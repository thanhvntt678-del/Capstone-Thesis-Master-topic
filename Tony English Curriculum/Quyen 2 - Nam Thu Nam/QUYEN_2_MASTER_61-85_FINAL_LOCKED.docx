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61–85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Lesson 73: The Best Return Was the One That Never Actually Had to Happen — 7/7 ngày</w:t>
      </w:r>
    </w:p>
    <w:p>
      <w:r>
        <w:t>Lesson 74: It Wasn't About My Convenience, It Was About Not Letting His First Export Become His Last — 7/7 ngày</w:t>
      </w:r>
    </w:p>
    <w:p>
      <w:r>
        <w:t>Lesson 75: One Wrong Word in a Company Name Almost Held a Container, Not a Dramatic Crisis, Just a Quiet Mistake Waiting to Become One — 7/7 ngày</w:t>
      </w:r>
    </w:p>
    <w:p>
      <w:r>
        <w:t>Lesson 76: Materials Buying Is About Getting Today's Price Right, Machinery Buying Is About Getting the Next Ten Years Right — 7/7 ngày</w:t>
      </w:r>
    </w:p>
    <w:p>
      <w:r>
        <w:t>Lesson 77: Completely Different, Less Defending a Position, More Genuinely Curious About What She's Built and Whether It Fits Us — 7/7 ngày</w:t>
      </w:r>
    </w:p>
    <w:p>
      <w:r>
        <w:t>Lesson 78: Two Years Ago, I Wrote That I Wanted the VP Title, If It Ever Came, to Feel Earned Twice, Not Inherited Once — 7/7 ngày</w:t>
      </w:r>
    </w:p>
    <w:p>
      <w:r>
        <w:t>Lesson 79: Fluency Was Never Really About English, It Was About Learning to Feel Curious Instead of Afraid — 7/7 ngày</w:t>
      </w:r>
    </w:p>
    <w:p>
      <w:r>
        <w:t>Lesson 80: Nobody Remembers the Question You Asked, Everyone Remembers the Wrong Assumption You Didn't Check — 7/7 ngày</w:t>
      </w:r>
    </w:p>
    <w:p>
      <w:r>
        <w:t>Lesson 81: The First Time I Learned a New Language, I Was Building From Nothing, This Time I'm Just Finding the Words for Decisions I'd Already Made — 7/7 ngày</w:t>
      </w:r>
    </w:p>
    <w:p>
      <w:r>
        <w:t>Lesson 82: New Knowledge Doesn't Rewrite Old Decisions, It Just Finally Explains Why the Good Ones Worked — 7/7 ngày</w:t>
      </w:r>
    </w:p>
    <w:p>
      <w:r>
        <w:t>Lesson 83: Boring Paperwork Stays Boring Right Up Until the Day It's the Only Thing Standing Between You and a Costly Tariff — 7/7 ngày</w:t>
      </w:r>
    </w:p>
    <w:p>
      <w:r>
        <w:t>Lesson 84: Two Years of Scars and Ten Weeks of New Theory Finally Met in the Same Room, and Neither Half Alone Would Have Been Enough — 7/7 ngày</w:t>
      </w:r>
    </w:p>
    <w:p>
      <w:r>
        <w:t>Lesson 85: The Honest Word Matters More Than the Polished One, and Today Was the First Time Owning That Actually Cost Something Real — 7/7 ngày</w:t>
      </w:r>
    </w:p>
    <w:p>
      <w:r>
        <w:t>Tổng cộng: 595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pPr>
        <w:pStyle w:val="Heading1"/>
      </w:pPr>
      <w:r>
        <w:rPr>
          <w:rFonts w:ascii="Arial" w:hAnsi="Arial" w:eastAsia="Arial"/>
          <w:b/>
          <w:sz w:val="32"/>
        </w:rPr>
        <w:t>LESSON 73</w:t>
      </w:r>
    </w:p>
    <w:p>
      <w:pPr>
        <w:keepLines/>
        <w:spacing w:line="276" w:lineRule="auto" w:after="60"/>
      </w:pPr>
      <w:r>
        <w:rPr>
          <w:rFonts w:ascii="Arial" w:hAnsi="Arial" w:eastAsia="Arial"/>
          <w:b/>
          <w:sz w:val="22"/>
        </w:rPr>
        <w:t>THE BEST RETURN WAS THE ONE THAT NEVER ACTUALLY HAD TO HAPPEN</w:t>
      </w:r>
    </w:p>
    <w:p>
      <w:pPr>
        <w:keepLines/>
        <w:spacing w:line="276" w:lineRule="auto" w:after="60"/>
      </w:pPr>
      <w:r>
        <w:rPr>
          <w:rFonts w:ascii="Arial" w:hAnsi="Arial" w:eastAsia="Arial"/>
          <w:sz w:val="22"/>
        </w:rPr>
        <w:t>International Purchasing Specialist Immersion, Stage 1 — A Defective Batch of Indian Hinges Forces Tony to Negotiate His First Full Return Process Completely Alone, Discovering That the Smartest, Cheapest Resolution Is Often the Physical Shipment That Never Actually Has to Happen At All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Trang messaged again this morning, Tony, another quality issue?/Sáng nay Trang lại nhắn tin, Tony, lại một vấn đề chất lượng à?</w:t>
      </w:r>
    </w:p>
    <w:p>
      <w:pPr>
        <w:keepLines/>
        <w:spacing w:line="276" w:lineRule="auto" w:after="60"/>
      </w:pPr>
      <w:r>
        <w:rPr>
          <w:rFonts w:ascii="Arial" w:hAnsi="Arial" w:eastAsia="Arial"/>
          <w:b/>
          <w:sz w:val="22"/>
        </w:rPr>
        <w:t xml:space="preserve">Tony: </w:t>
      </w:r>
      <w:r>
        <w:rPr>
          <w:rFonts w:ascii="Arial" w:hAnsi="Arial" w:eastAsia="Arial"/>
          <w:sz w:val="22"/>
        </w:rPr>
        <w:t>A batch of hinges from India, wrong finish entirely, and this time I have to negotiate the return, not just a discount./Một lô bản lề từ Ấn Độ, sai hoàn toàn về lớp phủ, và lần này tôi phải đàm phán việc trả hàng, không chỉ giảm giá.</w:t>
      </w:r>
    </w:p>
    <w:p>
      <w:pPr>
        <w:keepLines/>
        <w:spacing w:line="276" w:lineRule="auto" w:after="60"/>
      </w:pPr>
      <w:r>
        <w:rPr>
          <w:rFonts w:ascii="Arial" w:hAnsi="Arial" w:eastAsia="Arial"/>
          <w:b/>
          <w:sz w:val="22"/>
        </w:rPr>
        <w:t>NAMING A SHIFT FROM A FAMILIAR TASK TO A GENUINELY NEW ONE, A DISCOUNT TO A FULL RETURN / NÊU TÊN SỰ CHUYỂN DỊCH TỪ MỘT NHIỆM VỤ QUEN THUỘC SANG MỘT NHIỆM VỤ THẬT SỰ MỚI, TỪ GIẢM GIÁ SANG TRẢ HÀNG TOÀN BỘ</w:t>
      </w:r>
    </w:p>
    <w:p>
      <w:pPr>
        <w:keepLines/>
        <w:spacing w:line="276" w:lineRule="auto" w:after="60"/>
      </w:pPr>
      <w:r>
        <w:rPr>
          <w:rFonts w:ascii="Arial" w:hAnsi="Arial" w:eastAsia="Arial"/>
          <w:b/>
          <w:sz w:val="22"/>
        </w:rPr>
        <w:t xml:space="preserve">Task line 1: </w:t>
      </w:r>
      <w:r>
        <w:rPr>
          <w:rFonts w:ascii="Arial" w:hAnsi="Arial" w:eastAsia="Arial"/>
          <w:sz w:val="22"/>
        </w:rPr>
        <w:t>Ask a genuinely familiar question, checking whether this morning's message repeats a pattern from recent weeks./Hỏi một câu hỏi thực sự quen thuộc, kiểm tra liệu tin nhắn sáng nay có lặp lại một khuôn mẫu từ những tuần gần đây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defect and the genuinely new type of task it actually requires today./Trả lời chính xác, nêu tên cả lỗi hàng cụ thể lẫn loại nhiệm vụ thật sự mới nó thật sự đòi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shift from a familiar task to a genuinely new one, a discount to a full return, honestly sets the real stakes for the day ahead./Nhận diện rằng việc nêu tên sự chuyển dịch từ một nhiệm vụ quen thuộc sang một nhiệm vụ thật sự mới, từ giảm giá sang trả hàng toàn bộ, trung thực thiết lập mức độ quan trọng thật sự cho ngày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shift as the exact frame that will organise every conversation still ahead today, from Trang to Priya to Chi./Ghi nhận sự chuyển dịch này là khung chính xác sẽ tổ chức mọi cuộc trò chuyện vẫn còn phía trước hôm nay, từ Trang đến Priya đến Chi.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recognising this exact pattern, quality issue again, reflects genuine familiarity built over many earlier shuttle rides./Nhận diện rằng một tài xế nhận ra đúng khuôn mẫu này, lại vấn đề chất lượng, phản ánh sự quen thuộc chân thực được xây qua nhiều chuyến xe đưa đón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task, a full return, will directly shape how seriously Tony actually prepares before calling Priya later today./Nhận diện rằng nhiệm vụ mới chính xác này, một lần trả hàng toàn bộ, sẽ trực tiếp định hình mức độ nghiêm túc Tony thật sự chuẩn bị trước khi gọi cho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shift from a familiar task to a genuinely new one, a discount to a full return, giving today's real difficulty its honest name./Chủ động nêu tên sự chuyển dịch từ một nhiệm vụ quen thuộc sang một nhiệm vụ thật sự mới, từ giảm giá sang trả hàng toàn bộ, trao cho độ khó thật sự của hôm nay cái tên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Return shipping across an ocean sounds expensive, who usually pays for that?/Vận chuyển trả hàng qua cả đại dương nghe tốn kém đấy, ai thường trả cho việc đó?</w:t>
      </w:r>
    </w:p>
    <w:p>
      <w:pPr>
        <w:keepLines/>
        <w:spacing w:line="276" w:lineRule="auto" w:after="60"/>
      </w:pPr>
      <w:r>
        <w:rPr>
          <w:rFonts w:ascii="Arial" w:hAnsi="Arial" w:eastAsia="Arial"/>
          <w:b/>
          <w:sz w:val="22"/>
        </w:rPr>
        <w:t xml:space="preserve">Tony: </w:t>
      </w:r>
      <w:r>
        <w:rPr>
          <w:rFonts w:ascii="Arial" w:hAnsi="Arial" w:eastAsia="Arial"/>
          <w:sz w:val="22"/>
        </w:rPr>
        <w:t>That's exactly the question I need to answer today, and I don't yet know the honest answer./Đó chính xác là câu hỏi tôi cần trả lời hôm nay, và tôi chưa biết câu trả lời thật lòng.</w:t>
      </w:r>
    </w:p>
    <w:p>
      <w:pPr>
        <w:keepLines/>
        <w:spacing w:line="276" w:lineRule="auto" w:after="60"/>
      </w:pPr>
      <w:r>
        <w:rPr>
          <w:rFonts w:ascii="Arial" w:hAnsi="Arial" w:eastAsia="Arial"/>
          <w:b/>
          <w:sz w:val="22"/>
        </w:rPr>
        <w:t>ADMITTING GENUINE UNCERTAINTY ABOUT A KEY QUESTION RATHER THAN PRETENDING TO ALREADY KNOW THE ANSWER / THỪA NHẬN SỰ KHÔNG CHẮC CHẮN CHÂN THẬT VỀ MỘT CÂU HỎI THEN CHỐT THAY VÌ GIẢ VỜ ĐÃ BIẾT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cost question, checking who typically bears an expense neither party wants to claim./Hỏi một câu hỏi chi phí thực sự thực tế, kiểm tra ai thường gánh một khoản chi phí không bên nào muốn nhận.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explicitly, naming the exact question still unanswered rather than offering a guess dressed up as fact./Thừa nhận sự không chắc chắn trung thực rõ ràng, nêu tên đúng câu hỏi vẫn chưa được trả lời thay vì đưa ra một phỏng đoán được ngụy trang thành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key question, rather than pretending to already know the answer, honestly reflects where today's real work actually begins./Nhận diện rằng việc thừa nhận sự không chắc chắn chân thực về một câu hỏi then chốt, thay vì giả vờ đã biết câu trả lời, trung thực phản ánh nơi công việc thật sự của hôm nay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genuine starting point for a negotiation that has not yet been shaped by any assumption./Ghi nhận sự không chắc chắn trung thực này là điểm khởi đầu chân thực cho một cuộc đàm phán chưa bị định hình bởi bất kỳ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the exact cost question unprompted reflects a genuine, practical instinct for where real money is actually at stake./Nhận diện rằng một tài xế nêu đúng câu hỏi chi phí mà không cần nhắc phản ánh một bản năng thực tế, chân thực về nơi tiền thật sự đang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unanswered question will directly shape every single conversation Tony has for the rest of today./Nhận diện rằng câu hỏi chưa được trả lời chính xác này sẽ trực tiếp định hình mọi cuộc trò chuyện Tony có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key question rather than pretend to already know the answer, starting the day honestly./Chủ động thừa nhận sự không chắc chắn chân thực về một câu hỏi then chốt thay vì giả vờ đã biết câu trả lời, bắt đầu ngày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the same supplier as the metal brackets a few months back, or a new one entirely?/Đây có phải cùng nhà cung cấp bản lề kim loại mấy tháng trước không, hay là một nhà cung cấp hoàn toàn mới?</w:t>
      </w:r>
    </w:p>
    <w:p>
      <w:pPr>
        <w:keepLines/>
        <w:spacing w:line="276" w:lineRule="auto" w:after="60"/>
      </w:pPr>
      <w:r>
        <w:rPr>
          <w:rFonts w:ascii="Arial" w:hAnsi="Arial" w:eastAsia="Arial"/>
          <w:b/>
          <w:sz w:val="22"/>
        </w:rPr>
        <w:t xml:space="preserve">Tony: </w:t>
      </w:r>
      <w:r>
        <w:rPr>
          <w:rFonts w:ascii="Arial" w:hAnsi="Arial" w:eastAsia="Arial"/>
          <w:sz w:val="22"/>
        </w:rPr>
        <w:t>New one, Priya Nair's team, first time I'm dealing with her directly on a problem like this./Nhà cung cấp mới, đội của chị Priya Nair, lần đầu tiên tôi làm việc trực tiếp với chị ấy về một vấn đề như thế này.</w:t>
      </w:r>
    </w:p>
    <w:p>
      <w:pPr>
        <w:keepLines/>
        <w:spacing w:line="276" w:lineRule="auto" w:after="60"/>
      </w:pPr>
      <w:r>
        <w:rPr>
          <w:rFonts w:ascii="Arial" w:hAnsi="Arial" w:eastAsia="Arial"/>
          <w:b/>
          <w:sz w:val="22"/>
        </w:rPr>
        <w:t>DISTINGUISHING A NEW COUNTERPART FROM A FAMILIAR HISTORY BEFORE A DIFFICULT CONVERSATION BEGINS / PHÂN BIỆT MỘT ĐỐI TÁC MỚI KHỎI MỘT LỊCH SỬ QUEN THUỘC TRƯỚC KHI MỘT CUỘC TRÒ CHUYỆN KHÓ KHĂN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supplier connects to a specific past case or stands entirely apart./Hỏi một câu hỏi so sánh thực sự, kiểm tra liệu nhà cung cấp hôm nay có liên quan đến một trường hợp quá khứ cụ thể hay hoàn toàn tách biệt.</w:t>
      </w:r>
    </w:p>
    <w:p>
      <w:pPr>
        <w:keepLines/>
        <w:spacing w:line="276" w:lineRule="auto" w:after="60"/>
      </w:pPr>
      <w:r>
        <w:rPr>
          <w:rFonts w:ascii="Arial" w:hAnsi="Arial" w:eastAsia="Arial"/>
          <w:b/>
          <w:sz w:val="22"/>
        </w:rPr>
        <w:t xml:space="preserve">Task line 2: </w:t>
      </w:r>
      <w:r>
        <w:rPr>
          <w:rFonts w:ascii="Arial" w:hAnsi="Arial" w:eastAsia="Arial"/>
          <w:sz w:val="22"/>
        </w:rPr>
        <w:t>Clarify the distinction precisely, naming both the new counterpart and the fact that this is their first direct problem together./Làm rõ sự phân biệt chính xác, nêu tên cả đối tác mới lẫn việc đây là vấn đề trực tiếp đầu tiên giữa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new counterpart from a familiar history, before a difficult conversation begins, genuinely prevents carrying false assumptions into the call./Nhận diện rằng việc phân biệt một đối tác mới khỏi một lịch sử quen thuộc, trước khi một cuộc trò chuyện khó khăn bắt đầu, thật sự ngăn việc mang các giả định sai vào cuộc gọi.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reminder that today's negotiation starts without any prior relationship to lean on./Ghi nhận sự phân biệt này là lời nhắc trung thực rằng cuộc đàm phán hôm nay bắt đầu mà không có mối quan hệ trước đó để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a supplier case from months ago reflects genuine, sustained attention to this entire immersion's history./Nhận diện rằng một tài xế nhớ một trường hợp nhà cung cấp từ nhiều tháng trước phản ánh sự chú ý chân thực, bền bỉ đến toàn bộ lịch sử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absence of prior history will directly shape how carefully Tony actually listens before proposing anything to Priya./Nhận diện rằng sự vắng mặt lịch sử trước đó chính xác này sẽ trực tiếp định hình mức độ cẩn thận Tony thật sự lắng nghe trước khi đề xuất bất cứ điều gì với Priya.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counterpart from a familiar history before a difficult conversation begins, entering it without false assumptions./Chủ động phân biệt một đối tác mới khỏi một lịch sử quen thuộc trước khi một cuộc trò chuyện khó khăn bắt đầu, bước vào nó mà không mang giả định sai.</w:t>
      </w:r>
    </w:p>
    <w:p>
      <w:pPr>
        <w:keepLines/>
        <w:spacing w:line="276" w:lineRule="auto" w:after="60"/>
      </w:pPr>
      <w:r>
        <w:rPr>
          <w:rFonts w:ascii="Arial" w:hAnsi="Arial" w:eastAsia="Arial"/>
          <w:b/>
          <w:sz w:val="22"/>
        </w:rPr>
        <w:t xml:space="preserve">Personal Driver: </w:t>
      </w:r>
      <w:r>
        <w:rPr>
          <w:rFonts w:ascii="Arial" w:hAnsi="Arial" w:eastAsia="Arial"/>
          <w:sz w:val="22"/>
        </w:rPr>
        <w:t>What happens if the finish problem can't get resolved today, does production just wait?/Nếu vấn đề lớp phủ không thể giải quyết hôm nay thì sao, sản xuất có phải chờ không?</w:t>
      </w:r>
    </w:p>
    <w:p>
      <w:pPr>
        <w:keepLines/>
        <w:spacing w:line="276" w:lineRule="auto" w:after="60"/>
      </w:pPr>
      <w:r>
        <w:rPr>
          <w:rFonts w:ascii="Arial" w:hAnsi="Arial" w:eastAsia="Arial"/>
          <w:b/>
          <w:sz w:val="22"/>
        </w:rPr>
        <w:t xml:space="preserve">Tony: </w:t>
      </w:r>
      <w:r>
        <w:rPr>
          <w:rFonts w:ascii="Arial" w:hAnsi="Arial" w:eastAsia="Arial"/>
          <w:sz w:val="22"/>
        </w:rPr>
        <w:t>Production doesn't wait, we substitute a slower workaround, but every day this drags on costs us more than the hinges are worth./Sản xuất không chờ, bọn tôi thay bằng một giải pháp tạm chậm hơn, nhưng mỗi ngày việc này kéo dài lại tốn nhiều hơn giá trị của số bản lề đó.</w:t>
      </w:r>
    </w:p>
    <w:p>
      <w:pPr>
        <w:keepLines/>
        <w:spacing w:line="276" w:lineRule="auto" w:after="60"/>
      </w:pPr>
      <w:r>
        <w:rPr>
          <w:rFonts w:ascii="Arial" w:hAnsi="Arial" w:eastAsia="Arial"/>
          <w:b/>
          <w:sz w:val="22"/>
        </w:rPr>
        <w:t>NAMING THE REAL COST OF DELAY RATHER THAN TREATING A NEGOTIATION AS ISOLATED FROM PRODUCTION / NÊU TÊN CHI PHÍ THẬT CỦA SỰ TRÌ HOÃN THAY VÌ XEM MỘT CUỘC ĐÀM PHÁN LÀ TÁCH BIỆT KHỎI SẢN XUẤT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consequential question, checking whether an unresolved negotiation actually halts a downstream production process./Hỏi một câu hỏi thực sự có hệ quả, kiểm tra liệu một cuộc đàm phán chưa giải quyết có thật sự làm dừng một quy trình sản xuất phía sau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workaround in place and the real, mounting cost of every extra day this negotiation runs./Trả lời chính xác, nêu tên cả giải pháp tạm đang áp dụng lẫn chi phí thật, ngày càng tăng của mỗi ngày cuộc đàm phán này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cost of delay, rather than treating a negotiation as isolated from production, genuinely raises the urgency behind today's timeline./Nhận diện rằng việc nêu tên chi phí thật của sự trì hoãn, thay vì xem một cuộc đàm phán là tách biệt khỏi sản xuất, thật sự nâng mức độ khẩn cấp đằng sau khung thời gian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real cost as the honest pressure underneath every conversation Tony has today, even the friendliest one./Ghi nhận chi phí thật này là áp lực trung thực bên dưới mọi cuộc trò chuyện Tony có hôm nay, kể cả cuộc trò chuyện thân thiện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production consequences reflects genuine curiosity about how one desk's decisions ripple through the whole factory./Nhận diện rằng một tài xế hỏi về hậu quả sản xuất phản ánh sự tò mò chân thực về cách các quyết định của một bàn làm việc lan tỏa khắp cả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rising cost will directly shape how quickly Tony actually pushes for a resolution rather than letting the day drift./Nhận diện rằng chi phí ngày càng tăng chính xác này sẽ trực tiếp định hình mức độ nhanh chóng Tony thật sự thúc đẩy một giải pháp thay vì để ngày hôm nay trôi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cost of delay rather than treat a negotiation as isolated from production, carrying that urgency into every call today./Chủ động nêu tên chi phí thật của sự trì hoãn thay vì xem một cuộc đàm phán là tách biệt khỏi sản xuất, mang sự khẩn cấp đó vào mọi cuộc gọi hôm nay.</w:t>
      </w:r>
    </w:p>
    <w:p>
      <w:pPr>
        <w:keepLines/>
        <w:spacing w:line="276" w:lineRule="auto" w:after="60"/>
      </w:pPr>
      <w:r>
        <w:rPr>
          <w:rFonts w:ascii="Arial" w:hAnsi="Arial" w:eastAsia="Arial"/>
          <w:b/>
          <w:sz w:val="22"/>
        </w:rPr>
        <w:t xml:space="preserve">Personal Driver: </w:t>
      </w:r>
      <w:r>
        <w:rPr>
          <w:rFonts w:ascii="Arial" w:hAnsi="Arial" w:eastAsia="Arial"/>
          <w:sz w:val="22"/>
        </w:rPr>
        <w:t>You've never negotiated a full return before, are you nervous about it?/Anh chưa từng đàm phán một lần trả hàng toàn bộ trước đây, 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fourteen weeks in, I've learned every new type of conversation eventually becomes a familiar one./Có một chút, nhưng mười bốn tuần rồi, tôi đã học được rằng mọi kiểu trò chuyện mới rồi cũng trở thành quen thuộc.</w:t>
      </w:r>
    </w:p>
    <w:p>
      <w:pPr>
        <w:keepLines/>
        <w:spacing w:line="276" w:lineRule="auto" w:after="60"/>
      </w:pPr>
      <w:r>
        <w:rPr>
          <w:rFonts w:ascii="Arial" w:hAnsi="Arial" w:eastAsia="Arial"/>
          <w:b/>
          <w:sz w:val="22"/>
        </w:rPr>
        <w:t>NAMING HONEST NERVOUSNESS WHILE TRUSTING A PATTERN OF GROWTH BUILT OVER MANY PRIOR WEEKS / NÊU TÊN SỰ LO LẮNG CHÂN THẬT TRONG KHI TIN TƯỞNG MỘT KHUÔN MẪU PHÁT TRIỂN ĐƯỢC XÂY QUA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 first-time task is actually causing real nervousness./Hỏi một câu hỏi thực sự quan tâm, kiểm tra trực tiếp liệu một nhiệm vụ lần đầu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the small feeling and the fourteen-week pattern that actually reassures it./Thừa nhận sự lo lắng trung thực chính xác, nêu tên cả cảm giác nhỏ lẫn khuôn mẫu mười bốn tuần thật sự trấn an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honest nervousness while trusting a pattern of growth built over many prior weeks genuinely turns anxiety into grounded confidence./Nhận diện rằng việc nêu tên sự lo lắng chân thực trong khi tin tưởng một khuôn mẫu phát triển được xây qua nhiều tuần trước thật sự biến sự lo lắng thành sự tự tin có căn cứ.</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honest emotional starting point Tony actually carries into the office this morning./Ghi nhận sự tự tin có căn cứ này là điểm khởi đầu cảm xúc trung thực Tony thật sự mang vào văn phòng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directly about nervousness reflects genuine trust built over fourteen weeks of honest morning conversations./Nhận diện rằng một tài xế hỏi trực tiếp về sự lo lắng phản ánh sự tin tưởng chân thực được xây qua mười bốn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pattern will directly shape how calmly Tony actually walks into the conversation with Trang first this morning./Nhận diện rằng khuôn mẫu được tin tưởng chính xác này sẽ trực tiếp định hình mức độ bình tĩnh Tony thật sự bước vào cuộc trò chuyện với Trang trước tiên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 nervousness while trusting a pattern of growth built over many prior weeks, letting experience quiet a new fear./Chủ động nêu tên sự lo lắng chân thực trong khi tin tưởng một khuôn mẫu phát triển được xây qua nhiều tuần trước, để kinh nghiệm làm dịu một nỗi sợ mới.</w:t>
      </w:r>
    </w:p>
    <w:p>
      <w:pPr>
        <w:keepLines/>
        <w:spacing w:line="276" w:lineRule="auto" w:after="60"/>
      </w:pPr>
      <w:r>
        <w:rPr>
          <w:rFonts w:ascii="Arial" w:hAnsi="Arial" w:eastAsia="Arial"/>
          <w:b/>
          <w:sz w:val="22"/>
        </w:rPr>
        <w:t xml:space="preserve">Personal Driver: </w:t>
      </w:r>
      <w:r>
        <w:rPr>
          <w:rFonts w:ascii="Arial" w:hAnsi="Arial" w:eastAsia="Arial"/>
          <w:sz w:val="22"/>
        </w:rPr>
        <w:t>Whatever the outcome, I hope it's a clean one, not a drawn-out argument over who's at fault./Dù kết quả thế nào, em hy vọng nó gọn gàng, không phải một cuộc tranh cãi kéo dài về việc ai sai.</w:t>
      </w:r>
    </w:p>
    <w:p>
      <w:pPr>
        <w:keepLines/>
        <w:spacing w:line="276" w:lineRule="auto" w:after="60"/>
      </w:pPr>
      <w:r>
        <w:rPr>
          <w:rFonts w:ascii="Arial" w:hAnsi="Arial" w:eastAsia="Arial"/>
          <w:b/>
          <w:sz w:val="22"/>
        </w:rPr>
        <w:t xml:space="preserve">Tony: </w:t>
      </w:r>
      <w:r>
        <w:rPr>
          <w:rFonts w:ascii="Arial" w:hAnsi="Arial" w:eastAsia="Arial"/>
          <w:sz w:val="22"/>
        </w:rPr>
        <w:t>So do I, the goal today isn't to win an argument, it's to find the answer that actually costs us the least./Anh cũng vậy, mục tiêu hôm nay không phải thắng một cuộc tranh luận, mà là tìm ra câu trả lời thật sự tốn ít nhất cho công ty.</w:t>
      </w:r>
    </w:p>
    <w:p>
      <w:pPr>
        <w:keepLines/>
        <w:spacing w:line="276" w:lineRule="auto" w:after="60"/>
      </w:pPr>
      <w:r>
        <w:rPr>
          <w:rFonts w:ascii="Arial" w:hAnsi="Arial" w:eastAsia="Arial"/>
          <w:b/>
          <w:sz w:val="22"/>
        </w:rPr>
        <w:t>REFRAMING THE GOAL OF A NEGOTIATION FROM WINNING AN ARGUMENT TO FINDING THE GENUINELY CHEAPEST ANSWER / TÁI ĐỊNH KHUNG MỤC TIÊU CỦA MỘT CUỘC ĐÀM PHÁN TỪ THẮNG MỘT CUỘC TRANH LUẬN SANG TÌM RA CÂU TRẢ LỜI THẬT SỰ RẺ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desired clean outcome and the drawn-out alternative it should actually avoid./Đưa ra một hy vọng thực sự ấm áp, nêu tên cả kết quả gọn gàng mong muốn lẫn phương án kéo dài nó thật sự nên tránh.</w:t>
      </w:r>
    </w:p>
    <w:p>
      <w:pPr>
        <w:keepLines/>
        <w:spacing w:line="276" w:lineRule="auto" w:after="60"/>
      </w:pPr>
      <w:r>
        <w:rPr>
          <w:rFonts w:ascii="Arial" w:hAnsi="Arial" w:eastAsia="Arial"/>
          <w:b/>
          <w:sz w:val="22"/>
        </w:rPr>
        <w:t xml:space="preserve">Task line 2: </w:t>
      </w:r>
      <w:r>
        <w:rPr>
          <w:rFonts w:ascii="Arial" w:hAnsi="Arial" w:eastAsia="Arial"/>
          <w:sz w:val="22"/>
        </w:rPr>
        <w:t>Reframe the actual goal explicitly, distinguishing winning an argument from finding the answer that genuinely costs the least./Tái định khung mục tiêu thật sự rõ ràng, phân biệt thắng một cuộc tranh luận khỏi tìm ra câu trả lời thật sự tốn ít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goal of a negotiation from winning an argument to finding the genuinely cheapest answer honestly changes how today's whole conversation will actually unfold./Nhận diện rằng việc tái định khung mục tiêu của một cuộc đàm phán từ thắng một cuộc tranh luận sang tìm ra câu trả lời thật sự tốn ít nhất trung thực thay đổi cách cả cuộc trò chuyện hôm nay thật sự sẽ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himself to in every conversation today./Ghi nhận mục tiêu đã tái định khung này là tiêu chuẩn chính xác Tony thật sự sẽ giữ cho chính mình trong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clean outcome, rather than a dramatic one, reflects genuine care for Tony's actual wellbeing today./Nhận diện rằng một tài xế hy vọng một kết quả gọn gàng, thay vì một kết quả kịch tính, phản ánh sự quan tâm chân thực đến sự an ổn thật sự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whether Tony treats Priya as an opponent or as a genuine problem-solving partner./Nhận diện rằng mục tiêu đã tái định khung chính xác này sẽ trực tiếp định hình liệu Tony đối xử với Priya như một đối thủ hay như một đối tác giải quyết vấn đề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goal of a negotiation from winning an argument to finding the genuinely cheapest answer, entering the day with the right target./Chủ động tái định khung mục tiêu của một cuộc đàm phán từ thắng một cuộc tranh luận sang tìm ra câu trả lời thật sự tốn ít nhất, bước vào hôm nay với đúng mục tiêu.</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quality complaint into Tony's first full return negotiation, alone, with the actual cheapest answer still completely unknown./Hôm nay khép lại một chuyến xe đưa đón đã biến một khiếu nại chất lượng thường lệ thành lần đầu tiên Tony đàm phán trả hàng toàn bộ, một mình, với câu trả lời rẻ nhất thật sự vẫn hoàn toàn chưa được biết.</w:t>
      </w:r>
    </w:p>
    <w:p>
      <w:pPr>
        <w:pStyle w:val="Heading2"/>
      </w:pPr>
      <w:r>
        <w:rPr>
          <w:rFonts w:ascii="Arial" w:hAnsi="Arial" w:eastAsia="Arial"/>
          <w:b/>
          <w:sz w:val="26"/>
        </w:rPr>
        <w:t>NGÀY 2: Giờ làm việc — xác nhận lỗi cùng Ms. Trang</w:t>
      </w:r>
    </w:p>
    <w:p>
      <w:pPr>
        <w:keepLines/>
        <w:spacing w:line="276" w:lineRule="auto" w:after="60"/>
      </w:pPr>
      <w:r>
        <w:rPr>
          <w:rFonts w:ascii="Arial" w:hAnsi="Arial" w:eastAsia="Arial"/>
          <w:b/>
          <w:sz w:val="22"/>
        </w:rPr>
        <w:t xml:space="preserve">QA Officer: </w:t>
      </w:r>
      <w:r>
        <w:rPr>
          <w:rFonts w:ascii="Arial" w:hAnsi="Arial" w:eastAsia="Arial"/>
          <w:sz w:val="22"/>
        </w:rPr>
        <w:t>Tony, the whole batch has the wrong plating, it won't pass our finish standard at all./Tony, cả lô có lớp mạ sai, hoàn toàn không đạt tiêu chuẩn hoàn thiện của mình.</w:t>
      </w:r>
    </w:p>
    <w:p>
      <w:pPr>
        <w:keepLines/>
        <w:spacing w:line="276" w:lineRule="auto" w:after="60"/>
      </w:pPr>
      <w:r>
        <w:rPr>
          <w:rFonts w:ascii="Arial" w:hAnsi="Arial" w:eastAsia="Arial"/>
          <w:b/>
          <w:sz w:val="22"/>
        </w:rPr>
        <w:t xml:space="preserve">Tony: </w:t>
      </w:r>
      <w:r>
        <w:rPr>
          <w:rFonts w:ascii="Arial" w:hAnsi="Arial" w:eastAsia="Arial"/>
          <w:sz w:val="22"/>
        </w:rPr>
        <w:t>Is this something we could rework locally, or does it genuinely need to go back to the supplier?/Đây có phải thứ mình có thể gia công lại tại chỗ, hay thực sự cần trả về nhà cung cấp?</w:t>
      </w:r>
    </w:p>
    <w:p>
      <w:pPr>
        <w:keepLines/>
        <w:spacing w:line="276" w:lineRule="auto" w:after="60"/>
      </w:pPr>
      <w:r>
        <w:rPr>
          <w:rFonts w:ascii="Arial" w:hAnsi="Arial" w:eastAsia="Arial"/>
          <w:b/>
          <w:sz w:val="22"/>
        </w:rPr>
        <w:t>CHOOSING BETWEEN TWO CONCRETE OPTIONS BY ASKING THE RIGHT DIAGNOSTIC QUESTION FIRST / LỰA CHỌN GIỮA HAI PHƯƠNG ÁN CỤ THỂ BẰNG CÁCH HỎI ĐÚNG CÂU HỎI CHẨN ĐOÁN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defect clearly, naming both the exact quality failure and its scope across the entire batch./Báo cáo một lỗi hàng cụ thể rõ ràng, nêu tên cả sai sót chất lượng chính xác lẫn phạm vi của nó trên toàn bộ lô.</w:t>
      </w:r>
    </w:p>
    <w:p>
      <w:pPr>
        <w:keepLines/>
        <w:spacing w:line="276" w:lineRule="auto" w:after="60"/>
      </w:pPr>
      <w:r>
        <w:rPr>
          <w:rFonts w:ascii="Arial" w:hAnsi="Arial" w:eastAsia="Arial"/>
          <w:b/>
          <w:sz w:val="22"/>
        </w:rPr>
        <w:t xml:space="preserve">Task line 2: </w:t>
      </w:r>
      <w:r>
        <w:rPr>
          <w:rFonts w:ascii="Arial" w:hAnsi="Arial" w:eastAsia="Arial"/>
          <w:sz w:val="22"/>
        </w:rPr>
        <w:t>Ask the right diagnostic question immediately, checking whether a local fix or a full return is actually the real option./Hỏi ngay đúng câu hỏi chẩn đoán, kiểm tra liệu một cách sửa tại chỗ hay một lần trả hàng toàn bộ thật sự là lựa chọn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between two concrete options by asking the right diagnostic question first genuinely prevents wasted time exploring the wrong path./Nhận diện rằng việc lựa chọn giữa hai phương án cụ thể bằng cách hỏi đúng câu hỏi chẩn đoán trước thật sự ngăn việc lãng phí thời gian khám phá sai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diagnostic question as the exact first step that will shape every decision made for the rest of today./Ghi nhận câu hỏi chẩn đoán này là bước đầu tiên chính xác sẽ định hình mọi quyết định được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reporting the exact scope, the whole batch, rather than a vague estimate, reflects genuine precision in her own quality work./Nhận diện rằng Trang báo cáo đúng phạm vi, cả lô, thay vì một ước tính mơ hồ, phản ánh sự chính xác chân thực trong chính công việc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diagnostic question will directly determine whether today's negotiation with Priya is even necessary at all./Nhận diện rằng câu hỏi chẩn đoán chính xác này sẽ trực tiếp quyết định liệu cuộc đàm phán hôm nay với Priya có thật sự cần thiết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between two concrete options by asking the right diagnostic question first, spending no time on the wrong path./Chủ động lựa chọn giữa hai phương án cụ thể bằng cách hỏi đúng câu hỏi chẩn đoán trước, không tốn thời gian cho hướng sai.</w:t>
      </w:r>
    </w:p>
    <w:p>
      <w:pPr>
        <w:keepLines/>
        <w:spacing w:line="276" w:lineRule="auto" w:after="60"/>
      </w:pPr>
      <w:r>
        <w:rPr>
          <w:rFonts w:ascii="Arial" w:hAnsi="Arial" w:eastAsia="Arial"/>
          <w:b/>
          <w:sz w:val="22"/>
        </w:rPr>
        <w:t xml:space="preserve">QA Officer: </w:t>
      </w:r>
      <w:r>
        <w:rPr>
          <w:rFonts w:ascii="Arial" w:hAnsi="Arial" w:eastAsia="Arial"/>
          <w:sz w:val="22"/>
        </w:rPr>
        <w:t>Genuinely needs to go back, replating locally would cost almost as much as the hinges themselves./Thực sự cần trả về, mạ lại tại chỗ sẽ tốn gần bằng chính giá trị bản lề.</w:t>
      </w:r>
    </w:p>
    <w:p>
      <w:pPr>
        <w:keepLines/>
        <w:spacing w:line="276" w:lineRule="auto" w:after="60"/>
      </w:pPr>
      <w:r>
        <w:rPr>
          <w:rFonts w:ascii="Arial" w:hAnsi="Arial" w:eastAsia="Arial"/>
          <w:b/>
          <w:sz w:val="22"/>
        </w:rPr>
        <w:t xml:space="preserve">Tony: </w:t>
      </w:r>
      <w:r>
        <w:rPr>
          <w:rFonts w:ascii="Arial" w:hAnsi="Arial" w:eastAsia="Arial"/>
          <w:sz w:val="22"/>
        </w:rPr>
        <w:t>Understood, then a full return and replacement is the only real option here./Đã hiểu, vậy trả hàng toàn bộ và thay thế là lựa chọn thực sự duy nhất ở đây.</w:t>
      </w:r>
    </w:p>
    <w:p>
      <w:pPr>
        <w:keepLines/>
        <w:spacing w:line="276" w:lineRule="auto" w:after="60"/>
      </w:pPr>
      <w:r>
        <w:rPr>
          <w:rFonts w:ascii="Arial" w:hAnsi="Arial" w:eastAsia="Arial"/>
          <w:b/>
          <w:sz w:val="22"/>
        </w:rPr>
        <w:t>ACCEPTING A CONCLUSION QUICKLY ONCE THE UNDERLYING COST COMPARISON IS ACTUALLY CLEAR / CHẤP NHẬN MỘT KẾT LUẬN NHANH CHÓNG MỘT KHI SỰ SO SÁNH CHI PHÍ NỀN TẢNG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Explain the cost comparison plainly, naming both the specific local option and why it fails to actually save any money./Giải thích sự so sánh chi phí rõ ràng, nêu tên cả phương án tại chỗ cụ thể lẫn lý do nó thật sự không tiết kiệm được tiền nào.</w:t>
      </w:r>
    </w:p>
    <w:p>
      <w:pPr>
        <w:keepLines/>
        <w:spacing w:line="276" w:lineRule="auto" w:after="60"/>
      </w:pPr>
      <w:r>
        <w:rPr>
          <w:rFonts w:ascii="Arial" w:hAnsi="Arial" w:eastAsia="Arial"/>
          <w:b/>
          <w:sz w:val="22"/>
        </w:rPr>
        <w:t xml:space="preserve">Task line 2: </w:t>
      </w:r>
      <w:r>
        <w:rPr>
          <w:rFonts w:ascii="Arial" w:hAnsi="Arial" w:eastAsia="Arial"/>
          <w:sz w:val="22"/>
        </w:rPr>
        <w:t>Accept the conclusion immediately, naming the full return as the only real option once the cost comparison is genuinely settled./Chấp nhận kết luận ngay lập tức, nêu tên trả hàng toàn bộ là lựa chọn thực sự duy nhất một khi sự so sánh chi phí thật sự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conclusion quickly, once the underlying cost comparison is actually clear, genuinely saves time better spent on the harder negotiation ahead./Nhận diện rằng việc chấp nhận một kết luận nhanh chóng, một khi sự so sánh chi phí nền tảng thật sự rõ ràng, thật sự tiết kiệm thời gian dành cho cuộc đàm phán khó khăn hơn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accepted conclusion as the settled fact that frees today's remaining energy for the actual negotiation with Priya./Ghi nhận kết luận đã được chấp nhận này là sự thật đã ổn định giải phóng năng lượng còn lại của hôm nay cho cuộc đàm phán thật sự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the exact cost comparison, unprompted, reflects genuine ownership of the problem beyond simply flagging it./Nhận diện rằng Trang đưa ra đúng sự so sánh chi phí mà không cần nhắc phản ánh quyền sở hữu chân thực đối với vấn đề, vượt xa việc chỉ báo cáo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settled conclusion will directly shape the confidence Tony actually brings into the call with Priya later today./Nhận diện rằng kết luận đã ổn định chính xác này sẽ trực tiếp định hình sự tự tin Tony thật sự mang vào cuộc gọi với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conclusion quickly once the underlying cost comparison is actually clear, moving forward without wasted hesitation./Chủ động chấp nhận một kết luận nhanh chóng một khi sự so sánh chi phí nền tảng thật sự rõ ràng, tiến lên mà không do dự lãng phí.</w:t>
      </w:r>
    </w:p>
    <w:p>
      <w:pPr>
        <w:keepLines/>
        <w:spacing w:line="276" w:lineRule="auto" w:after="60"/>
      </w:pPr>
      <w:r>
        <w:rPr>
          <w:rFonts w:ascii="Arial" w:hAnsi="Arial" w:eastAsia="Arial"/>
          <w:b/>
          <w:sz w:val="22"/>
        </w:rPr>
        <w:t xml:space="preserve">Tony: </w:t>
      </w:r>
      <w:r>
        <w:rPr>
          <w:rFonts w:ascii="Arial" w:hAnsi="Arial" w:eastAsia="Arial"/>
          <w:sz w:val="22"/>
        </w:rPr>
        <w:t>How did you catch this, visual inspection or something more specific?/Em phát hiện việc này thế nào, kiểm tra bằng mắt hay có gì cụ thể hơn?</w:t>
      </w:r>
    </w:p>
    <w:p>
      <w:pPr>
        <w:keepLines/>
        <w:spacing w:line="276" w:lineRule="auto" w:after="60"/>
      </w:pPr>
      <w:r>
        <w:rPr>
          <w:rFonts w:ascii="Arial" w:hAnsi="Arial" w:eastAsia="Arial"/>
          <w:b/>
          <w:sz w:val="22"/>
        </w:rPr>
        <w:t xml:space="preserve">QA Officer: </w:t>
      </w:r>
      <w:r>
        <w:rPr>
          <w:rFonts w:ascii="Arial" w:hAnsi="Arial" w:eastAsia="Arial"/>
          <w:sz w:val="22"/>
        </w:rPr>
        <w:t>Visual first, then a plating thickness test confirmed it, the numbers were clearly below spec./Bằng mắt trước, rồi một bài kiểm tra độ dày lớp mạ xác nhận điều đó, các con số rõ ràng dưới tiêu chuẩn.</w:t>
      </w:r>
    </w:p>
    <w:p>
      <w:pPr>
        <w:keepLines/>
        <w:spacing w:line="276" w:lineRule="auto" w:after="60"/>
      </w:pPr>
      <w:r>
        <w:rPr>
          <w:rFonts w:ascii="Arial" w:hAnsi="Arial" w:eastAsia="Arial"/>
          <w:b/>
          <w:sz w:val="22"/>
        </w:rPr>
        <w:t>CONFIRMING A DEFECT WITH A SPECIFIC TEST RESULT RATHER THAN RELYING ON VISUAL JUDGMENT ALONE / XÁC NHẬN MỘT LỖI HÀNG BẰNG MỘT KẾT QUẢ KIỂM TRA CỤ THỂ THAY VÌ CHỈ DỰA VÀO ĐÁNH GIÁ TRỰC QUAN</w:t>
      </w:r>
    </w:p>
    <w:p>
      <w:pPr>
        <w:keepLines/>
        <w:spacing w:line="276" w:lineRule="auto" w:after="60"/>
      </w:pPr>
      <w:r>
        <w:rPr>
          <w:rFonts w:ascii="Arial" w:hAnsi="Arial" w:eastAsia="Arial"/>
          <w:b/>
          <w:sz w:val="22"/>
        </w:rPr>
        <w:t xml:space="preserve">Task line 1: </w:t>
      </w:r>
      <w:r>
        <w:rPr>
          <w:rFonts w:ascii="Arial" w:hAnsi="Arial" w:eastAsia="Arial"/>
          <w:sz w:val="22"/>
        </w:rPr>
        <w:t>Ask a genuinely methodical question, checking exactly how a defect was actually first identified and then confirmed./Hỏi một câu hỏi thực sự có phương pháp, kiểm tra chính xác cách một lỗi hàng thật sự được phát hiện lần đầu rồi được xác nhận.</w:t>
      </w:r>
    </w:p>
    <w:p>
      <w:pPr>
        <w:keepLines/>
        <w:spacing w:line="276" w:lineRule="auto" w:after="60"/>
      </w:pPr>
      <w:r>
        <w:rPr>
          <w:rFonts w:ascii="Arial" w:hAnsi="Arial" w:eastAsia="Arial"/>
          <w:b/>
          <w:sz w:val="22"/>
        </w:rPr>
        <w:t xml:space="preserve">Task line 2: </w:t>
      </w:r>
      <w:r>
        <w:rPr>
          <w:rFonts w:ascii="Arial" w:hAnsi="Arial" w:eastAsia="Arial"/>
          <w:sz w:val="22"/>
        </w:rPr>
        <w:t>Describe the confirmation process precisely, naming both the initial visual check and the specific numeric test that actually followed./Mô tả quy trình xác nhận chính xác, nêu tên cả kiểm tra trực quan ban đầu lẫn bài kiểm tra bằng số cụ thể thật sự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defect with a specific test result, rather than relying on visual judgment alone, genuinely gives today's claim to Priya real, undeniable weight./Nhận diện rằng việc xác nhận một lỗi hàng bằng một kết quả kiểm tra cụ thể, thay vì chỉ dựa vào đánh giá trực quan, thật sự mang lại cho khiếu nại hôm nay với Priya trọng lượng thật, không thể chối cãi.</w:t>
      </w:r>
    </w:p>
    <w:p>
      <w:pPr>
        <w:keepLines/>
        <w:spacing w:line="276" w:lineRule="auto" w:after="60"/>
      </w:pPr>
      <w:r>
        <w:rPr>
          <w:rFonts w:ascii="Arial" w:hAnsi="Arial" w:eastAsia="Arial"/>
          <w:b/>
          <w:sz w:val="22"/>
        </w:rPr>
        <w:t xml:space="preserve">Task line 4: </w:t>
      </w:r>
      <w:r>
        <w:rPr>
          <w:rFonts w:ascii="Arial" w:hAnsi="Arial" w:eastAsia="Arial"/>
          <w:sz w:val="22"/>
        </w:rPr>
        <w:t>Record this test confirmation as the exact piece of evidence that will anchor today's entire conversation with the supplier./Ghi nhận sự xác nhận kiểm tra này là bằng chứng chính xác sẽ neo giữ cả cuộc trò chuyện hôm nay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Trang following a visual check with a numeric test reflects genuine rigour built through years of catching quality issues./Nhận diện rằng Trang tiếp nối một kiểm tra trực quan bằng một bài kiểm tra bằng số phản ánh sự nghiêm ngặt chân thực được xây qua nhiều năm phát hiện các vấn đề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 confirmation will directly determine how quickly Priya actually accepts fault once the call begins./Nhận diện rằng sự xác nhận bằng số chính xác này sẽ trực tiếp quyết định mức độ nhanh chóng Priya thật sự chấp nhận lỗi một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defect with a specific test result rather than rely on visual judgment alone, entering today's call with proof, not opinion./Chủ động xác nhận một lỗi hàng bằng một kết quả kiểm tra cụ thể thay vì chỉ dựa vào đánh giá trực quan, bước vào cuộc gọi hôm nay với bằng chứng, không phải ý kiến.</w:t>
      </w:r>
    </w:p>
    <w:p>
      <w:pPr>
        <w:keepLines/>
        <w:spacing w:line="276" w:lineRule="auto" w:after="60"/>
      </w:pPr>
      <w:r>
        <w:rPr>
          <w:rFonts w:ascii="Arial" w:hAnsi="Arial" w:eastAsia="Arial"/>
          <w:b/>
          <w:sz w:val="22"/>
        </w:rPr>
        <w:t xml:space="preserve">Tony: </w:t>
      </w:r>
      <w:r>
        <w:rPr>
          <w:rFonts w:ascii="Arial" w:hAnsi="Arial" w:eastAsia="Arial"/>
          <w:sz w:val="22"/>
        </w:rPr>
        <w:t>How many units are we actually talking about here?/Chúng ta thực sự đang nói về bao nhiêu đơn vị vậy?</w:t>
      </w:r>
    </w:p>
    <w:p>
      <w:pPr>
        <w:keepLines/>
        <w:spacing w:line="276" w:lineRule="auto" w:after="60"/>
      </w:pPr>
      <w:r>
        <w:rPr>
          <w:rFonts w:ascii="Arial" w:hAnsi="Arial" w:eastAsia="Arial"/>
          <w:b/>
          <w:sz w:val="22"/>
        </w:rPr>
        <w:t xml:space="preserve">QA Officer: </w:t>
      </w:r>
      <w:r>
        <w:rPr>
          <w:rFonts w:ascii="Arial" w:hAnsi="Arial" w:eastAsia="Arial"/>
          <w:sz w:val="22"/>
        </w:rPr>
        <w:t>The full order, two hundred forty hinges, every single one failed the same test./Toàn bộ đơn hàng, hai trăm bốn mươi bản lề, mỗi cái đều không đạt cùng một bài kiểm tra.</w:t>
      </w:r>
    </w:p>
    <w:p>
      <w:pPr>
        <w:keepLines/>
        <w:spacing w:line="276" w:lineRule="auto" w:after="60"/>
      </w:pPr>
      <w:r>
        <w:rPr>
          <w:rFonts w:ascii="Arial" w:hAnsi="Arial" w:eastAsia="Arial"/>
          <w:b/>
          <w:sz w:val="22"/>
        </w:rPr>
        <w:t>ESTABLISHING THE EXACT SCALE OF A PROBLEM BEFORE DECIDING HOW SERIOUSLY TO NEGOTIATE IT / XÁC LẬP QUY MÔ CHÍNH XÁC CỦA MỘT VẤN ĐỀ TRƯỚC KHI QUYẾT ĐỊNH MỨC ĐỘ NGHIÊM TÚC ĐỂ ĐÀM PHÁN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exactly how many units are actually affected before assuming the full scope./Hỏi một câu hỏi quy mô thực sự, kiểm tra chính xác bao nhiêu đơn vị thật sự bị ảnh hưởng trước khi giả định phạm vi đầy đủ.</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plainly, naming both the specific quantity and the complete, uniform nature of the failure./Nêu quy mô chính xác rõ ràng, nêu tên cả số lượng cụ thể lẫn bản chất đồng nhất, toàn diện của sự thất bại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the exact scale of a problem before deciding how seriously to negotiate it genuinely prevents either underreacting or overreacting to what actually happened./Nhận diện rằng việc xác lập quy mô chính xác của một vấn đề trước khi quyết định mức độ nghiêm túc để đàm phán nó thật sự ngăn việc phản ứng quá ít hoặc quá mức với điều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number that will anchor every cost calculation still to come today./Ghi nhận quy mô chính xác này là con số trung thực sẽ neo giữ mọi phép tính chi phí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stating the exact quantity, not a rounded estimate, reflects genuine precision that will hold up under any future scrutiny./Nhận diện rằng Trang nêu đúng số lượng, không phải một ước tính làm tròn, phản ánh sự chính xác chân thực sẽ đứng vững trước bất kỳ sự soi xét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quantity will directly determine the real freight and replacement numbers Chi calculates later today./Nhận diện rằng số lượng chính xác này sẽ trực tiếp quyết định các con số vận chuyển và thay thế thật sự Chi tính toán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the exact scale of a problem before deciding how seriously to negotiate it, matching the response to the real size of the issue./Chủ động xác lập quy mô chính xác của một vấn đề trước khi quyết định mức độ nghiêm túc để đàm phán nó, khớp phản ứng với quy mô thật sự của vấn đề.</w:t>
      </w:r>
    </w:p>
    <w:p>
      <w:pPr>
        <w:keepLines/>
        <w:spacing w:line="276" w:lineRule="auto" w:after="60"/>
      </w:pPr>
      <w:r>
        <w:rPr>
          <w:rFonts w:ascii="Arial" w:hAnsi="Arial" w:eastAsia="Arial"/>
          <w:b/>
          <w:sz w:val="22"/>
        </w:rPr>
        <w:t xml:space="preserve">QA Officer: </w:t>
      </w:r>
      <w:r>
        <w:rPr>
          <w:rFonts w:ascii="Arial" w:hAnsi="Arial" w:eastAsia="Arial"/>
          <w:sz w:val="22"/>
        </w:rPr>
        <w:t>Should I hold the batch here, or ship it back before we even confirm the supplier accepts fault?/Em nên giữ lô này ở đây, hay gửi trả trước cả khi mình xác nhận nhà cung cấp nhận lỗi?</w:t>
      </w:r>
    </w:p>
    <w:p>
      <w:pPr>
        <w:keepLines/>
        <w:spacing w:line="276" w:lineRule="auto" w:after="60"/>
      </w:pPr>
      <w:r>
        <w:rPr>
          <w:rFonts w:ascii="Arial" w:hAnsi="Arial" w:eastAsia="Arial"/>
          <w:b/>
          <w:sz w:val="22"/>
        </w:rPr>
        <w:t xml:space="preserve">Tony: </w:t>
      </w:r>
      <w:r>
        <w:rPr>
          <w:rFonts w:ascii="Arial" w:hAnsi="Arial" w:eastAsia="Arial"/>
          <w:sz w:val="22"/>
        </w:rPr>
        <w:t>Hold it, I don't want to pay return freight before we've agreed who's actually paying for it./Giữ lại, tôi không muốn trả phí vận chuyển trả hàng trước khi mình thống nhất ai thực sự trả khoản đó.</w:t>
      </w:r>
    </w:p>
    <w:p>
      <w:pPr>
        <w:keepLines/>
        <w:spacing w:line="276" w:lineRule="auto" w:after="60"/>
      </w:pPr>
      <w:r>
        <w:rPr>
          <w:rFonts w:ascii="Arial" w:hAnsi="Arial" w:eastAsia="Arial"/>
          <w:b/>
          <w:sz w:val="22"/>
        </w:rPr>
        <w:t>PROTECTING AGAINST AN AVOIDABLE COST BY SEQUENCING A DECISION CORRECTLY / BẢO VỆ TRƯỚC MỘT CHI PHÍ CÓ THỂ TRÁNH ĐƯỢC BẰNG CÁCH SẮP XẾP ĐÚNG TRÌNH TỰ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whether physical action should actually precede or follow a cost agreement./Hỏi một câu hỏi trình tự thực sự, kiểm tra liệu hành động vật lý có nên thật sự đi trước hay theo sau một thỏa thuận chi phí.</w:t>
      </w:r>
    </w:p>
    <w:p>
      <w:pPr>
        <w:keepLines/>
        <w:spacing w:line="276" w:lineRule="auto" w:after="60"/>
      </w:pPr>
      <w:r>
        <w:rPr>
          <w:rFonts w:ascii="Arial" w:hAnsi="Arial" w:eastAsia="Arial"/>
          <w:b/>
          <w:sz w:val="22"/>
        </w:rPr>
        <w:t xml:space="preserve">Task line 2: </w:t>
      </w:r>
      <w:r>
        <w:rPr>
          <w:rFonts w:ascii="Arial" w:hAnsi="Arial" w:eastAsia="Arial"/>
          <w:sz w:val="22"/>
        </w:rPr>
        <w:t>Instruct the correct sequence firmly, naming both the decision to hold and the specific reason, avoiding an unagreed cost./Chỉ dẫn đúng trình tự một cách dứt khoát, nêu tên cả quyết định giữ lại lẫn lý do cụ thể, tránh một chi phí chưa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against an avoidable cost by sequencing a decision correctly genuinely prevents paying for something that might never actually need to happen./Nhận diện rằng việc bảo vệ trước một chi phí có thể tránh được bằng cách sắp xếp đúng trình tự một quyết định thật sự ngăn việc trả tiền cho điều có thể sẽ không bao giờ thật sự cần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guide every decision made for the rest of this defect case./Ghi nhận trình tự đúng này là kỷ luật chính xác sẽ dẫn dắt mọi quyết định được đưa ra trong suốt phần còn lại của trường hợp lỗi hàng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asking this exact sequencing question, rather than acting first, reflects genuine caution learned from prior defect cases./Nhận diện rằng Trang hỏi đúng câu hỏi trình tự này, thay vì hành động trước, phản ánh sự thận trọng chân thực học được từ các trường hợp lỗi hàng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hold decision will directly protect today's negotiation from being weakened by a cost already, unnecessarily, paid./Nhận diện rằng quyết định giữ lại chính xác này sẽ trực tiếp bảo vệ cuộc đàm phán hôm nay khỏi bị làm yếu đi bởi một chi phí đã, một cách không cần thiết, được trả.</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against an avoidable cost by sequencing a decision correctly, holding the batch until the real agreement is actually reached./Chủ động bảo vệ trước một chi phí có thể tránh được bằng cách sắp xếp đúng trình tự một quyết định, giữ lô hàng cho đến khi thỏa thuận thật sự đạt được.</w:t>
      </w:r>
    </w:p>
    <w:p>
      <w:pPr>
        <w:keepLines/>
        <w:spacing w:line="276" w:lineRule="auto" w:after="60"/>
      </w:pPr>
      <w:r>
        <w:rPr>
          <w:rFonts w:ascii="Arial" w:hAnsi="Arial" w:eastAsia="Arial"/>
          <w:b/>
          <w:sz w:val="22"/>
        </w:rPr>
        <w:t xml:space="preserve">Tony: </w:t>
      </w:r>
      <w:r>
        <w:rPr>
          <w:rFonts w:ascii="Arial" w:hAnsi="Arial" w:eastAsia="Arial"/>
          <w:sz w:val="22"/>
        </w:rPr>
        <w:t>Should I send her the test results directly, or do you want to present them yourself?/Chị nên gửi kết quả kiểm tra trực tiếp cho chị ấy, hay em muốn tự trình bày?</w:t>
      </w:r>
    </w:p>
    <w:p>
      <w:pPr>
        <w:keepLines/>
        <w:spacing w:line="276" w:lineRule="auto" w:after="60"/>
      </w:pPr>
      <w:r>
        <w:rPr>
          <w:rFonts w:ascii="Arial" w:hAnsi="Arial" w:eastAsia="Arial"/>
          <w:b/>
          <w:sz w:val="22"/>
        </w:rPr>
        <w:t xml:space="preserve">QA Officer: </w:t>
      </w:r>
      <w:r>
        <w:rPr>
          <w:rFonts w:ascii="Arial" w:hAnsi="Arial" w:eastAsia="Arial"/>
          <w:sz w:val="22"/>
        </w:rPr>
        <w:t>Send them to me first, I want to walk into that call already holding hard evidence, not just a claim./Gửi cho em trước, em muốn bước vào cuộc gọi đó đã sẵn cầm bằng chứng cụ thể, không chỉ một lời khiếu nại suông.</w:t>
      </w:r>
    </w:p>
    <w:p>
      <w:pPr>
        <w:keepLines/>
        <w:spacing w:line="276" w:lineRule="auto" w:after="60"/>
      </w:pPr>
      <w:r>
        <w:rPr>
          <w:rFonts w:ascii="Arial" w:hAnsi="Arial" w:eastAsia="Arial"/>
          <w:b/>
          <w:sz w:val="22"/>
        </w:rPr>
        <w:t>PREPARING TO NEGOTIATE WITH HARD EVIDENCE IN HAND RATHER THAN AN UNSUPPORTED CLAIM / CHUẨN BỊ ĐÀM PHÁN VỚI BẰNG CHỨNG CỤ THỂ TRONG TAY THAY VÌ MỘT LỜI KHIẾU NẠI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coordinating question, checking who should actually control how evidence reaches the supplier first./Hỏi một câu hỏi phối hợp thực sự, kiểm tra ai nên thật sự kiểm soát cách bằng chứng đến với nhà cung cấp trước.</w:t>
      </w:r>
    </w:p>
    <w:p>
      <w:pPr>
        <w:keepLines/>
        <w:spacing w:line="276" w:lineRule="auto" w:after="60"/>
      </w:pPr>
      <w:r>
        <w:rPr>
          <w:rFonts w:ascii="Arial" w:hAnsi="Arial" w:eastAsia="Arial"/>
          <w:b/>
          <w:sz w:val="22"/>
        </w:rPr>
        <w:t xml:space="preserve">Task line 2: </w:t>
      </w:r>
      <w:r>
        <w:rPr>
          <w:rFonts w:ascii="Arial" w:hAnsi="Arial" w:eastAsia="Arial"/>
          <w:sz w:val="22"/>
        </w:rPr>
        <w:t>Request the routing precisely, naming both who should hold the evidence and the exact reason, entering the call already armed./Yêu cầu cách định tuyến chính xác, nêu tên cả ai nên giữ bằng chứng lẫn lý do chính xác, bước vào cuộc gọi đã sẵn sàng có vũ khí.</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negotiate with hard evidence in hand, rather than an unsupported claim, genuinely shifts the entire power balance of the coming call./Nhận diện rằng việc chuẩn bị đàm phán với bằng chứng cụ thể trong tay, thay vì một lời khiếu nại không có căn cứ, thật sự chuyển dịch toàn bộ cán cân quyền lực của cuộc gọi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evidence-first preparation as the exact discipline that made Day 3's negotiation with Priya genuinely, quickly successful./Ghi nhận sự chuẩn bị lấy bằng chứng làm đầu này là kỷ luật chính xác đã khiến cuộc đàm phán Ngày 3 với Priya thật sự thành công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wanting to hold the evidence personally, before Tony's call, reflects genuine professional pride in her own confirmed findings./Nhận diện rằng Trang muốn tự mình giữ bằng chứng, trước cuộc gọi của Tony, phản ánh niềm tự hào nghề nghiệp chân thực đối với chính những phát hiện đã được xác nhận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evidence-first approach will directly shape how briefly and easily today's coming negotiation with Priya actually unfolds./Nhận diện rằng cách tiếp cận lấy bằng chứng làm đầu chính xác này sẽ trực tiếp định hình mức độ ngắn gọn và dễ dàng cuộc đàm phán sắp tới hôm nay với Priya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negotiate with hard evidence in hand rather than an unsupported claim, walking in already holding proof./Chủ động chuẩn bị đàm phán với bằng chứng cụ thể trong tay thay vì một lời khiếu nại không có căn cứ, bước vào đã sẵn cầm bằng chứng.</w:t>
      </w:r>
    </w:p>
    <w:p>
      <w:pPr>
        <w:keepLines/>
        <w:spacing w:line="276" w:lineRule="auto" w:after="60"/>
      </w:pPr>
      <w:r>
        <w:rPr>
          <w:rFonts w:ascii="Arial" w:hAnsi="Arial" w:eastAsia="Arial"/>
          <w:b/>
          <w:sz w:val="22"/>
        </w:rPr>
        <w:t xml:space="preserve">QA Officer: </w:t>
      </w:r>
      <w:r>
        <w:rPr>
          <w:rFonts w:ascii="Arial" w:hAnsi="Arial" w:eastAsia="Arial"/>
          <w:sz w:val="22"/>
        </w:rPr>
        <w:t>I'll have everything ready before you call her this afternoon, test results, photos, quantity count./Em sẽ chuẩn bị mọi thứ sẵn sàng trước khi anh gọi chị ấy chiều nay, kết quả kiểm tra, ảnh chụp, số lượng đếm.</w:t>
      </w:r>
    </w:p>
    <w:p>
      <w:pPr>
        <w:keepLines/>
        <w:spacing w:line="276" w:lineRule="auto" w:after="60"/>
      </w:pPr>
      <w:r>
        <w:rPr>
          <w:rFonts w:ascii="Arial" w:hAnsi="Arial" w:eastAsia="Arial"/>
          <w:b/>
          <w:sz w:val="22"/>
        </w:rPr>
        <w:t xml:space="preserve">Tony: </w:t>
      </w:r>
      <w:r>
        <w:rPr>
          <w:rFonts w:ascii="Arial" w:hAnsi="Arial" w:eastAsia="Arial"/>
          <w:sz w:val="22"/>
        </w:rPr>
        <w:t>Good, and thank you, Trang, this is exactly the kind of evidence that turns a negotiation into a formality./Tốt, và cảm ơn em, Trang, đây chính xác là loại bằng chứng biến một cuộc đàm phán thành một thủ tục đơn thuần.</w:t>
      </w:r>
    </w:p>
    <w:p>
      <w:pPr>
        <w:keepLines/>
        <w:spacing w:line="276" w:lineRule="auto" w:after="60"/>
      </w:pPr>
      <w:r>
        <w:rPr>
          <w:rFonts w:ascii="Arial" w:hAnsi="Arial" w:eastAsia="Arial"/>
          <w:b/>
          <w:sz w:val="22"/>
        </w:rPr>
        <w:t>RECOGNISING THAT THOROUGH EVIDENCE CAN TURN A DIFFICULT NEGOTIATION INTO A SIMPLE FORMALITY / NHẬN DIỆN RẰNG BẰNG CHỨNG KỸ LƯỠNG CÓ THỂ BIẾN MỘT CUỘC ĐÀM PHÁN KHÓ KHĂN THÀNH MỘT THỦ TỤC ĐƠN GIẢN</w:t>
      </w:r>
    </w:p>
    <w:p>
      <w:pPr>
        <w:keepLines/>
        <w:spacing w:line="276" w:lineRule="auto" w:after="60"/>
      </w:pPr>
      <w:r>
        <w:rPr>
          <w:rFonts w:ascii="Arial" w:hAnsi="Arial" w:eastAsia="Arial"/>
          <w:b/>
          <w:sz w:val="22"/>
        </w:rPr>
        <w:t xml:space="preserve">Task line 1: </w:t>
      </w:r>
      <w:r>
        <w:rPr>
          <w:rFonts w:ascii="Arial" w:hAnsi="Arial" w:eastAsia="Arial"/>
          <w:sz w:val="22"/>
        </w:rPr>
        <w:t>Confirm the preparation timeline clearly, naming all three specific pieces of evidence that will actually be ready./Xác nhận khung thời gian chuẩn bị rõ ràng, nêu tên cả ba bằng chứng cụ thể sẽ thật sự sẵn sàng.</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exact effect this thorough evidence will actually have on the coming call./Cảm ơn đồng nghiệp một cách chân thành, nêu tên hiệu ứng chính xác bằng chứng kỹ lưỡng này sẽ thật sự có đối với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thorough evidence can turn a difficult negotiation into a simple formality, genuinely rewarding the unglamorous work of careful documentation./Nhận diện rằng bằng chứng kỹ lưỡng có thể biến một cuộc đàm phán khó khăn thành một thủ tục đơn giản, thật sự tưởng thưởng cho công việc không hào nhoáng của việc lập hồ sơ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2's confirmation work on a note of real readiness./Ghi nhận sự nhận diện này là suy nghĩ khép lại trung thực kết thúc công việc xác nhận của Ngày 2 với một tâm thế sẵn sàng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three specific pieces of evidence, not a vague promise, reflects genuine thoroughness under a tight afternoon deadline./Nhận diện rằng Trang nêu tên ba bằng chứng cụ thể, không phải một lời hứa mơ hồ, phản ánh sự kỹ lưỡng chân thực dưới một hạn chót chiều nay gấp gáp.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thoroughness will directly determine how short and how friendly today's actual call with Priya turns out to be./Nhận diện rằng sự kỹ lưỡng chính xác này sẽ trực tiếp quyết định mức độ ngắn gọn và thân thiện cuộc gọi thật sự hôm nay với Priya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thorough evidence can turn a difficult negotiation into a simple formality, entering the afternoon fully prepared./Chủ động nhận diện rằng bằng chứng kỹ lưỡng có thể biến một cuộc đàm phán khó khăn thành một thủ tục đơn giản, bước vào buổi chiều với sự chuẩn bị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defect fully confirmed, two hundred forty units, hard evidence assembled, and nothing left standing between now and the call with Priya Nair./Hôm nay khép lại với một lỗi hàng đã được xác nhận đầy đủ, hai trăm bốn mươi đơn vị, bằng chứng cụ thể đã được tập hợp, và không còn gì đứng giữa lúc này với cuộc gọi cùng Priya Nair.</w:t>
      </w:r>
    </w:p>
    <w:p>
      <w:pPr>
        <w:pStyle w:val="Heading2"/>
      </w:pPr>
      <w:r>
        <w:rPr>
          <w:rFonts w:ascii="Arial" w:hAnsi="Arial" w:eastAsia="Arial"/>
          <w:b/>
          <w:sz w:val="26"/>
        </w:rPr>
        <w:t>NGÀY 3: Giờ làm việc — đàm phán với Ms. Priya Nair</w:t>
      </w:r>
    </w:p>
    <w:p>
      <w:pPr>
        <w:keepLines/>
        <w:spacing w:line="276" w:lineRule="auto" w:after="60"/>
      </w:pPr>
      <w:r>
        <w:rPr>
          <w:rFonts w:ascii="Arial" w:hAnsi="Arial" w:eastAsia="Arial"/>
          <w:b/>
          <w:sz w:val="22"/>
        </w:rPr>
        <w:t xml:space="preserve">Sales Export Manager: </w:t>
      </w:r>
      <w:r>
        <w:rPr>
          <w:rFonts w:ascii="Arial" w:hAnsi="Arial" w:eastAsia="Arial"/>
          <w:sz w:val="22"/>
        </w:rPr>
        <w:t>Tony, I've reviewed the photos, this is clearly a plating error on our production line./Tony, tôi đã xem ảnh, đây rõ ràng là lỗi mạ từ dây chuyền sản xuất bên tôi.</w:t>
      </w:r>
    </w:p>
    <w:p>
      <w:pPr>
        <w:keepLines/>
        <w:spacing w:line="276" w:lineRule="auto" w:after="60"/>
      </w:pPr>
      <w:r>
        <w:rPr>
          <w:rFonts w:ascii="Arial" w:hAnsi="Arial" w:eastAsia="Arial"/>
          <w:b/>
          <w:sz w:val="22"/>
        </w:rPr>
        <w:t xml:space="preserve">Tony: </w:t>
      </w:r>
      <w:r>
        <w:rPr>
          <w:rFonts w:ascii="Arial" w:hAnsi="Arial" w:eastAsia="Arial"/>
          <w:sz w:val="22"/>
        </w:rPr>
        <w:t>I appreciate you confirming that quickly, given the fault is confirmed, who covers the return freight?/Tôi trân trọng việc chị xác nhận nhanh, vì lỗi đã được xác nhận, ai sẽ chịu phí vận chuyển trả hàng?</w:t>
      </w:r>
    </w:p>
    <w:p>
      <w:pPr>
        <w:keepLines/>
        <w:spacing w:line="276" w:lineRule="auto" w:after="60"/>
      </w:pPr>
      <w:r>
        <w:rPr>
          <w:rFonts w:ascii="Arial" w:hAnsi="Arial" w:eastAsia="Arial"/>
          <w:b/>
          <w:sz w:val="22"/>
        </w:rPr>
        <w:t>OPENING A NEGOTIATION BY ACKNOWLEDGING A COUNTERPART'S QUICK, HONEST FAULT CONFIRMATION / MỞ ĐẦU MỘT CUỘC ĐÀM PHÁN BẰNG CÁCH GHI NHẬN SỰ XÁC NHẬN LỖI NHANH CHÓNG, TRUNG THỰC CỦA ĐỐI TÁC</w:t>
      </w:r>
    </w:p>
    <w:p>
      <w:pPr>
        <w:keepLines/>
        <w:spacing w:line="276" w:lineRule="auto" w:after="60"/>
      </w:pPr>
      <w:r>
        <w:rPr>
          <w:rFonts w:ascii="Arial" w:hAnsi="Arial" w:eastAsia="Arial"/>
          <w:b/>
          <w:sz w:val="22"/>
        </w:rPr>
        <w:t xml:space="preserve">Task line 1: </w:t>
      </w:r>
      <w:r>
        <w:rPr>
          <w:rFonts w:ascii="Arial" w:hAnsi="Arial" w:eastAsia="Arial"/>
          <w:sz w:val="22"/>
        </w:rPr>
        <w:t>Confirm fault plainly, naming both the exact evidence reviewed and the specific production cause identified./Xác nhận lỗi rõ ràng, nêu tên cả bằng chứng cụ thể đã xem lẫn nguyên nhân sản xuất cụ thể đã được xác định.</w:t>
      </w:r>
    </w:p>
    <w:p>
      <w:pPr>
        <w:keepLines/>
        <w:spacing w:line="276" w:lineRule="auto" w:after="60"/>
      </w:pPr>
      <w:r>
        <w:rPr>
          <w:rFonts w:ascii="Arial" w:hAnsi="Arial" w:eastAsia="Arial"/>
          <w:b/>
          <w:sz w:val="22"/>
        </w:rPr>
        <w:t xml:space="preserve">Task line 2: </w:t>
      </w:r>
      <w:r>
        <w:rPr>
          <w:rFonts w:ascii="Arial" w:hAnsi="Arial" w:eastAsia="Arial"/>
          <w:sz w:val="22"/>
        </w:rPr>
        <w:t>Acknowledge the quick confirmation genuinely, then move directly to the real question, who covers the return freight./Ghi nhận sự xác nhận nhanh chóng một cách chân thành, rồi chuyển thẳng sang câu hỏi thật sự, ai chịu phí vận chuyển trả hàng.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negotiation by acknowledging a counterpart's quick, honest fault confirmation genuinely sets a cooperative, not adversarial, tone from the very first exchange./Nhận diện rằng việc mở đầu một cuộc đàm phán bằng cách ghi nhận sự xác nhận lỗi nhanh chóng, trung thực của đối tác thật sự thiết lập một tông giọng hợp tác, không đối đầu, ngay từ trao đổi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cooperative opening as the exact tone that will carry through the rest of today's entire conversation with Priya./Ghi nhận sự mở đầu hợp tác này là tông giọng chính xác sẽ xuyên suốt phần còn lại của cả cuộc trò chuyện hôm nay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confirming fault this quickly, without hedging, reflects genuine professional integrity rare in a first difficult conversation./Nhận diện rằng Priya xác nhận lỗi nhanh chóng như vậy, không né tránh, phản ánh sự chính trực nghề nghiệp chân thực hiếm có trong một cuộc trò chuyện khó khăn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cooperative opening will directly shape how open Priya actually stays to Tony's alternative proposal, still to come./Nhận diện rằng sự mở đầu hợp tác chính xác này sẽ trực tiếp định hình mức độ cởi mở Priya thật sự duy trì trước đề xuất thay thế của Tony,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open a negotiation by acknowledging a counterpart's quick, honest fault confirmation, building goodwill before asking the hard question./Chủ động mở đầu một cuộc đàm phán bằng cách ghi nhận sự xác nhận lỗi nhanh chóng, trung thực của đối tác, xây dựng thiện chí trước khi hỏi câu hỏi khó.</w:t>
      </w:r>
    </w:p>
    <w:p>
      <w:pPr>
        <w:keepLines/>
        <w:spacing w:line="276" w:lineRule="auto" w:after="60"/>
      </w:pPr>
      <w:r>
        <w:rPr>
          <w:rFonts w:ascii="Arial" w:hAnsi="Arial" w:eastAsia="Arial"/>
          <w:b/>
          <w:sz w:val="22"/>
        </w:rPr>
        <w:t xml:space="preserve">Sales Export Manager: </w:t>
      </w:r>
      <w:r>
        <w:rPr>
          <w:rFonts w:ascii="Arial" w:hAnsi="Arial" w:eastAsia="Arial"/>
          <w:sz w:val="22"/>
        </w:rPr>
        <w:t>Standard practice is the buyer arranges return shipping, and we reimburse that cost against the credit note./Thông lệ tiêu chuẩn là bên mua sắp xếp vận chuyển trả hàng, và chúng tôi hoàn lại chi phí đó qua giấy báo có.</w:t>
      </w:r>
    </w:p>
    <w:p>
      <w:pPr>
        <w:keepLines/>
        <w:spacing w:line="276" w:lineRule="auto" w:after="60"/>
      </w:pPr>
      <w:r>
        <w:rPr>
          <w:rFonts w:ascii="Arial" w:hAnsi="Arial" w:eastAsia="Arial"/>
          <w:b/>
          <w:sz w:val="22"/>
        </w:rPr>
        <w:t xml:space="preserve">Tony: </w:t>
      </w:r>
      <w:r>
        <w:rPr>
          <w:rFonts w:ascii="Arial" w:hAnsi="Arial" w:eastAsia="Arial"/>
          <w:sz w:val="22"/>
        </w:rPr>
        <w:t>I'd actually prefer a different approach, can we skip the physical return entirely, and agree a full credit instead?/Tôi thực ra muốn một cách khác, mình có thể bỏ qua việc trả hàng vật lý hoàn toàn, và thống nhất một khoản hoàn tiền đầy đủ thay vào đó không?</w:t>
      </w:r>
    </w:p>
    <w:p>
      <w:pPr>
        <w:keepLines/>
        <w:spacing w:line="276" w:lineRule="auto" w:after="60"/>
      </w:pPr>
      <w:r>
        <w:rPr>
          <w:rFonts w:ascii="Arial" w:hAnsi="Arial" w:eastAsia="Arial"/>
          <w:b/>
          <w:sz w:val="22"/>
        </w:rPr>
        <w:t>PROPOSING AN ALTERNATIVE TO A STANDARD PROCESS RATHER THAN ACCEPTING IT BY DEFAULT / ĐỀ XUẤT MỘT PHƯƠNG ÁN THAY THẾ CHO MỘT QUY TRÌNH TIÊU CHUẨN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standard practice clearly, naming both the buyer's normal responsibility and the reimbursement mechanism attached to it./Nêu thông lệ tiêu chuẩn rõ ràng, nêu tên cả trách nhiệm thông thường của bên mua lẫn cơ chế hoàn lại gắn với nó.</w:t>
      </w:r>
    </w:p>
    <w:p>
      <w:pPr>
        <w:keepLines/>
        <w:spacing w:line="276" w:lineRule="auto" w:after="60"/>
      </w:pPr>
      <w:r>
        <w:rPr>
          <w:rFonts w:ascii="Arial" w:hAnsi="Arial" w:eastAsia="Arial"/>
          <w:b/>
          <w:sz w:val="22"/>
        </w:rPr>
        <w:t xml:space="preserve">Task line 2: </w:t>
      </w:r>
      <w:r>
        <w:rPr>
          <w:rFonts w:ascii="Arial" w:hAnsi="Arial" w:eastAsia="Arial"/>
          <w:sz w:val="22"/>
        </w:rPr>
        <w:t>Propose the alternative directly, naming both the specific process being skipped and the full credit being requested instead./Đề xuất phương án thay thế trực tiếp, nêu tên cả quy trình cụ thể bị bỏ qua lẫn khoản hoàn tiền đầy đủ được yêu cầu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an alternative to a standard process, rather than accepting it by default, genuinely opens the door to a cheaper resolution for both sides./Nhận diện rằng việc đề xuất một phương án thay thế cho một quy trình tiêu chuẩn, thay vì chấp nhận nó theo mặc định, thật sự mở ra cánh cửa cho một giải pháp rẻ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proposed alternative as the exact turning point where today's negotiation actually becomes genuinely creative./Ghi nhận phương án thay thế đã đề xuất này là bước ngoặt chính xác nơi cuộc đàm phán hôm nay thật sự trở nên sáng tạo.</w:t>
      </w:r>
    </w:p>
    <w:p>
      <w:pPr>
        <w:keepLines/>
        <w:spacing w:line="276" w:lineRule="auto" w:after="60"/>
      </w:pPr>
      <w:r>
        <w:rPr>
          <w:rFonts w:ascii="Arial" w:hAnsi="Arial" w:eastAsia="Arial"/>
          <w:b/>
          <w:sz w:val="22"/>
        </w:rPr>
        <w:t xml:space="preserve">Task line 5: </w:t>
      </w:r>
      <w:r>
        <w:rPr>
          <w:rFonts w:ascii="Arial" w:hAnsi="Arial" w:eastAsia="Arial"/>
          <w:sz w:val="22"/>
        </w:rPr>
        <w:t>Recognise that Priya stating the standard practice plainly, without pressure, reflects a genuinely fair, transparent starting position./Nhận diện rằng Priya nêu thông lệ tiêu chuẩn rõ ràng, không gây áp lực, phản ánh một lập trường khởi đầu chân thực, minh bạch và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alternative proposal will directly determine whether today's negotiation ends in a physical shipment or a simple credit note./Nhận diện rằng đề xuất thay thế chính xác này sẽ trực tiếp quyết định liệu cuộc đàm phán hôm nay kết thúc bằng một lô hàng vật lý hay một giấy báo có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an alternative to a standard process rather than accept it by default, offering a genuinely cheaper path for both sides./Chủ động đề xuất một phương án thay thế cho một quy trình tiêu chuẩn thay vì chấp nhận nó theo mặc định, đưa ra một con đường thật sự rẻ hơn cho cả hai bên.</w:t>
      </w:r>
    </w:p>
    <w:p>
      <w:pPr>
        <w:keepLines/>
        <w:spacing w:line="276" w:lineRule="auto" w:after="60"/>
      </w:pPr>
      <w:r>
        <w:rPr>
          <w:rFonts w:ascii="Arial" w:hAnsi="Arial" w:eastAsia="Arial"/>
          <w:b/>
          <w:sz w:val="22"/>
        </w:rPr>
        <w:t xml:space="preserve">Sales Export Manager: </w:t>
      </w:r>
      <w:r>
        <w:rPr>
          <w:rFonts w:ascii="Arial" w:hAnsi="Arial" w:eastAsia="Arial"/>
          <w:sz w:val="22"/>
        </w:rPr>
        <w:t>Skip the return shipping entirely? What happens to the defective stock on your end?/Bỏ qua toàn bộ vận chuyển trả hàng? Vậy hàng lỗi bên anh sẽ xử lý thế nào?</w:t>
      </w:r>
    </w:p>
    <w:p>
      <w:pPr>
        <w:keepLines/>
        <w:spacing w:line="276" w:lineRule="auto" w:after="60"/>
      </w:pPr>
      <w:r>
        <w:rPr>
          <w:rFonts w:ascii="Arial" w:hAnsi="Arial" w:eastAsia="Arial"/>
          <w:b/>
          <w:sz w:val="22"/>
        </w:rPr>
        <w:t xml:space="preserve">Tony: </w:t>
      </w:r>
      <w:r>
        <w:rPr>
          <w:rFonts w:ascii="Arial" w:hAnsi="Arial" w:eastAsia="Arial"/>
          <w:sz w:val="22"/>
        </w:rPr>
        <w:t>We scrap it locally, and you send photographic proof requirements for the credit, that saves both of us the freight cost./Chúng tôi tiêu hủy tại chỗ, và chị gửi yêu cầu bằng chứng hình ảnh cho khoản hoàn tiền, việc đó tiết kiệm phí vận chuyển cho cả hai bên.</w:t>
      </w:r>
    </w:p>
    <w:p>
      <w:pPr>
        <w:keepLines/>
        <w:spacing w:line="276" w:lineRule="auto" w:after="60"/>
      </w:pPr>
      <w:r>
        <w:rPr>
          <w:rFonts w:ascii="Arial" w:hAnsi="Arial" w:eastAsia="Arial"/>
          <w:b/>
          <w:sz w:val="22"/>
        </w:rPr>
        <w:t>ANSWERING A COUNTERPART'S PRACTICAL CONCERN WITH A SPECIFIC, VERIFIABLE ALTERNATIVE PROCEDURE / TRẢ LỜI MỐI QUAN NGẠI THỰC TẾ CỦA ĐỐI TÁC BẰNG MỘT QUY TRÌNH THAY THẾ CỤ THỂ, CÓ THỂ KIỂM CHỨNG ĐƯỢC</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checking exactly what actually happens to defective stock under the proposed alternative./Nêu một mối quan ngại thực sự thực tế, kiểm tra chính xác điều gì thật sự xảy ra với hàng lỗi dưới phương án thay thế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procedure immediately, naming both the local scrap action and the photographic proof that actually replaces the shipment./Trả lời bằng một quy trình cụ thể, có thể kiểm chứng ngay lập tức, nêu tên cả hành động tiêu hủy tại chỗ lẫn bằng chứng hình ảnh thật sự thay thế cho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counterpart's practical concern with a specific, verifiable alternative procedure genuinely turns a risky-sounding proposal into a credible one./Nhận diện rằng việc trả lời mối quan ngại thực tế của đối tác bằng một quy trình thay thế cụ thể, có thể kiểm chứng được thật sự biến một đề xuất nghe có vẻ rủi ro thành một đề xuất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verifiable procedure as the exact mechanism that will actually let both sides trust an arrangement with no physical shipment at all./Ghi nhận quy trình có thể kiểm chứng này là cơ chế chính xác thật sự sẽ để cả hai bên tin tưởng một thỏa thuận không có lô hàng vật lý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practical concern, rather than simply refusing, reflects genuine openness to a workable alternative./Nhận diện rằng Priya nêu đúng mối quan ngại thực tế này, thay vì đơn giản từ chối, phản ánh sự cởi mở chân thực đối với một phương án thay thế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verifiable procedure will directly shape the documentation checklist Tony finalises with Trang on Day 5./Nhận diện rằng quy trình có thể kiểm chứng chính xác này sẽ trực tiếp định hình danh mục hồ sơ Tony hoàn thiện cùng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counterpart's practical concern with a specific, verifiable alternative procedure, turning hesitation into genuine agreement./Chủ động trả lời mối quan ngại thực tế của đối tác bằng một quy trình thay thế cụ thể, có thể kiểm chứng được, biến sự do dự thành một sự đồng ý chân thực.</w:t>
      </w:r>
    </w:p>
    <w:p>
      <w:pPr>
        <w:keepLines/>
        <w:spacing w:line="276" w:lineRule="auto" w:after="60"/>
      </w:pPr>
      <w:r>
        <w:rPr>
          <w:rFonts w:ascii="Arial" w:hAnsi="Arial" w:eastAsia="Arial"/>
          <w:b/>
          <w:sz w:val="22"/>
        </w:rPr>
        <w:t xml:space="preserve">Sales Export Manager: </w:t>
      </w:r>
      <w:r>
        <w:rPr>
          <w:rFonts w:ascii="Arial" w:hAnsi="Arial" w:eastAsia="Arial"/>
          <w:sz w:val="22"/>
        </w:rPr>
        <w:t>Once we receive your photographic proof, how quickly do you expect the credit note?/Một khi chúng tôi nhận được bằng chứng hình ảnh của anh, anh mong đợi giấy báo có nhanh cỡ nào?</w:t>
      </w:r>
    </w:p>
    <w:p>
      <w:pPr>
        <w:keepLines/>
        <w:spacing w:line="276" w:lineRule="auto" w:after="60"/>
      </w:pPr>
      <w:r>
        <w:rPr>
          <w:rFonts w:ascii="Arial" w:hAnsi="Arial" w:eastAsia="Arial"/>
          <w:b/>
          <w:sz w:val="22"/>
        </w:rPr>
        <w:t xml:space="preserve">Tony: </w:t>
      </w:r>
      <w:r>
        <w:rPr>
          <w:rFonts w:ascii="Arial" w:hAnsi="Arial" w:eastAsia="Arial"/>
          <w:sz w:val="22"/>
        </w:rPr>
        <w:t>Within a week would be reasonable, I know your finance team needs time to verify everything properly too./Trong vòng một tuần là hợp lý, tôi biết đội tài chính bên chị cũng cần thời gian để xác minh mọi thứ đúng cách.</w:t>
      </w:r>
    </w:p>
    <w:p>
      <w:pPr>
        <w:keepLines/>
        <w:spacing w:line="276" w:lineRule="auto" w:after="60"/>
      </w:pPr>
      <w:r>
        <w:rPr>
          <w:rFonts w:ascii="Arial" w:hAnsi="Arial" w:eastAsia="Arial"/>
          <w:b/>
          <w:sz w:val="22"/>
        </w:rPr>
        <w:t>SETTING A REASONABLE TIMELINE EXPECTATION THAT RESPECTS THE OTHER SIDE'S OWN INTERNAL PROCESS / ĐẶT KỲ VỌNG THỜI GIAN HỢP LÝ TÔN TRỌNG QUY TRÌNH NỘI BỘ CỦA PHÍA BÊN KIA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how quickly a credit note should actually follow the proof submission./Hỏi một câu hỏi thực sự hướng tới tương lai, kiểm tra chính xác giấy báo có nên thật sự theo sau việc nộp bằng chứng nhanh cỡ nào.</w:t>
      </w:r>
    </w:p>
    <w:p>
      <w:pPr>
        <w:keepLines/>
        <w:spacing w:line="276" w:lineRule="auto" w:after="60"/>
      </w:pPr>
      <w:r>
        <w:rPr>
          <w:rFonts w:ascii="Arial" w:hAnsi="Arial" w:eastAsia="Arial"/>
          <w:b/>
          <w:sz w:val="22"/>
        </w:rPr>
        <w:t xml:space="preserve">Task line 2: </w:t>
      </w:r>
      <w:r>
        <w:rPr>
          <w:rFonts w:ascii="Arial" w:hAnsi="Arial" w:eastAsia="Arial"/>
          <w:sz w:val="22"/>
        </w:rPr>
        <w:t>Set a reasonable timeline explicitly, naming both a specific week-long window and the respect for the other side's own verification process./Đặt một khung thời gian hợp lý rõ ràng, nêu tên cả một khoảng một tuần cụ thể lẫn sự tôn trọng quy trình xác minh riêng của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reasonable timeline expectation that respects the other side's own internal process genuinely builds trust that will matter in future negotiations too./Nhận diện rằng việc đặt kỳ vọng thời gian hợp lý tôn trọng quy trình nội bộ của phía bên kia thật sự xây dựng sự tin tưởng sẽ còn quan trọng trong các cuộc đàm phán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respectful timeline as the exact standard Tony will actually hold future arrangements with new suppliers to as well./Ghi nhận khung thời gian tôn trọng này là tiêu chuẩn chính xác Tony thật sự sẽ giữ cho các thỏa thuận tương lai với nhà cung cấp mới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asking about timing directly, rather than leaving it vague, reflects genuine professionalism in closing out an agreement properly./Nhận diện rằng Priya hỏi trực tiếp về thời điểm, thay vì để nó mơ hồ, phản ánh sự chuyên nghiệp chân thực trong việc chốt một thỏa thuận đúng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timeline will directly shape how smoothly the actual credit note arrives without any awkward follow-up needed./Nhận diện rằng khung thời gian tôn trọng chính xác này sẽ trực tiếp định hình mức độ suôn sẻ giấy báo có thật sự đến mà không cần bất kỳ lần theo dõi ngượng ngùng nào.</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reasonable timeline expectation that respects the other side's own internal process, closing today's negotiation on genuinely fair terms./Chủ động đặt kỳ vọng thời gian hợp lý tôn trọng quy trình nội bộ của phía bên kia, khép lại cuộc đàm phán hôm nay bằng những điều khoản thật sự công bằng.</w:t>
      </w:r>
    </w:p>
    <w:p>
      <w:pPr>
        <w:keepLines/>
        <w:spacing w:line="276" w:lineRule="auto" w:after="60"/>
      </w:pPr>
      <w:r>
        <w:rPr>
          <w:rFonts w:ascii="Arial" w:hAnsi="Arial" w:eastAsia="Arial"/>
          <w:b/>
          <w:sz w:val="22"/>
        </w:rPr>
        <w:t xml:space="preserve">Sales Export Manager: </w:t>
      </w:r>
      <w:r>
        <w:rPr>
          <w:rFonts w:ascii="Arial" w:hAnsi="Arial" w:eastAsia="Arial"/>
          <w:sz w:val="22"/>
        </w:rPr>
        <w:t>I want to be honest, agreeing to this for a small batch is easy, does this become your standard ask going forward?/Tôi muốn thẳng thắn, đồng ý việc này cho một lô nhỏ thì dễ, đây có trở thành yêu cầu tiêu chuẩn của anh về sau không?</w:t>
      </w:r>
    </w:p>
    <w:p>
      <w:pPr>
        <w:keepLines/>
        <w:spacing w:line="276" w:lineRule="auto" w:after="60"/>
      </w:pPr>
      <w:r>
        <w:rPr>
          <w:rFonts w:ascii="Arial" w:hAnsi="Arial" w:eastAsia="Arial"/>
          <w:b/>
          <w:sz w:val="22"/>
        </w:rPr>
        <w:t xml:space="preserve">Tony: </w:t>
      </w:r>
      <w:r>
        <w:rPr>
          <w:rFonts w:ascii="Arial" w:hAnsi="Arial" w:eastAsia="Arial"/>
          <w:sz w:val="22"/>
        </w:rPr>
        <w:t>Only for batches like this one, where shipping costs more than the honesty of the paperwork, larger batches, I'd still expect a proper return./Chỉ với những lô như thế này, nơi vận chuyển tốn hơn cả sự trung thực của giấy tờ, những lô lớn hơn, tôi vẫn mong đợi một lần trả hàng đúng nghĩa.</w:t>
      </w:r>
    </w:p>
    <w:p>
      <w:pPr>
        <w:keepLines/>
        <w:spacing w:line="276" w:lineRule="auto" w:after="60"/>
      </w:pPr>
      <w:r>
        <w:rPr>
          <w:rFonts w:ascii="Arial" w:hAnsi="Arial" w:eastAsia="Arial"/>
          <w:b/>
          <w:sz w:val="22"/>
        </w:rPr>
        <w:t>DRAWING AN HONEST BOUNDARY AROUND WHEN A NEW ARRANGEMENT ACTUALLY APPLIES AND WHEN IT DOES NOT / VẠCH RA MỘT RANH GIỚI TRUNG THỰC VỀ THỜI ĐIỂM MỘT THỎA THUẬN MỚI THẬT SỰ ÁP DỤNG VÀ THỜI ĐIỂM KHÔNG</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concern, checking honestly whether today's exception is actually about to become a permanent standard./Nêu một mối quan ngại thực sự hướng tới tương lai, kiểm tra trung thực liệu ngoại lệ hôm nay có thật sự sắp trở thành một tiêu chuẩn vĩnh viễn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boundary clearly, naming both the exact condition where this applies and the larger case where it genuinely does not./Vạch ra ranh giới trung thực rõ ràng, nêu tên cả điều kiện chính xác nơi việc này áp dụng lẫn trường hợp lớn hơn nơi nó thật sự không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drawing an honest boundary around when a new arrangement actually applies and when it does not genuinely protects the arrangement from being misused later./Nhận diện rằng việc vạch ra một ranh giới trung thực về thời điểm một thỏa thuận mới thật sự áp dụng và thời điểm không thật sự bảo vệ thỏa thuận khỏi bị lạm dụng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the exact rule Tony will actually carry into Day 5's written policy with Trang./Ghi nhận ranh giới trung thực này là quy tắc chính xác Tony thật sự sẽ mang vào chính sách bằng văn bản của Ngày 5 cùng Trang.</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precedent question, honestly, reflects genuine care about a fair, sustainable relationship, not just this one case./Nhận diện rằng Priya nêu đúng câu hỏi tiền lệ này, một cách trung thực, phản ánh sự quan tâm chân thực đến một mối quan hệ công bằng, bền vững, không chỉ trường hợp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how Chi and Trang actually formalise a written threshold policy on Day 5./Nhận diện rằng ranh giới trung thực chính xác này sẽ trực tiếp định hình cách Chi và Trang thật sự chính thức hóa một chính sách ngưỡng bằng văn bản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draw an honest boundary around when a new arrangement actually applies and when it does not, keeping today's exception genuinely bounded./Chủ động vạch ra một ranh giới trung thực về thời điểm một thỏa thuận mới thật sự áp dụng và thời điểm không, giữ ngoại lệ hôm nay thật sự có giới hạn.</w:t>
      </w:r>
    </w:p>
    <w:p>
      <w:pPr>
        <w:keepLines/>
        <w:spacing w:line="276" w:lineRule="auto" w:after="60"/>
      </w:pPr>
      <w:r>
        <w:rPr>
          <w:rFonts w:ascii="Arial" w:hAnsi="Arial" w:eastAsia="Arial"/>
          <w:b/>
          <w:sz w:val="22"/>
        </w:rPr>
        <w:t xml:space="preserve">Sales Export Manager: </w:t>
      </w:r>
      <w:r>
        <w:rPr>
          <w:rFonts w:ascii="Arial" w:hAnsi="Arial" w:eastAsia="Arial"/>
          <w:sz w:val="22"/>
        </w:rPr>
        <w:t>I appreciate you being upfront about that, I'll have our team draft the exact photographic proof requirements today./Tôi trân trọng việc anh thẳng thắn về điều đó, tôi sẽ để đội bên tôi soạn yêu cầu bằng chứng hình ảnh chính xác hôm nay.</w:t>
      </w:r>
    </w:p>
    <w:p>
      <w:pPr>
        <w:keepLines/>
        <w:spacing w:line="276" w:lineRule="auto" w:after="60"/>
      </w:pPr>
      <w:r>
        <w:rPr>
          <w:rFonts w:ascii="Arial" w:hAnsi="Arial" w:eastAsia="Arial"/>
          <w:b/>
          <w:sz w:val="22"/>
        </w:rPr>
        <w:t xml:space="preserve">Tony: </w:t>
      </w:r>
      <w:r>
        <w:rPr>
          <w:rFonts w:ascii="Arial" w:hAnsi="Arial" w:eastAsia="Arial"/>
          <w:sz w:val="22"/>
        </w:rPr>
        <w:t>Perfect, and I'll make sure Trang's documentation matches whatever format your side actually needs./Tuyệt, và tôi sẽ đảm bảo hồ sơ của Trang khớp với bất kỳ định dạng nào bên chị thật sự cần.</w:t>
      </w:r>
    </w:p>
    <w:p>
      <w:pPr>
        <w:keepLines/>
        <w:spacing w:line="276" w:lineRule="auto" w:after="60"/>
      </w:pPr>
      <w:r>
        <w:rPr>
          <w:rFonts w:ascii="Arial" w:hAnsi="Arial" w:eastAsia="Arial"/>
          <w:b/>
          <w:sz w:val="22"/>
        </w:rPr>
        <w:t>COORDINATING TWO SIDES' DOCUMENTATION FORMATS BEFORE EITHER SIDE PRODUCES ANY ACTUAL PAPERWORK / PHỐI HỢP ĐỊNH DẠNG HỒ SƠ CỦA HAI BÊN TRƯỚC KHI BÊN NÀO THẬT SỰ TẠO RA GIẤY TỜ</w:t>
      </w:r>
    </w:p>
    <w:p>
      <w:pPr>
        <w:keepLines/>
        <w:spacing w:line="276" w:lineRule="auto" w:after="60"/>
      </w:pPr>
      <w:r>
        <w:rPr>
          <w:rFonts w:ascii="Arial" w:hAnsi="Arial" w:eastAsia="Arial"/>
          <w:b/>
          <w:sz w:val="22"/>
        </w:rPr>
        <w:t xml:space="preserve">Task line 1: </w:t>
      </w:r>
      <w:r>
        <w:rPr>
          <w:rFonts w:ascii="Arial" w:hAnsi="Arial" w:eastAsia="Arial"/>
          <w:sz w:val="22"/>
        </w:rPr>
        <w:t>Appreciate the honesty explicitly, then commit to a specific, timely internal action, drafting the exact proof requirements today./Trân trọng sự thẳng thắn rõ ràng, rồi cam kết một hành động nội bộ cụ thể, kịp thời, soạn yêu cầu bằng chứng chính xác hôm nay.</w:t>
      </w:r>
    </w:p>
    <w:p>
      <w:pPr>
        <w:keepLines/>
        <w:spacing w:line="276" w:lineRule="auto" w:after="60"/>
      </w:pPr>
      <w:r>
        <w:rPr>
          <w:rFonts w:ascii="Arial" w:hAnsi="Arial" w:eastAsia="Arial"/>
          <w:b/>
          <w:sz w:val="22"/>
        </w:rPr>
        <w:t xml:space="preserve">Task line 2: </w:t>
      </w:r>
      <w:r>
        <w:rPr>
          <w:rFonts w:ascii="Arial" w:hAnsi="Arial" w:eastAsia="Arial"/>
          <w:sz w:val="22"/>
        </w:rPr>
        <w:t>Coordinate the documentation formats immediately, naming the commitment to match whatever format the other side actually requires./Phối hợp định dạng hồ sơ ngay lập tức, nêu tên cam kết khớp với bất kỳ định dạng nào phía bên kia thật sự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coordinating two sides' documentation formats before either side produces any actual paperwork genuinely prevents a wasted round of mismatched, rejected proof./Nhận diện rằng việc phối hợp định dạng hồ sơ của hai bên trước khi bên nào thật sự tạo ra giấy tờ thật sự ngăn một vòng bằng chứng không khớp, bị từ chối bị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coordination as the exact final step that closes today's negotiation with nothing left ambiguous between the two sides./Ghi nhận sự phối hợp này là bước cuối cùng chính xác khép lại cuộc đàm phán hôm nay mà không còn gì mơ hồ giữa hai bên.</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committing to draft requirements the same day reflects genuine momentum carried from her earlier, quick fault confirmation./Nhận diện rằng Priya cam kết soạn yêu cầu ngay trong ngày phản ánh đà chân thực được duy trì từ sự xác nhận lỗi nhanh chóng trước đó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coordination will directly shape the checklist Tony and Trang finalise together on Day 5./Nhận diện rằng sự phối hợp định dạng chính xác này sẽ trực tiếp định hình danh mục Tony và Trang hoàn thiện cùng nhau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coordinate two sides' documentation formats before either side produces any actual paperwork, avoiding a wasted, mismatched round./Chủ động phối hợp định dạng hồ sơ của hai bên trước khi bên nào thật sự tạo ra giấy tờ, tránh một vòng không khớp, lãng phí.</w:t>
      </w:r>
    </w:p>
    <w:p>
      <w:pPr>
        <w:keepLines/>
        <w:spacing w:line="276" w:lineRule="auto" w:after="60"/>
      </w:pPr>
      <w:r>
        <w:rPr>
          <w:rFonts w:ascii="Arial" w:hAnsi="Arial" w:eastAsia="Arial"/>
          <w:b/>
          <w:sz w:val="22"/>
        </w:rPr>
        <w:t xml:space="preserve">Sales Export Manager: </w:t>
      </w:r>
      <w:r>
        <w:rPr>
          <w:rFonts w:ascii="Arial" w:hAnsi="Arial" w:eastAsia="Arial"/>
          <w:sz w:val="22"/>
        </w:rPr>
        <w:t>Honestly, this was one of the easier defect conversations I've had, thank you for proposing something practical./Thành thật mà nói, đây là một trong những cuộc trò chuyện về lỗi hàng dễ dàng hơn tôi từng có, cảm ơn anh đã đề xuất điều gì đó thực tế.</w:t>
      </w:r>
    </w:p>
    <w:p>
      <w:pPr>
        <w:keepLines/>
        <w:spacing w:line="276" w:lineRule="auto" w:after="60"/>
      </w:pPr>
      <w:r>
        <w:rPr>
          <w:rFonts w:ascii="Arial" w:hAnsi="Arial" w:eastAsia="Arial"/>
          <w:b/>
          <w:sz w:val="22"/>
        </w:rPr>
        <w:t xml:space="preserve">Tony: </w:t>
      </w:r>
      <w:r>
        <w:rPr>
          <w:rFonts w:ascii="Arial" w:hAnsi="Arial" w:eastAsia="Arial"/>
          <w:sz w:val="22"/>
        </w:rPr>
        <w:t>Thank you for being straightforward about the fault from the very first message, that made all of this genuinely easy./Cảm ơn chị đã thẳng thắn về lỗi ngay từ tin nhắn đầu tiên, điều đó khiến tất cả những chuyện này thật sự dễ dàng.</w:t>
      </w:r>
    </w:p>
    <w:p>
      <w:pPr>
        <w:keepLines/>
        <w:spacing w:line="276" w:lineRule="auto" w:after="60"/>
      </w:pPr>
      <w:r>
        <w:rPr>
          <w:rFonts w:ascii="Arial" w:hAnsi="Arial" w:eastAsia="Arial"/>
          <w:b/>
          <w:sz w:val="22"/>
        </w:rPr>
        <w:t>RECOGNISING THAT MUTUAL HONESTY ON BOTH SIDES IS WHAT ACTUALLY MADE A DIFFICULT CONVERSATION EASY / NHẬN DIỆN RẰNG SỰ TRUNG THỰC TỪ CẢ HAI PHÍA MỚI THẬT SỰ KHIẾN MỘT CUỘC TRÒ CHUYỆN KHÓ KHĂN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compliment, naming both the comparison to harder past conversations and the specific practical proposal that helped./Đưa ra một lời khen thực sự phản tư, nêu tên cả sự so sánh với các cuộc trò chuyện khó khăn hơn trước đây lẫn đề xuất thực tế cụ thể đã giúp ích.</w:t>
      </w:r>
    </w:p>
    <w:p>
      <w:pPr>
        <w:keepLines/>
        <w:spacing w:line="276" w:lineRule="auto" w:after="60"/>
      </w:pPr>
      <w:r>
        <w:rPr>
          <w:rFonts w:ascii="Arial" w:hAnsi="Arial" w:eastAsia="Arial"/>
          <w:b/>
          <w:sz w:val="22"/>
        </w:rPr>
        <w:t xml:space="preserve">Task line 2: </w:t>
      </w:r>
      <w:r>
        <w:rPr>
          <w:rFonts w:ascii="Arial" w:hAnsi="Arial" w:eastAsia="Arial"/>
          <w:sz w:val="22"/>
        </w:rPr>
        <w:t>Return the credit honestly, naming the counterpart's own early honesty as the actual reason this conversation stayed easy./Trả lại lời ghi nhận một cách chân thành, nêu tên chính sự trung thực sớm của đối tác là lý do thật sự cuộc trò chuyện này giữ được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honesty on both sides is what actually made a difficult conversation easy, not any single clever negotiating tactic./Nhận diện rằng sự trung thực từ cả hai phía mới thật sự khiến một cuộc trò chuyện khó khăn trở nên dễ dàng, không phải bất kỳ chiến thuật đàm phán khôn khéo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honesty as the honest closing lesson of today's negotiation, worth remembering beyond this one supplier case./Ghi nhận sự trung thực lẫn nhau này là bài học khép lại trung thực của cuộc đàm phán hôm nay, đáng nhớ vượt xa trường hợp nhà cung cấp đơn lẻ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Priya offering this reflection unprompted, at the very end, reflects genuine warmth beyond a purely transactional relationship./Nhận diện rằng Priya đưa ra sự phản tư này mà không cần nhắc, ngay ở cuối cùng, phản ánh sự ấm áp chân thực vượt xa một mối quan hệ thuần túy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honesty will directly shape how Tony actually opens every future negotiation with a new supplier./Nhận diện rằng sự trung thực lẫn nhau chính xác này sẽ trực tiếp định hình cách Tony thật sự mở đầu mọi cuộc đàm phán tương lai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mutual honesty on both sides is what actually made a difficult conversation easy, carrying that lesson forward./Chủ động nhận diện rằng sự trung thực từ cả hai phía mới thật sự khiến một cuộc trò chuyện khó khăn trở nên dễ dàng, mang bài học đó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an entire physical return quietly avoided, a full credit secured, and a supplier relationship that somehow feels stronger, not weaker, after admitting a fault this openly./Hôm nay khép lại với cả một lần trả hàng vật lý được âm thầm tránh khỏi, một khoản hoàn tiền đầy đủ được đảm bảo, và một mối quan hệ nhà cung cấp bằng cách nào đó cảm thấy mạnh hơn, không yếu đi, sau khi thừa nhận một lỗi công khai như vậy.</w:t>
      </w:r>
    </w:p>
    <w:p>
      <w:pPr>
        <w:pStyle w:val="Heading2"/>
      </w:pPr>
      <w:r>
        <w:rPr>
          <w:rFonts w:ascii="Arial" w:hAnsi="Arial" w:eastAsia="Arial"/>
          <w:b/>
          <w:sz w:val="26"/>
        </w:rPr>
        <w:t>NGÀY 4: Giờ làm việc — tính toán phương án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return freight on this batch would run close to eight hundred dollars, given the weight and distance./Tony, phí vận chuyển trả hàng cho lô này sẽ gần tám trăm đô, tính theo trọng lượng và khoảng cách.</w:t>
      </w:r>
    </w:p>
    <w:p>
      <w:pPr>
        <w:keepLines/>
        <w:spacing w:line="276" w:lineRule="auto" w:after="60"/>
      </w:pPr>
      <w:r>
        <w:rPr>
          <w:rFonts w:ascii="Arial" w:hAnsi="Arial" w:eastAsia="Arial"/>
          <w:b/>
          <w:sz w:val="22"/>
        </w:rPr>
        <w:t xml:space="preserve">Tony: </w:t>
      </w:r>
      <w:r>
        <w:rPr>
          <w:rFonts w:ascii="Arial" w:hAnsi="Arial" w:eastAsia="Arial"/>
          <w:sz w:val="22"/>
        </w:rPr>
        <w:t>That's almost fifteen percent of the batch's total value, on top of the replacement cost we're already getting free./Vậy là gần mười lăm phần trăm tổng giá trị lô hàng, cộng thêm vào chi phí thay thế mà mình đã được miễn phí.</w:t>
      </w:r>
    </w:p>
    <w:p>
      <w:pPr>
        <w:keepLines/>
        <w:spacing w:line="276" w:lineRule="auto" w:after="60"/>
      </w:pPr>
      <w:r>
        <w:rPr>
          <w:rFonts w:ascii="Arial" w:hAnsi="Arial" w:eastAsia="Arial"/>
          <w:b/>
          <w:sz w:val="22"/>
        </w:rPr>
        <w:t>PLACING A RAW FREIGHT NUMBER AGAINST A PERCENTAGE TO REVEAL ITS ACTUAL SIGNIFICANCE / ĐẶT MỘT CON SỐ VẬN CHUYỂN THÔ CẠNH MỘT PHẦN TRĂM ĐỂ TIẾT LỘ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State the raw freight cost clearly, naming both the specific dollar amount and the two factors, weight and distance, driving it./Nêu chi phí vận chuyển thô rõ ràng, nêu tên cả số tiền cụ thể lẫn hai yếu tố, trọng lượng và khoảng cách, thúc đẩy nó.</w:t>
      </w:r>
    </w:p>
    <w:p>
      <w:pPr>
        <w:keepLines/>
        <w:spacing w:line="276" w:lineRule="auto" w:after="60"/>
      </w:pPr>
      <w:r>
        <w:rPr>
          <w:rFonts w:ascii="Arial" w:hAnsi="Arial" w:eastAsia="Arial"/>
          <w:b/>
          <w:sz w:val="22"/>
        </w:rPr>
        <w:t xml:space="preserve">Task line 2: </w:t>
      </w:r>
      <w:r>
        <w:rPr>
          <w:rFonts w:ascii="Arial" w:hAnsi="Arial" w:eastAsia="Arial"/>
          <w:sz w:val="22"/>
        </w:rPr>
        <w:t>Convert this raw number into its real significance immediately, naming the exact percentage of the batch's total value it actually represents./Chuyển đổi con số thô này thành ý nghĩa thật sự của nó ngay lập tức, nêu tên phần trăm chính xác nó thật sự đại diện trong tổng giá trị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raw freight number against a percentage to reveal its actual significance genuinely turns an abstract cost into an urgent, decision-worthy fact./Nhận diện rằng việc đặt một con số vận chuyển thô cạnh một phần trăm để tiết lộ ý nghĩa thật sự của nó thật sự biến một chi phí trừu tượng thành một sự thật khẩn cấp, đáng để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percentage as the exact number that will justify today's proposal to skip the return entirely./Ghi nhận phần trăm này là con số chính xác sẽ biện minh cho đề xuất hôm nay bỏ qua việc trả hàng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both the weight and distance factors, not just a total figure, reflects genuine transparency in how she reaches her numbers./Nhận diện rằng Chi nêu tên cả yếu tố trọng lượng lẫn khoảng cách, không chỉ một con số tổng, phản ánh sự minh bạch chân thực trong cách chị đi đến các con số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directly shape whether Tony treats this defect as a minor cost or a genuinely significant one./Nhận diện rằng phần trăm chính xác này sẽ trực tiếp định hình liệu Tony xem lỗi hàng này là một chi phí nhỏ hay một chi phí thật sự đáng kể.</w:t>
      </w:r>
    </w:p>
    <w:p>
      <w:pPr>
        <w:keepLines/>
        <w:spacing w:line="276" w:lineRule="auto" w:after="60"/>
      </w:pPr>
      <w:r>
        <w:rPr>
          <w:rFonts w:ascii="Arial" w:hAnsi="Arial" w:eastAsia="Arial"/>
          <w:b/>
          <w:sz w:val="22"/>
        </w:rPr>
        <w:t xml:space="preserve">Task line 7: </w:t>
      </w:r>
      <w:r>
        <w:rPr>
          <w:rFonts w:ascii="Arial" w:hAnsi="Arial" w:eastAsia="Arial"/>
          <w:sz w:val="22"/>
        </w:rPr>
        <w:t>Deliberately place a raw freight number against a percentage to reveal its actual significance, giving today's cost its real, honest weight./Chủ động đặt một con số vận chuyển thô cạnh một phần trăm để tiết lộ ý nghĩa thật sự của nó, trao cho chi phí hôm nay trọng lượng thật, trung thực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why scrap-and-document usually makes more sense than a full physical return, for lower-value items especially./Chính xác lý do vì sao tiêu hủy-và-lập-hồ-sơ thường hợp lý hơn trả hàng vật lý toàn bộ, đặc biệt với hàng giá trị thấp hơn.</w:t>
      </w:r>
    </w:p>
    <w:p>
      <w:pPr>
        <w:keepLines/>
        <w:spacing w:line="276" w:lineRule="auto" w:after="60"/>
      </w:pPr>
      <w:r>
        <w:rPr>
          <w:rFonts w:ascii="Arial" w:hAnsi="Arial" w:eastAsia="Arial"/>
          <w:b/>
          <w:sz w:val="22"/>
        </w:rPr>
        <w:t xml:space="preserve">Tony: </w:t>
      </w:r>
      <w:r>
        <w:rPr>
          <w:rFonts w:ascii="Arial" w:hAnsi="Arial" w:eastAsia="Arial"/>
          <w:sz w:val="22"/>
        </w:rPr>
        <w:t>I'll draft the documentation requirements now, photos, weight confirmation, a witnessed scrap certificate./Tôi sẽ soạn yêu cầu hồ sơ ngay bây giờ, ảnh chụp, xác nhận trọng lượng, biên bản tiêu hủy có người chứng kiến.</w:t>
      </w:r>
    </w:p>
    <w:p>
      <w:pPr>
        <w:keepLines/>
        <w:spacing w:line="276" w:lineRule="auto" w:after="60"/>
      </w:pPr>
      <w:r>
        <w:rPr>
          <w:rFonts w:ascii="Arial" w:hAnsi="Arial" w:eastAsia="Arial"/>
          <w:b/>
          <w:sz w:val="22"/>
        </w:rPr>
        <w:t>CONVERTING A CONFIRMED COST INSIGHT DIRECTLY INTO A CONCRETE DOCUMENTATION ACTION / CHUYỂN ĐỔI MỘT NHẬN THỨC CHI PHÍ ĐÃ ĐƯỢC XÁC NHẬN TRỰC TIẾP THÀNH MỘT HÀNH ĐỘNG HỒ SƠ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general principle explicitly, naming both scrap-and-document and the specific condition, lower-value items, where it actually applies best./Xác nhận nguyên tắc chung rõ ràng, nêu tên cả tiêu hủy-và-lập-hồ-sơ lẫn điều kiện cụ thể, hàng giá trị thấp hơn, nơi nó thật sự áp dụng tốt nhất.</w:t>
      </w:r>
    </w:p>
    <w:p>
      <w:pPr>
        <w:keepLines/>
        <w:spacing w:line="276" w:lineRule="auto" w:after="60"/>
      </w:pPr>
      <w:r>
        <w:rPr>
          <w:rFonts w:ascii="Arial" w:hAnsi="Arial" w:eastAsia="Arial"/>
          <w:b/>
          <w:sz w:val="22"/>
        </w:rPr>
        <w:t xml:space="preserve">Task line 2: </w:t>
      </w:r>
      <w:r>
        <w:rPr>
          <w:rFonts w:ascii="Arial" w:hAnsi="Arial" w:eastAsia="Arial"/>
          <w:sz w:val="22"/>
        </w:rPr>
        <w:t>Convert this principle into action immediately, naming all three specific documentation items required for the credit note./Chuyển đổi nguyên tắc này thành hành động ngay lập tức, nêu tên cả ba hạng mục hồ sơ cụ thể cần thiết cho giấy báo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 confirmed cost insight directly into a concrete documentation action genuinely closes the gap between understanding a problem and actually solving it./Nhận diện rằng việc chuyển đổi một nhận thức chi phí đã được xác nhận trực tiếp thành một hành động hồ sơ cụ thể thật sự thu hẹp khoảng cách giữa việc hiểu một vấn đề và thật sự giải quyết nó.</w:t>
      </w:r>
    </w:p>
    <w:p>
      <w:pPr>
        <w:keepLines/>
        <w:spacing w:line="276" w:lineRule="auto" w:after="60"/>
      </w:pPr>
      <w:r>
        <w:rPr>
          <w:rFonts w:ascii="Arial" w:hAnsi="Arial" w:eastAsia="Arial"/>
          <w:b/>
          <w:sz w:val="22"/>
        </w:rPr>
        <w:t xml:space="preserve">Task line 4: </w:t>
      </w:r>
      <w:r>
        <w:rPr>
          <w:rFonts w:ascii="Arial" w:hAnsi="Arial" w:eastAsia="Arial"/>
          <w:sz w:val="22"/>
        </w:rPr>
        <w:t>Record this documentation list as the exact checklist Tony will actually bring to Trang for review on Day 5./Ghi nhận danh sách hồ sơ này là danh mục chính xác Tony thật sự sẽ mang đến Trang để rà soát vào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generalising this specific case into a broader principle, unprompted, reflects genuine strategic thinking beyond pure number-crunching./Nhận diện rằng Chi khái quát hóa trường hợp cụ thể này thành một nguyên tắc rộng hơn mà không cần nhắc phản ánh tư duy chiến lược chân thực vượt xa việc chỉ tính toán số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documentation list will directly determine how quickly Priya's team can actually process the eventual credit note./Nhận diện rằng danh sách hồ sơ chính xác này sẽ trực tiếp quyết định mức độ nhanh chóng đội của Priya thật sự có thể xử lý giấy báo có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confirmed cost insight directly into a concrete documentation action, moving from understanding to doing without delay./Chủ động chuyển đổi một nhận thức chi phí đã được xác nhận trực tiếp thành một hành động hồ sơ cụ thể, chuyển từ hiểu sang làm mà không trì hoãn.</w:t>
      </w:r>
    </w:p>
    <w:p>
      <w:pPr>
        <w:keepLines/>
        <w:spacing w:line="276" w:lineRule="auto" w:after="60"/>
      </w:pPr>
      <w:r>
        <w:rPr>
          <w:rFonts w:ascii="Arial" w:hAnsi="Arial" w:eastAsia="Arial"/>
          <w:b/>
          <w:sz w:val="22"/>
        </w:rPr>
        <w:t xml:space="preserve">Export-Import Officer: </w:t>
      </w:r>
      <w:r>
        <w:rPr>
          <w:rFonts w:ascii="Arial" w:hAnsi="Arial" w:eastAsia="Arial"/>
          <w:sz w:val="22"/>
        </w:rPr>
        <w:t>Want me to check if this approach works for high-value items too, or just this case?/Anh có muốn em kiểm tra xem cách này có áp dụng được cho hàng giá trị cao không, hay chỉ trường hợp này?</w:t>
      </w:r>
    </w:p>
    <w:p>
      <w:pPr>
        <w:keepLines/>
        <w:spacing w:line="276" w:lineRule="auto" w:after="60"/>
      </w:pPr>
      <w:r>
        <w:rPr>
          <w:rFonts w:ascii="Arial" w:hAnsi="Arial" w:eastAsia="Arial"/>
          <w:b/>
          <w:sz w:val="22"/>
        </w:rPr>
        <w:t xml:space="preserve">Tony: </w:t>
      </w:r>
      <w:r>
        <w:rPr>
          <w:rFonts w:ascii="Arial" w:hAnsi="Arial" w:eastAsia="Arial"/>
          <w:sz w:val="22"/>
        </w:rPr>
        <w:t>Just this case for now, high-value items probably still need a physical return, worth checking properly later./Chỉ trường hợp này trước mắt, hàng giá trị cao có lẽ vẫn cần trả hàng vật lý, đáng để kiểm tra kỹ sau.</w:t>
      </w:r>
    </w:p>
    <w:p>
      <w:pPr>
        <w:keepLines/>
        <w:spacing w:line="276" w:lineRule="auto" w:after="60"/>
      </w:pPr>
      <w:r>
        <w:rPr>
          <w:rFonts w:ascii="Arial" w:hAnsi="Arial" w:eastAsia="Arial"/>
          <w:b/>
          <w:sz w:val="22"/>
        </w:rPr>
        <w:t>SCOPING TODAY'S DECISION DELIBERATELY NARROW WHILE FLAGGING A BROADER QUESTION FOR LATER / GIỚI HẠN QUYẾT ĐỊNH HÔM NAY CÓ CHỦ ĐÍCH TRONG KHI ĐÁNH DẤU MỘT CÂU HỎI RỘNG HƠN CHO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scoping question, checking whether today's specific solution should actually generalise beyond this one case./Đưa ra một câu hỏi giới hạn phạm vi thực sự, kiểm tra liệu giải pháp cụ thể hôm nay có nên thật sự khái quát hóa vượt ra ngoài trường hợp đơn lẻ này không.</w:t>
      </w:r>
    </w:p>
    <w:p>
      <w:pPr>
        <w:keepLines/>
        <w:spacing w:line="276" w:lineRule="auto" w:after="60"/>
      </w:pPr>
      <w:r>
        <w:rPr>
          <w:rFonts w:ascii="Arial" w:hAnsi="Arial" w:eastAsia="Arial"/>
          <w:b/>
          <w:sz w:val="22"/>
        </w:rPr>
        <w:t xml:space="preserve">Task line 2: </w:t>
      </w:r>
      <w:r>
        <w:rPr>
          <w:rFonts w:ascii="Arial" w:hAnsi="Arial" w:eastAsia="Arial"/>
          <w:sz w:val="22"/>
        </w:rPr>
        <w:t>Scope the decision deliberately narrow, naming both today's specific limit and the honest flag for a broader question still open./Giới hạn quyết định có chủ đích hẹp, nêu tên cả giới hạn cụ thể hôm nay lẫn dấu hiệu trung thực cho một câu hỏi rộng hơn vẫn còn bỏ ngỏ.</w:t>
      </w:r>
    </w:p>
    <w:p>
      <w:pPr>
        <w:keepLines/>
        <w:spacing w:line="276" w:lineRule="auto" w:after="60"/>
      </w:pPr>
      <w:r>
        <w:rPr>
          <w:rFonts w:ascii="Arial" w:hAnsi="Arial" w:eastAsia="Arial"/>
          <w:b/>
          <w:sz w:val="22"/>
        </w:rPr>
        <w:t xml:space="preserve">Task line 3: </w:t>
      </w:r>
      <w:r>
        <w:rPr>
          <w:rFonts w:ascii="Arial" w:hAnsi="Arial" w:eastAsia="Arial"/>
          <w:sz w:val="22"/>
        </w:rPr>
        <w:t>Recognise that scoping today's decision deliberately narrow, while flagging a broader question for later, genuinely avoids overreaching on evidence from just one single case./Nhận diện rằng việc giới hạn quyết định hôm nay có chủ đích hẹp, trong khi đánh dấu một câu hỏi rộng hơn cho sau này, thật sự tránh việc mở rộng quá mức dựa trên bằng chứng từ chỉ một trường hợp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narrow scoping as the honest discipline that will actually shape Day 5's careful, deliberate threshold discussion./Ghi nhận sự giới hạn phạm vi hẹp này là kỷ luật trung thực thật sự sẽ định hình cuộc thảo luận ngưỡng cẩn thận, có chủ đích của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generalising the approach, unprompted, reflects genuine forward-thinking beyond just closing today's single case./Nhận diện rằng Chi hỏi về việc khái quát hóa cách tiếp cận mà không cần nhắc phản ánh tư duy hướng tới tương lai chân thực vượt xa việc chỉ khép lại trường hợp đơn lẻ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flagged question will directly shape the conversation Tony deliberately opens with Trang on Day 5./Nhận diện rằng câu hỏi được đánh dấu chính xác này sẽ trực tiếp định hình cuộc trò chuyện Tony chủ động mở ra với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scope today's decision narrow while flagging a broader question for later, resisting the urge to generalise too early./Chủ động giới hạn quyết định hôm nay hẹp trong khi đánh dấu một câu hỏi rộng hơn cho sau này, chống lại sự thôi thúc khái quát hóa quá sớm.</w:t>
      </w:r>
    </w:p>
    <w:p>
      <w:pPr>
        <w:keepLines/>
        <w:spacing w:line="276" w:lineRule="auto" w:after="60"/>
      </w:pPr>
      <w:r>
        <w:rPr>
          <w:rFonts w:ascii="Arial" w:hAnsi="Arial" w:eastAsia="Arial"/>
          <w:b/>
          <w:sz w:val="22"/>
        </w:rPr>
        <w:t xml:space="preserve">Tony: </w:t>
      </w:r>
      <w:r>
        <w:rPr>
          <w:rFonts w:ascii="Arial" w:hAnsi="Arial" w:eastAsia="Arial"/>
          <w:sz w:val="22"/>
        </w:rPr>
        <w:t>What does this do to our margin on this particular product line, in real terms?/Việc này ảnh hưởng thế nào đến biên lợi nhuận của dòng sản phẩm cụ thể này, xét theo con số thật?</w:t>
      </w:r>
    </w:p>
    <w:p>
      <w:pPr>
        <w:keepLines/>
        <w:spacing w:line="276" w:lineRule="auto" w:after="60"/>
      </w:pPr>
      <w:r>
        <w:rPr>
          <w:rFonts w:ascii="Arial" w:hAnsi="Arial" w:eastAsia="Arial"/>
          <w:b/>
          <w:sz w:val="22"/>
        </w:rPr>
        <w:t xml:space="preserve">Export-Import Officer: </w:t>
      </w:r>
      <w:r>
        <w:rPr>
          <w:rFonts w:ascii="Arial" w:hAnsi="Arial" w:eastAsia="Arial"/>
          <w:sz w:val="22"/>
        </w:rPr>
        <w:t>Almost nothing, since we're paying zero for the replacement, the only real hit was the freight we're not even paying./Gần như không gì cả, vì mình đang trả bằng không cho hàng thay thế, ảnh hưởng thật duy nhất là phí vận chuyển mà mình còn không phải trả.</w:t>
      </w:r>
    </w:p>
    <w:p>
      <w:pPr>
        <w:keepLines/>
        <w:spacing w:line="276" w:lineRule="auto" w:after="60"/>
      </w:pPr>
      <w:r>
        <w:rPr>
          <w:rFonts w:ascii="Arial" w:hAnsi="Arial" w:eastAsia="Arial"/>
          <w:b/>
          <w:sz w:val="22"/>
        </w:rPr>
        <w:t>DISTINGUISHING AN AVOIDED COST FROM AN ACTUAL FINANCIAL LOSS WHEN REPORTING A NUMBER / PHÂN BIỆT MỘT CHI PHÍ ĐÃ TRÁNH ĐƯỢC KHỎI MỘT KHOẢN LỖ TÀI CHÍNH THẬT SỰ KHI BÁO CÁO MỘT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grounding question, checking the real margin impact rather than assuming a defect automatically means a financial loss./Hỏi một câu hỏi thực sự có căn cứ, kiểm tra ảnh hưởng biên lợi nhuận thật thay vì giả định một lỗi hàng tự động nghĩa là một khoản lỗ tài chính.</w:t>
      </w:r>
    </w:p>
    <w:p>
      <w:pPr>
        <w:keepLines/>
        <w:spacing w:line="276" w:lineRule="auto" w:after="60"/>
      </w:pPr>
      <w:r>
        <w:rPr>
          <w:rFonts w:ascii="Arial" w:hAnsi="Arial" w:eastAsia="Arial"/>
          <w:b/>
          <w:sz w:val="22"/>
        </w:rPr>
        <w:t xml:space="preserve">Task line 2: </w:t>
      </w:r>
      <w:r>
        <w:rPr>
          <w:rFonts w:ascii="Arial" w:hAnsi="Arial" w:eastAsia="Arial"/>
          <w:sz w:val="22"/>
        </w:rPr>
        <w:t>Clarify the real impact precisely, distinguishing the near-zero actual loss from the freight cost that was never even paid./Làm rõ ảnh hưởng thật chính xác, phân biệt khoản lỗ thật sự gần như bằng không khỏi chi phí vận chuyển còn chưa bao giờ được trả.</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avoided cost from an actual financial loss when reporting a number genuinely prevents overstating how bad today's problem actually was./Nhận diện rằng việc phân biệt một chi phí đã tránh được khỏi một khoản lỗ tài chính thật sự khi báo cáo một con số thật sự ngăn việc phóng đại mức độ tồi tệ thật sự của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framing Tony will actually use when reporting this case to anyone above him./Ghi nhận sự phân biệt trung thực này là cách trình bày chính xác Tony thật sự sẽ dùng khi báo cáo trường hợp này cho bất kỳ ai cấp trên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source of the near-zero impact, not just the conclusion, reflects genuine analytical honesty in her reporting./Nhận diện rằng Chi nêu tên đúng nguồn gốc của ảnh hưởng gần như bằng không, không chỉ kết luận, phản ánh sự trung thực phân tích chân thực trong báo cáo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confidently Tony actually frames today's win when telling Linh about it tonight./Nhận diện rằng sự phân biệt chính xác này sẽ trực tiếp định hình mức độ tự tin Tony thật sự trình bày chiến thắng hôm nay khi kể cho Linh nghe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avoided cost from an actual financial loss when reporting a number, keeping today's account genuinely honest./Chủ động phân biệt một chi phí đã tránh được khỏi một khoản lỗ tài chính thật sự khi báo cáo một con số, giữ cho bản báo cáo hôm nay thật sự trung thực.</w:t>
      </w:r>
    </w:p>
    <w:p>
      <w:pPr>
        <w:keepLines/>
        <w:spacing w:line="276" w:lineRule="auto" w:after="60"/>
      </w:pPr>
      <w:r>
        <w:rPr>
          <w:rFonts w:ascii="Arial" w:hAnsi="Arial" w:eastAsia="Arial"/>
          <w:b/>
          <w:sz w:val="22"/>
        </w:rPr>
        <w:t xml:space="preserve">Export-Import Officer: </w:t>
      </w:r>
      <w:r>
        <w:rPr>
          <w:rFonts w:ascii="Arial" w:hAnsi="Arial" w:eastAsia="Arial"/>
          <w:sz w:val="22"/>
        </w:rPr>
        <w:t>Should I record this eight hundred dollars as a savings line in this month's procurement report?/Anh có muốn em ghi khoản tám trăm đô này là một dòng tiết kiệm trong báo cáo mua hàng tháng này không?</w:t>
      </w:r>
    </w:p>
    <w:p>
      <w:pPr>
        <w:keepLines/>
        <w:spacing w:line="276" w:lineRule="auto" w:after="60"/>
      </w:pPr>
      <w:r>
        <w:rPr>
          <w:rFonts w:ascii="Arial" w:hAnsi="Arial" w:eastAsia="Arial"/>
          <w:b/>
          <w:sz w:val="22"/>
        </w:rPr>
        <w:t xml:space="preserve">Tony: </w:t>
      </w:r>
      <w:r>
        <w:rPr>
          <w:rFonts w:ascii="Arial" w:hAnsi="Arial" w:eastAsia="Arial"/>
          <w:sz w:val="22"/>
        </w:rPr>
        <w:t>Please do, numbers like this are exactly the kind of detail that's easy to forget once the problem is actually solved./Ghi lại đi, những con số như thế này chính xác là loại chi tiết dễ bị quên một khi vấn đề đã thật sự được giải quyết.</w:t>
      </w:r>
    </w:p>
    <w:p>
      <w:pPr>
        <w:keepLines/>
        <w:spacing w:line="276" w:lineRule="auto" w:after="60"/>
      </w:pPr>
      <w:r>
        <w:rPr>
          <w:rFonts w:ascii="Arial" w:hAnsi="Arial" w:eastAsia="Arial"/>
          <w:b/>
          <w:sz w:val="22"/>
        </w:rPr>
        <w:t>DELIBERATELY RECORDING A SMALL SAVING BEFORE IT GETS FORGOTTEN ONCE A PROBLEM IS ALREADY SOLVED / CHỦ ĐỘNG GHI LẠI MỘT KHOẢN TIẾT KIỆM NHỎ TRƯỚC KHI NÓ BỊ QUÊN MỘT KHI VẤN ĐỀ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suggestion, checking whether a resolved saving should actually be formally recorded in this month's report./Đưa ra một đề xuất thực sự chủ động, kiểm tra liệu một khoản tiết kiệm đã giải quyết có nên thật sự được ghi lại chính thức trong báo cáo tháng này không.</w:t>
      </w:r>
    </w:p>
    <w:p>
      <w:pPr>
        <w:keepLines/>
        <w:spacing w:line="276" w:lineRule="auto" w:after="60"/>
      </w:pPr>
      <w:r>
        <w:rPr>
          <w:rFonts w:ascii="Arial" w:hAnsi="Arial" w:eastAsia="Arial"/>
          <w:b/>
          <w:sz w:val="22"/>
        </w:rPr>
        <w:t xml:space="preserve">Task line 2: </w:t>
      </w:r>
      <w:r>
        <w:rPr>
          <w:rFonts w:ascii="Arial" w:hAnsi="Arial" w:eastAsia="Arial"/>
          <w:sz w:val="22"/>
        </w:rPr>
        <w:t>Approve the recording explicitly, naming the exact risk, being forgotten, that this deliberate documentation actually prevents./Đồng ý việc ghi lại rõ ràng, nêu tên rủi ro chính xác, bị quên, mà việc lập hồ sơ có chủ đích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recording a small saving before it gets forgotten, once a problem is already solved, genuinely preserves credit for work that would otherwise disappear./Nhận diện rằng việc chủ động ghi lại một khoản tiết kiệm nhỏ trước khi nó bị quên, một khi vấn đề đã được giải quyết, thật sự bảo tồn công lao cho công việc mà nếu không sẽ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habit as the exact discipline that will make Tony's eventual final review genuinely well-documented./Ghi nhận thói quen chủ động này là kỷ luật chính xác sẽ khiến buổi đánh giá cuối cùng của Tony thật sự được ghi chép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recording herself, unprompted, reflects genuine investment in making sure good work actually gets seen./Nhận diện rằng Chi tự đề xuất việc ghi lại này mà không cần nhắc phản ánh sự đầu tư chân thực vào việc đảm bảo công việc tốt thật sự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recorded saving will directly become one of the concrete stories Tony actually tells James at the final review./Nhận diện rằng khoản tiết kiệm đã được ghi lại chính xác này sẽ trực tiếp trở thành một trong những câu chuyện cụ thể Tony thật sự kể cho James tại buổi đánh giá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small saving before it gets forgotten once a problem is already solved, preserving credit for quiet, real work./Chủ động ghi lại một khoản tiết kiệm nhỏ trước khi nó bị quên một khi vấn đề đã được giải quyết, bảo tồn công lao cho công việc yên lặng, thật sự.</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a lot faster at spotting these hidden costs than when you first started fourteen weeks ago./Anh đã nhanh hơn nhiều trong việc phát hiện những chi phí ẩn này so với khi anh mới bắt đầu mười bốn tuần trước.</w:t>
      </w:r>
    </w:p>
    <w:p>
      <w:pPr>
        <w:keepLines/>
        <w:spacing w:line="276" w:lineRule="auto" w:after="60"/>
      </w:pPr>
      <w:r>
        <w:rPr>
          <w:rFonts w:ascii="Arial" w:hAnsi="Arial" w:eastAsia="Arial"/>
          <w:b/>
          <w:sz w:val="22"/>
        </w:rPr>
        <w:t xml:space="preserve">Tony: </w:t>
      </w:r>
      <w:r>
        <w:rPr>
          <w:rFonts w:ascii="Arial" w:hAnsi="Arial" w:eastAsia="Arial"/>
          <w:sz w:val="22"/>
        </w:rPr>
        <w:t>Only because you and Trang keep teaching me where to actually look for them./Chỉ vì em và Trang cứ liên tục dạy tôi nơi thật sự cần nhìn để tìm ra chúng.</w:t>
      </w:r>
    </w:p>
    <w:p>
      <w:pPr>
        <w:keepLines/>
        <w:spacing w:line="276" w:lineRule="auto" w:after="60"/>
      </w:pPr>
      <w:r>
        <w:rPr>
          <w:rFonts w:ascii="Arial" w:hAnsi="Arial" w:eastAsia="Arial"/>
          <w:b/>
          <w:sz w:val="22"/>
        </w:rPr>
        <w:t>GIVING HONEST CREDIT TO COLLEAGUES FOR A SKILL THAT ONLY LOOKS INDIVIDUAL FROM THE OUTSIDE / GHI NHẬN CÔNG LAO TRUNG THỰC CHO ĐỒNG NGHIỆP VỀ MỘT KỸ NĂNG CHỈ TRÔNG CÓ VẺ CÁ NHÂN TỪ BÊN NGOÀI</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compliment, naming both the specific skill improved and the fourteen-week timeframe it happened across./Đưa ra một lời khen thực sự tinh ý, nêu tên cả kỹ năng cụ thể đã cải thiện lẫn khung thời gian mười bốn tuần nó đã diễn ra.</w:t>
      </w:r>
    </w:p>
    <w:p>
      <w:pPr>
        <w:keepLines/>
        <w:spacing w:line="276" w:lineRule="auto" w:after="60"/>
      </w:pPr>
      <w:r>
        <w:rPr>
          <w:rFonts w:ascii="Arial" w:hAnsi="Arial" w:eastAsia="Arial"/>
          <w:b/>
          <w:sz w:val="22"/>
        </w:rPr>
        <w:t xml:space="preserve">Task line 2: </w:t>
      </w:r>
      <w:r>
        <w:rPr>
          <w:rFonts w:ascii="Arial" w:hAnsi="Arial" w:eastAsia="Arial"/>
          <w:sz w:val="22"/>
        </w:rPr>
        <w:t>Redirect the credit honestly, naming both specific colleagues whose teaching actually made this individual skill possible./Chuyển hướng công lao một cách trung thực, nêu tên cả hai đồng nghiệp cụ thể mà việc dạy của họ thật sự làm cho kỹ năng cá nhân này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for a skill that only looks individual from the outside genuinely reflects the true, collaborative nature of Tony's growth./Nhận diện rằng việc ghi nhận công lao trung thực cho đồng nghiệp về một kỹ năng chỉ trông có vẻ cá nhân từ bên ngoài thật sự phản ánh bản chất hợp tác thật sự trong sự trưởng thành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closing thought that ends Day 4's cost calculation on a note of real gratitude./Ghi nhận công lao được chia sẻ này là suy nghĩ khép lại trung thực kết thúc phép tính chi phí của Ngày 4 với một tâm thế biết ơn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improvement over fourteen weeks reflects genuine, sustained attention to Tony's own growth, not just today's numbers./Nhận diện rằng Chi nhận thấy đúng sự cải thiện này qua mười bốn tuần phản ánh sự chú ý bền bỉ, chân thực đến sự trưởng thành của chính Tony, không chỉ các con số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Tony actually names his own support system when speaking with James later./Nhận diện rằng công lao được chia sẻ chính xác này sẽ trực tiếp định hình cách Tony thật sự nêu tên hệ thống hỗ trợ của chính mình khi nói chuyện với James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for a skill that only looks individual from the outside, naming the real, shared source of growth./Chủ động ghi nhận công lao trung thực cho đồng nghiệp về một kỹ năng chỉ trông có vẻ cá nhân từ bên ngoài, nêu tên nguồn gốc thật, được chia sẻ của sự trưởng thành.</w:t>
      </w:r>
    </w:p>
    <w:p>
      <w:pPr>
        <w:keepLines/>
        <w:spacing w:line="276" w:lineRule="auto" w:after="60"/>
      </w:pPr>
      <w:r>
        <w:rPr>
          <w:rFonts w:ascii="Arial" w:hAnsi="Arial" w:eastAsia="Arial"/>
          <w:b/>
          <w:sz w:val="22"/>
        </w:rPr>
        <w:t xml:space="preserve">Tony: </w:t>
      </w:r>
      <w:r>
        <w:rPr>
          <w:rFonts w:ascii="Arial" w:hAnsi="Arial" w:eastAsia="Arial"/>
          <w:sz w:val="22"/>
        </w:rPr>
        <w:t>Today closes with eight hundred dollars in return freight quietly avoided, a documentation plan ready to draft, and one open question, whether this same logic could work for costlier batches too./Hôm nay khép lại với tám trăm đô phí vận chuyển trả hàng được âm thầm tránh khỏi, một kế hoạch hồ sơ sẵn sàng để soạn, và một câu hỏi còn bỏ ngỏ, liệu logic tương tự này có thể áp dụng cho những lô hàng đắt hơn không.</w:t>
      </w:r>
    </w:p>
    <w:p>
      <w:pPr>
        <w:pStyle w:val="Heading2"/>
      </w:pPr>
      <w:r>
        <w:rPr>
          <w:rFonts w:ascii="Arial" w:hAnsi="Arial" w:eastAsia="Arial"/>
          <w:b/>
          <w:sz w:val="26"/>
        </w:rPr>
        <w:t>NGÀY 5: Giờ làm việc — xây dựng ngưỡng giá trị và quy trình chứng kiến tiêu hủy cùng Ms. Trang</w:t>
      </w:r>
    </w:p>
    <w:p>
      <w:pPr>
        <w:keepLines/>
        <w:spacing w:line="276" w:lineRule="auto" w:after="60"/>
      </w:pPr>
      <w:r>
        <w:rPr>
          <w:rFonts w:ascii="Arial" w:hAnsi="Arial" w:eastAsia="Arial"/>
          <w:b/>
          <w:sz w:val="22"/>
        </w:rPr>
        <w:t xml:space="preserve">Tony: </w:t>
      </w:r>
      <w:r>
        <w:rPr>
          <w:rFonts w:ascii="Arial" w:hAnsi="Arial" w:eastAsia="Arial"/>
          <w:sz w:val="22"/>
        </w:rPr>
        <w:t>Chi and I left an open question yesterday, is there a batch value where scrap-and-document stops making sense?/Chi và tôi để lại một câu hỏi bỏ ngỏ hôm qua, có một ngưỡng giá trị lô hàng nào mà tiêu hủy-và-lập-hồ-sơ ngừng hợp lý không?</w:t>
      </w:r>
    </w:p>
    <w:p>
      <w:pPr>
        <w:keepLines/>
        <w:spacing w:line="276" w:lineRule="auto" w:after="60"/>
      </w:pPr>
      <w:r>
        <w:rPr>
          <w:rFonts w:ascii="Arial" w:hAnsi="Arial" w:eastAsia="Arial"/>
          <w:b/>
          <w:sz w:val="22"/>
        </w:rPr>
        <w:t xml:space="preserve">QA Officer: </w:t>
      </w:r>
      <w:r>
        <w:rPr>
          <w:rFonts w:ascii="Arial" w:hAnsi="Arial" w:eastAsia="Arial"/>
          <w:sz w:val="22"/>
        </w:rPr>
        <w:t>I'd guess somewhere around a thousand dollars, above that, the risk of a disputed scrap claim probably outweighs the freight saved./Em đoán khoảng một nghìn đô, trên mức đó, rủi ro của một khiếu nại tiêu hủy bị tranh chấp có lẽ vượt qua khoản phí vận chuyển tiết kiệm được.</w:t>
      </w:r>
    </w:p>
    <w:p>
      <w:pPr>
        <w:keepLines/>
        <w:spacing w:line="276" w:lineRule="auto" w:after="60"/>
      </w:pPr>
      <w:r>
        <w:rPr>
          <w:rFonts w:ascii="Arial" w:hAnsi="Arial" w:eastAsia="Arial"/>
          <w:b/>
          <w:sz w:val="22"/>
        </w:rPr>
        <w:t>BRINGING AN OPEN QUESTION FROM ONE COLLEAGUE TO ANOTHER FOR A DIFFERENT KIND OF EXPERTISE / MANG MỘT CÂU HỎI CÒN BỎ NGỎ TỪ MỘT ĐỒNG NGHIỆP NÀY ĐẾN MỘT ĐỒNG NGHIỆP KHÁC ĐỂ CÓ MỘT LOẠI CHUYÊN MÔN KHÁC</w:t>
      </w:r>
    </w:p>
    <w:p>
      <w:pPr>
        <w:keepLines/>
        <w:spacing w:line="276" w:lineRule="auto" w:after="60"/>
      </w:pPr>
      <w:r>
        <w:rPr>
          <w:rFonts w:ascii="Arial" w:hAnsi="Arial" w:eastAsia="Arial"/>
          <w:b/>
          <w:sz w:val="22"/>
        </w:rPr>
        <w:t xml:space="preserve">Task line 1: </w:t>
      </w:r>
      <w:r>
        <w:rPr>
          <w:rFonts w:ascii="Arial" w:hAnsi="Arial" w:eastAsia="Arial"/>
          <w:sz w:val="22"/>
        </w:rPr>
        <w:t>Reopen yesterday's question explicitly, naming both the colleague it came from and the exact scope still unresolved./Mở lại câu hỏi hôm qua rõ ràng, nêu tên cả đồng nghiệp câu hỏi đến từ lẫn phạm vi chính xác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Offer an informed estimate honestly, naming both a specific threshold number and the underlying risk that actually justifies it./Đưa ra một ước tính có căn cứ trung thực, nêu tên cả một con số ngưỡng cụ thể lẫn rủi ro nền tảng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an open question from one colleague to another for a different kind of expertise genuinely produces a more complete, better-tested answer./Nhận diện rằng việc mang một câu hỏi còn bỏ ngỏ từ một đồng nghiệp này đến một đồng nghiệp khác để có một loại chuyên môn khác thật sự tạo ra một câu trả lời trọn vẹn hơn, được kiểm chứng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cross-functional consultation as the exact method that will make today's policy genuinely sound from more than one angle./Ghi nhận sự tham vấn liên chức năng này là phương pháp chính xác sẽ khiến chính sách hôm nay thật sự vững chắc từ nhiều hơn một góc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a specific number, with her own reasoning, rather than deferring entirely, reflects genuine confidence in her own quality expertise./Nhận diện rằng Trang đưa ra một con số cụ thể, với lý luận riêng của chị, thay vì hoàn toàn nhường lại, phản ánh sự tự tin chân thực trong chính chuyên môn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answer will directly shape the precise number Tony and Trang actually settle on together today./Nhận diện rằng câu trả lời liên chức năng chính xác này sẽ trực tiếp định hình con số chính xác Tony và Trang thật sự thống nhất cùng nhau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bring an open question from one colleague to another for a different kind of expertise, seeking a genuinely well-rounded answer./Chủ động mang một câu hỏi còn bỏ ngỏ từ một đồng nghiệp này đến một đồng nghiệp khác để có một loại chuyên môn khác, tìm kiếm một câu trả lời thật sự toàn diện.</w:t>
      </w:r>
    </w:p>
    <w:p>
      <w:pPr>
        <w:keepLines/>
        <w:spacing w:line="276" w:lineRule="auto" w:after="60"/>
      </w:pPr>
      <w:r>
        <w:rPr>
          <w:rFonts w:ascii="Arial" w:hAnsi="Arial" w:eastAsia="Arial"/>
          <w:b/>
          <w:sz w:val="22"/>
        </w:rPr>
        <w:t xml:space="preserve">Tony: </w:t>
      </w:r>
      <w:r>
        <w:rPr>
          <w:rFonts w:ascii="Arial" w:hAnsi="Arial" w:eastAsia="Arial"/>
          <w:sz w:val="22"/>
        </w:rPr>
        <w:t>Walk me through what a "witnessed scrap certificate" actually needs to include, so I can put this in writing properly./Hướng dẫn tôi xem một "biên bản tiêu hủy có người chứng kiến" thật sự cần bao gồm những gì, để tôi có thể viết ra đúng cách.</w:t>
      </w:r>
    </w:p>
    <w:p>
      <w:pPr>
        <w:keepLines/>
        <w:spacing w:line="276" w:lineRule="auto" w:after="60"/>
      </w:pPr>
      <w:r>
        <w:rPr>
          <w:rFonts w:ascii="Arial" w:hAnsi="Arial" w:eastAsia="Arial"/>
          <w:b/>
          <w:sz w:val="22"/>
        </w:rPr>
        <w:t xml:space="preserve">QA Officer: </w:t>
      </w:r>
      <w:r>
        <w:rPr>
          <w:rFonts w:ascii="Arial" w:hAnsi="Arial" w:eastAsia="Arial"/>
          <w:sz w:val="22"/>
        </w:rPr>
        <w:t>A photo of the defect, a second photo of the destroyed stock, a weight or count confirmation, and two signatures, mine and one other witness./Một ảnh chụp lỗi hàng, một ảnh thứ hai của hàng đã tiêu hủy, một xác nhận trọng lượng hoặc số lượng, và hai chữ ký, của em và một người chứng kiến khác.</w:t>
      </w:r>
    </w:p>
    <w:p>
      <w:pPr>
        <w:keepLines/>
        <w:spacing w:line="276" w:lineRule="auto" w:after="60"/>
      </w:pPr>
      <w:r>
        <w:rPr>
          <w:rFonts w:ascii="Arial" w:hAnsi="Arial" w:eastAsia="Arial"/>
          <w:b/>
          <w:sz w:val="22"/>
        </w:rPr>
        <w:t>TURNING AN INFORMAL PRACTICE INTO A WRITTEN PROCEDURE WITH EXPLICIT, NAMED REQUIREMENTS / BIẾN MỘT THỰC HÀNH KHÔNG CHÍNH THỨC THÀNH MỘT QUY TRÌNH BẰNG VĂN BẢN VỚI CÁC YÊU CẦU RÕ RÀNG,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detailed question, checking exactly what a specific procedural document actually needs to contain./Hỏi một câu hỏi thực sự chi tiết, kiểm tra chính xác một tài liệu thủ tục cụ thể thật sự cần chứa những gì.</w:t>
      </w:r>
    </w:p>
    <w:p>
      <w:pPr>
        <w:keepLines/>
        <w:spacing w:line="276" w:lineRule="auto" w:after="60"/>
      </w:pPr>
      <w:r>
        <w:rPr>
          <w:rFonts w:ascii="Arial" w:hAnsi="Arial" w:eastAsia="Arial"/>
          <w:b/>
          <w:sz w:val="22"/>
        </w:rPr>
        <w:t xml:space="preserve">Task line 2: </w:t>
      </w:r>
      <w:r>
        <w:rPr>
          <w:rFonts w:ascii="Arial" w:hAnsi="Arial" w:eastAsia="Arial"/>
          <w:sz w:val="22"/>
        </w:rPr>
        <w:t>List the requirements precisely, naming all four specific elements, two photos, one confirmation, two signatures, in exact order./Liệt kê các yêu cầu chính xác, nêu tên cả bốn thành phần cụ thể, hai ảnh chụp, một xác nhận, hai chữ ký, theo đúng thứ tự.</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informal practice into a written procedure with explicit, named requirements genuinely makes it repeatable by anyone, not dependent on one person's memory./Nhận diện rằng việc biến một thực hành không chính thức thành một quy trình bằng văn bản với các yêu cầu rõ ràng, được nêu tên thật sự khiến nó có thể lặp lại được bởi bất kỳ ai, không phụ thuộc vào trí nhớ của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list as the exact core of the one-page policy Tony will actually draft this afternoon./Ghi nhận danh sách rõ ràng này là cốt lõi chính xác của chính sách một trang Tony thật sự sẽ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listing four specific elements immediately, without hesitation, reflects genuine, practiced familiarity with quality documentation standards./Nhận diện rằng Trang liệt kê bốn thành phần cụ thể ngay lập tức, không do dự, phản ánh sự quen thuộc chân thực, đã được rèn luyện với các tiêu chuẩn hồ sơ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list will directly determine whether any future scrap claim actually survives a supplier's own audit./Nhận diện rằng danh sách rõ ràng chính xác này sẽ trực tiếp quyết định liệu bất kỳ khiếu nại tiêu hủy tương lai nào có thật sự vượt qua một cuộc kiểm toán riêng của nhà cung cấp không.</w:t>
      </w:r>
    </w:p>
    <w:p>
      <w:pPr>
        <w:keepLines/>
        <w:spacing w:line="276" w:lineRule="auto" w:after="60"/>
      </w:pPr>
      <w:r>
        <w:rPr>
          <w:rFonts w:ascii="Arial" w:hAnsi="Arial" w:eastAsia="Arial"/>
          <w:b/>
          <w:sz w:val="22"/>
        </w:rPr>
        <w:t xml:space="preserve">Task line 7: </w:t>
      </w:r>
      <w:r>
        <w:rPr>
          <w:rFonts w:ascii="Arial" w:hAnsi="Arial" w:eastAsia="Arial"/>
          <w:sz w:val="22"/>
        </w:rPr>
        <w:t>Deliberately turn an informal practice into a written procedure with explicit, named requirements, making today's process genuinely repeatable./Chủ động biến một thực hành không chính thức thành một quy trình bằng văn bản với các yêu cầu rõ ràng, được nêu tên, khiến quy trình hôm nay thật sự có thể lặp lại được.</w:t>
      </w:r>
    </w:p>
    <w:p>
      <w:pPr>
        <w:keepLines/>
        <w:spacing w:line="276" w:lineRule="auto" w:after="60"/>
      </w:pPr>
      <w:r>
        <w:rPr>
          <w:rFonts w:ascii="Arial" w:hAnsi="Arial" w:eastAsia="Arial"/>
          <w:b/>
          <w:sz w:val="22"/>
        </w:rPr>
        <w:t xml:space="preserve">QA Officer: </w:t>
      </w:r>
      <w:r>
        <w:rPr>
          <w:rFonts w:ascii="Arial" w:hAnsi="Arial" w:eastAsia="Arial"/>
          <w:sz w:val="22"/>
        </w:rPr>
        <w:t>Why two signatures specifically, isn't my confirmation alone usually enough for something this small?/Sao lại cần hai chữ ký cụ thể vậy, xác nhận riêng của em thường không đủ cho một việc nhỏ thế này sao?</w:t>
      </w:r>
    </w:p>
    <w:p>
      <w:pPr>
        <w:keepLines/>
        <w:spacing w:line="276" w:lineRule="auto" w:after="60"/>
      </w:pPr>
      <w:r>
        <w:rPr>
          <w:rFonts w:ascii="Arial" w:hAnsi="Arial" w:eastAsia="Arial"/>
          <w:b/>
          <w:sz w:val="22"/>
        </w:rPr>
        <w:t xml:space="preserve">Tony: </w:t>
      </w:r>
      <w:r>
        <w:rPr>
          <w:rFonts w:ascii="Arial" w:hAnsi="Arial" w:eastAsia="Arial"/>
          <w:sz w:val="22"/>
        </w:rPr>
        <w:t>For an internal record, yes, but if a supplier ever disputes a claim, one witness protects both you and the company./Cho một bản ghi nội bộ thì đủ, nhưng nếu một nhà cung cấp từng tranh chấp một khiếu nại, một người chứng kiến bảo vệ cả em lẫn công ty.</w:t>
      </w:r>
    </w:p>
    <w:p>
      <w:pPr>
        <w:keepLines/>
        <w:spacing w:line="276" w:lineRule="auto" w:after="60"/>
      </w:pPr>
      <w:r>
        <w:rPr>
          <w:rFonts w:ascii="Arial" w:hAnsi="Arial" w:eastAsia="Arial"/>
          <w:b/>
          <w:sz w:val="22"/>
        </w:rPr>
        <w:t>EXPLAINING THE REASON BEHIND A PROCEDURAL REQUIREMENT RATHER THAN JUST STATING THE RULE / GIẢI THÍCH LÝ DO ĐẰNG SAU MỘT YÊU CẦU THỦ TỤC THAY VÌ CHỈ NÊU RA QUY TẮC</w:t>
      </w:r>
    </w:p>
    <w:p>
      <w:pPr>
        <w:keepLines/>
        <w:spacing w:line="276" w:lineRule="auto" w:after="60"/>
      </w:pPr>
      <w:r>
        <w:rPr>
          <w:rFonts w:ascii="Arial" w:hAnsi="Arial" w:eastAsia="Arial"/>
          <w:b/>
          <w:sz w:val="22"/>
        </w:rPr>
        <w:t xml:space="preserve">Task line 1: </w:t>
      </w:r>
      <w:r>
        <w:rPr>
          <w:rFonts w:ascii="Arial" w:hAnsi="Arial" w:eastAsia="Arial"/>
          <w:sz w:val="22"/>
        </w:rPr>
        <w:t>Question a specific requirement honestly, checking whether an extra procedural step is actually necessary for a small case./Đặt câu hỏi về một yêu cầu cụ thể một cách trung thực, kiểm tra liệu một bước thủ tục thêm có thật sự cần thiết cho một trường hợp nhỏ không.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 clearly, distinguishing an internal-only standard from the genuine protection a witness provides during a future dispute./Giải thích lý do nền tảng rõ ràng, phân biệt một tiêu chuẩn chỉ nội bộ khỏi sự bảo vệ chân thực một người chứng kiến mang lại trong một tranh chấp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the reason behind a procedural requirement, rather than just stating the rule, genuinely earns real buy-in instead of grudging compliance./Nhận diện rằng việc giải thích lý do đằng sau một yêu cầu thủ tục, thay vì chỉ nêu ra quy tắc, thật sự giành được sự đồng thuận thật, không phải sự tuân thủ miễn cưỡng.</w:t>
      </w:r>
    </w:p>
    <w:p>
      <w:pPr>
        <w:keepLines/>
        <w:spacing w:line="276" w:lineRule="auto" w:after="60"/>
      </w:pPr>
      <w:r>
        <w:rPr>
          <w:rFonts w:ascii="Arial" w:hAnsi="Arial" w:eastAsia="Arial"/>
          <w:b/>
          <w:sz w:val="22"/>
        </w:rPr>
        <w:t xml:space="preserve">Task line 4: </w:t>
      </w:r>
      <w:r>
        <w:rPr>
          <w:rFonts w:ascii="Arial" w:hAnsi="Arial" w:eastAsia="Arial"/>
          <w:sz w:val="22"/>
        </w:rPr>
        <w:t>Record this explained reasoning as the exact justification that will make Trang actually follow this rule willingly, not resentfully./Ghi nhận lý luận đã được giải thích này là căn cứ chính xác sẽ khiến Trang thật sự tuân theo quy tắc này một cách tự nguyện, không phải miễn cưỡng.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questioning this exact requirement, rather than silently accepting it, reflects genuine, healthy scrutiny of any new policy./Nhận diện rằng Trang đặt câu hỏi về đúng yêu cầu này, thay vì âm thầm chấp nhận nó, phản ánh sự soi xét lành mạnh, chân thực đối với bất kỳ chính sách mới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carefully Trang actually follows the two-signature rule on every future case./Nhận diện rằng lời giải thích chính xác này sẽ trực tiếp định hình mức độ cẩn thận Trang thật sự tuân theo quy tắc hai chữ ký trên mọi trường hợp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reason behind a procedural requirement rather than just state the rule, earning genuine, lasting buy-in./Chủ động giải thích lý do đằng sau một yêu cầu thủ tục thay vì chỉ nêu ra quy tắc, giành được sự đồng thuận chân thực, lâu dài.</w:t>
      </w:r>
    </w:p>
    <w:p>
      <w:pPr>
        <w:keepLines/>
        <w:spacing w:line="276" w:lineRule="auto" w:after="60"/>
      </w:pPr>
      <w:r>
        <w:rPr>
          <w:rFonts w:ascii="Arial" w:hAnsi="Arial" w:eastAsia="Arial"/>
          <w:b/>
          <w:sz w:val="22"/>
        </w:rPr>
        <w:t xml:space="preserve">Tony: </w:t>
      </w:r>
      <w:r>
        <w:rPr>
          <w:rFonts w:ascii="Arial" w:hAnsi="Arial" w:eastAsia="Arial"/>
          <w:sz w:val="22"/>
        </w:rPr>
        <w:t>Let's actually name a number, so this isn't left to individual judgment every single time./Hãy thực sự nêu ra một con số, để việc này không bị bỏ mặc cho phán đoán cá nhân mỗi lần.</w:t>
      </w:r>
    </w:p>
    <w:p>
      <w:pPr>
        <w:keepLines/>
        <w:spacing w:line="276" w:lineRule="auto" w:after="60"/>
      </w:pPr>
      <w:r>
        <w:rPr>
          <w:rFonts w:ascii="Arial" w:hAnsi="Arial" w:eastAsia="Arial"/>
          <w:b/>
          <w:sz w:val="22"/>
        </w:rPr>
        <w:t xml:space="preserve">QA Officer: </w:t>
      </w:r>
      <w:r>
        <w:rPr>
          <w:rFonts w:ascii="Arial" w:hAnsi="Arial" w:eastAsia="Arial"/>
          <w:sz w:val="22"/>
        </w:rPr>
        <w:t>Nine hundred dollars, then, just under what we saved this week, feels like a fair, defensible line./Vậy thì chín trăm đô, ngay dưới mức mình tiết kiệm được tuần này, cảm thấy là một ranh giới công bằng, có thể bảo vệ được.</w:t>
      </w:r>
    </w:p>
    <w:p>
      <w:pPr>
        <w:keepLines/>
        <w:spacing w:line="276" w:lineRule="auto" w:after="60"/>
      </w:pPr>
      <w:r>
        <w:rPr>
          <w:rFonts w:ascii="Arial" w:hAnsi="Arial" w:eastAsia="Arial"/>
          <w:b/>
          <w:sz w:val="22"/>
        </w:rPr>
        <w:t>NAMING A SPECIFIC, DEFENSIBLE NUMBER RATHER THAN LEAVING A POLICY TO INDIVIDUAL JUDGMENT EACH TIME / NÊU TÊN MỘT CON SỐ CỤ THỂ, CÓ CĂN CỨ THAY VÌ ĐỂ MỘT CHÍNH SÁCH TÙY VÀO PHÁN ĐOÁN CÁ NHÂN MỖI LẦN</w:t>
      </w:r>
    </w:p>
    <w:p>
      <w:pPr>
        <w:keepLines/>
        <w:spacing w:line="276" w:lineRule="auto" w:after="60"/>
      </w:pPr>
      <w:r>
        <w:rPr>
          <w:rFonts w:ascii="Arial" w:hAnsi="Arial" w:eastAsia="Arial"/>
          <w:b/>
          <w:sz w:val="22"/>
        </w:rPr>
        <w:t xml:space="preserve">Task line 1: </w:t>
      </w:r>
      <w:r>
        <w:rPr>
          <w:rFonts w:ascii="Arial" w:hAnsi="Arial" w:eastAsia="Arial"/>
          <w:sz w:val="22"/>
        </w:rPr>
        <w:t>Push for a specific number directly, naming the exact risk, inconsistent individual judgment, that a vague threshold would actually create./Thúc đẩy một con số cụ thể trực tiếp, nêu tên rủi ro chính xác, phán đoán cá nhân không nhất quán, mà một ngưỡng mơ hồ thật sự sẽ tạo ra.</w:t>
      </w:r>
    </w:p>
    <w:p>
      <w:pPr>
        <w:keepLines/>
        <w:spacing w:line="276" w:lineRule="auto" w:after="60"/>
      </w:pPr>
      <w:r>
        <w:rPr>
          <w:rFonts w:ascii="Arial" w:hAnsi="Arial" w:eastAsia="Arial"/>
          <w:b/>
          <w:sz w:val="22"/>
        </w:rPr>
        <w:t xml:space="preserve">Task line 2: </w:t>
      </w:r>
      <w:r>
        <w:rPr>
          <w:rFonts w:ascii="Arial" w:hAnsi="Arial" w:eastAsia="Arial"/>
          <w:sz w:val="22"/>
        </w:rPr>
        <w:t>Propose the exact number confidently, naming both the specific dollar figure and the honest reasoning, this week's own saved amount, behind it./Đề xuất con số chính xác một cách tự tin, nêu tên cả số tiền cụ thể lẫn lý luận trung thực, chính khoản tiết kiệm tuần này,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defensible number rather than leaving a policy to individual judgment each time genuinely makes a rule fair and consistently applicable./Nhận diện rằng việc nêu tên một con số cụ thể, có căn cứ thay vì để một chính sách tùy vào phán đoán cá nhân mỗi lần thật sự khiến một quy tắc công bằng và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threshold as the exact number that will anchor the one-page policy note being drafted this afternoon./Ghi nhận ngưỡng cụ thể này là con số chính xác sẽ neo giữ ghi chú chính sách một trang đang được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anchoring her proposed number to this week's own real case reflects genuine, grounded reasoning rather than an arbitrary guess./Nhận diện rằng Trang neo con số đề xuất của mình vào chính trường hợp thật của tuần này phản ánh lý luận chân thực, có căn cứ thay vì một phỏng đoán tùy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nine-hundred-dollar threshold will directly determine which future defect cases actually skip a physical return./Nhận diện rằng ngưỡng chín trăm đô chính xác này sẽ trực tiếp quyết định trường hợp lỗi hàng tương lai nào thật sự bỏ qua một lần trả hàng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defensible number rather than leave a policy to individual judgment each time, giving the rule real, lasting clarity./Chủ động nêu tên một con số cụ thể, có căn cứ thay vì để một chính sách tùy vào phán đoán cá nhân mỗi lần, trao cho quy tắc sự rõ ràng thật, lâu dài.</w:t>
      </w:r>
    </w:p>
    <w:p>
      <w:pPr>
        <w:keepLines/>
        <w:spacing w:line="276" w:lineRule="auto" w:after="60"/>
      </w:pPr>
      <w:r>
        <w:rPr>
          <w:rFonts w:ascii="Arial" w:hAnsi="Arial" w:eastAsia="Arial"/>
          <w:b/>
          <w:sz w:val="22"/>
        </w:rPr>
        <w:t xml:space="preserve">Tony: </w:t>
      </w:r>
      <w:r>
        <w:rPr>
          <w:rFonts w:ascii="Arial" w:hAnsi="Arial" w:eastAsia="Arial"/>
          <w:sz w:val="22"/>
        </w:rPr>
        <w:t>I'll draft this as a one-page note today, under nine hundred, scrap-and-document, above it, physical return, can you review it before I send it to Chi?/Tôi sẽ soạn cái này thành một ghi chú một trang hôm nay, dưới chín trăm, tiêu hủy-và-lập-hồ-sơ, trên mức đó, trả hàng vật lý, em có thể rà soát trước khi tôi gửi cho Chi không?</w:t>
      </w:r>
    </w:p>
    <w:p>
      <w:pPr>
        <w:keepLines/>
        <w:spacing w:line="276" w:lineRule="auto" w:after="60"/>
      </w:pPr>
      <w:r>
        <w:rPr>
          <w:rFonts w:ascii="Arial" w:hAnsi="Arial" w:eastAsia="Arial"/>
          <w:b/>
          <w:sz w:val="22"/>
        </w:rPr>
        <w:t xml:space="preserve">QA Officer: </w:t>
      </w:r>
      <w:r>
        <w:rPr>
          <w:rFonts w:ascii="Arial" w:hAnsi="Arial" w:eastAsia="Arial"/>
          <w:sz w:val="22"/>
        </w:rPr>
        <w:t>Send it over this afternoon, I'll check the certificate requirements match exactly what I described./Gửi qua chiều nay đi, em sẽ kiểm tra xem yêu cầu biên bản có khớp chính xác với những gì em đã mô tả không.</w:t>
      </w:r>
    </w:p>
    <w:p>
      <w:pPr>
        <w:keepLines/>
        <w:spacing w:line="276" w:lineRule="auto" w:after="60"/>
      </w:pPr>
      <w:r>
        <w:rPr>
          <w:rFonts w:ascii="Arial" w:hAnsi="Arial" w:eastAsia="Arial"/>
          <w:b/>
          <w:sz w:val="22"/>
        </w:rPr>
        <w:t>DRAFTING A POLICY IMMEDIATELY WHILE THE REASONING BEHIND IT IS STILL FRESH AND CLEAR / SOẠN THẢO MỘT CHÍNH SÁCH NGAY LẬP TỨC TRONG KHI LÝ LUẬN ĐẰNG SAU NÓ VẪN CÒN MỚI VÀ RÕ RÀNG</w:t>
      </w:r>
    </w:p>
    <w:p>
      <w:pPr>
        <w:keepLines/>
        <w:spacing w:line="276" w:lineRule="auto" w:after="60"/>
      </w:pPr>
      <w:r>
        <w:rPr>
          <w:rFonts w:ascii="Arial" w:hAnsi="Arial" w:eastAsia="Arial"/>
          <w:b/>
          <w:sz w:val="22"/>
        </w:rPr>
        <w:t xml:space="preserve">Task line 1: </w:t>
      </w:r>
      <w:r>
        <w:rPr>
          <w:rFonts w:ascii="Arial" w:hAnsi="Arial" w:eastAsia="Arial"/>
          <w:sz w:val="22"/>
        </w:rPr>
        <w:t>Commit to drafting immediately, naming both the exact structure, threshold and two outcomes, and the request for a colleague's review./Cam kết soạn thảo ngay lập tức, nêu tên cả cấu trúc chính xác, ngưỡng và hai kết quả, lẫn lời yêu cầu rà soát của đồng nghiệp.</w:t>
      </w:r>
    </w:p>
    <w:p>
      <w:pPr>
        <w:keepLines/>
        <w:spacing w:line="276" w:lineRule="auto" w:after="60"/>
      </w:pPr>
      <w:r>
        <w:rPr>
          <w:rFonts w:ascii="Arial" w:hAnsi="Arial" w:eastAsia="Arial"/>
          <w:b/>
          <w:sz w:val="22"/>
        </w:rPr>
        <w:t xml:space="preserve">Task line 2: </w:t>
      </w:r>
      <w:r>
        <w:rPr>
          <w:rFonts w:ascii="Arial" w:hAnsi="Arial" w:eastAsia="Arial"/>
          <w:sz w:val="22"/>
        </w:rPr>
        <w:t>Agree to review promptly, naming the specific detail, matching the described certificate requirements, that will actually be checked./Đồng ý rà soát kịp thời, nêu tên chi tiết cụ thể, khớp với các yêu cầu biên bản đã mô tả, sẽ thật sự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drafting a policy immediately, while the reasoning behind it is still fresh and clear, genuinely prevents losing precision to a delayed, half-remembered write-up./Nhận diện rằng việc soạn thảo một chính sách ngay lập tức, trong khi lý luận đằng sau nó vẫn còn mới và rõ ràng, thật sự ngăn việc mất đi sự chính xác cho một bản viết bị trì hoãn, nhớ lại nửa vời.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drafting as the exact discipline that will make today's policy note genuinely accurate and complete./Ghi nhận việc soạn thảo ngay lập tức này là kỷ luật chính xác sẽ khiến ghi chú chính sách hôm nay thật sự chính xác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agreeing to review the same afternoon reflects genuine commitment to getting the details right the first time./Nhận diện rằng Trang đồng ý rà soát ngay chiều đó phản ánh sự cam kết chân thực trong việc làm đúng chi tiết ngay từ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drafting will directly determine whether Chi actually receives a finished, reviewed policy by end of day./Nhận diện rằng việc soạn thảo ngay trong ngày chính xác này sẽ trực tiếp quyết định liệu Chi thật sự nhận được một chính sách hoàn chỉnh, đã rà soát trước cuối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draft a policy immediately while the reasoning behind it is still fresh and clear, capturing today's thinking accurately./Chủ động soạn thảo một chính sách ngay lập tức trong khi lý luận đằng sau nó vẫn còn mới và rõ ràng, ghi lại tư duy hôm nay một cách chính xác.</w:t>
      </w:r>
    </w:p>
    <w:p>
      <w:pPr>
        <w:keepLines/>
        <w:spacing w:line="276" w:lineRule="auto" w:after="60"/>
      </w:pPr>
      <w:r>
        <w:rPr>
          <w:rFonts w:ascii="Arial" w:hAnsi="Arial" w:eastAsia="Arial"/>
          <w:b/>
          <w:sz w:val="22"/>
        </w:rPr>
        <w:t xml:space="preserve">QA Officer: </w:t>
      </w:r>
      <w:r>
        <w:rPr>
          <w:rFonts w:ascii="Arial" w:hAnsi="Arial" w:eastAsia="Arial"/>
          <w:sz w:val="22"/>
        </w:rPr>
        <w:t>This note is going to save whoever handles the next defect a lot of guessing, not just you./Ghi chú này sẽ tiết kiệm cho bất kỳ ai xử lý lỗi hàng tiếp theo rất nhiều sự phỏng đoán, không chỉ mỗi anh.</w:t>
      </w:r>
    </w:p>
    <w:p>
      <w:pPr>
        <w:keepLines/>
        <w:spacing w:line="276" w:lineRule="auto" w:after="60"/>
      </w:pPr>
      <w:r>
        <w:rPr>
          <w:rFonts w:ascii="Arial" w:hAnsi="Arial" w:eastAsia="Arial"/>
          <w:b/>
          <w:sz w:val="22"/>
        </w:rPr>
        <w:t xml:space="preserve">Tony: </w:t>
      </w:r>
      <w:r>
        <w:rPr>
          <w:rFonts w:ascii="Arial" w:hAnsi="Arial" w:eastAsia="Arial"/>
          <w:sz w:val="22"/>
        </w:rPr>
        <w:t>That's honestly the point, one clear afternoon's work now saves someone else a confusing week later./Đó thành thật là mục đích, một buổi chiều làm việc rõ ràng bây giờ tiết kiệm cho ai đó một tuần bối rối sau này.</w:t>
      </w:r>
    </w:p>
    <w:p>
      <w:pPr>
        <w:keepLines/>
        <w:spacing w:line="276" w:lineRule="auto" w:after="60"/>
      </w:pPr>
      <w:r>
        <w:rPr>
          <w:rFonts w:ascii="Arial" w:hAnsi="Arial" w:eastAsia="Arial"/>
          <w:b/>
          <w:sz w:val="22"/>
        </w:rPr>
        <w:t>RECOGNISING THAT A SMALL POLICY WRITTEN TODAY WILL QUIETLY SAVE SOMEONE ELSE'S TIME LATER / NHẬN DIỆN RẰNG MỘT CHÍNH SÁCH NHỎ ĐƯỢC VIẾT HÔM NAY SẼ ÂM THẦM TIẾT KIỆM THỜI GIAN CHO NGƯỜI KHÁC SAU NÀY</w:t>
      </w:r>
    </w:p>
    <w:p>
      <w:pPr>
        <w:keepLines/>
        <w:spacing w:line="276" w:lineRule="auto" w:after="60"/>
      </w:pPr>
      <w:r>
        <w:rPr>
          <w:rFonts w:ascii="Arial" w:hAnsi="Arial" w:eastAsia="Arial"/>
          <w:b/>
          <w:sz w:val="22"/>
        </w:rPr>
        <w:t xml:space="preserve">Task line 1: </w:t>
      </w:r>
      <w:r>
        <w:rPr>
          <w:rFonts w:ascii="Arial" w:hAnsi="Arial" w:eastAsia="Arial"/>
          <w:sz w:val="22"/>
        </w:rPr>
        <w:t>Observe the broader benefit generously, naming both the future beneficiary and the specific confusion this note will actually prevent./Quan sát lợi ích rộng hơn một cách hào phóng, nêu tên cả người hưởng lợi tương lai lẫn sự bối rối cụ thể ghi chú này thật sự sẽ ngăn chặn.</w:t>
      </w:r>
    </w:p>
    <w:p>
      <w:pPr>
        <w:keepLines/>
        <w:spacing w:line="276" w:lineRule="auto" w:after="60"/>
      </w:pPr>
      <w:r>
        <w:rPr>
          <w:rFonts w:ascii="Arial" w:hAnsi="Arial" w:eastAsia="Arial"/>
          <w:b/>
          <w:sz w:val="22"/>
        </w:rPr>
        <w:t xml:space="preserve">Task line 2: </w:t>
      </w:r>
      <w:r>
        <w:rPr>
          <w:rFonts w:ascii="Arial" w:hAnsi="Arial" w:eastAsia="Arial"/>
          <w:sz w:val="22"/>
        </w:rPr>
        <w:t>Confirm the intent honestly, naming the exact trade, one afternoon's work now, for someone else's saved week later./Xác nhận ý định trung thực, nêu tên đúng sự đánh đổi, một buổi chiều làm việc bây giờ, cho một tuần được tiết kiệm của người khác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policy written today will quietly save someone else's time later, giving unglamorous documentation work its own, real value./Nhận diện rằng một chính sách nhỏ được viết hôm nay sẽ âm thầm tiết kiệm thời gian cho người khác sau này, trao cho công việc lập hồ sơ không hào nhoáng giá trị thật, riêng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5's policy-building work with genuine, lasting purpose./Ghi nhận sự nhận diện này là suy nghĩ khép lại trung thực kết thúc công việc xây dựng chính sách của Ngày 5 với mục đích thật sự,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this future, unnamed beneficiary reflects genuine generosity beyond simply finishing her own part of today's task./Nhận diện rằng Trang nêu tên người hưởng lợi tương lai, chưa được nêu tên này phản ánh sự hào phóng chân thực vượt xa việc chỉ hoàn thành phần việc riêng của chị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quiet future saving will directly become part of the honest account Tony gives himself tonight, alone./Nhận diện rằng khoản tiết kiệm tương lai âm thầm chính xác này sẽ trực tiếp trở thành một phần của lời tự thuật trung thực Tony tự nói với mình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policy written today will quietly save someone else's time later, valuing work no one will ever see./Chủ động nhận diện rằng một chính sách nhỏ được viết hôm nay sẽ âm thầm tiết kiệm thời gian cho người khác sau này, coi trọng công việc không ai sẽ từng thấy.</w:t>
      </w:r>
    </w:p>
    <w:p>
      <w:pPr>
        <w:keepLines/>
        <w:spacing w:line="276" w:lineRule="auto" w:after="60"/>
      </w:pPr>
      <w:r>
        <w:rPr>
          <w:rFonts w:ascii="Arial" w:hAnsi="Arial" w:eastAsia="Arial"/>
          <w:b/>
          <w:sz w:val="22"/>
        </w:rPr>
        <w:t xml:space="preserve">Tony: </w:t>
      </w:r>
      <w:r>
        <w:rPr>
          <w:rFonts w:ascii="Arial" w:hAnsi="Arial" w:eastAsia="Arial"/>
          <w:sz w:val="22"/>
        </w:rPr>
        <w:t>Today closes with an open question from yesterday now answered in writing, a nine-hundred-dollar threshold, and a procedure that will outlast this one batch of hinges entirely./Hôm nay khép lại với một câu hỏi bỏ ngỏ từ hôm qua giờ đã được trả lời bằng văn bản, một ngưỡng chín trăm đô, và một quy trình sẽ tồn tại lâu hơn hoàn toàn so với chỉ một lô bản lề này.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hinge problem end up getting resolved?/Vấn đề bản lề cuối cùng xử lý thế nào rồi?</w:t>
      </w:r>
    </w:p>
    <w:p>
      <w:pPr>
        <w:keepLines/>
        <w:spacing w:line="276" w:lineRule="auto" w:after="60"/>
      </w:pPr>
      <w:r>
        <w:rPr>
          <w:rFonts w:ascii="Arial" w:hAnsi="Arial" w:eastAsia="Arial"/>
          <w:b/>
          <w:sz w:val="22"/>
        </w:rPr>
        <w:t xml:space="preserve">Tony: </w:t>
      </w:r>
      <w:r>
        <w:rPr>
          <w:rFonts w:ascii="Arial" w:hAnsi="Arial" w:eastAsia="Arial"/>
          <w:sz w:val="22"/>
        </w:rPr>
        <w:t>We're not shipping it back at all, scrapping it locally instead, with photo proof for the credit note./Bọn anh không trả hàng về nữa, tiêu hủy tại chỗ thay vào đó, kèm ảnh chứng minh cho giấy báo có.</w:t>
      </w:r>
    </w:p>
    <w:p>
      <w:pPr>
        <w:keepLines/>
        <w:spacing w:line="276" w:lineRule="auto" w:after="60"/>
      </w:pPr>
      <w:r>
        <w:rPr>
          <w:rFonts w:ascii="Arial" w:hAnsi="Arial" w:eastAsia="Arial"/>
          <w:b/>
          <w:sz w:val="22"/>
        </w:rPr>
        <w:t>SHARING A RESOLVED WORK PROBLEM AT HOME IN PLAIN, NON-TECHNICAL LANGUAGE / CHIA SẺ MỘT VẤN ĐỀ CÔNG VIỆC ĐÃ GIẢI QUYẾT Ở NHÀ BẰNG NGÔN NGỮ ĐƠN GIẢN, KHÔNG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and directly how a work problem mentioned earlier actually got resolved./Hỏi một câu hỏi thực sự quan tâm, kiểm tra đơn giản và trực tiếp một vấn đề công việc đã nhắc trước đó thật sự đã được giải quyết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resolution plainly, naming both the avoided shipment and the simple photo-based alternative in everyday language./Giải thích giải pháp một cách đơn giản, nêu tên cả lô hàng đã tránh khỏi lẫn phương án thay thế dựa trên ảnh chụp đơn giản bằng ngôn ngữ đời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resolved work problem at home in plain, non-technical language genuinely lets a spouse feel included without needing any specialist vocabulary./Nhận diện rằng việc chia sẻ một vấn đề công việc đã giải quyết ở nhà bằng ngôn ngữ đơn giản, không kỹ thuật thật sự để người vợ cảm thấy được bao gồm mà không cần bất kỳ từ vựng chuyên môn nào.</w:t>
      </w:r>
    </w:p>
    <w:p>
      <w:pPr>
        <w:keepLines/>
        <w:spacing w:line="276" w:lineRule="auto" w:after="60"/>
      </w:pPr>
      <w:r>
        <w:rPr>
          <w:rFonts w:ascii="Arial" w:hAnsi="Arial" w:eastAsia="Arial"/>
          <w:b/>
          <w:sz w:val="22"/>
        </w:rPr>
        <w:t xml:space="preserve">Task line 4: </w:t>
      </w:r>
      <w:r>
        <w:rPr>
          <w:rFonts w:ascii="Arial" w:hAnsi="Arial" w:eastAsia="Arial"/>
          <w:sz w:val="22"/>
        </w:rPr>
        <w:t>Record this plain sharing as the honest bridge between a demanding workday and a genuinely restful evening at home./Ghi nhận sự chia sẻ đơn giản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problem resolved, not just whether it did, reflects genuine, sustained interest in Tony's actual work./Nhận diện rằng Linh hỏi cụ thể vấn đề đã giải quyết thế nào, không chỉ liệu nó có được giải quyết không,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explanation will directly shape how naturally the rest of tonight's conversation actually continues./Nhận diện rằng lời giải thích đơn giản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resolved work problem at home in plain, non-technical language, keeping the evening genuinely connected, not distant./Chủ động chia sẻ một vấn đề công việc đã giải quyết ở nhà bằng ngôn ngữ đơn giản, không kỹ thuật, giữ cho buổi tối thật sự gắn kết, không xa cách.</w:t>
      </w:r>
    </w:p>
    <w:p>
      <w:pPr>
        <w:keepLines/>
        <w:spacing w:line="276" w:lineRule="auto" w:after="60"/>
      </w:pPr>
      <w:r>
        <w:rPr>
          <w:rFonts w:ascii="Arial" w:hAnsi="Arial" w:eastAsia="Arial"/>
          <w:b/>
          <w:sz w:val="22"/>
        </w:rPr>
        <w:t xml:space="preserve">Wife: </w:t>
      </w:r>
      <w:r>
        <w:rPr>
          <w:rFonts w:ascii="Arial" w:hAnsi="Arial" w:eastAsia="Arial"/>
          <w:sz w:val="22"/>
        </w:rPr>
        <w:t>That sounds smarter than paying to ship a broken batch across the ocean./Nghe khôn hơn nhiều so với trả tiền vận chuyển một lô hỏng qua cả đại dương.</w:t>
      </w:r>
    </w:p>
    <w:p>
      <w:pPr>
        <w:keepLines/>
        <w:spacing w:line="276" w:lineRule="auto" w:after="60"/>
      </w:pPr>
      <w:r>
        <w:rPr>
          <w:rFonts w:ascii="Arial" w:hAnsi="Arial" w:eastAsia="Arial"/>
          <w:b/>
          <w:sz w:val="22"/>
        </w:rPr>
        <w:t xml:space="preserve">Tony: </w:t>
      </w:r>
      <w:r>
        <w:rPr>
          <w:rFonts w:ascii="Arial" w:hAnsi="Arial" w:eastAsia="Arial"/>
          <w:sz w:val="22"/>
        </w:rPr>
        <w:t>Saved us close to eight hundred dollars, and Priya's team didn't push back at all once I explained the logic./Tiết kiệm được gần tám trăm đô, và đội chị Priya không phản đối gì cả khi anh giải thích logic đó.</w:t>
      </w:r>
    </w:p>
    <w:p>
      <w:pPr>
        <w:keepLines/>
        <w:spacing w:line="276" w:lineRule="auto" w:after="60"/>
      </w:pPr>
      <w:r>
        <w:rPr>
          <w:rFonts w:ascii="Arial" w:hAnsi="Arial" w:eastAsia="Arial"/>
          <w:b/>
          <w:sz w:val="22"/>
        </w:rPr>
        <w:t>SHARING A CONCRETE SAVED AMOUNT AS PROOF THAT A DECISION WAS ACTUALLY THE RIGHT ONE / CHIA SẺ MỘT SỐ TIỀN TIẾT KIỆM CỤ THỂ NHƯ BẰNG CHỨNG RẰNG MỘT QUYẾT ĐỊNH THẬT SỰ LÀ ĐÚNG ĐẮN</w:t>
      </w:r>
    </w:p>
    <w:p>
      <w:pPr>
        <w:keepLines/>
        <w:spacing w:line="276" w:lineRule="auto" w:after="60"/>
      </w:pPr>
      <w:r>
        <w:rPr>
          <w:rFonts w:ascii="Arial" w:hAnsi="Arial" w:eastAsia="Arial"/>
          <w:b/>
          <w:sz w:val="22"/>
        </w:rPr>
        <w:t xml:space="preserve">Task line 1: </w:t>
      </w:r>
      <w:r>
        <w:rPr>
          <w:rFonts w:ascii="Arial" w:hAnsi="Arial" w:eastAsia="Arial"/>
          <w:sz w:val="22"/>
        </w:rPr>
        <w:t>Validate the decision warmly, naming the specific comparison, smarter than shipping across an ocean, that actually makes the logic clear./Xác nhận quyết định một cách ấm áp, nêu tên sự so sánh cụ thể, khôn hơn vận chuyển qua cả đại dương, thật sự làm rõ logic đó.</w:t>
      </w:r>
    </w:p>
    <w:p>
      <w:pPr>
        <w:keepLines/>
        <w:spacing w:line="276" w:lineRule="auto" w:after="60"/>
      </w:pPr>
      <w:r>
        <w:rPr>
          <w:rFonts w:ascii="Arial" w:hAnsi="Arial" w:eastAsia="Arial"/>
          <w:b/>
          <w:sz w:val="22"/>
        </w:rPr>
        <w:t xml:space="preserve">Task line 2: </w:t>
      </w:r>
      <w:r>
        <w:rPr>
          <w:rFonts w:ascii="Arial" w:hAnsi="Arial" w:eastAsia="Arial"/>
          <w:sz w:val="22"/>
        </w:rPr>
        <w:t>Share the concrete saved amount proudly, naming both the specific dollar figure and the smooth, unresisted supplier response./Chia sẻ số tiền tiết kiệm cụ thể một cách tự hào, nêu tên cả số tiền cụ thể lẫn phản ứng suôn sẻ, không phản đối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saved amount as proof that a decision was actually the right one genuinely turns an abstract choice into something visibly worth celebrating./Nhận diện rằng việc chia sẻ một số tiền tiết kiệm cụ thể như bằng chứng rằng một quyết định thật sự là đúng đắn thật sự biến một lựa chọn trừu tượng thành điều gì đó đáng ăn mừng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proof as the honest highlight of today's story, worth remembering alongside the harder days from earlier weeks./Ghi nhận bằng chứng cụ thể này là điểm nhấn trung thực của câu chuyện hôm nay, đáng nhớ cạnh những ngày khó khăn hơn từ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this exact comparison, unprompted, reflects genuine, quick understanding of a logistics decision she has no formal training in./Nhận diện rằng Linh đưa ra đúng sự so sánh này mà không cần nhắc phản ánh sự hiểu biết nhanh chóng, chân thực về một quyết định hậu cần mà chị không được đào tạo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saving will directly become the story Linh actually references again a few sentences from now./Nhận diện rằng khoản tiết kiệm được chia sẻ chính xác này sẽ trực tiếp trở thành câu chuyện Linh thật sự nhắc lại vài câu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saved amount as proof that a decision was actually the right one, letting a number speak for itself./Chủ động chia sẻ một số tiền tiết kiệm cụ thể như bằng chứng rằng một quyết định thật sự là đúng đắn, để một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Is that something you'll do for every return from now on?/Đó có phải là điều anh sẽ làm cho mọi lần trả hàng từ giờ trở đi không?</w:t>
      </w:r>
    </w:p>
    <w:p>
      <w:pPr>
        <w:keepLines/>
        <w:spacing w:line="276" w:lineRule="auto" w:after="60"/>
      </w:pPr>
      <w:r>
        <w:rPr>
          <w:rFonts w:ascii="Arial" w:hAnsi="Arial" w:eastAsia="Arial"/>
          <w:b/>
          <w:sz w:val="22"/>
        </w:rPr>
        <w:t xml:space="preserve">Tony: </w:t>
      </w:r>
      <w:r>
        <w:rPr>
          <w:rFonts w:ascii="Arial" w:hAnsi="Arial" w:eastAsia="Arial"/>
          <w:sz w:val="22"/>
        </w:rPr>
        <w:t>For lower-value batches, yes, for anything expensive, physical return still makes more sense, case by case./Với lô giá trị thấp thì có, với thứ đắt tiền, trả hàng vật lý vẫn hợp lý hơn, tùy từng trường hợp.</w:t>
      </w:r>
    </w:p>
    <w:p>
      <w:pPr>
        <w:keepLines/>
        <w:spacing w:line="276" w:lineRule="auto" w:after="60"/>
      </w:pPr>
      <w:r>
        <w:rPr>
          <w:rFonts w:ascii="Arial" w:hAnsi="Arial" w:eastAsia="Arial"/>
          <w:b/>
          <w:sz w:val="22"/>
        </w:rPr>
        <w:t>DISTINGUISHING A GENERAL PRINCIPLE FROM A RULE THAT APPLIES TO EVERY SINGLE CASE / PHÂN BIỆT MỘT NGUYÊN TẮC CHUNG KHỎI MỘT QUY TẮC ÁP DỤNG CHO MỌI TRƯỜNG HỢP</w:t>
      </w:r>
    </w:p>
    <w:p>
      <w:pPr>
        <w:keepLines/>
        <w:spacing w:line="276" w:lineRule="auto" w:after="60"/>
      </w:pPr>
      <w:r>
        <w:rPr>
          <w:rFonts w:ascii="Arial" w:hAnsi="Arial" w:eastAsia="Arial"/>
          <w:b/>
          <w:sz w:val="22"/>
        </w:rPr>
        <w:t xml:space="preserve">Task line 1: </w:t>
      </w:r>
      <w:r>
        <w:rPr>
          <w:rFonts w:ascii="Arial" w:hAnsi="Arial" w:eastAsia="Arial"/>
          <w:sz w:val="22"/>
        </w:rPr>
        <w:t>Ask a genuinely generalising question, checking whether today's specific solution is actually about to become a universal rule./Hỏi một câu hỏi thực sự khái quát hóa, kiểm tra liệu giải pháp cụ thể hôm nay có thật sự sắp trở thành một quy tắc phổ quát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distinction clearly, naming both the lower-value default and the higher-value exception that still applies case by case./Vạch ra sự phân biệt trung thực rõ ràng, nêu tên cả mặc định giá trị thấp lẫn ngoại lệ giá trị cao vẫn áp dụng tùy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general principle from a rule that applies to every single case genuinely reflects the nuanced, honest thinking behind today's actual policy./Nhận diện rằng việc phân biệt một nguyên tắc chung khỏi một quy tắc áp dụng cho mọi trường hợp thật sự phản ánh tư duy tinh tế, trung thực đằng sau chính sách thật sự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nuance as the exact answer Tony will actually give anyone who asks whether this is now a blanket rule./Ghi nhận sự tinh tế trung thực này là câu trả lời chính xác Tony thật sự sẽ đưa ra cho bất kỳ ai hỏi liệu đây giờ có phải một quy tắc chung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becomes a permanent habit reflects genuine curiosity about how one good decision actually generalises./Nhận diện rằng Linh hỏi liệu việc này có trở thành một thói quen vĩnh viễn không phản ánh sự tò mò chân thực về cách một quyết định tốt thật sự được khái quát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nuance matches, almost exactly, the same threshold Trang and Tony wrote down together earlier today./Nhận diện rằng sự tinh tế trung thực chính xác này khớp, gần như chính xác, với chính ngưỡng Trang và Tony đã viết ra cùng nhau sớm hơn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general principle from a rule that applies to every single case, keeping tonight's explanation genuinely honest./Chủ động phân biệt một nguyên tắc chung khỏi một quy tắc áp dụng cho mọi trường hợp, giữ lời giải thích tối nay thật sự trung thực.</w:t>
      </w:r>
    </w:p>
    <w:p>
      <w:pPr>
        <w:keepLines/>
        <w:spacing w:line="276" w:lineRule="auto" w:after="60"/>
      </w:pPr>
      <w:r>
        <w:rPr>
          <w:rFonts w:ascii="Arial" w:hAnsi="Arial" w:eastAsia="Arial"/>
          <w:b/>
          <w:sz w:val="22"/>
        </w:rPr>
        <w:t xml:space="preserve">Wife: </w:t>
      </w:r>
      <w:r>
        <w:rPr>
          <w:rFonts w:ascii="Arial" w:hAnsi="Arial" w:eastAsia="Arial"/>
          <w:sz w:val="22"/>
        </w:rPr>
        <w:t>It sounds like Trang and Chi did as much work on this as you did./Nghe có vẻ như Trang và Chi làm nhiều việc trong chuyện này ngang anh vậy.</w:t>
      </w:r>
    </w:p>
    <w:p>
      <w:pPr>
        <w:keepLines/>
        <w:spacing w:line="276" w:lineRule="auto" w:after="60"/>
      </w:pPr>
      <w:r>
        <w:rPr>
          <w:rFonts w:ascii="Arial" w:hAnsi="Arial" w:eastAsia="Arial"/>
          <w:b/>
          <w:sz w:val="22"/>
        </w:rPr>
        <w:t xml:space="preserve">Tony: </w:t>
      </w:r>
      <w:r>
        <w:rPr>
          <w:rFonts w:ascii="Arial" w:hAnsi="Arial" w:eastAsia="Arial"/>
          <w:sz w:val="22"/>
        </w:rPr>
        <w:t>Honestly, more, I just made the final call, they built everything that made the call an easy one./Thành thật mà nói, nhiều hơn, anh chỉ đưa ra quyết định cuối cùng, họ đã xây dựng mọi thứ khiến quyết định đó trở nên dễ dàng.</w:t>
      </w:r>
    </w:p>
    <w:p>
      <w:pPr>
        <w:keepLines/>
        <w:spacing w:line="276" w:lineRule="auto" w:after="60"/>
      </w:pPr>
      <w:r>
        <w:rPr>
          <w:rFonts w:ascii="Arial" w:hAnsi="Arial" w:eastAsia="Arial"/>
          <w:b/>
          <w:sz w:val="22"/>
        </w:rPr>
        <w:t>GIVING HONEST CREDIT TO COLLEAGUES EVEN WHEN SPEAKING CASUALLY AT HOME, NOT JUST AT THE OFFICE / GHI NHẬN CÔNG LAO TRUNG THỰC CHO ĐỒNG NGHIỆP NGAY CẢ KHI NÓI CHUYỆN THÂN MẬT Ở NHÀ, KHÔNG CHỈ Ở VĂN PHÒNG</w:t>
      </w:r>
    </w:p>
    <w:p>
      <w:pPr>
        <w:keepLines/>
        <w:spacing w:line="276" w:lineRule="auto" w:after="60"/>
      </w:pPr>
      <w:r>
        <w:rPr>
          <w:rFonts w:ascii="Arial" w:hAnsi="Arial" w:eastAsia="Arial"/>
          <w:b/>
          <w:sz w:val="22"/>
        </w:rPr>
        <w:t xml:space="preserve">Task line 1: </w:t>
      </w:r>
      <w:r>
        <w:rPr>
          <w:rFonts w:ascii="Arial" w:hAnsi="Arial" w:eastAsia="Arial"/>
          <w:sz w:val="22"/>
        </w:rPr>
        <w:t>Observe the shared effort generously, naming both specific colleagues and the comparable weight of their contribution./Quan sát nỗ lực chung một cách hào phóng, nêu tên cả các đồng nghiệp cụ thể lẫn trọng lượng đóng góp tương đương của họ.</w:t>
      </w:r>
    </w:p>
    <w:p>
      <w:pPr>
        <w:keepLines/>
        <w:spacing w:line="276" w:lineRule="auto" w:after="60"/>
      </w:pPr>
      <w:r>
        <w:rPr>
          <w:rFonts w:ascii="Arial" w:hAnsi="Arial" w:eastAsia="Arial"/>
          <w:b/>
          <w:sz w:val="22"/>
        </w:rPr>
        <w:t xml:space="preserve">Task line 2: </w:t>
      </w:r>
      <w:r>
        <w:rPr>
          <w:rFonts w:ascii="Arial" w:hAnsi="Arial" w:eastAsia="Arial"/>
          <w:sz w:val="22"/>
        </w:rPr>
        <w:t>Correct the balance honestly, naming precisely what each side actually contributed, the final call versus the groundwork underneath it./Điều chỉnh sự cân bằng trung thực, nêu tên chính xác mỗi bên thật sự đã đóng góp gì, quyết định cuối cùng so với nền tảng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even when speaking casually at home, not just at the office, genuinely reflects a consistent character, not a performed one./Nhận diện rằng việc ghi nhận công lao trung thực cho đồng nghiệp, ngay cả khi nói chuyện thân mật ở nhà, không chỉ ở văn phòng, thật sự phản ánh một tính cách nhất quán, không phải một tính cách được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Trang and Chi was genuinely felt, not just professionally stated./Ghi nhận sự trung thực nhất quán này là bằng chứng rằng lòng biết ơn hôm nay đối với Trang và Chi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noticing this balance of effort, from outside the office entirely, reflects genuine attentiveness to how Tony actually describes his days./Nhận diện rằng Linh nhận thấy sự cân bằng nỗ lực này, hoàn toàn từ bên ngoài văn phòng, phản ánh sự chú tâm chân thực đến cách Tony thật sự mô tả các ngày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casual honesty will directly echo again tonight, alone, when Tony privately reflects on today./Nhận diện rằng sự trung thực thân mật chính xác này sẽ trực tiếp vang vọng lại tối nay, một mình, khi Tony riêng tư phản tư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even when speaking casually at home, not just at the office, letting gratitude stay consistent everywhere./Chủ động ghi nhận công lao trung thực cho đồng nghiệp ngay cả khi nói chuyện thân mật ở nhà, không chỉ ở văn phòng, để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This feels like exactly the kind of story James would actually want to hear at your final review./Chuyện này cảm thấy chính xác là loại câu chuyện anh James sẽ thật sự muốn nghe ở buổi đánh giá cuối kỳ của anh.</w:t>
      </w:r>
    </w:p>
    <w:p>
      <w:pPr>
        <w:keepLines/>
        <w:spacing w:line="276" w:lineRule="auto" w:after="60"/>
      </w:pPr>
      <w:r>
        <w:rPr>
          <w:rFonts w:ascii="Arial" w:hAnsi="Arial" w:eastAsia="Arial"/>
          <w:b/>
          <w:sz w:val="22"/>
        </w:rPr>
        <w:t xml:space="preserve">Tony: </w:t>
      </w:r>
      <w:r>
        <w:rPr>
          <w:rFonts w:ascii="Arial" w:hAnsi="Arial" w:eastAsia="Arial"/>
          <w:sz w:val="22"/>
        </w:rPr>
        <w:t>It's small, but you're right, it's proof I can handle a problem alone from start to finish now./Nó nhỏ, nhưng em nói đúng, đó là bằng chứng anh có thể xử lý một vấn đề một mình từ đầu đến cuối rồi.</w:t>
      </w:r>
    </w:p>
    <w:p>
      <w:pPr>
        <w:keepLines/>
        <w:spacing w:line="276" w:lineRule="auto" w:after="60"/>
      </w:pPr>
      <w:r>
        <w:rPr>
          <w:rFonts w:ascii="Arial" w:hAnsi="Arial" w:eastAsia="Arial"/>
          <w:b/>
          <w:sz w:val="22"/>
        </w:rPr>
        <w:t>RECOGNISING THAT A SMALL, COMPLETE STORY CAN BE MORE CONVINCING THAN A LARGE, UNFINISHED ONE / NHẬN DIỆN RẰNG MỘT CÂU CHUYỆN NHỎ, TRỌN VẸN CÓ THỂ THUYẾT PHỤC HƠN MỘT CÂU CHUYỆN LỚN, CHƯA HOÀN CHỈNH</w:t>
      </w:r>
    </w:p>
    <w:p>
      <w:pPr>
        <w:keepLines/>
        <w:spacing w:line="276" w:lineRule="auto" w:after="60"/>
      </w:pPr>
      <w:r>
        <w:rPr>
          <w:rFonts w:ascii="Arial" w:hAnsi="Arial" w:eastAsia="Arial"/>
          <w:b/>
          <w:sz w:val="22"/>
        </w:rPr>
        <w:t xml:space="preserve">Task line 1: </w:t>
      </w:r>
      <w:r>
        <w:rPr>
          <w:rFonts w:ascii="Arial" w:hAnsi="Arial" w:eastAsia="Arial"/>
          <w:sz w:val="22"/>
        </w:rPr>
        <w:t>Connect today's story to a future context explicitly, naming both the upcoming review and the specific person who would actually value it./Kết nối câu chuyện hôm nay với một bối cảnh tương lai rõ ràng, nêu tên cả buổi đánh giá sắp tới lẫn người cụ thể sẽ thật sự đánh giá cao nó.</w:t>
      </w:r>
    </w:p>
    <w:p>
      <w:pPr>
        <w:keepLines/>
        <w:spacing w:line="276" w:lineRule="auto" w:after="60"/>
      </w:pPr>
      <w:r>
        <w:rPr>
          <w:rFonts w:ascii="Arial" w:hAnsi="Arial" w:eastAsia="Arial"/>
          <w:b/>
          <w:sz w:val="22"/>
        </w:rPr>
        <w:t xml:space="preserve">Task line 2: </w:t>
      </w:r>
      <w:r>
        <w:rPr>
          <w:rFonts w:ascii="Arial" w:hAnsi="Arial" w:eastAsia="Arial"/>
          <w:sz w:val="22"/>
        </w:rPr>
        <w:t>Accept this framing honestly, naming both the story's small size and the exact, complete proof it actually represents./Chấp nhận cách nhìn này một cách trung thực, nêu tên cả quy mô nhỏ của câu chuyện lẫn bằng chứng chính xác, trọn vẹn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complete story can be more convincing than a large, unfinished one, because it proves ownership from start to finish./Nhận diện rằng một câu chuyện nhỏ, trọn vẹn có thể thuyết phục hơn một câu chuyện lớn, chưa hoàn chỉnh, vì nó chứng minh quyền sở hữu từ đầu đến cuối.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hinge case deserves a real place in Tony's own final-review preparation./Ghi nhận sự nhận diện này là lý do trung thực trường hợp bản lề hôm nay xứng đáng có một vị trí thật sự trong sự chuẩn bị đánh giá cuối kỳ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James specifically, by name, reflects genuine familiarity with the stakes of Tony's own upcoming assessment./Nhận diện rằng Linh nêu tên James cụ thể, bằng tên, phản ánh sự quen thuộc chân thực với mức độ quan trọng của buổi đánh giá sắp tới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complete story will directly become one of the concrete answers Tony actually gives at that review./Nhận diện rằng câu chuyện nhỏ, trọn vẹn chính xác này sẽ trực tiếp trở thành một trong những câu trả lời cụ thể Tony thật sự đưa ra tại buổi đánh giá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complete story can be more convincing than a large, unfinished one, valuing today's win properly./Chủ động nhận diện rằng một câu chuyện nhỏ, trọn vẹn có thể thuyết phục hơn một câu chuyện lớn, chưa hoàn chỉnh, coi trọng chiến thắng hôm nay đúng mức.</w:t>
      </w:r>
    </w:p>
    <w:p>
      <w:pPr>
        <w:keepLines/>
        <w:spacing w:line="276" w:lineRule="auto" w:after="60"/>
      </w:pPr>
      <w:r>
        <w:rPr>
          <w:rFonts w:ascii="Arial" w:hAnsi="Arial" w:eastAsia="Arial"/>
          <w:b/>
          <w:sz w:val="22"/>
        </w:rPr>
        <w:t xml:space="preserve">Wife: </w:t>
      </w:r>
      <w:r>
        <w:rPr>
          <w:rFonts w:ascii="Arial" w:hAnsi="Arial" w:eastAsia="Arial"/>
          <w:sz w:val="22"/>
        </w:rPr>
        <w:t>What's next on the list, after hinges and returns and payment terms?/Việc gì tiếp theo trong danh sách, sau bản lề và trả hàng và điều khoản thanh toán?</w:t>
      </w:r>
    </w:p>
    <w:p>
      <w:pPr>
        <w:keepLines/>
        <w:spacing w:line="276" w:lineRule="auto" w:after="60"/>
      </w:pPr>
      <w:r>
        <w:rPr>
          <w:rFonts w:ascii="Arial" w:hAnsi="Arial" w:eastAsia="Arial"/>
          <w:b/>
          <w:sz w:val="22"/>
        </w:rPr>
        <w:t xml:space="preserve">Tony: </w:t>
      </w:r>
      <w:r>
        <w:rPr>
          <w:rFonts w:ascii="Arial" w:hAnsi="Arial" w:eastAsia="Arial"/>
          <w:sz w:val="22"/>
        </w:rPr>
        <w:t>Incoterms with a new supplier in Cambodia, a completely different kind of problem, apparently./Incoterms với một nhà cung cấp mới ở Campuchia, một loại vấn đề hoàn toàn khác, hình như vậy.</w:t>
      </w:r>
    </w:p>
    <w:p>
      <w:pPr>
        <w:keepLines/>
        <w:spacing w:line="276" w:lineRule="auto" w:after="60"/>
      </w:pPr>
      <w:r>
        <w:rPr>
          <w:rFonts w:ascii="Arial" w:hAnsi="Arial" w:eastAsia="Arial"/>
          <w:b/>
          <w:sz w:val="22"/>
        </w:rPr>
        <w:t>LOOKING AHEAD TO A DIFFERENT UPCOMING CHALLENGE WITHOUT LETTING TODAY'S WIN FEEL LIKE THE FINAL ONE / HƯỚNG VỀ MỘT THỬ THÁCH SẮP TỚI KHÁC MÀ KHÔNG ĐỂ CHIẾN THẮNG HÔM NAY CẢM THẤY LÀ CHIẾN THẮNG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after a string of recent, related lessons./Hỏi một câu hỏi thực sự hướng tới tương lai, kiểm tra cụ thể điều gì đến tiếp theo sau một chuỗi các bài học gần đây, liên quan.</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topic, Incoterms, and the new country and supplier involved./Nêu tên thử thách tiếp theo rõ ràng, nêu tên cả chủ đề cụ thể, Incoterms, lẫn quốc gia và nhà cung cấp mới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different upcoming challenge, without letting today's win feel like the final one, genuinely keeps momentum honest and realistic./Nhận diện rằng việc hướng về một thử thách sắp tới khác, mà không để chiến thắng hôm nay cảm thấy là chiến thắng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tomorrow's genuinely different kind of work./Ghi nhận cái nhìn hướng tới tương lai này là cầu nối trung thực giữa sự hài lòng tối nay và loại công việc thật sự khác biệt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celebrating today, reflects genuine awareness of how this immersion actually keeps moving./Nhận diện rằng Linh hỏi điều gì đến tiếp theo, ngay sau khi ăn mừng hôm nay, phản ánh sự nhận thức chân thực về cách quá trình hòa mình này thật sự tiếp tục di chuyển.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Tony actually spends tomorrow morning's shuttle ride with Khoa./Nhận diện rằng thử thách tiếp theo chính xác này sẽ trực tiếp định hình cách Tony thật sự dành chuyến xe đưa đón sáng mai cùng Khoa.</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different upcoming challenge without letting today's win feel like the final one, keeping tonight honestly grounded./Chủ động hướng về một thử thách sắp tới khác mà không để chiến thắng hôm nay cảm thấy là chiến thắng cuối cùng, giữ tối nay thật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at home, a saved eight hundred dollars turned into a story Linh thinks is worth telling James directly, and a new supplier in Cambodia already waiting on next week's list./Hôm nay khép lại ở nhà, tám trăm đô tiết kiệm được biến thành một câu chuyện Linh nghĩ đáng để kể trực tiếp cho James, và một nhà cung cấp mới ở Campuchia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Fourteen weeks in, and today I learned the best return is often the one that never physically happens at all./Mười bốn tuần rồi, và hôm nay tôi học rằng lần trả hàng tốt nhất thường là lần không bao giờ thực sự diễn ra.</w:t>
      </w:r>
    </w:p>
    <w:p>
      <w:pPr>
        <w:keepLines/>
        <w:spacing w:line="276" w:lineRule="auto" w:after="60"/>
      </w:pPr>
      <w:r>
        <w:rPr>
          <w:rFonts w:ascii="Arial" w:hAnsi="Arial" w:eastAsia="Arial"/>
          <w:b/>
          <w:sz w:val="22"/>
        </w:rPr>
        <w:t>NAMING A COUNTERINTUITIVE LESSON HONESTLY, THE BEST SOLUTION SOMETIMES INVOLVES DOING LESS, NOT MORE / NÊU TÊN MỘT BÀI HỌC NGHỊCH LÝ TRUNG THỰC, GIẢI PHÁP TỐT NHẤT ĐÔI KHI LÀ LÀM ÍT HƠN, KHÔNG PHẢI NHIỀU HƠN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fourteen weeks, and today's specific, counterintuitive lesson./Nêu ra một cột mốc chân thực rõ ràng, nêu tên cả khung thời gian chính xác, mười bốn tuần, lẫn bài học nghịch lý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counterintuitive truth precisely, distinguishing the expected physical return from the actual, better solution of it never happening./Nêu tên sự thật nghịch lý chính xác, phân biệt lần trả hàng vật lý được mong đợi khỏi giải pháp thật sự tốt hơn của việc nó không bao giờ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counterintuitive lesson honestly, the best solution sometimes involves doing less, not more, genuinely challenges an instinct most people never question./Nhận diện rằng việc nêu tên một bài học nghịch lý trung thực, giải pháp tốt nhất đôi khi là làm ít hơn, không phải nhiều hơn, thật sự thách thức một bản năng hầu hết mọi người không bao giờ đặt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lesson that only became visible after living through the entire week./Ghi nhận sự phản tư này là thước đo trung thực, riêng tư cho một bài học chỉ trở nên rõ ràng sau khi sống qua trọn vẹn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lesson this counterintuitive only surfaces when a whole week is actually reviewed honestly, not glanced at in passing./Nhận diện rằng một bài học nghịch lý như thế này chỉ thật sự nổi lên khi cả một tuần thật sự được nhìn lại một cách trung thực, không phải lướt qua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an obvious, default answer feels automatically like the only path./Nhận diện rằng sự nêu tên chính xác này sẽ cần được nhớ đến lần tới khi một câu trả lời hiển nhiên, mặc định cảm thấy tự động là con đường duy nhất.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counterintuitive lesson honestly, the best solution sometimes involves doing less, not more, giving this week's real insight its honest name./Chủ động nêu tên một bài học nghịch lý trung thực, giải pháp tốt nhất đôi khi là làm ít hơn, không phải nhiều hơn, trao cho nhận thức thật sự của tuần này cái tên trung thực của nó.</w:t>
      </w:r>
    </w:p>
    <w:p>
      <w:pPr>
        <w:keepLines/>
        <w:spacing w:line="276" w:lineRule="auto" w:after="60"/>
      </w:pPr>
      <w:r>
        <w:rPr>
          <w:rFonts w:ascii="Arial" w:hAnsi="Arial" w:eastAsia="Arial"/>
          <w:b/>
          <w:sz w:val="22"/>
        </w:rPr>
        <w:t xml:space="preserve">Tony: </w:t>
      </w:r>
      <w:r>
        <w:rPr>
          <w:rFonts w:ascii="Arial" w:hAnsi="Arial" w:eastAsia="Arial"/>
          <w:sz w:val="22"/>
        </w:rPr>
        <w:t>Eight hundred dollars saved, just by asking one question I'd never thought to ask before, does this actually need to travel back?/Tám trăm đô tiết kiệm được, chỉ bằng cách hỏi một câu tôi chưa từng nghĩ để hỏi trước đây, việc này có thực sự cần đi ngược trở lại không?</w:t>
      </w:r>
    </w:p>
    <w:p>
      <w:pPr>
        <w:keepLines/>
        <w:spacing w:line="276" w:lineRule="auto" w:after="60"/>
      </w:pPr>
      <w:r>
        <w:rPr>
          <w:rFonts w:ascii="Arial" w:hAnsi="Arial" w:eastAsia="Arial"/>
          <w:b/>
          <w:sz w:val="22"/>
        </w:rPr>
        <w:t>TRACING A CONCRETE SAVING BACK TO ONE SIMPLE QUESTION RATHER THAN A COMPLICATED NEGOTIATION TACTIC / TRUY NGƯỢC MỘT KHOẢN TIẾT KIỆM CỤ THỂ VỀ MỘT CÂU HỎI ĐƠN GIẢN THAY VÌ MỘT CHIẾN THUẬT ĐÀM PHÁN PHỨC TẠP</w:t>
      </w:r>
    </w:p>
    <w:p>
      <w:pPr>
        <w:keepLines/>
        <w:spacing w:line="276" w:lineRule="auto" w:after="60"/>
      </w:pPr>
      <w:r>
        <w:rPr>
          <w:rFonts w:ascii="Arial" w:hAnsi="Arial" w:eastAsia="Arial"/>
          <w:b/>
          <w:sz w:val="22"/>
        </w:rPr>
        <w:t xml:space="preserve">Task line 1: </w:t>
      </w:r>
      <w:r>
        <w:rPr>
          <w:rFonts w:ascii="Arial" w:hAnsi="Arial" w:eastAsia="Arial"/>
          <w:sz w:val="22"/>
        </w:rPr>
        <w:t>State the concrete saving plainly, naming both the exact dollar amount and the specific, exact question that actually produced it./Nêu khoản tiết kiệm cụ thể rõ ràng, nêu tên cả số tiền chính xác lẫn câu hỏi cụ thể, chính xác thật sự đã tạo ra nó.</w:t>
      </w:r>
    </w:p>
    <w:p>
      <w:pPr>
        <w:keepLines/>
        <w:spacing w:line="276" w:lineRule="auto" w:after="60"/>
      </w:pPr>
      <w:r>
        <w:rPr>
          <w:rFonts w:ascii="Arial" w:hAnsi="Arial" w:eastAsia="Arial"/>
          <w:b/>
          <w:sz w:val="22"/>
        </w:rPr>
        <w:t xml:space="preserve">Task line 2: </w:t>
      </w:r>
      <w:r>
        <w:rPr>
          <w:rFonts w:ascii="Arial" w:hAnsi="Arial" w:eastAsia="Arial"/>
          <w:sz w:val="22"/>
        </w:rPr>
        <w:t>Trace this saving back honestly, distinguishing one simple question from any complicated negotiation tactic it might have seemed to require./Truy ngược khoản tiết kiệm này một cách trung thực, phân biệt một câu hỏi đơn giản khỏi bất kỳ chiến thuật đàm phán phức tạp nào nó có vẻ đã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concrete saving back to one simple question, rather than a complicated negotiation tactic, genuinely humbles an inflated idea of what skilled negotiation actually requires./Nhận diện rằng việc truy ngược một khoản tiết kiệm cụ thể về một câu hỏi đơn giản, thay vì một chiến thuật đàm phán phức tạp, thật sự làm khiêm tốn một ý niệm bị thổi phồng về điều đàm phán khéo léo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traced saving as the honest, exact source of today's real, measurable result, not a vague sense of having done well./Ghi nhận khoản tiết kiệm đã truy ngược này là nguồn gốc trung thực, chính xác của kết quả thật sự, có thể đo lường được của hôm nay, không phải một cảm giác mơ hồ về việc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simple question, out loud even alone, requires no audience to actually be genuine, felt rather than performed./Nhận diện rằng việc nêu tên câu hỏi đơn giản này, thành lời ngay cả một mình, không cần khán giả nào để thật sự chân thực, được cảm nhận thay vì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question will directly need to be asked again the very next time a defect or dispute actually arises./Nhận diện rằng câu hỏi đơn giản chính xác này sẽ trực tiếp cần được hỏi lại ngay lần tới khi một lỗi hàng hoặc tranh chấp thật sự phát sinh.</w:t>
      </w:r>
    </w:p>
    <w:p>
      <w:pPr>
        <w:keepLines/>
        <w:spacing w:line="276" w:lineRule="auto" w:after="60"/>
      </w:pPr>
      <w:r>
        <w:rPr>
          <w:rFonts w:ascii="Arial" w:hAnsi="Arial" w:eastAsia="Arial"/>
          <w:b/>
          <w:sz w:val="22"/>
        </w:rPr>
        <w:t xml:space="preserve">Task line 7: </w:t>
      </w:r>
      <w:r>
        <w:rPr>
          <w:rFonts w:ascii="Arial" w:hAnsi="Arial" w:eastAsia="Arial"/>
          <w:sz w:val="22"/>
        </w:rPr>
        <w:t>Deliberately trace a concrete saving back to one simple question rather than a complicated negotiation tactic, keeping the real lesson honestly small./Chủ động truy ngược một khoản tiết kiệm cụ thể về một câu hỏi đơn giản thay vì một chiến thuật đàm phán phức tạp, giữ cho bài học thật sự trung thực nhỏ gọn.</w:t>
      </w:r>
    </w:p>
    <w:p>
      <w:pPr>
        <w:keepLines/>
        <w:spacing w:line="276" w:lineRule="auto" w:after="60"/>
      </w:pPr>
      <w:r>
        <w:rPr>
          <w:rFonts w:ascii="Arial" w:hAnsi="Arial" w:eastAsia="Arial"/>
          <w:b/>
          <w:sz w:val="22"/>
        </w:rPr>
        <w:t xml:space="preserve">Tony: </w:t>
      </w:r>
      <w:r>
        <w:rPr>
          <w:rFonts w:ascii="Arial" w:hAnsi="Arial" w:eastAsia="Arial"/>
          <w:sz w:val="22"/>
        </w:rPr>
        <w:t>This is exactly the kind of small win nobody puts on a résumé, but it's real money that goes straight to the bottom line./Đây chính xác là kiểu chiến thắng nhỏ không ai đưa vào CV, nhưng đó là tiền thật đi thẳng vào lợi nhuận công ty.</w:t>
      </w:r>
    </w:p>
    <w:p>
      <w:pPr>
        <w:keepLines/>
        <w:spacing w:line="276" w:lineRule="auto" w:after="60"/>
      </w:pPr>
      <w:r>
        <w:rPr>
          <w:rFonts w:ascii="Arial" w:hAnsi="Arial" w:eastAsia="Arial"/>
          <w:b/>
          <w:sz w:val="22"/>
        </w:rPr>
        <w:t>VALUING AN INVISIBLE WIN BY ITS ACTUAL FINANCIAL EFFECT RATHER THAN ITS VISIBILITY ON A RÉSUMÉ / ĐÁNH GIÁ MỘT CHIẾN THẮNG VÔ HÌNH BẰNG TÁC ĐỘNG TÀI CHÍNH THẬT SỰ CỦA NÓ THAY VÌ MỨC ĐỘ HIỂN THỊ TRÊN MỘT CV</w:t>
      </w:r>
    </w:p>
    <w:p>
      <w:pPr>
        <w:keepLines/>
        <w:spacing w:line="276" w:lineRule="auto" w:after="60"/>
      </w:pPr>
      <w:r>
        <w:rPr>
          <w:rFonts w:ascii="Arial" w:hAnsi="Arial" w:eastAsia="Arial"/>
          <w:b/>
          <w:sz w:val="22"/>
        </w:rPr>
        <w:t xml:space="preserve">Task line 1: </w:t>
      </w:r>
      <w:r>
        <w:rPr>
          <w:rFonts w:ascii="Arial" w:hAnsi="Arial" w:eastAsia="Arial"/>
          <w:sz w:val="22"/>
        </w:rPr>
        <w:t>Name this win's actual invisibility honestly, naming the exact document, a résumé, where this kind of detail never actually appears./Nêu tên sự vô hình thật sự của chiến thắng này một cách trung thực, nêu tên tài liệu chính xác, một CV, nơi loại chi tiết này không bao giờ thật sự xuất hiện.</w:t>
      </w:r>
    </w:p>
    <w:p>
      <w:pPr>
        <w:keepLines/>
        <w:spacing w:line="276" w:lineRule="auto" w:after="60"/>
      </w:pPr>
      <w:r>
        <w:rPr>
          <w:rFonts w:ascii="Arial" w:hAnsi="Arial" w:eastAsia="Arial"/>
          <w:b/>
          <w:sz w:val="22"/>
        </w:rPr>
        <w:t xml:space="preserve">Task line 2: </w:t>
      </w:r>
      <w:r>
        <w:rPr>
          <w:rFonts w:ascii="Arial" w:hAnsi="Arial" w:eastAsia="Arial"/>
          <w:sz w:val="22"/>
        </w:rPr>
        <w:t>Assert its real value regardless, naming the exact financial destination, the bottom line, that this quiet money actually reaches./Khẳng định giá trị thật của nó bất kể vậy, nêu tên đích đến tài chính cụ thể, lợi nhuận công ty, mà số tiền yên lặng này thật sự đạt tới.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an invisible win by its actual financial effect, rather than its visibility on a résumé, genuinely corrects a common, distorted way of measuring real success./Nhận diện rằng việc đánh giá một chiến thắng vô hình bằng tác động tài chính thật sự của nó, thay vì mức độ hiển thị trên một CV, thật sự sửa chữa một cách đo lường thành công thật sự phổ biến, méo mó.</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use to judge his own quiet, unglamorous wins from now on./Ghi nhận sự đánh giá trung thực này là tiêu chuẩn riêng tư Tony thật sự sẽ dùng để đánh giá những chiến thắng yên lặng, không hào nhoáng của chính mình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contrast, résumé versus bottom line, alone at night, requires no audience to actually be genuine./Nhận diện rằng việc nêu tên sự tương phản này, CV so với lợi nhuận công ty,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shape how Tony actually chooses which stories to tell James at the coming final review./Nhận diện rằng sự đánh giá trung thực chính xác này sẽ trực tiếp định hình cách Tony thật sự chọn câu chuyện nào để kể cho James tại buổi đánh giá cuối kỳ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invisible win by its actual financial effect rather than its visibility on a résumé, honouring quiet, real results./Chủ động đánh giá một chiến thắng vô hình bằng tác động tài chính thật sự của nó thay vì mức độ hiển thị trên một CV, tôn vinh những kết quả yên lặng, thật sự.</w:t>
      </w:r>
    </w:p>
    <w:p>
      <w:pPr>
        <w:keepLines/>
        <w:spacing w:line="276" w:lineRule="auto" w:after="60"/>
      </w:pPr>
      <w:r>
        <w:rPr>
          <w:rFonts w:ascii="Arial" w:hAnsi="Arial" w:eastAsia="Arial"/>
          <w:b/>
          <w:sz w:val="22"/>
        </w:rPr>
        <w:t xml:space="preserve">Tony: </w:t>
      </w:r>
      <w:r>
        <w:rPr>
          <w:rFonts w:ascii="Arial" w:hAnsi="Arial" w:eastAsia="Arial"/>
          <w:sz w:val="22"/>
        </w:rPr>
        <w:t>The bigger win wasn't even the eight hundred dollars, it was turning one lucky question into a nine-hundred-dollar rule that Trang and I actually wrote down./Chiến thắng lớn hơn thậm chí không phải tám trăm đô, đó là việc biến một câu hỏi may mắn thành một quy tắc chín trăm đô mà Trang và tôi thật sự đã viết ra.</w:t>
      </w:r>
    </w:p>
    <w:p>
      <w:pPr>
        <w:keepLines/>
        <w:spacing w:line="276" w:lineRule="auto" w:after="60"/>
      </w:pPr>
      <w:r>
        <w:rPr>
          <w:rFonts w:ascii="Arial" w:hAnsi="Arial" w:eastAsia="Arial"/>
          <w:b/>
          <w:sz w:val="22"/>
        </w:rPr>
        <w:t>RECOGNISING THAT TURNING A ONE-TIME INSIGHT INTO A WRITTEN RULE IS WORTH MORE THAN THE INSIGHT ITSELF / NHẬN DIỆN RẰNG VIỆC BIẾN MỘT NHẬN THỨC MỘT LẦN THÀNH MỘT QUY TẮC BẰNG VĂN BẢN CÓ GIÁ TRỊ HƠN CHÍNH NHẬN THỨC ĐÓ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smaller, one-time saving from the larger, lasting rule it actually became./Sửa lại một giả định trước đó một cách trung thực, phân biệt khoản tiết kiệm nhỏ hơn, một lần khỏi quy tắc lớn hơn, lâu dài nó thật sự đã trở thành.</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win precisely, naming both the specific colleague and the written, nine-hundred-dollar threshold they actually produced together./Nêu tên chiến thắng lớn hơn thật sự chính xác, nêu tên cả đồng nghiệp cụ thể lẫn ngưỡng chín trăm đô bằng văn bản họ thật sự đã tạo ra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 one-time insight into a written rule is worth more than the insight itself, because it will keep paying off long after today./Nhận diện rằng việc biến một nhận thức một lần thành một quy tắc bằng văn bản có giá trị hơn chính nhận thức đó, vì nó sẽ tiếp tục sinh lợi lâu sau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policy work actually mattered more than Day 3's negotiation win./Ghi nhận sự nhận diện này là lý do trung thực công việc chính sách của Ngày 5 thật sự quan trọng hơn chiến thắng đàm phán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Trang specifically here, by name, reflects genuine, deliberate credit rather than a vague, generic acknowledgment./Nhận diện rằng việc nêu tên Trang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rule will directly keep saving money on cases Tony will never personally even notice happening./Nhận diện rằng quy tắc bằng văn bản chính xác này sẽ trực tiếp mang lại khoản tiết kiệm tiền trên những trường hợp Tony sẽ không bao giờ thậm chí tự mình nhận thấy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turning a one-time insight into a written rule is worth more than the insight itself, valuing the policy over the moment./Chủ động nhận diện rằng việc biến một nhận thức một lần thành một quy tắc bằng văn bản có giá trị hơn chính nhận thức đó, coi trọng chính sách hơn khoảnh khắc.</w:t>
      </w:r>
    </w:p>
    <w:p>
      <w:pPr>
        <w:keepLines/>
        <w:spacing w:line="276" w:lineRule="auto" w:after="60"/>
      </w:pPr>
      <w:r>
        <w:rPr>
          <w:rFonts w:ascii="Arial" w:hAnsi="Arial" w:eastAsia="Arial"/>
          <w:b/>
          <w:sz w:val="22"/>
        </w:rPr>
        <w:t xml:space="preserve">Tony: </w:t>
      </w:r>
      <w:r>
        <w:rPr>
          <w:rFonts w:ascii="Arial" w:hAnsi="Arial" w:eastAsia="Arial"/>
          <w:sz w:val="22"/>
        </w:rPr>
        <w:t>None of this happens without Trang's evidence, Priya's honesty about the fault, and Chi's exact number on the freight, I only asked the one question that connected them./Không điều gì trong chuyện này xảy ra nếu không có bằng chứng của Trang, sự trung thực của Priya về lỗi, và con số chính xác của Chi về vận chuyển, tôi chỉ hỏi đúng một câu hỏi kết nối chúng lại.</w:t>
      </w:r>
    </w:p>
    <w:p>
      <w:pPr>
        <w:keepLines/>
        <w:spacing w:line="276" w:lineRule="auto" w:after="60"/>
      </w:pPr>
      <w:r>
        <w:rPr>
          <w:rFonts w:ascii="Arial" w:hAnsi="Arial" w:eastAsia="Arial"/>
          <w:b/>
          <w:sz w:val="22"/>
        </w:rPr>
        <w:t>GIVING FULL, NAMED CREDIT TO EVERY COLLEAGUE WHOSE WORK MADE ONE SIMPLE QUESTION POSSIBLE / GHI NHẬN CÔNG LAO ĐẦY ĐỦ, ĐÍCH DANH CHO MỌI ĐỒNG NGHIỆP MÀ CÔNG VIỆC CỦA HỌ ĐÃ LÀM CHO MỘT CÂU HỎI ĐƠN GIẢN TRỞ NÊN KHẢ THI</w:t>
      </w:r>
    </w:p>
    <w:p>
      <w:pPr>
        <w:keepLines/>
        <w:spacing w:line="276" w:lineRule="auto" w:after="60"/>
      </w:pPr>
      <w:r>
        <w:rPr>
          <w:rFonts w:ascii="Arial" w:hAnsi="Arial" w:eastAsia="Arial"/>
          <w:b/>
          <w:sz w:val="22"/>
        </w:rPr>
        <w:t xml:space="preserve">Task line 1: </w:t>
      </w:r>
      <w:r>
        <w:rPr>
          <w:rFonts w:ascii="Arial" w:hAnsi="Arial" w:eastAsia="Arial"/>
          <w:sz w:val="22"/>
        </w:rPr>
        <w:t>List three specific contributions plainly, naming each colleague by name alongside the exact thing they actually provided./Liệt kê ba đóng góp cụ thể rõ ràng, nêu tên từng đồng nghiệp bằng tên cùng với điều cụ thể họ thật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Reduce one's own role honestly, naming the single connecting question as the only piece Tony actually contributed himself./Giảm nhẹ vai trò của chính mình một cách trung thực, nêu tên câu hỏi kết nối đơn lẻ là mảnh duy nhất Tony thật sự đã tự đóng góp.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named credit to every colleague whose work made one simple question possible genuinely reflects the true, collective shape of today's entire success./Nhận diện rằng việc ghi nhận công lao đầy đủ, đích danh cho mọi đồng nghiệp mà công việc của họ đã làm cho một câu hỏi đơn giản trở nên khả thi thật sự phản ánh hình dạng tập thể, thật sự của toàn bộ thành công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full credit as the honest, complete account Tony will actually keep of how this specific week's win was built./Ghi nhận công lao đầy đủ này là bản tường trình trung thực, trọn vẹn Tony thật sự sẽ giữ lại về cách chiến thắng của tuần cụ thể này được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separate people, by name, in one single reflection, requires no audience to actually be genuine./Nhận diện rằng việc nêu tên ba người riêng biệt, bằng tên, trong một suy nghĩ đơn lẻ,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generously Tony actually describes any future team win, not just this one./Nhận diện rằng công lao đầy đủ chính xác này sẽ trực tiếp định hình mức độ hào phóng Tony thật sự mô tả bất kỳ chiến thắng đội nhóm tương lai nào, không chỉ trường hợp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named credit to every colleague whose work made one simple question possible, keeping tonight's account genuinely complete./Chủ động ghi nhận công lao đầy đủ, đích danh cho mọi đồng nghiệp mà công việc của họ đã làm cho một câu hỏi đơn giản trở nên khả thi, giữ cho bản tường trình tối nay thật sự trọn vẹn.</w:t>
      </w:r>
    </w:p>
    <w:p>
      <w:pPr>
        <w:keepLines/>
        <w:spacing w:line="276" w:lineRule="auto" w:after="60"/>
      </w:pPr>
      <w:r>
        <w:rPr>
          <w:rFonts w:ascii="Arial" w:hAnsi="Arial" w:eastAsia="Arial"/>
          <w:b/>
          <w:sz w:val="22"/>
        </w:rPr>
        <w:t xml:space="preserve">Tony: </w:t>
      </w:r>
      <w:r>
        <w:rPr>
          <w:rFonts w:ascii="Arial" w:hAnsi="Arial" w:eastAsia="Arial"/>
          <w:sz w:val="22"/>
        </w:rPr>
        <w:t>Next return, I'll ask that same question first, before assuming a physical shipment is the only path forward./Lần trả hàng tiếp theo, tôi sẽ hỏi đúng câu đó trước, thay vì mặc định vận chuyển vật lý là con đường duy nhất.</w:t>
      </w:r>
    </w:p>
    <w:p>
      <w:pPr>
        <w:keepLines/>
        <w:spacing w:line="276" w:lineRule="auto" w:after="60"/>
      </w:pPr>
      <w:r>
        <w:rPr>
          <w:rFonts w:ascii="Arial" w:hAnsi="Arial" w:eastAsia="Arial"/>
          <w:b/>
          <w:sz w:val="22"/>
        </w:rPr>
        <w:t>COMMITTING TO ASK A PROVEN QUESTION FIRST IN EVERY FUTURE CASE, NOT JUST THIS ONE / CAM KẾT HỎI MỘT CÂU HỎI ĐÃ ĐƯỢC CHỨNG MINH TRƯỚC TIÊN TRONG MỌI TRƯỜNG HỢP TƯƠNG LAI, KHÔNG CHỈ TRƯỜNG HỢP NÀY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question and the future trigger, the next return, it will actually apply to./Nêu tên một cam kết tương lai cụ thể rõ ràng, nêu tên cả câu hỏi chính xác lẫn tác nhân tương lai, lần trả hàng tiếp theo, nó thật sự sẽ áp dụng cho.</w:t>
      </w:r>
    </w:p>
    <w:p>
      <w:pPr>
        <w:keepLines/>
        <w:spacing w:line="276" w:lineRule="auto" w:after="60"/>
      </w:pPr>
      <w:r>
        <w:rPr>
          <w:rFonts w:ascii="Arial" w:hAnsi="Arial" w:eastAsia="Arial"/>
          <w:b/>
          <w:sz w:val="22"/>
        </w:rPr>
        <w:t xml:space="preserve">Task line 2: </w:t>
      </w:r>
      <w:r>
        <w:rPr>
          <w:rFonts w:ascii="Arial" w:hAnsi="Arial" w:eastAsia="Arial"/>
          <w:sz w:val="22"/>
        </w:rPr>
        <w:t>Reject the default assumption explicitly, naming physical shipment as no longer the automatic, unquestioned first path forward./Từ chối giả định mặc định rõ ràng, nêu tên vận chuyển vật lý không còn là con đường đầu tiên tự động, không bị đặt câu hỏi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ask a proven question first in every future case, not just this one, genuinely turns a single lucky insight into a durable, reusable habit./Nhận diện rằng việc cam kết hỏi một câu hỏi đã được chứng minh trước tiên trong mọi trường hợp tương lai, không chỉ trường hợp này, thật sự biến một nhận thức may mắn đơn lẻ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not to any colleague or supervisor./Ghi nhận cam kết này là lời hứa chính xác Tony đưa ra với chính bản thân tương lai của mình, không phải với bất kỳ đồng nghiệp hay cấp trên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carry it forward./Nhận diện rằng việc nêu tên cam kết này là suy nghĩ áp chót tối nay, ngay trước khi khép lại, phản ánh ý định chân thực để thật sự mang nó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next time a defect, from any supplier, actually appears on Tony's desk./Nhận diện rằng cam kết chính xác này sẽ trực tiếp được kiểm chứng ngay lần tới khi một lỗi hàng, từ bất kỳ nhà cung cấp nào, thật sự xuất hiện trên bàn làm việc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ask a proven question first in every future case, not just this one, turning one week's lesson into a lasting habit./Chủ động cam kết hỏi một câu hỏi đã được chứng minh trước tiên trong mọi trường hợp tương lai, không chỉ trường hợp này, biến bài học của một tuần thành một thói quen lâu dài.</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a defect that cost the company nothing to resolve, once I stopped assuming the obvious answer was actually the right one./Hôm nay khép lại bằng lời chúc ngủ ngon đến mọi người, một lỗi hàng không tốn gì cho công ty để giải quyết, một khi tôi ngừng mặc định câu trả lời hiển nhiên thật sự là câu đúng.</w:t>
      </w:r>
    </w:p>
    <w:p>
      <w:pPr>
        <w:pStyle w:val="Heading1"/>
      </w:pPr>
      <w:r>
        <w:rPr>
          <w:rFonts w:ascii="Arial" w:hAnsi="Arial" w:eastAsia="Arial"/>
          <w:b/>
          <w:sz w:val="32"/>
        </w:rPr>
        <w:t>LESSON 74</w:t>
      </w:r>
    </w:p>
    <w:p>
      <w:pPr>
        <w:keepLines/>
        <w:spacing w:line="276" w:lineRule="auto" w:after="60"/>
      </w:pPr>
      <w:r>
        <w:rPr>
          <w:rFonts w:ascii="Arial" w:hAnsi="Arial" w:eastAsia="Arial"/>
          <w:b/>
          <w:sz w:val="22"/>
        </w:rPr>
        <w:t>IT WASN'T ABOUT MY CONVENIENCE, IT WAS ABOUT NOT LETTING HIS FIRST EXPORT BECOME HIS LAST</w:t>
      </w:r>
    </w:p>
    <w:p>
      <w:pPr>
        <w:keepLines/>
        <w:spacing w:line="276" w:lineRule="auto" w:after="60"/>
      </w:pPr>
      <w:r>
        <w:rPr>
          <w:rFonts w:ascii="Arial" w:hAnsi="Arial" w:eastAsia="Arial"/>
          <w:sz w:val="22"/>
        </w:rPr>
        <w:t>International Purchasing Specialist Immersion, Stage 1 — Walking a First-Time Cambodian Supplier Through the Entire Incoterms Framework for the First Time Forces Tony to Choose the Safest Option for a Novice Partner Instead of the Most Convenient One for Himself, and to Design a Path for Trust to Grow One Shipment at a Time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supplier today, Tony, or one of the regulars?/Nhà cung cấp mới hôm nay à, Tony, hay là mấy mối quen?</w:t>
      </w:r>
    </w:p>
    <w:p>
      <w:pPr>
        <w:keepLines/>
        <w:spacing w:line="276" w:lineRule="auto" w:after="60"/>
      </w:pPr>
      <w:r>
        <w:rPr>
          <w:rFonts w:ascii="Arial" w:hAnsi="Arial" w:eastAsia="Arial"/>
          <w:b/>
          <w:sz w:val="22"/>
        </w:rPr>
        <w:t xml:space="preserve">Tony: </w:t>
      </w:r>
      <w:r>
        <w:rPr>
          <w:rFonts w:ascii="Arial" w:hAnsi="Arial" w:eastAsia="Arial"/>
          <w:sz w:val="22"/>
        </w:rPr>
        <w:t>Brand new, a rattan workshop in Cambodia, this is literally their first international order./Hoàn toàn mới, một xưởng mây tre đan ở Campuchia, đây đúng nghĩa là đơn hàng quốc tế đầu tiên của họ.</w:t>
      </w:r>
    </w:p>
    <w:p>
      <w:pPr>
        <w:keepLines/>
        <w:spacing w:line="276" w:lineRule="auto" w:after="60"/>
      </w:pPr>
      <w:r>
        <w:rPr>
          <w:rFonts w:ascii="Arial" w:hAnsi="Arial" w:eastAsia="Arial"/>
          <w:b/>
          <w:sz w:val="22"/>
        </w:rPr>
        <w:t>NAMING A COMPLETELY NEW COUNTERPART RATHER THAN LETTING A ROUTINE ASSUMPTION STAND / NÊU TÊN MỘT ĐỐI TÁC HOÀN TOÀN MỚI THAY VÌ ĐỂ MỘT GIẢ ĐỊNH THƯỜNG LỆ ĐỨNG YÊN</w:t>
      </w:r>
    </w:p>
    <w:p>
      <w:pPr>
        <w:keepLines/>
        <w:spacing w:line="276" w:lineRule="auto" w:after="60"/>
      </w:pPr>
      <w:r>
        <w:rPr>
          <w:rFonts w:ascii="Arial" w:hAnsi="Arial" w:eastAsia="Arial"/>
          <w:b/>
          <w:sz w:val="22"/>
        </w:rPr>
        <w:t xml:space="preserve">Task line 1: </w:t>
      </w:r>
      <w:r>
        <w:rPr>
          <w:rFonts w:ascii="Arial" w:hAnsi="Arial" w:eastAsia="Arial"/>
          <w:sz w:val="22"/>
        </w:rPr>
        <w:t>Ask a genuinely routine question, checking whether today's supplier fits a familiar pattern or breaks from it./Hỏi một câu hỏi thực sự thường lệ, kiểm tra liệu nhà cung cấp hôm nay có khớp một khuôn mẫu quen thuộc hay phá vỡ nó.</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precisely, naming both the specific country and the exact, literal first-order status./Sửa lại giả định chính xác, nêu tên cả quốc gia cụ thể lẫn tình trạng đơn hàng đầu tiên, đúng nghĩa đen.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completely new counterpart, rather than letting a routine assumption stand, genuinely resets the level of care today's conversations actually need./Nhận diện rằng việc nêu tên một đối tác hoàn toàn mới, thay vì để một giả định thường lệ đứng yên, thật sự đặt lại mức độ cẩn thận các cuộc trò chuyện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frame that will shape every explanation Tony gives for the rest of today./Ghi nhận sự sửa chữa này là khung chính xác sẽ định hình mọi lời giải thích Tony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defaulting to "one of the regulars" reflects how rare a genuinely first-time supplier actually is by this point in the immersion./Nhận diện rằng một tài xế mặc định "mấy mối quen" phản ánh mức độ hiếm có của một nhà cung cấp thật sự lần đầu vào thời điểm này của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first-order status will directly shape how carefully Tony actually paces every explanation today, leaving nothing assumed./Nhận diện rằng tình trạng đơn hàng đầu tiên chính xác này sẽ trực tiếp định hình mức độ cẩn thận Tony thật sự dàn trải mọi lời giải thích hôm nay, không để điều gì bị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completely new counterpart rather than let a routine assumption stand, resetting today's real level of care./Chủ động nêu tên một đối tác hoàn toàn mới thay vì để một giả định thường lệ đứng yên, đặt lại mức độ cẩn thận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First ever? That sounds like it needs extra patience./Lần đầu tiên luôn à? Nghe như cần thêm kiên nhẫn đấy.</w:t>
      </w:r>
    </w:p>
    <w:p>
      <w:pPr>
        <w:keepLines/>
        <w:spacing w:line="276" w:lineRule="auto" w:after="60"/>
      </w:pPr>
      <w:r>
        <w:rPr>
          <w:rFonts w:ascii="Arial" w:hAnsi="Arial" w:eastAsia="Arial"/>
          <w:b/>
          <w:sz w:val="22"/>
        </w:rPr>
        <w:t xml:space="preserve">Tony: </w:t>
      </w:r>
      <w:r>
        <w:rPr>
          <w:rFonts w:ascii="Arial" w:hAnsi="Arial" w:eastAsia="Arial"/>
          <w:sz w:val="22"/>
        </w:rPr>
        <w:t>It does, I need to walk him through Incoterms from the very beginning, not assume he knows any of it./Đúng vậy, tôi cần dẫn dắt anh ấy qua Incoterms từ đầu, không giả định anh ấy đã biết gì cả.</w:t>
      </w:r>
    </w:p>
    <w:p>
      <w:pPr>
        <w:keepLines/>
        <w:spacing w:line="276" w:lineRule="auto" w:after="60"/>
      </w:pPr>
      <w:r>
        <w:rPr>
          <w:rFonts w:ascii="Arial" w:hAnsi="Arial" w:eastAsia="Arial"/>
          <w:b/>
          <w:sz w:val="22"/>
        </w:rPr>
        <w:t>COMMITTING TO EXPLAIN FROM ZERO RATHER THAN ASSUMING ANY EXISTING BASELINE KNOWLEDGE / CAM KẾT GIẢI THÍCH TỪ CON SỐ KHÔNG THAY VÌ GIẢ ĐỊNH BẤT KỲ NỀN TẢNG KIẾN THỨC CÓ SẴN NÀO</w:t>
      </w:r>
    </w:p>
    <w:p>
      <w:pPr>
        <w:keepLines/>
        <w:spacing w:line="276" w:lineRule="auto" w:after="60"/>
      </w:pPr>
      <w:r>
        <w:rPr>
          <w:rFonts w:ascii="Arial" w:hAnsi="Arial" w:eastAsia="Arial"/>
          <w:b/>
          <w:sz w:val="22"/>
        </w:rPr>
        <w:t xml:space="preserve">Task line 1: </w:t>
      </w:r>
      <w:r>
        <w:rPr>
          <w:rFonts w:ascii="Arial" w:hAnsi="Arial" w:eastAsia="Arial"/>
          <w:sz w:val="22"/>
        </w:rPr>
        <w:t>Name the required patience explicitly, connecting a supplier's total inexperience to the specific quality this conversation will actually need./Nêu tên sự kiên nhẫn cần thiết rõ ràng, kết nối sự thiếu kinh nghiệm hoàn toàn của một nhà cung cấp với phẩm chất cụ thể cuộc trò chuyện này thật sự sẽ cần.</w:t>
      </w:r>
    </w:p>
    <w:p>
      <w:pPr>
        <w:keepLines/>
        <w:spacing w:line="276" w:lineRule="auto" w:after="60"/>
      </w:pPr>
      <w:r>
        <w:rPr>
          <w:rFonts w:ascii="Arial" w:hAnsi="Arial" w:eastAsia="Arial"/>
          <w:b/>
          <w:sz w:val="22"/>
        </w:rPr>
        <w:t xml:space="preserve">Task line 2: </w:t>
      </w:r>
      <w:r>
        <w:rPr>
          <w:rFonts w:ascii="Arial" w:hAnsi="Arial" w:eastAsia="Arial"/>
          <w:sz w:val="22"/>
        </w:rPr>
        <w:t>Commit to explaining from zero explicitly, naming both the full topic, Incoterms, and the deliberate choice to assume nothing./Cam kết giải thích từ con số không rõ ràng, nêu tên cả chủ đề đầy đủ, Incoterms, lẫn lựa chọn có chủ đích không giả định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explain from zero, rather than assuming any existing baseline knowledge, genuinely prevents a first-time exporter from nodding along without actually understanding./Nhận diện rằng việc cam kết giải thích từ con số không, thay vì giả định bất kỳ nền tảng kiến thức có sẵn nào, thật sự ngăn một người xuất khẩu lần đầu gật đầu theo mà không thật sự hiểu.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teaching standard Tony will actually hold himself to throughout today's two explanation sessions./Ghi nhận cam kết này là tiêu chuẩn giảng dạy chính xác Tony thật sự sẽ giữ cho chính mình xuyên suốt hai buổi giải thích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need for patience unprompted reflects genuine empathy for a total beginner neither of them has met yet./Nhận diện rằng Khoa nêu tên nhu cầu kiên nhẫn mà không cần nhắc phản ánh sự đồng cảm chân thực với một người mới hoàn toàn cả hai chưa từng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zero-assumption standard will directly shape how Tony actually structures his explanation of EXW and FOB later this morning./Nhận diện rằng tiêu chuẩn không giả định chính xác này sẽ trực tiếp định hình cách Tony thật sự cấu trúc lời giải thích về EXW và FOB sau này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explaining from zero rather than assuming any existing baseline knowledge, starting today's teaching honestly./Chủ động cam kết giải thích từ con số không thay vì giả định bất kỳ nền tảng kiến thức có sẵn nào, bắt đầu việc giảng dạy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What exactly does a rattan workshop make, if you don't mind me asking?/Xưởng mây tre đan đó làm gì cụ thể vậy,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Handwoven furniture mostly, chairs and baskets, beautiful work, actually, I saw the photos this morning./Chủ yếu là nội thất đan tay, ghế và giỏ, công việc đẹp thật sự, tôi đã xem ảnh sáng nay.</w:t>
      </w:r>
    </w:p>
    <w:p>
      <w:pPr>
        <w:keepLines/>
        <w:spacing w:line="276" w:lineRule="auto" w:after="60"/>
      </w:pPr>
      <w:r>
        <w:rPr>
          <w:rFonts w:ascii="Arial" w:hAnsi="Arial" w:eastAsia="Arial"/>
          <w:b/>
          <w:sz w:val="22"/>
        </w:rPr>
        <w:t>SHOWING GENUINE APPRECIATION FOR A NEW PARTNER'S CRAFT BEFORE ANY NEGOTIATION EVEN BEGINS / THỂ HIỆN SỰ TRÂN TRỌNG CHÂN THỰC VỚI NGHỀ THỦ CÔNG CỦA ĐỐI TÁC MỚI TRƯỚC KHI BẤT KỲ ĐÀM PHÁN NÀO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what a new, unfamiliar supplier's actual product actually is./Hỏi một câu hỏi thực sự tò mò, kiểm tra một cách lịch sự sản phẩm thật sự của một nhà cung cấp mới, chưa quen thuộc thật sự là gì.</w:t>
      </w:r>
    </w:p>
    <w:p>
      <w:pPr>
        <w:keepLines/>
        <w:spacing w:line="276" w:lineRule="auto" w:after="60"/>
      </w:pPr>
      <w:r>
        <w:rPr>
          <w:rFonts w:ascii="Arial" w:hAnsi="Arial" w:eastAsia="Arial"/>
          <w:b/>
          <w:sz w:val="22"/>
        </w:rPr>
        <w:t xml:space="preserve">Task line 2: </w:t>
      </w:r>
      <w:r>
        <w:rPr>
          <w:rFonts w:ascii="Arial" w:hAnsi="Arial" w:eastAsia="Arial"/>
          <w:sz w:val="22"/>
        </w:rPr>
        <w:t>Describe the product warmly, naming both the specific craft and a genuine, personal appreciation for the work seen./Mô tả sản phẩm một cách ấm áp, nêu tên cả nghề thủ công cụ thể lẫn sự trân trọng chân thực, cá nhân đối với công việc đã xem.</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genuine appreciation for a new partner's craft before any negotiation even begins genuinely sets a respectful, human tone for everything still to come today./Nhận diện rằng việc thể hiện sự trân trọng chân thực với nghề thủ công của đối tác mới trước khi bất kỳ đàm phán nào bắt đầu thật sự thiết lập một tông giọng tôn trọng, mang tính con người cho mọi thứ vẫn còn phía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the honest, human starting point underneath today's entire technical Incoterms conversation./Ghi nhận sự trân trọng này là điểm khởi đầu trung thực, mang tính con người bên dưới cả cuộc trò chuyện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product itself, not just the paperwork, reflects genuine curiosity beyond the purely logistical side of Tony's job./Nhận diện rằng Khoa hỏi về chính sản phẩm, không chỉ giấy tờ, phản ánh sự tò mò chân thực vượt xa khía cạnh thuần túy hậu cần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appreciation will directly shape the warmth Tony actually brings into his first conversation with Sokha this morning./Nhận diện rằng sự trân trọng chân thực chính xác này sẽ trực tiếp định hình sự ấm áp Tony thật sự mang vào cuộc trò chuyện đầu tiên với Sokha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show genuine appreciation for a new partner's craft before any negotiation even begins, starting the relationship on human terms./Chủ động thể hiện sự trân trọng chân thực với nghề thủ công của đối tác mới trước khi bất kỳ đàm phán nào bắt đầu, bắt đầu mối quan hệ trên nền tảng con người.</w:t>
      </w:r>
    </w:p>
    <w:p>
      <w:pPr>
        <w:keepLines/>
        <w:spacing w:line="276" w:lineRule="auto" w:after="60"/>
      </w:pPr>
      <w:r>
        <w:rPr>
          <w:rFonts w:ascii="Arial" w:hAnsi="Arial" w:eastAsia="Arial"/>
          <w:b/>
          <w:sz w:val="22"/>
        </w:rPr>
        <w:t xml:space="preserve">Personal Driver: </w:t>
      </w:r>
      <w:r>
        <w:rPr>
          <w:rFonts w:ascii="Arial" w:hAnsi="Arial" w:eastAsia="Arial"/>
          <w:sz w:val="22"/>
        </w:rPr>
        <w:t>How do you actually prepare to teach something this technical to someone starting from nothing?/Anh thực sự chuẩn bị thế nào để dạy thứ kỹ thuật thế này cho ai đó bắt đầu từ con số không?</w:t>
      </w:r>
    </w:p>
    <w:p>
      <w:pPr>
        <w:keepLines/>
        <w:spacing w:line="276" w:lineRule="auto" w:after="60"/>
      </w:pPr>
      <w:r>
        <w:rPr>
          <w:rFonts w:ascii="Arial" w:hAnsi="Arial" w:eastAsia="Arial"/>
          <w:b/>
          <w:sz w:val="22"/>
        </w:rPr>
        <w:t xml:space="preserve">Tony: </w:t>
      </w:r>
      <w:r>
        <w:rPr>
          <w:rFonts w:ascii="Arial" w:hAnsi="Arial" w:eastAsia="Arial"/>
          <w:sz w:val="22"/>
        </w:rPr>
        <w:t>I picture the exact moment I got confused myself, and start one step earlier than that./Tôi hình dung đúng khoảnh khắc chính tôi từng rối, và bắt đầu sớm hơn một bước so với đó.</w:t>
      </w:r>
    </w:p>
    <w:p>
      <w:pPr>
        <w:keepLines/>
        <w:spacing w:line="276" w:lineRule="auto" w:after="60"/>
      </w:pPr>
      <w:r>
        <w:rPr>
          <w:rFonts w:ascii="Arial" w:hAnsi="Arial" w:eastAsia="Arial"/>
          <w:b/>
          <w:sz w:val="22"/>
        </w:rPr>
        <w:t>PREPARING TO TEACH BY LOCATING ONE'S OWN OLD CONFUSION RATHER THAN ONE'S CURRENT EXPERTISE / CHUẨN BỊ GIẢNG DẠY BẰNG CÁCH ĐỊNH VỊ SỰ RỐI RẮM CŨ CỦA CHÍNH MÌNH THAY VÌ CHUYÊN MÔN HIỆN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one actually prepares to teach a technical topic from scratch./Hỏi một câu hỏi thực sự thực tế, kiểm tra chính xác cách một người thật sự chuẩn bị để dạy một chủ đề kỹ thuật từ đầu.</w:t>
      </w:r>
    </w:p>
    <w:p>
      <w:pPr>
        <w:keepLines/>
        <w:spacing w:line="276" w:lineRule="auto" w:after="60"/>
      </w:pPr>
      <w:r>
        <w:rPr>
          <w:rFonts w:ascii="Arial" w:hAnsi="Arial" w:eastAsia="Arial"/>
          <w:b/>
          <w:sz w:val="22"/>
        </w:rPr>
        <w:t xml:space="preserve">Task line 2: </w:t>
      </w:r>
      <w:r>
        <w:rPr>
          <w:rFonts w:ascii="Arial" w:hAnsi="Arial" w:eastAsia="Arial"/>
          <w:sz w:val="22"/>
        </w:rPr>
        <w:t>Describe the preparation method precisely, naming both the remembered confusion and the deliberate choice to start one step earlier./Mô tả phương pháp chuẩn bị chính xác, nêu tên cả sự rối rắm được nhớ lại lẫn lựa chọn có chủ đích bắt đầu sớm hơn một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teach by locating one's own old confusion, rather than one's current expertise, genuinely produces a far more patient, more effective explanation./Nhận diện rằng việc chuẩn bị giảng dạy bằng cách định vị sự rối rắm cũ của chính mình, thay vì chuyên môn hiện tại, thật sự tạo ra một lời giải thích kiên nhẫn, hiệu quả hơn nhiều.</w:t>
      </w:r>
    </w:p>
    <w:p>
      <w:pPr>
        <w:keepLines/>
        <w:spacing w:line="276" w:lineRule="auto" w:after="60"/>
      </w:pPr>
      <w:r>
        <w:rPr>
          <w:rFonts w:ascii="Arial" w:hAnsi="Arial" w:eastAsia="Arial"/>
          <w:b/>
          <w:sz w:val="22"/>
        </w:rPr>
        <w:t xml:space="preserve">Task line 4: </w:t>
      </w:r>
      <w:r>
        <w:rPr>
          <w:rFonts w:ascii="Arial" w:hAnsi="Arial" w:eastAsia="Arial"/>
          <w:sz w:val="22"/>
        </w:rPr>
        <w:t>Record this method as the exact approach that will actually guide today's two explanation sessions with Sokha./Ghi nhận phương pháp này là cách tiếp cận chính xác thật sự sẽ dẫn dắt hai buổi giải thích của hôm nay với Sokha.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preparation question reflects genuine curiosity about how expertise is actually translated back into teaching./Nhận diện rằng một tài xế hỏi đúng câu hỏi chuẩn bị này phản ánh sự tò mò chân thực về cách chuyên môn thật sự được chuyển đổi ngược lại thành việc giảng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method will directly determine how clearly Sokha actually understands the difference between EXW and FOB later today./Nhận diện rằng phương pháp chính xác này sẽ trực tiếp quyết định mức độ rõ ràng Sokha thật sự hiểu sự khác biệt giữa EXW và FOB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by locating one's own old confusion rather than one's current expertise, building a genuinely patient explanation./Chủ động chuẩn bị giảng dạy bằng cách định vị sự rối rắm cũ của chính mình thay vì chuyên môn hiện tại, xây dựng một lời giải thích thật sự kiên nhẫn.</w:t>
      </w:r>
    </w:p>
    <w:p>
      <w:pPr>
        <w:keepLines/>
        <w:spacing w:line="276" w:lineRule="auto" w:after="60"/>
      </w:pPr>
      <w:r>
        <w:rPr>
          <w:rFonts w:ascii="Arial" w:hAnsi="Arial" w:eastAsia="Arial"/>
          <w:b/>
          <w:sz w:val="22"/>
        </w:rPr>
        <w:t xml:space="preserve">Personal Driver: </w:t>
      </w:r>
      <w:r>
        <w:rPr>
          <w:rFonts w:ascii="Arial" w:hAnsi="Arial" w:eastAsia="Arial"/>
          <w:sz w:val="22"/>
        </w:rPr>
        <w:t>Was it Chi who first explained all this to you, back when you started?/Có phải chị Chi là người đầu tiên giải thích tất cả điều này cho anh, hồi anh mới bắt đầu không?</w:t>
      </w:r>
    </w:p>
    <w:p>
      <w:pPr>
        <w:keepLines/>
        <w:spacing w:line="276" w:lineRule="auto" w:after="60"/>
      </w:pPr>
      <w:r>
        <w:rPr>
          <w:rFonts w:ascii="Arial" w:hAnsi="Arial" w:eastAsia="Arial"/>
          <w:b/>
          <w:sz w:val="22"/>
        </w:rPr>
        <w:t xml:space="preserve">Tony: </w:t>
      </w:r>
      <w:r>
        <w:rPr>
          <w:rFonts w:ascii="Arial" w:hAnsi="Arial" w:eastAsia="Arial"/>
          <w:sz w:val="22"/>
        </w:rPr>
        <w:t>It was, twice actually, I didn't get it the first time, and she never once made me feel bad about that./Đúng vậy, thật ra hai lần, tôi không hiểu ngay lần đầu, và chị ấy chưa bao giờ khiến tôi cảm thấy tệ vì điều đó.</w:t>
      </w:r>
    </w:p>
    <w:p>
      <w:pPr>
        <w:keepLines/>
        <w:spacing w:line="276" w:lineRule="auto" w:after="60"/>
      </w:pPr>
      <w:r>
        <w:rPr>
          <w:rFonts w:ascii="Arial" w:hAnsi="Arial" w:eastAsia="Arial"/>
          <w:b/>
          <w:sz w:val="22"/>
        </w:rPr>
        <w:t>REMEMBERING A PAST TEACHER'S PATIENCE AS THE ACTUAL STANDARD FOR TODAY'S OWN TEACHING / GHI NHỚ SỰ KIÊN NHẪN CỦA MỘT NGƯỜI THẦY TRONG QUÁ KHỨ NHƯ TIÊU CHUẨN THẬT SỰ CHO VIỆC GIẢNG DẠY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teaching moment traces back to a specific past mentor./Hỏi một câu hỏi thực sự kết nối, kiểm tra liệu khoảnh khắc giảng dạy hôm nay có bắt nguồn từ một người cố vấn quá khứ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the genuine patience she showed across two attempts./Xác nhận nguồn gốc trung thực, nêu tên cả đồng nghiệp cụ thể lẫn sự kiên nhẫn chân thực chị đã thể hiện qua hai lần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past teacher's patience as the actual standard for today's own teaching genuinely closes a quiet, meaningful loop years in the making./Nhận diện rằng việc ghi nhớ sự kiên nhẫn của một người thầy trong quá khứ như tiêu chuẩn thật sự cho việc giảng dạy hôm nay thật sự khép lại một vòng lặp yên lặng, có ý nghĩa được hình thành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remembered patience as the exact emotional standard Tony will actually hold himself to with Sokha today./Ghi nhận sự kiên nhẫn được nhớ lại này là tiêu chuẩn cảm xúc chính xác Tony thật sự sẽ giữ cho chính mình với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Chi specifically, by name, reflects genuine familiarity with the people who actually shaped Tony's own growth./Nhận diện rằng Khoa nêu tên Chi cụ thể, bằng tên, phản ánh sự quen thuộc chân thực với những người thật sự đã định hình sự trưởng thành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remembered standard will directly shape how gently Tony actually responds if Sokha needs something explained twice today too./Nhận diện rằng tiêu chuẩn được nhớ lại chính xác này sẽ trực tiếp định hình mức độ nhẹ nhàng Tony thật sự phản hồi nếu Sokha cũng cần điều gì đó được giải thích hai lần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past teacher's patience as the actual standard for today's own teaching, paying an old kindness forward./Chủ động ghi nhớ sự kiên nhẫn của một người thầy trong quá khứ như tiêu chuẩn thật sự cho việc giảng dạy hôm nay, trả lại một sự tử tế cũ về phía trước.</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workshop's first export actually goes well for them./Dù hôm nay thế nào, em hy vọng lần xuất khẩu đầu tiên của xưởng đó thật sự suôn sẻ với họ.</w:t>
      </w:r>
    </w:p>
    <w:p>
      <w:pPr>
        <w:keepLines/>
        <w:spacing w:line="276" w:lineRule="auto" w:after="60"/>
      </w:pPr>
      <w:r>
        <w:rPr>
          <w:rFonts w:ascii="Arial" w:hAnsi="Arial" w:eastAsia="Arial"/>
          <w:b/>
          <w:sz w:val="22"/>
        </w:rPr>
        <w:t xml:space="preserve">Tony: </w:t>
      </w:r>
      <w:r>
        <w:rPr>
          <w:rFonts w:ascii="Arial" w:hAnsi="Arial" w:eastAsia="Arial"/>
          <w:sz w:val="22"/>
        </w:rPr>
        <w:t>So do I, a bad first experience could scare a small workshop away from exporting again for years./Anh cũng vậy, một trải nghiệm đầu tiên tệ có thể khiến một xưởng nhỏ sợ xuất khẩu lại trong nhiều năm.</w:t>
      </w:r>
    </w:p>
    <w:p>
      <w:pPr>
        <w:keepLines/>
        <w:spacing w:line="276" w:lineRule="auto" w:after="60"/>
      </w:pPr>
      <w:r>
        <w:rPr>
          <w:rFonts w:ascii="Arial" w:hAnsi="Arial" w:eastAsia="Arial"/>
          <w:b/>
          <w:sz w:val="22"/>
        </w:rPr>
        <w:t>NAMING THE REAL, LONG-TERM STAKES BEHIND A SMALL PARTNER'S FIRST EXPERIENCE / NÊU TÊN MỨC ĐỘ QUAN TRỌNG THẬT SỰ, DÀI HẠN ĐẰNG SAU TRẢI NGHIỆM ĐẦU TIÊN CỦA MỘT ĐỐI TÁC NHỎ</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workshop and the honest wish for their first export to succeed./Đưa ra một hy vọng thực sự ấm áp, nêu tên cả xưởng cụ thể lẫn mong ước trung thực cho lần xuất khẩu đầu tiên của họ thành công.</w:t>
      </w:r>
    </w:p>
    <w:p>
      <w:pPr>
        <w:keepLines/>
        <w:spacing w:line="276" w:lineRule="auto" w:after="60"/>
      </w:pPr>
      <w:r>
        <w:rPr>
          <w:rFonts w:ascii="Arial" w:hAnsi="Arial" w:eastAsia="Arial"/>
          <w:b/>
          <w:sz w:val="22"/>
        </w:rPr>
        <w:t xml:space="preserve">Task line 2: </w:t>
      </w:r>
      <w:r>
        <w:rPr>
          <w:rFonts w:ascii="Arial" w:hAnsi="Arial" w:eastAsia="Arial"/>
          <w:sz w:val="22"/>
        </w:rPr>
        <w:t>Name the real long-term stakes explicitly, naming the specific risk, years of lost confidence, a bad first experience could actually cause./Nêu tên mức độ quan trọng thật sự, dài hạn rõ ràng, nêu tên rủi ro cụ thể, nhiều năm mất niềm tin, một trải nghiệm đầu tiên tệ có thể thật sự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long-term stakes behind a small partner's first experience genuinely raises today's responsibility beyond just one transaction./Nhận diện rằng việc nêu tên mức độ quan trọng thật sự, dài hạn đằng sau trải nghiệm đầu tiên của một đối tác nhỏ thật sự nâng trách nhiệm hôm nay vượt xa chỉ một giao dịch.</w:t>
      </w:r>
    </w:p>
    <w:p>
      <w:pPr>
        <w:keepLines/>
        <w:spacing w:line="276" w:lineRule="auto" w:after="60"/>
      </w:pPr>
      <w:r>
        <w:rPr>
          <w:rFonts w:ascii="Arial" w:hAnsi="Arial" w:eastAsia="Arial"/>
          <w:b/>
          <w:sz w:val="22"/>
        </w:rPr>
        <w:t xml:space="preserve">Task line 4: </w:t>
      </w:r>
      <w:r>
        <w:rPr>
          <w:rFonts w:ascii="Arial" w:hAnsi="Arial" w:eastAsia="Arial"/>
          <w:sz w:val="22"/>
        </w:rPr>
        <w:t>Record these real stakes as the honest weight Tony actually carries into his first conversation with Sokha this morning./Ghi nhận mức độ quan trọng thật sự này là trọng lượng trung thực Tony thật sự mang vào cuộc trò chuyện đầu tiên với Sokha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care extending beyond Tony's own workday to a stranger's small business./Nhận diện rằng Khoa nêu tên đúng hy vọng này mà không cần nhắc phản ánh sự quan tâm chân thực vượt xa ngày làm việc của chính Tony đến việc kinh doanh nhỏ của một người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long-term stakes will directly shape why Tony actually chooses the safest option over the most convenient one today./Nhận diện rằng mức độ quan trọng dài hạn chính xác này sẽ trực tiếp định hình lý do Tony thật sự chọn lựa chọn an toàn nhất thay vì lựa chọn tiện lợi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long-term stakes behind a small partner's first experience, carrying that weight honestly into today./Chủ động nêu tên mức độ quan trọng thật sự, dài hạn đằng sau trải nghiệm đầu tiên của một đối tác nhỏ, mang trọng lượng đó một cách trung thực vào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morning question into a quiet promise, that today's teaching would be as patient as Chi's once was with Tony himself./Hôm nay khép lại một chuyến xe đưa đón đã biến một câu hỏi buổi sáng thường lệ thành một lời hứa yên lặng, rằng việc giảng dạy hôm nay sẽ kiên nhẫn như chính chị Chi từng dành cho Tony.</w:t>
      </w:r>
    </w:p>
    <w:p>
      <w:pPr>
        <w:pStyle w:val="Heading2"/>
      </w:pPr>
      <w:r>
        <w:rPr>
          <w:rFonts w:ascii="Arial" w:hAnsi="Arial" w:eastAsia="Arial"/>
          <w:b/>
          <w:sz w:val="26"/>
        </w:rPr>
        <w:t>NGÀY 2: Giờ làm việc — giải thích EXW và FOB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Tony, I don't fully understand, what's the difference between EXW and FOB?/Tony, tôi chưa hiểu hết, EXW và FOB khác nhau thế nào?</w:t>
      </w:r>
    </w:p>
    <w:p>
      <w:pPr>
        <w:keepLines/>
        <w:spacing w:line="276" w:lineRule="auto" w:after="60"/>
      </w:pPr>
      <w:r>
        <w:rPr>
          <w:rFonts w:ascii="Arial" w:hAnsi="Arial" w:eastAsia="Arial"/>
          <w:b/>
          <w:sz w:val="22"/>
        </w:rPr>
        <w:t xml:space="preserve">Tony: </w:t>
      </w:r>
      <w:r>
        <w:rPr>
          <w:rFonts w:ascii="Arial" w:hAnsi="Arial" w:eastAsia="Arial"/>
          <w:sz w:val="22"/>
        </w:rPr>
        <w:t>With EXW, your responsibility ends the moment goods leave your workshop door, I arrange and pay for everything after that./Với EXW, trách nhiệm của anh kết thúc ngay khi hàng rời khỏi cửa xưởng, tôi lo và trả mọi thứ sau đó.</w:t>
      </w:r>
    </w:p>
    <w:p>
      <w:pPr>
        <w:keepLines/>
        <w:spacing w:line="276" w:lineRule="auto" w:after="60"/>
      </w:pPr>
      <w:r>
        <w:rPr>
          <w:rFonts w:ascii="Arial" w:hAnsi="Arial" w:eastAsia="Arial"/>
          <w:b/>
          <w:sz w:val="22"/>
        </w:rPr>
        <w:t>EXPLAINING A TERM BY ITS EXACT PHYSICAL BOUNDARY RATHER THAN ITS ABSTRACT DEFINITION / GIẢI THÍCH MỘT THUẬT NGỮ BẰNG RANH GIỚI VẬT LÝ CHÍNH XÁC CỦA NÓ THAY VÌ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Admit genuine confusion honestly, naming both the specific two terms and the honest gap in understanding between them./Thừa nhận sự rối rắm chân thực một cách trung thực, nêu tên cả hai thuật ngữ cụ thể lẫn khoảng trống hiểu biết trung thực giữa chúng.</w:t>
      </w:r>
    </w:p>
    <w:p>
      <w:pPr>
        <w:keepLines/>
        <w:spacing w:line="276" w:lineRule="auto" w:after="60"/>
      </w:pPr>
      <w:r>
        <w:rPr>
          <w:rFonts w:ascii="Arial" w:hAnsi="Arial" w:eastAsia="Arial"/>
          <w:b/>
          <w:sz w:val="22"/>
        </w:rPr>
        <w:t xml:space="preserve">Task line 2: </w:t>
      </w:r>
      <w:r>
        <w:rPr>
          <w:rFonts w:ascii="Arial" w:hAnsi="Arial" w:eastAsia="Arial"/>
          <w:sz w:val="22"/>
        </w:rPr>
        <w:t>Explain the exact physical boundary immediately, naming both the specific location, the workshop door, and what happens on each side of it./Giải thích ranh giới vật lý chính xác ngay lập tức, nêu tên cả địa điểm cụ thể, cửa xưởng, lẫn điều gì xảy ra ở mỗi phía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term by its exact physical boundary, rather than its abstract definition, genuinely makes an unfamiliar concept concrete and instantly graspable./Nhận diện rằng việc giải thích một thuật ngữ bằng ranh giới vật lý chính xác của nó, thay vì định nghĩa trừu tượng, thật sự khiến một khái niệm chưa quen thuộc trở nên cụ thể và có thể nắm bắt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physical-boundary method as the exact teaching approach that will actually carry through every term explained today./Ghi nhận phương pháp ranh giới vật lý này là cách tiếp cận giảng dạy chính xác thật sự sẽ xuyên suốt mọi thuật ngữ được giải thích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admitting confusion directly, without pretending to already understand, reflects genuine honesty valuable in a brand-new business relationship./Nhận diện rằng Sokha thừa nhận sự rối rắm trực tiếp, không giả vờ đã hiểu, phản ánh sự trung thực chân thực có giá trị trong một mối quan hệ kinh doanh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physical-boundary explanation will directly shape how clearly Sokha actually grasps every remaining Incoterm today./Nhận diện rằng lời giải thích ranh giới vật lý chính xác này sẽ trực tiếp định hình mức độ rõ ràng Sokha thật sự nắm bắt mọi Incoterm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term by its exact physical boundary rather than its abstract definition, making the unfamiliar concrete./Chủ động giải thích một thuật ngữ bằng ranh giới vật lý chính xác của nó thay vì định nghĩa trừu tượng, khiến điều chưa quen thuộc trở nên cụ thể.</w:t>
      </w:r>
    </w:p>
    <w:p>
      <w:pPr>
        <w:keepLines/>
        <w:spacing w:line="276" w:lineRule="auto" w:after="60"/>
      </w:pPr>
      <w:r>
        <w:rPr>
          <w:rFonts w:ascii="Arial" w:hAnsi="Arial" w:eastAsia="Arial"/>
          <w:b/>
          <w:sz w:val="22"/>
        </w:rPr>
        <w:t xml:space="preserve">Sales Director: </w:t>
      </w:r>
      <w:r>
        <w:rPr>
          <w:rFonts w:ascii="Arial" w:hAnsi="Arial" w:eastAsia="Arial"/>
          <w:sz w:val="22"/>
        </w:rPr>
        <w:t>And FOB?/Còn FOB?</w:t>
      </w:r>
    </w:p>
    <w:p>
      <w:pPr>
        <w:keepLines/>
        <w:spacing w:line="276" w:lineRule="auto" w:after="60"/>
      </w:pPr>
      <w:r>
        <w:rPr>
          <w:rFonts w:ascii="Arial" w:hAnsi="Arial" w:eastAsia="Arial"/>
          <w:b/>
          <w:sz w:val="22"/>
        </w:rPr>
        <w:t xml:space="preserve">Tony: </w:t>
      </w:r>
      <w:r>
        <w:rPr>
          <w:rFonts w:ascii="Arial" w:hAnsi="Arial" w:eastAsia="Arial"/>
          <w:sz w:val="22"/>
        </w:rPr>
        <w:t>With FOB, you're responsible until the goods are loaded onto the vessel at the port, that's further than EXW, but still yours to manage./Với FOB, anh chịu trách nhiệm cho đến khi hàng được xếp lên tàu tại cảng, xa hơn EXW, nhưng vẫn là phần anh quản lý.</w:t>
      </w:r>
    </w:p>
    <w:p>
      <w:pPr>
        <w:keepLines/>
        <w:spacing w:line="276" w:lineRule="auto" w:after="60"/>
      </w:pPr>
      <w:r>
        <w:rPr>
          <w:rFonts w:ascii="Arial" w:hAnsi="Arial" w:eastAsia="Arial"/>
          <w:b/>
          <w:sz w:val="22"/>
        </w:rPr>
        <w:t>BUILDING EACH NEW TERM AS A COMPARISON TO THE ONE JUST EXPLAINED, NOT AS AN ISOLATED FACT / XÂY DỰNG MỖI THUẬT NGỮ MỚI NHƯ MỘT SO SÁNH VỚI THUẬT NGỮ VỪA GIẢI THÍCH, KHÔNG PHẢI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term immediately while the previous explanation is still fresh./Hỏi một câu hỏi tiếp nối thực sự ngắn gọn, kiểm tra thuật ngữ tiếp theo ngay lập tức trong khi lời giải thích trước đó vẫn còn mới.</w:t>
      </w:r>
    </w:p>
    <w:p>
      <w:pPr>
        <w:keepLines/>
        <w:spacing w:line="276" w:lineRule="auto" w:after="60"/>
      </w:pPr>
      <w:r>
        <w:rPr>
          <w:rFonts w:ascii="Arial" w:hAnsi="Arial" w:eastAsia="Arial"/>
          <w:b/>
          <w:sz w:val="22"/>
        </w:rPr>
        <w:t xml:space="preserve">Task line 2: </w:t>
      </w:r>
      <w:r>
        <w:rPr>
          <w:rFonts w:ascii="Arial" w:hAnsi="Arial" w:eastAsia="Arial"/>
          <w:sz w:val="22"/>
        </w:rPr>
        <w:t>Explain the new term comparatively, naming both its exact new boundary, the port, and its explicit relation to EXW just explained./Giải thích thuật ngữ mới một cách so sánh, nêu tên cả ranh giới mới chính xác của nó, cảng, lẫn mối quan hệ rõ ràng của nó với EXW vừa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each new term as a comparison to the one just explained, not as an isolated fact, genuinely helps a beginner retain an entire framework, not scattered pieces./Nhận diện rằng việc xây dựng mỗi thuật ngữ mới như một so sánh với thuật ngữ vừa giải thích, không phải một sự thật cô lập, thật sự giúp một người mới ghi nhớ cả một khung sườn, không phải các mảnh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comparative method as the exact structure that will make CIF and DDP, still to come, genuinely easier to follow./Ghi nhận phương pháp so sánh này là cấu trúc chính xác sẽ khiến CIF và DDP, vẫn sẽ đến, thật sự dễ theo dõi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brief follow-up, rather than a long new question, reflects genuine engagement with the comparison just offered./Nhận diện rằng Sokha hỏi đúng câu tiếp nối ngắn gọn này, thay vì một câu hỏi mới dài dòng, phản ánh sự tham gia chân thực với sự so sánh vừa được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comparative structure will directly shape how Tony actually introduces CIF and DDP later this same conversation./Nhận diện rằng cấu trúc so sánh chính xác này sẽ trực tiếp định hình cách Tony thật sự giới thiệu CIF và DDP sau này trong chính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each new term as a comparison to the one just explained, not as an isolated fact, keeping the whole framework connected./Chủ động xây dựng mỗi thuật ngữ mới như một so sánh với thuật ngữ vừa giải thích, không phải một sự thật cô lập, giữ cho cả khung sườn được kết nối.</w:t>
      </w:r>
    </w:p>
    <w:p>
      <w:pPr>
        <w:keepLines/>
        <w:spacing w:line="276" w:lineRule="auto" w:after="60"/>
      </w:pPr>
      <w:r>
        <w:rPr>
          <w:rFonts w:ascii="Arial" w:hAnsi="Arial" w:eastAsia="Arial"/>
          <w:b/>
          <w:sz w:val="22"/>
        </w:rPr>
        <w:t xml:space="preserve">Sales Director: </w:t>
      </w:r>
      <w:r>
        <w:rPr>
          <w:rFonts w:ascii="Arial" w:hAnsi="Arial" w:eastAsia="Arial"/>
          <w:sz w:val="22"/>
        </w:rPr>
        <w:t>Which one is easier for a workshop that's never exported before?/Cái nào dễ hơn cho một xưởng chưa từng xuất khẩu trước đây?</w:t>
      </w:r>
    </w:p>
    <w:p>
      <w:pPr>
        <w:keepLines/>
        <w:spacing w:line="276" w:lineRule="auto" w:after="60"/>
      </w:pPr>
      <w:r>
        <w:rPr>
          <w:rFonts w:ascii="Arial" w:hAnsi="Arial" w:eastAsia="Arial"/>
          <w:b/>
          <w:sz w:val="22"/>
        </w:rPr>
        <w:t xml:space="preserve">Tony: </w:t>
      </w:r>
      <w:r>
        <w:rPr>
          <w:rFonts w:ascii="Arial" w:hAnsi="Arial" w:eastAsia="Arial"/>
          <w:sz w:val="22"/>
        </w:rPr>
        <w:t>Honestly, EXW, less for you to coordinate, though your price should reflect that I'm taking on more of the work./Thật lòng thì EXW, ít việc hơn cho anh phải điều phối, dù giá của anh nên phản ánh việc tôi đang gánh nhiều công việc hơn.</w:t>
      </w:r>
    </w:p>
    <w:p>
      <w:pPr>
        <w:keepLines/>
        <w:spacing w:line="276" w:lineRule="auto" w:after="60"/>
      </w:pPr>
      <w:r>
        <w:rPr>
          <w:rFonts w:ascii="Arial" w:hAnsi="Arial" w:eastAsia="Arial"/>
          <w:b/>
          <w:sz w:val="22"/>
        </w:rPr>
        <w:t>RECOMMENDING THE EASIER OPTION HONESTLY WHILE NAMING THE FAIR PRICING CONSEQUENCE THAT COMES WITH IT / ĐỀ XUẤT LỰA CHỌN DỄ HƠN MỘT CÁCH TRUNG THỰC TRONG KHI NÊU TÊN HỆ QUẢ GIÁ CẢ CÔNG BẰNG ĐI KÈM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which option actually suits someone with zero prior export experience./Hỏi một câu hỏi thực sự thực tế, kiểm tra trực tiếp lựa chọn nào thật sự phù hợp với ai đó không có kinh nghiệm xuất khẩu trước đó.</w:t>
      </w:r>
    </w:p>
    <w:p>
      <w:pPr>
        <w:keepLines/>
        <w:spacing w:line="276" w:lineRule="auto" w:after="60"/>
      </w:pPr>
      <w:r>
        <w:rPr>
          <w:rFonts w:ascii="Arial" w:hAnsi="Arial" w:eastAsia="Arial"/>
          <w:b/>
          <w:sz w:val="22"/>
        </w:rPr>
        <w:t xml:space="preserve">Task line 2: </w:t>
      </w:r>
      <w:r>
        <w:rPr>
          <w:rFonts w:ascii="Arial" w:hAnsi="Arial" w:eastAsia="Arial"/>
          <w:sz w:val="22"/>
        </w:rPr>
        <w:t>Recommend honestly and immediately, naming both the easier option and the fair pricing adjustment it should actually carry./Đề xuất một cách trung thực và ngay lập tức, nêu tên cả lựa chọn dễ hơn lẫn sự điều chỉnh giá cả công bằng nó thật sự nên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the easier option honestly, while naming the fair pricing consequence that comes with it, genuinely protects both sides from a quietly unfair deal./Nhận diện rằng việc đề xuất lựa chọn dễ hơn một cách trung thực, trong khi nêu tên hệ quả giá cả công bằng đi kèm, thật sự bảo vệ cả hai bên khỏi một thỏa thuận âm thầm bất công.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recommendation as the exact standard that will guide today's later pricing conversation with Chi./Ghi nhận đề xuất trung thực này là tiêu chuẩn chính xác sẽ dẫn dắt cuộc trò chuyện giá cả sau này hôm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directly which is easier, rather than which is better for Tony, reflects genuine trust in Tony's honest guidance./Nhận diện rằng Sokha hỏi trực tiếp cái nào dễ hơn, thay vì cái nào tốt hơn cho Tony, phản ánh sự tin tưởng chân thực vào sự hướng dẫn trung thực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recommendation will directly become the foundation of the choice Tony actually finalises with Chi this afternoon./Nhận diện rằng đề xuất trung thực chính xác này sẽ trực tiếp trở thành nền tảng của lựa chọn Tony thật sự chốt cùng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the easier option honestly while naming the fair pricing consequence that comes with it, keeping the deal genuinely fair./Chủ động đề xuất lựa chọn dễ hơn một cách trung thực trong khi nêu tên hệ quả giá cả công bằng đi kèm, giữ cho thỏa thuận thật sự công bằng.</w:t>
      </w:r>
    </w:p>
    <w:p>
      <w:pPr>
        <w:keepLines/>
        <w:spacing w:line="276" w:lineRule="auto" w:after="60"/>
      </w:pPr>
      <w:r>
        <w:rPr>
          <w:rFonts w:ascii="Arial" w:hAnsi="Arial" w:eastAsia="Arial"/>
          <w:b/>
          <w:sz w:val="22"/>
        </w:rPr>
        <w:t xml:space="preserve">Sales Director: </w:t>
      </w:r>
      <w:r>
        <w:rPr>
          <w:rFonts w:ascii="Arial" w:hAnsi="Arial" w:eastAsia="Arial"/>
          <w:sz w:val="22"/>
        </w:rPr>
        <w:t>If I choose EXW, is there anything at all I still need to worry about on my side?/Nếu tôi chọn EXW, có điều gì tôi vẫn cần lo ở phía mình không?</w:t>
      </w:r>
    </w:p>
    <w:p>
      <w:pPr>
        <w:keepLines/>
        <w:spacing w:line="276" w:lineRule="auto" w:after="60"/>
      </w:pPr>
      <w:r>
        <w:rPr>
          <w:rFonts w:ascii="Arial" w:hAnsi="Arial" w:eastAsia="Arial"/>
          <w:b/>
          <w:sz w:val="22"/>
        </w:rPr>
        <w:t xml:space="preserve">Tony: </w:t>
      </w:r>
      <w:r>
        <w:rPr>
          <w:rFonts w:ascii="Arial" w:hAnsi="Arial" w:eastAsia="Arial"/>
          <w:sz w:val="22"/>
        </w:rPr>
        <w:t>Just packing the goods correctly and having them ready on the agreed date, everything after your door is genuinely my problem./Chỉ cần đóng gói hàng đúng cách và sẵn sàng vào ngày đã thống nhất, mọi thứ sau cửa xưởng anh thật sự là vấn đề của tôi.</w:t>
      </w:r>
    </w:p>
    <w:p>
      <w:pPr>
        <w:keepLines/>
        <w:spacing w:line="276" w:lineRule="auto" w:after="60"/>
      </w:pPr>
      <w:r>
        <w:rPr>
          <w:rFonts w:ascii="Arial" w:hAnsi="Arial" w:eastAsia="Arial"/>
          <w:b/>
          <w:sz w:val="22"/>
        </w:rPr>
        <w:t>REASSURING A NERVOUS BEGINNER WITH A SHORT, COMPLETE LIST RATHER THAN A VAGUE PROMISE / TRẤN AN MỘT NGƯỜI MỚI ĐANG LO LẮNG BẰNG MỘT DANH SÁCH NGẮN, TRỌN VẸN THAY VÌ MỘT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anxious question, checking whether any hidden responsibility still remains on the simpler side of the choice./Hỏi một câu hỏi thực sự lo lắng, kiểm tra liệu bất kỳ trách nhiệm ẩn nào vẫn còn ở phía đơn giản hơn của lựa chọn.</w:t>
      </w:r>
    </w:p>
    <w:p>
      <w:pPr>
        <w:keepLines/>
        <w:spacing w:line="276" w:lineRule="auto" w:after="60"/>
      </w:pPr>
      <w:r>
        <w:rPr>
          <w:rFonts w:ascii="Arial" w:hAnsi="Arial" w:eastAsia="Arial"/>
          <w:b/>
          <w:sz w:val="22"/>
        </w:rPr>
        <w:t xml:space="preserve">Task line 2: </w:t>
      </w:r>
      <w:r>
        <w:rPr>
          <w:rFonts w:ascii="Arial" w:hAnsi="Arial" w:eastAsia="Arial"/>
          <w:sz w:val="22"/>
        </w:rPr>
        <w:t>Reassure with a short, complete list immediately, naming both specific remaining duties and the clear boundary after them./Trấn an bằng một danh sách ngắn, trọn vẹn ngay lập tức, nêu tên cả các trách nhiệm còn lại cụ thể lẫn ranh giới rõ ràng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beginner with a short, complete list, rather than a vague promise, genuinely turns anxiety into concrete, checkable confidence./Nhận diện rằng việc trấn an một người mới đang lo lắng bằng một danh sách ngắn, trọn vẹn, thay vì một lời hứa mơ hồ, thật sự biến sự lo lắng thành sự tự tin cụ thể, có thể kiểm chứng.</w:t>
      </w:r>
    </w:p>
    <w:p>
      <w:pPr>
        <w:keepLines/>
        <w:spacing w:line="276" w:lineRule="auto" w:after="60"/>
      </w:pPr>
      <w:r>
        <w:rPr>
          <w:rFonts w:ascii="Arial" w:hAnsi="Arial" w:eastAsia="Arial"/>
          <w:b/>
          <w:sz w:val="22"/>
        </w:rPr>
        <w:t xml:space="preserve">Task line 4: </w:t>
      </w:r>
      <w:r>
        <w:rPr>
          <w:rFonts w:ascii="Arial" w:hAnsi="Arial" w:eastAsia="Arial"/>
          <w:sz w:val="22"/>
        </w:rPr>
        <w:t>Record this short list as the exact reassurance Sokha will actually be able to check off before every future shipment./Ghi nhận danh sách ngắn này là sự trấn an chính xác Sokha thật sự sẽ có thể kiểm tra lại trước mỗi lô hàng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voicing this exact worry aloud, rather than staying silently unsure, reflects genuine trust already forming this early in the relationship./Nhận diện rằng Sokha nói ra đúng nỗi lo này thành lời, thay vì âm thầm không chắc,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short list will directly become part of the written supplier file Tony and Chi finalise later today./Nhận diện rằng danh sách ngắn chính xác này sẽ trực tiếp trở thành một phần của hồ sơ nhà cung cấp bằng văn bản Tony và Chi hoàn thiện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beginner with a short, complete list rather than a vague promise, turning worry into real confidence./Chủ động trấn an một người mới đang lo lắng bằng một danh sách ngắn, trọn vẹn thay vì một lời hứa mơ hồ, biến sự lo lắng thành sự tự tin thật sự.</w:t>
      </w:r>
    </w:p>
    <w:p>
      <w:pPr>
        <w:keepLines/>
        <w:spacing w:line="276" w:lineRule="auto" w:after="60"/>
      </w:pPr>
      <w:r>
        <w:rPr>
          <w:rFonts w:ascii="Arial" w:hAnsi="Arial" w:eastAsia="Arial"/>
          <w:b/>
          <w:sz w:val="22"/>
        </w:rPr>
        <w:t xml:space="preserve">Sales Director: </w:t>
      </w:r>
      <w:r>
        <w:rPr>
          <w:rFonts w:ascii="Arial" w:hAnsi="Arial" w:eastAsia="Arial"/>
          <w:sz w:val="22"/>
        </w:rPr>
        <w:t>Why would you want to take on more of the work yourself, doesn't that cost you more too?/Sao anh lại muốn tự gánh nhiều việc hơn vậy, việc đó không tốn kém hơn cho anh sao?</w:t>
      </w:r>
    </w:p>
    <w:p>
      <w:pPr>
        <w:keepLines/>
        <w:spacing w:line="276" w:lineRule="auto" w:after="60"/>
      </w:pPr>
      <w:r>
        <w:rPr>
          <w:rFonts w:ascii="Arial" w:hAnsi="Arial" w:eastAsia="Arial"/>
          <w:b/>
          <w:sz w:val="22"/>
        </w:rPr>
        <w:t xml:space="preserve">Tony: </w:t>
      </w:r>
      <w:r>
        <w:rPr>
          <w:rFonts w:ascii="Arial" w:hAnsi="Arial" w:eastAsia="Arial"/>
          <w:sz w:val="22"/>
        </w:rPr>
        <w:t>It does, but I'd rather manage a cost I understand than risk a shipment failure I can't predict from your side./Có chứ, nhưng tôi thà quản lý một chi phí tôi hiểu rõ còn hơn mạo hiểm một lần thất bại lô hàng tôi không thể dự đoán từ phía anh.</w:t>
      </w:r>
    </w:p>
    <w:p>
      <w:pPr>
        <w:keepLines/>
        <w:spacing w:line="276" w:lineRule="auto" w:after="60"/>
      </w:pPr>
      <w:r>
        <w:rPr>
          <w:rFonts w:ascii="Arial" w:hAnsi="Arial" w:eastAsia="Arial"/>
          <w:b/>
          <w:sz w:val="22"/>
        </w:rPr>
        <w:t>CHOOSING A PREDICTABLE COST OVER AN UNPREDICTABLE RISK, EVEN WHEN THE PREDICTABLE OPTION COSTS MORE / CHỌN MỘT CHI PHÍ CÓ THỂ DỰ ĐOÁN THAY VÌ MỘT RỦI RO KHÔNG THỂ DỰ ĐOÁN, NGAY CẢ KHI LỰA CHỌN CÓ THỂ DỰ ĐOÁN TỐN KÉM HƠN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why a buyer would actually volunteer for more cost and more work./Hỏi một câu hỏi thực sự bất ngờ, kiểm tra vì sao một bên mua lại thật sự tự nguyện nhận thêm chi phí và thêm việc.</w:t>
      </w:r>
    </w:p>
    <w:p>
      <w:pPr>
        <w:keepLines/>
        <w:spacing w:line="276" w:lineRule="auto" w:after="60"/>
      </w:pPr>
      <w:r>
        <w:rPr>
          <w:rFonts w:ascii="Arial" w:hAnsi="Arial" w:eastAsia="Arial"/>
          <w:b/>
          <w:sz w:val="22"/>
        </w:rPr>
        <w:t xml:space="preserve">Task line 2: </w:t>
      </w:r>
      <w:r>
        <w:rPr>
          <w:rFonts w:ascii="Arial" w:hAnsi="Arial" w:eastAsia="Arial"/>
          <w:sz w:val="22"/>
        </w:rPr>
        <w:t>Explain the real trade-off honestly, distinguishing an understood, predictable cost from an unpredictable risk originating from inexperience./Giải thích sự đánh đổi thật một cách trung thực, phân biệt một chi phí đã hiểu rõ, có thể dự đoán khỏi một rủi ro không thể dự đoán bắt nguồn từ sự thiếu kinh nghiệm.</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predictable cost over an unpredictable risk, even when the predictable option costs more, genuinely reflects mature, experienced risk management./Nhận diện rằng việc chọn một chi phí có thể dự đoán thay vì một rủi ro không thể dự đoán, ngay cả khi lựa chọn có thể dự đoán tốn kém hơn, thật sự phản ánh sự quản lý rủi ro trưởng thành, có kinh nghiệm.</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the honest business logic underneath a choice that could otherwise look like pure generosity./Ghi nhận sự đánh đổi này là logic kinh doanh trung thực bên dưới một lựa chọn mà nếu không sẽ trông như sự hào phóng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question reflects genuine business curiosity, not suspicion, about a buyer's real motive./Nhận diện rằng Sokha hỏi đúng câu hỏi này phản ánh sự tò mò kinh doanh chân thực, không phải nghi ngờ, về động cơ thật sự của một bên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trade-off will directly shape how Sokha actually trusts every future recommendation Tony gives him./Nhận diện rằng sự đánh đổi trung thực chính xác này sẽ trực tiếp định hình mức độ Sokha thật sự tin tưởng mọi đề xuất tương lai Tony đưa ra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predictable cost over an unpredictable risk, even when the predictable option costs more, protecting the relationship's start./Chủ động chọn một chi phí có thể dự đoán thay vì một rủi ro không thể dự đoán, ngay cả khi lựa chọn có thể dự đoán tốn kém hơn, bảo vệ khởi đầu của mối quan hệ.</w:t>
      </w:r>
    </w:p>
    <w:p>
      <w:pPr>
        <w:keepLines/>
        <w:spacing w:line="276" w:lineRule="auto" w:after="60"/>
      </w:pPr>
      <w:r>
        <w:rPr>
          <w:rFonts w:ascii="Arial" w:hAnsi="Arial" w:eastAsia="Arial"/>
          <w:b/>
          <w:sz w:val="22"/>
        </w:rPr>
        <w:t xml:space="preserve">Sales Director: </w:t>
      </w:r>
      <w:r>
        <w:rPr>
          <w:rFonts w:ascii="Arial" w:hAnsi="Arial" w:eastAsia="Arial"/>
          <w:sz w:val="22"/>
        </w:rPr>
        <w:t>Thank you for explaining this so carefully, I actually feel ready for this now./Cảm ơn anh đã giải thích việc này cẩn thận như vậy, tôi thật sự cảm thấy sẵn sàng cho việc này rồi.</w:t>
      </w:r>
    </w:p>
    <w:p>
      <w:pPr>
        <w:keepLines/>
        <w:spacing w:line="276" w:lineRule="auto" w:after="60"/>
      </w:pPr>
      <w:r>
        <w:rPr>
          <w:rFonts w:ascii="Arial" w:hAnsi="Arial" w:eastAsia="Arial"/>
          <w:b/>
          <w:sz w:val="22"/>
        </w:rPr>
        <w:t xml:space="preserve">Tony: </w:t>
      </w:r>
      <w:r>
        <w:rPr>
          <w:rFonts w:ascii="Arial" w:hAnsi="Arial" w:eastAsia="Arial"/>
          <w:sz w:val="22"/>
        </w:rPr>
        <w:t>That's genuinely the goal, a confused first-time exporter is a risk to both of us, a confident one is an asset./Đó thật sự là mục tiêu, một người xuất khẩu lần đầu bối rối là rủi ro cho cả hai chúng ta, một người tự tin là một tài sản.</w:t>
      </w:r>
    </w:p>
    <w:p>
      <w:pPr>
        <w:keepLines/>
        <w:spacing w:line="276" w:lineRule="auto" w:after="60"/>
      </w:pPr>
      <w:r>
        <w:rPr>
          <w:rFonts w:ascii="Arial" w:hAnsi="Arial" w:eastAsia="Arial"/>
          <w:b/>
          <w:sz w:val="22"/>
        </w:rPr>
        <w:t>FRAMING A PARTNER'S GENUINE CONFIDENCE AS A SHARED ASSET, NOT JUST A KINDNESS DONE FOR THEM / ĐỊNH KHUNG SỰ TỰ TIN CHÂN THỰC CỦA ĐỐI TÁC LÀ MỘT TÀI SẢN CHUNG, KHÔNG CHỈ LÀ MỘT SỰ TỬ TẾ DÀNH CHO HỌ</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specific care taken and the real feeling of readiness it actually produced./Bày tỏ lòng biết ơn chân thực rõ ràng, nêu tên cả sự cẩn thận cụ thể đã dành ra lẫn cảm giác sẵn sàng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Reframe the goal explicitly, distinguishing a confused exporter as a shared risk from a confident one as a shared asset./Tái định khung mục tiêu rõ ràng, phân biệt một người xuất khẩu bối rối là một rủi ro chung khỏi một người tự tin là một tài sản chung.</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partner's genuine confidence as a shared asset, not just a kindness done for them, genuinely justifies today's patient effort in business terms too./Nhận diện rằng việc định khung sự tự tin chân thực của đối tác là một tài sản chung, không chỉ là một sự tử tế dành cho họ, thật sự biện minh cho nỗ lực kiên nhẫn hôm nay cả về mặt kinh doanh nữa.</w:t>
      </w:r>
    </w:p>
    <w:p>
      <w:pPr>
        <w:keepLines/>
        <w:spacing w:line="276" w:lineRule="auto" w:after="60"/>
      </w:pPr>
      <w:r>
        <w:rPr>
          <w:rFonts w:ascii="Arial" w:hAnsi="Arial" w:eastAsia="Arial"/>
          <w:b/>
          <w:sz w:val="22"/>
        </w:rPr>
        <w:t xml:space="preserve">Task line 4: </w:t>
      </w:r>
      <w:r>
        <w:rPr>
          <w:rFonts w:ascii="Arial" w:hAnsi="Arial" w:eastAsia="Arial"/>
          <w:sz w:val="22"/>
        </w:rPr>
        <w:t>Record this shared-asset framing as the honest closing thought that ends Day 2's explanation on a note of real mutual benefit./Ghi nhận cách định khung tài sản chung này là suy nghĩ khép lại trung thực kết thúc lời giải thích của Ngày 2 với một tâm thế lợi ích chung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Sokha naming his own readiness explicitly, rather than staying quiet, reflects genuine relief this early in a new business relationship./Nhận diện rằng Sokha nêu tên sự sẵn sàng của chính mình rõ ràng, thay vì im lặng, phản ánh sự nhẹ nhõm chân thực sớm như vậy trong một mối quan hệ kinh doanh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shared-asset framing will directly shape how Tony actually describes today's teaching effort to Chi this afternoon./Nhận diện rằng cách định khung tài sản chung chính xác này sẽ trực tiếp định hình cách Tony thật sự mô tả nỗ lực giảng dạy hôm nay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partner's genuine confidence as a shared asset, not just a kindness done for them, giving today's patience its real business logic./Chủ động định khung sự tự tin chân thực của đối tác là một tài sản chung, không chỉ là một sự tử tế dành cho họ, trao cho sự kiên nhẫn hôm nay logic kinh doanh thật sự của nó.</w:t>
      </w:r>
    </w:p>
    <w:p>
      <w:pPr>
        <w:keepLines/>
        <w:spacing w:line="276" w:lineRule="auto" w:after="60"/>
      </w:pPr>
      <w:r>
        <w:rPr>
          <w:rFonts w:ascii="Arial" w:hAnsi="Arial" w:eastAsia="Arial"/>
          <w:b/>
          <w:sz w:val="22"/>
        </w:rPr>
        <w:t xml:space="preserve">Sales Director: </w:t>
      </w:r>
      <w:r>
        <w:rPr>
          <w:rFonts w:ascii="Arial" w:hAnsi="Arial" w:eastAsia="Arial"/>
          <w:sz w:val="22"/>
        </w:rPr>
        <w:t>How far in advance do I need to tell you the goods are actually ready at my workshop door?/Tôi cần báo trước bao lâu khi hàng thực sự sẵn sàng tại cửa xưởng của mình?</w:t>
      </w:r>
    </w:p>
    <w:p>
      <w:pPr>
        <w:keepLines/>
        <w:spacing w:line="276" w:lineRule="auto" w:after="60"/>
      </w:pPr>
      <w:r>
        <w:rPr>
          <w:rFonts w:ascii="Arial" w:hAnsi="Arial" w:eastAsia="Arial"/>
          <w:b/>
          <w:sz w:val="22"/>
        </w:rPr>
        <w:t xml:space="preserve">Tony: </w:t>
      </w:r>
      <w:r>
        <w:rPr>
          <w:rFonts w:ascii="Arial" w:hAnsi="Arial" w:eastAsia="Arial"/>
          <w:sz w:val="22"/>
        </w:rPr>
        <w:t>At least three days notice, that gives me time to arrange the truck and the paperwork properly, not scramble at the last minute./Ít nhất ba ngày, việc đó cho tôi thời gian sắp xếp xe tải và giấy tờ đúng cách, không phải vội vã vào phút chót.</w:t>
      </w:r>
    </w:p>
    <w:p>
      <w:pPr>
        <w:keepLines/>
        <w:spacing w:line="276" w:lineRule="auto" w:after="60"/>
      </w:pPr>
      <w:r>
        <w:rPr>
          <w:rFonts w:ascii="Arial" w:hAnsi="Arial" w:eastAsia="Arial"/>
          <w:b/>
          <w:sz w:val="22"/>
        </w:rPr>
        <w:t>NAMING A SPECIFIC LEAD TIME REQUIREMENT SO A VAGUE PROCESS BECOMES AN ACTUAL, WORKABLE SCHEDULE / NÊU TÊN MỘT YÊU CẦU THỜI GIAN BÁO TRƯỚC CỤ THỂ ĐỂ MỘT QUY TRÌNH MƠ HỒ TRỞ THÀNH MỘT LỊCH TRÌNH THỰC SỰ, KHẢ THI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scheduling question, checking exactly how much notice a new process actually requires./Hỏi một câu hỏi lịch trình thực sự thực tế, kiểm tra chính xác một quy trình mới thật sự cần báo trước bao lâu.</w:t>
      </w:r>
    </w:p>
    <w:p>
      <w:pPr>
        <w:keepLines/>
        <w:spacing w:line="276" w:lineRule="auto" w:after="60"/>
      </w:pPr>
      <w:r>
        <w:rPr>
          <w:rFonts w:ascii="Arial" w:hAnsi="Arial" w:eastAsia="Arial"/>
          <w:b/>
          <w:sz w:val="22"/>
        </w:rPr>
        <w:t xml:space="preserve">Task line 2: </w:t>
      </w:r>
      <w:r>
        <w:rPr>
          <w:rFonts w:ascii="Arial" w:hAnsi="Arial" w:eastAsia="Arial"/>
          <w:sz w:val="22"/>
        </w:rPr>
        <w:t>Name the specific lead time immediately, naming both the exact number of days and the concrete reason, arranging transport properly./Nêu tên thời gian báo trước cụ thể ngay lập tức, nêu tên cả số ngày chính xác lẫn lý do cụ thể, sắp xếp vận chuyển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lead time requirement, so a vague process becomes an actual, workable schedule, genuinely prevents a last-minute scramble neither side actually wants./Nhận diện rằng việc nêu tên một yêu cầu thời gian báo trước cụ thể, để một quy trình mơ hồ trở thành một lịch trình thực sự, khả thi, thật sự ngăn một sự vội vã phút chót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lead time as the concrete operating rule that will actually govern every future shipment under EXW./Ghi nhận thời gian báo trước chính xác này là quy tắc vận hành cụ thể thật sự sẽ chi phối mọi lô hàng tương lai theo EXW.</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the exact mechanics of notice, not just the general terms, reflects genuine, practical seriousness about doing this correctly./Nhận diện rằng Sokha hỏi về cơ chế chính xác của việc báo trước, không chỉ các điều khoản chung, phản ánh sự nghiêm túc thực tế, chân thực về việc làm đúng chuyện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lead-time rule will directly become one of the concrete details written into his supplier file this week./Nhận diện rằng quy tắc thời gian báo trước chính xác này sẽ trực tiếp trở thành một trong những chi tiết cụ thể được viết vào hồ sơ nhà cung cấp của anh ấy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lead time requirement so a vague process becomes an actual, workable schedule, avoiding any last-minute scramble./Chủ động nêu tên một yêu cầu thời gian báo trước cụ thể để một quy trình mơ hồ trở thành một lịch trình thực sự, khả thi, tránh mọi sự vội vã phút chót.</w:t>
      </w:r>
    </w:p>
    <w:p>
      <w:pPr>
        <w:keepLines/>
        <w:spacing w:line="276" w:lineRule="auto" w:after="60"/>
      </w:pPr>
      <w:r>
        <w:rPr>
          <w:rFonts w:ascii="Arial" w:hAnsi="Arial" w:eastAsia="Arial"/>
          <w:b/>
          <w:sz w:val="22"/>
        </w:rPr>
        <w:t xml:space="preserve">Tony: </w:t>
      </w:r>
      <w:r>
        <w:rPr>
          <w:rFonts w:ascii="Arial" w:hAnsi="Arial" w:eastAsia="Arial"/>
          <w:sz w:val="22"/>
        </w:rPr>
        <w:t>Today closes with EXW and FOB genuinely understood, a nervous first-time exporter turning into a confident one, and two more unfamiliar codes still waiting this afternoon./Hôm nay khép lại với EXW và FOB đã thật sự được hiểu, một người xuất khẩu lần đầu đang lo lắng trở thành một người tự tin, và hai mã chưa quen thuộc nữa vẫn đang chờ chiều nay.</w:t>
      </w:r>
    </w:p>
    <w:p>
      <w:pPr>
        <w:pStyle w:val="Heading2"/>
      </w:pPr>
      <w:r>
        <w:rPr>
          <w:rFonts w:ascii="Arial" w:hAnsi="Arial" w:eastAsia="Arial"/>
          <w:b/>
          <w:sz w:val="26"/>
        </w:rPr>
        <w:t>NGÀY 3: Giờ làm việc — giải thích CIF và DDP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What about CIF, and this last one, DDP, they sound more complicated./Còn CIF, và cái cuối này, DDP, nghe phức tạp hơn.</w:t>
      </w:r>
    </w:p>
    <w:p>
      <w:pPr>
        <w:keepLines/>
        <w:spacing w:line="276" w:lineRule="auto" w:after="60"/>
      </w:pPr>
      <w:r>
        <w:rPr>
          <w:rFonts w:ascii="Arial" w:hAnsi="Arial" w:eastAsia="Arial"/>
          <w:b/>
          <w:sz w:val="22"/>
        </w:rPr>
        <w:t xml:space="preserve">Tony: </w:t>
      </w:r>
      <w:r>
        <w:rPr>
          <w:rFonts w:ascii="Arial" w:hAnsi="Arial" w:eastAsia="Arial"/>
          <w:sz w:val="22"/>
        </w:rPr>
        <w:t>CIF means you arrange and pay for shipping and insurance to our port, but risk transfers to me once loaded, similar to FOB with extra service./CIF nghĩa là anh sắp xếp và trả cước vận chuyển và bảo hiểm đến cảng của chúng tôi, nhưng rủi ro chuyển sang tôi ngay khi xếp hàng, tương tự FOB nhưng có thêm dịch vụ.</w:t>
      </w:r>
    </w:p>
    <w:p>
      <w:pPr>
        <w:keepLines/>
        <w:spacing w:line="276" w:lineRule="auto" w:after="60"/>
      </w:pPr>
      <w:r>
        <w:rPr>
          <w:rFonts w:ascii="Arial" w:hAnsi="Arial" w:eastAsia="Arial"/>
          <w:b/>
          <w:sz w:val="22"/>
        </w:rPr>
        <w:t>NAMING A COMPLEX TERM'S PERCEIVED DIFFICULTY BEFORE ACTUALLY SIMPLIFYING IT THROUGH A FAMILIAR COMPARISON / NÊU TÊN ĐỘ KHÓ CẢM NHẬN CỦA MỘT THUẬT NGỮ PHỨC TẠP TRƯỚC KHI THẬT SỰ ĐƠN GIẢN HÓA NÓ QUA MỘT SO SÁNH QUEN THUỘC</w:t>
      </w:r>
    </w:p>
    <w:p>
      <w:pPr>
        <w:keepLines/>
        <w:spacing w:line="276" w:lineRule="auto" w:after="60"/>
      </w:pPr>
      <w:r>
        <w:rPr>
          <w:rFonts w:ascii="Arial" w:hAnsi="Arial" w:eastAsia="Arial"/>
          <w:b/>
          <w:sz w:val="22"/>
        </w:rPr>
        <w:t xml:space="preserve">Task line 1: </w:t>
      </w:r>
      <w:r>
        <w:rPr>
          <w:rFonts w:ascii="Arial" w:hAnsi="Arial" w:eastAsia="Arial"/>
          <w:sz w:val="22"/>
        </w:rPr>
        <w:t>Name the perceived difficulty honestly, naming both remaining terms and the genuine sense that they sound more complicated./Nêu tên độ khó cảm nhận một cách trung thực, nêu tên cả hai thuật ngữ còn lại lẫn cảm giác chân thực rằng chúng nghe phức tạp hơn.</w:t>
      </w:r>
    </w:p>
    <w:p>
      <w:pPr>
        <w:keepLines/>
        <w:spacing w:line="276" w:lineRule="auto" w:after="60"/>
      </w:pPr>
      <w:r>
        <w:rPr>
          <w:rFonts w:ascii="Arial" w:hAnsi="Arial" w:eastAsia="Arial"/>
          <w:b/>
          <w:sz w:val="22"/>
        </w:rPr>
        <w:t xml:space="preserve">Task line 2: </w:t>
      </w:r>
      <w:r>
        <w:rPr>
          <w:rFonts w:ascii="Arial" w:hAnsi="Arial" w:eastAsia="Arial"/>
          <w:sz w:val="22"/>
        </w:rPr>
        <w:t>Simplify through comparison immediately, naming both the new service, insurance, and its explicit similarity to FOB just learned./Đơn giản hóa qua so sánh ngay lập tức, nêu tên cả dịch vụ mới, bảo hiểm, lẫn sự tương đồng rõ ràng của nó với FOB vừa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complex term's perceived difficulty before actually simplifying it through a familiar comparison genuinely validates a learner's honest reaction first./Nhận diện rằng việc nêu tên độ khó cảm nhận của một thuật ngữ phức tạp trước khi thật sự đơn giản hóa nó qua một so sánh quen thuộc thật sự xác nhận phản ứng trung thực của người học trước tiên.</w:t>
      </w:r>
    </w:p>
    <w:p>
      <w:pPr>
        <w:keepLines/>
        <w:spacing w:line="276" w:lineRule="auto" w:after="60"/>
      </w:pPr>
      <w:r>
        <w:rPr>
          <w:rFonts w:ascii="Arial" w:hAnsi="Arial" w:eastAsia="Arial"/>
          <w:b/>
          <w:sz w:val="22"/>
        </w:rPr>
        <w:t xml:space="preserve">Task line 4: </w:t>
      </w:r>
      <w:r>
        <w:rPr>
          <w:rFonts w:ascii="Arial" w:hAnsi="Arial" w:eastAsia="Arial"/>
          <w:sz w:val="22"/>
        </w:rPr>
        <w:t>Record this validating approach as the exact teaching method carrying over cleanly from this morning's EXW and FOB explanation./Ghi nhận cách tiếp cận xác nhận này là phương pháp giảng dạy chính xác được mang qua một cách gọn gàng từ lời giải thích EXW và FOB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grouping two remaining terms together, calling both complicated, reflects genuine, honest anticipation of a harder afternoon topic./Nhận diện rằng Sokha gộp hai thuật ngữ còn lại chung với nhau, gọi cả hai là phức tạp, phản ánh sự dự đoán chân thực, trung thực về một chủ đề chiều khó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simplifying comparison will directly shape how quickly Sokha actually grasps DDP, the final and most complex term today./Nhận diện rằng sự so sánh đơn giản hóa chính xác này sẽ trực tiếp định hình mức độ nhanh chóng Sokha thật sự nắm bắt DDP, thuật ngữ cuối cùng và phức tạp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complex term's perceived difficulty before actually simplifying it through a familiar comparison, validating first, then clarifying./Chủ động nêu tên độ khó cảm nhận của một thuật ngữ phức tạp trước khi thật sự đơn giản hóa nó qua một so sánh quen thuộc, xác nhận trước, rồi làm rõ.</w:t>
      </w:r>
    </w:p>
    <w:p>
      <w:pPr>
        <w:keepLines/>
        <w:spacing w:line="276" w:lineRule="auto" w:after="60"/>
      </w:pPr>
      <w:r>
        <w:rPr>
          <w:rFonts w:ascii="Arial" w:hAnsi="Arial" w:eastAsia="Arial"/>
          <w:b/>
          <w:sz w:val="22"/>
        </w:rPr>
        <w:t xml:space="preserve">Sales Director: </w:t>
      </w:r>
      <w:r>
        <w:rPr>
          <w:rFonts w:ascii="Arial" w:hAnsi="Arial" w:eastAsia="Arial"/>
          <w:sz w:val="22"/>
        </w:rPr>
        <w:t>And DDP?/Còn DDP?</w:t>
      </w:r>
    </w:p>
    <w:p>
      <w:pPr>
        <w:keepLines/>
        <w:spacing w:line="276" w:lineRule="auto" w:after="60"/>
      </w:pPr>
      <w:r>
        <w:rPr>
          <w:rFonts w:ascii="Arial" w:hAnsi="Arial" w:eastAsia="Arial"/>
          <w:b/>
          <w:sz w:val="22"/>
        </w:rPr>
        <w:t xml:space="preserve">Tony: </w:t>
      </w:r>
      <w:r>
        <w:rPr>
          <w:rFonts w:ascii="Arial" w:hAnsi="Arial" w:eastAsia="Arial"/>
          <w:sz w:val="22"/>
        </w:rPr>
        <w:t>DDP means you handle everything, including customs clearance and duties in Vietnam, that's the most responsibility a seller can take on./DDP nghĩa là anh lo mọi thứ, kể cả thông quan và thuế tại Việt Nam, đó là mức trách nhiệm cao nhất người bán có thể nhận.</w:t>
      </w:r>
    </w:p>
    <w:p>
      <w:pPr>
        <w:keepLines/>
        <w:spacing w:line="276" w:lineRule="auto" w:after="60"/>
      </w:pPr>
      <w:r>
        <w:rPr>
          <w:rFonts w:ascii="Arial" w:hAnsi="Arial" w:eastAsia="Arial"/>
          <w:b/>
          <w:sz w:val="22"/>
        </w:rPr>
        <w:t>NAMING A TERM'S MAXIMUM RESPONSIBILITY EXPLICITLY, NOT LEAVING ITS FULL SCOPE IMPLIED / NÊU TÊN MỨC TRÁCH NHIỆM TỐI ĐA CỦA MỘT THUẬT NGỮ RÕ RÀNG, KHÔNG ĐỂ PHẠM VI ĐẦY ĐỦ CỦA NÓ BỊ NGẦM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final, most complex term immediately while momentum is still there./Hỏi một câu hỏi tiếp nối thực sự ngắn gọn, kiểm tra thuật ngữ cuối cùng, phức tạp nhất ngay lập tức trong khi đà vẫn còn.</w:t>
      </w:r>
    </w:p>
    <w:p>
      <w:pPr>
        <w:keepLines/>
        <w:spacing w:line="276" w:lineRule="auto" w:after="60"/>
      </w:pPr>
      <w:r>
        <w:rPr>
          <w:rFonts w:ascii="Arial" w:hAnsi="Arial" w:eastAsia="Arial"/>
          <w:b/>
          <w:sz w:val="22"/>
        </w:rPr>
        <w:t xml:space="preserve">Task line 2: </w:t>
      </w:r>
      <w:r>
        <w:rPr>
          <w:rFonts w:ascii="Arial" w:hAnsi="Arial" w:eastAsia="Arial"/>
          <w:sz w:val="22"/>
        </w:rPr>
        <w:t>Name the maximum responsibility explicitly, naming both the specific foreign customs system involved and its position as the highest seller burden./Nêu tên mức trách nhiệm tối đa rõ ràng, nêu tên cả hệ thống hải quan nước ngoài cụ thể liên quan lẫn vị trí của nó là gánh nặng người bán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term's maximum responsibility explicitly, not leaving its full scope implied, genuinely prevents a beginner from underestimating what a complex option actually demands./Nhận diện rằng việc nêu tên mức trách nhiệm tối đa của một thuật ngữ rõ ràng, không để phạm vi đầy đủ của nó bị ngầm hiểu, thật sự ngăn một người mới đánh giá thấp điều một lựa chọn phức tạp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maximum as the honest ceiling against which every other, simpler option will actually be measured today./Ghi nhận mức tối đa rõ ràng này là trần trung thực để mọi lựa chọn đơn giản hơn khác thật sự được đo lường so với nó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DDP last, after three simpler terms, reflects a natural, logical order for absorbing increasing complexity./Nhận diện rằng Sokha hỏi về DDP cuối cùng, sau ba thuật ngữ đơn giản hơn, phản ánh một trình tự hợp lý, tự nhiên để tiếp thu độ phức tạp tăng dần.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maximum will directly shape the honest recommendation Tony gives about a first order's real risk next./Nhận diện rằng mức tối đa rõ ràng chính xác này sẽ trực tiếp định hình đề xuất trung thực Tony đưa ra về rủi ro thật sự của một đơn hàng đầu tiên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term's maximum responsibility explicitly, not leaving its full scope implied, giving a beginner the complete, honest picture./Chủ động nêu tên mức trách nhiệm tối đa của một thuật ngữ rõ ràng, không để phạm vi đầy đủ của nó bị ngầm hiểu, trao cho một người mới bức tranh đầy đủ, trung thực.</w:t>
      </w:r>
    </w:p>
    <w:p>
      <w:pPr>
        <w:keepLines/>
        <w:spacing w:line="276" w:lineRule="auto" w:after="60"/>
      </w:pPr>
      <w:r>
        <w:rPr>
          <w:rFonts w:ascii="Arial" w:hAnsi="Arial" w:eastAsia="Arial"/>
          <w:b/>
          <w:sz w:val="22"/>
        </w:rPr>
        <w:t xml:space="preserve">Sales Director: </w:t>
      </w:r>
      <w:r>
        <w:rPr>
          <w:rFonts w:ascii="Arial" w:hAnsi="Arial" w:eastAsia="Arial"/>
          <w:sz w:val="22"/>
        </w:rPr>
        <w:t>For a first order, which one protects me from making an expensive mistake?/Với đơn hàng đầu tiên, cái nào bảo vệ tôi khỏi mắc sai lầm tốn kém?</w:t>
      </w:r>
    </w:p>
    <w:p>
      <w:pPr>
        <w:keepLines/>
        <w:spacing w:line="276" w:lineRule="auto" w:after="60"/>
      </w:pPr>
      <w:r>
        <w:rPr>
          <w:rFonts w:ascii="Arial" w:hAnsi="Arial" w:eastAsia="Arial"/>
          <w:b/>
          <w:sz w:val="22"/>
        </w:rPr>
        <w:t xml:space="preserve">Tony: </w:t>
      </w:r>
      <w:r>
        <w:rPr>
          <w:rFonts w:ascii="Arial" w:hAnsi="Arial" w:eastAsia="Arial"/>
          <w:sz w:val="22"/>
        </w:rPr>
        <w:t>EXW, without question, DDP requires you to understand Vietnamese customs, and that's not something to learn on your first shipment./EXW, không nghi ngờ gì, DDP đòi hỏi anh hiểu hải quan Việt Nam, và đó không phải thứ nên học ngay lô hàng đầu tiên.</w:t>
      </w:r>
    </w:p>
    <w:p>
      <w:pPr>
        <w:keepLines/>
        <w:spacing w:line="276" w:lineRule="auto" w:after="60"/>
      </w:pPr>
      <w:r>
        <w:rPr>
          <w:rFonts w:ascii="Arial" w:hAnsi="Arial" w:eastAsia="Arial"/>
          <w:b/>
          <w:sz w:val="22"/>
        </w:rPr>
        <w:t>RECOMMENDING WITHOUT HEDGING WHEN THE EVIDENCE FOR ONE OPTION IS GENUINELY THIS CLEAR / ĐỀ XUẤT KHÔNG DO DỰ KHI BẰNG CHỨNG CHO MỘT LỰA CHỌN THẬT SỰ RÕ RÀNG NHƯ VẬY</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which option actually shields a beginner from a costly, avoidable mistake./Hỏi một câu hỏi thực sự có tính bảo vệ, kiểm tra trực tiếp lựa chọn nào thật sự che chắn một người mới khỏi một sai lầm tốn kém, có thể tránh được.</w:t>
      </w:r>
    </w:p>
    <w:p>
      <w:pPr>
        <w:keepLines/>
        <w:spacing w:line="276" w:lineRule="auto" w:after="60"/>
      </w:pPr>
      <w:r>
        <w:rPr>
          <w:rFonts w:ascii="Arial" w:hAnsi="Arial" w:eastAsia="Arial"/>
          <w:b/>
          <w:sz w:val="22"/>
        </w:rPr>
        <w:t xml:space="preserve">Task line 2: </w:t>
      </w:r>
      <w:r>
        <w:rPr>
          <w:rFonts w:ascii="Arial" w:hAnsi="Arial" w:eastAsia="Arial"/>
          <w:sz w:val="22"/>
        </w:rPr>
        <w:t>Recommend without hedging immediately, naming both the clear answer and the specific foreign-system knowledge a first-timer genuinely lacks./Đề xuất không do dự ngay lập tức, nêu tên cả câu trả lời rõ ràng lẫn kiến thức hệ thống nước ngoài cụ thể một người mới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without hedging, when the evidence for one option is genuinely this clear, honestly serves a beginner better than a diplomatic, noncommittal answer./Nhận diện rằng việc đề xuất không do dự, khi bằng chứng cho một lựa chọn thật sự rõ ràng như vậy, trung thực phục vụ một người mới tốt hơn một câu trả lời ngoại giao, không dứt khoát.</w:t>
      </w:r>
    </w:p>
    <w:p>
      <w:pPr>
        <w:keepLines/>
        <w:spacing w:line="276" w:lineRule="auto" w:after="60"/>
      </w:pPr>
      <w:r>
        <w:rPr>
          <w:rFonts w:ascii="Arial" w:hAnsi="Arial" w:eastAsia="Arial"/>
          <w:b/>
          <w:sz w:val="22"/>
        </w:rPr>
        <w:t xml:space="preserve">Task line 4: </w:t>
      </w:r>
      <w:r>
        <w:rPr>
          <w:rFonts w:ascii="Arial" w:hAnsi="Arial" w:eastAsia="Arial"/>
          <w:sz w:val="22"/>
        </w:rPr>
        <w:t>Record this unhedged recommendation as the exact answer that will actually anchor today's afternoon finalisation with Chi./Ghi nhận đề xuất không do dự này là câu trả lời chính xác thật sự sẽ neo giữ lần chốt quyết định chiều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specifically about protection from mistakes, not just simplicity, reflects genuine business maturity beneath his total inexperience./Nhận diện rằng Sokha hỏi cụ thể về sự bảo vệ khỏi sai lầm, không chỉ sự đơn giản, phản ánh sự trưởng thành kinh doanh chân thực bên dưới sự thiếu kinh nghiệm hoàn toàn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unhedged recommendation will directly become the choice Tony formally proposes to Chi this afternoon./Nhận diện rằng đề xuất không do dự chính xác này sẽ trực tiếp trở thành lựa chọn Tony chính thức đề xuất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without hedging when the evidence for one option is genuinely this clear, giving a beginner a decisive, trustworthy answer./Chủ động đề xuất không do dự khi bằng chứng cho một lựa chọn thật sự rõ ràng như vậy, trao cho một người mới một câu trả lời dứt khoát, đáng tin cậy.</w:t>
      </w:r>
    </w:p>
    <w:p>
      <w:pPr>
        <w:keepLines/>
        <w:spacing w:line="276" w:lineRule="auto" w:after="60"/>
      </w:pPr>
      <w:r>
        <w:rPr>
          <w:rFonts w:ascii="Arial" w:hAnsi="Arial" w:eastAsia="Arial"/>
          <w:b/>
          <w:sz w:val="22"/>
        </w:rPr>
        <w:t xml:space="preserve">Sales Director: </w:t>
      </w:r>
      <w:r>
        <w:rPr>
          <w:rFonts w:ascii="Arial" w:hAnsi="Arial" w:eastAsia="Arial"/>
          <w:sz w:val="22"/>
        </w:rPr>
        <w:t>Is DDP ever the right choice, or is it really just for much bigger companies?/DDP có bao giờ là lựa chọn đúng không, hay nó thực sự chỉ dành cho các công ty lớn hơn nhiều?</w:t>
      </w:r>
    </w:p>
    <w:p>
      <w:pPr>
        <w:keepLines/>
        <w:spacing w:line="276" w:lineRule="auto" w:after="60"/>
      </w:pPr>
      <w:r>
        <w:rPr>
          <w:rFonts w:ascii="Arial" w:hAnsi="Arial" w:eastAsia="Arial"/>
          <w:b/>
          <w:sz w:val="22"/>
        </w:rPr>
        <w:t xml:space="preserve">Tony: </w:t>
      </w:r>
      <w:r>
        <w:rPr>
          <w:rFonts w:ascii="Arial" w:hAnsi="Arial" w:eastAsia="Arial"/>
          <w:sz w:val="22"/>
        </w:rPr>
        <w:t>It can be right eventually, once you have your own logistics experience, years from now, not something to reach for today./Nó có thể đúng về sau, một khi anh có kinh nghiệm logistics của riêng mình, nhiều năm nữa, không phải thứ nên với tới hôm nay.</w:t>
      </w:r>
    </w:p>
    <w:p>
      <w:pPr>
        <w:keepLines/>
        <w:spacing w:line="276" w:lineRule="auto" w:after="60"/>
      </w:pPr>
      <w:r>
        <w:rPr>
          <w:rFonts w:ascii="Arial" w:hAnsi="Arial" w:eastAsia="Arial"/>
          <w:b/>
          <w:sz w:val="22"/>
        </w:rPr>
        <w:t>PLACING A COMPLEX OPTION ON A REALISTIC FUTURE TIMELINE RATHER THAN RULING IT OUT PERMANENTLY / ĐẶT MỘT LỰA CHỌN PHỨC TẠP TRÊN MỘT LỘ TRÌNH TƯƠNG LAI THỰC TẾ THAY VÌ LOẠI BỎ NÓ VĨNH VIỄN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complex option is ever appropriate or is permanently out of reach./Hỏi một câu hỏi thực sự hướng tới tương lai, kiểm tra liệu một lựa chọn phức tạp có bao giờ phù hợp hay vĩnh viễn nằm ngoài tầm với.</w:t>
      </w:r>
    </w:p>
    <w:p>
      <w:pPr>
        <w:keepLines/>
        <w:spacing w:line="276" w:lineRule="auto" w:after="60"/>
      </w:pPr>
      <w:r>
        <w:rPr>
          <w:rFonts w:ascii="Arial" w:hAnsi="Arial" w:eastAsia="Arial"/>
          <w:b/>
          <w:sz w:val="22"/>
        </w:rPr>
        <w:t xml:space="preserve">Task line 2: </w:t>
      </w:r>
      <w:r>
        <w:rPr>
          <w:rFonts w:ascii="Arial" w:hAnsi="Arial" w:eastAsia="Arial"/>
          <w:sz w:val="22"/>
        </w:rPr>
        <w:t>Place the option on a realistic timeline explicitly, naming both the future condition, own logistics experience, and the honest years-away distance./Đặt lựa chọn trên một lộ trình thực tế rõ ràng, nêu tên cả điều kiện tương lai, kinh nghiệm logistics riêng, lẫn khoảng cách nhiều năm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complex option on a realistic future timeline, rather than ruling it out permanently, genuinely keeps a beginner's long-term ambition alive without any near-term danger./Nhận diện rằng việc đặt một lựa chọn phức tạp trên một lộ trình tương lai thực tế, thay vì loại bỏ nó vĩnh viễn, thật sự giữ cho tham vọng dài hạn của một người mới còn sống mà không có nguy hiểm ngắn hạn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honest, hopeful frame that closes today's explanation on genuine possibility, not just caution./Ghi nhận lộ trình thực tế này là khung trung thực, đầy hy vọng khép lại lời giải thích hôm nay bằng khả năng thật sự, không chỉ sự thận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whether DDP is ever right, rather than simply accepting it as forbidden, reflects genuine long-term ambition for his own workshop./Nhận diện rằng Sokha hỏi liệu DDP có bao giờ đúng không, thay vì đơn giản chấp nhận nó bị cấm, phản ánh tham vọng dài hạn chân thực cho chính xưởng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directly echoes the same progression logic Tony will formalise with Chi for EXW and FOB this afternoon./Nhận diện rằng lộ trình thực tế chính xác này trực tiếp vọng lại chính logic tiến triển Tony sẽ chính thức hóa cùng Chi cho EXW và FOB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complex option on a realistic future timeline rather than rule it out permanently, keeping ambition alive safely./Chủ động đặt một lựa chọn phức tạp trên một lộ trình tương lai thực tế thay vì loại bỏ nó vĩnh viễn, giữ cho tham vọng sống một cách an toàn.</w:t>
      </w:r>
    </w:p>
    <w:p>
      <w:pPr>
        <w:keepLines/>
        <w:spacing w:line="276" w:lineRule="auto" w:after="60"/>
      </w:pPr>
      <w:r>
        <w:rPr>
          <w:rFonts w:ascii="Arial" w:hAnsi="Arial" w:eastAsia="Arial"/>
          <w:b/>
          <w:sz w:val="22"/>
        </w:rPr>
        <w:t xml:space="preserve">Sales Director: </w:t>
      </w:r>
      <w:r>
        <w:rPr>
          <w:rFonts w:ascii="Arial" w:hAnsi="Arial" w:eastAsia="Arial"/>
          <w:sz w:val="22"/>
        </w:rPr>
        <w:t>Could you send me a short written summary of all four, so I can review it again tonight?/Anh có thể gửi cho tôi một bản tóm tắt ngắn bằng văn bản cả bốn cái, để tôi xem lại tối nay không?</w:t>
      </w:r>
    </w:p>
    <w:p>
      <w:pPr>
        <w:keepLines/>
        <w:spacing w:line="276" w:lineRule="auto" w:after="60"/>
      </w:pPr>
      <w:r>
        <w:rPr>
          <w:rFonts w:ascii="Arial" w:hAnsi="Arial" w:eastAsia="Arial"/>
          <w:b/>
          <w:sz w:val="22"/>
        </w:rPr>
        <w:t xml:space="preserve">Tony: </w:t>
      </w:r>
      <w:r>
        <w:rPr>
          <w:rFonts w:ascii="Arial" w:hAnsi="Arial" w:eastAsia="Arial"/>
          <w:sz w:val="22"/>
        </w:rPr>
        <w:t>Of course, one page, plain language, no jargon beyond the four letters themselves, I'll have it to you before I leave today./Tất nhiên, một trang, ngôn ngữ đơn giản, không thuật ngữ nào ngoài bốn chữ cái đó, tôi sẽ gửi trước khi tôi rời văn phòng hôm nay.</w:t>
      </w:r>
    </w:p>
    <w:p>
      <w:pPr>
        <w:keepLines/>
        <w:spacing w:line="276" w:lineRule="auto" w:after="60"/>
      </w:pPr>
      <w:r>
        <w:rPr>
          <w:rFonts w:ascii="Arial" w:hAnsi="Arial" w:eastAsia="Arial"/>
          <w:b/>
          <w:sz w:val="22"/>
        </w:rPr>
        <w:t>OFFERING A WRITTEN SUMMARY UNPROMPTED-STYLE SUPPORT SO LEARNING SURVIVES BEYOND ONE SPOKEN CONVERSATION / ĐỀ XUẤT MỘT BẢN TÓM TẮT VĂN BẢN NHƯ SỰ HỖ TRỢ ĐỂ VIỆC HỌC TỒN TẠI VƯỢT XA MỘT CUỘC TRÒ CHUYỆN BẰNG LỜI</w:t>
      </w:r>
    </w:p>
    <w:p>
      <w:pPr>
        <w:keepLines/>
        <w:spacing w:line="276" w:lineRule="auto" w:after="60"/>
      </w:pPr>
      <w:r>
        <w:rPr>
          <w:rFonts w:ascii="Arial" w:hAnsi="Arial" w:eastAsia="Arial"/>
          <w:b/>
          <w:sz w:val="22"/>
        </w:rPr>
        <w:t xml:space="preserve">Task line 1: </w:t>
      </w:r>
      <w:r>
        <w:rPr>
          <w:rFonts w:ascii="Arial" w:hAnsi="Arial" w:eastAsia="Arial"/>
          <w:sz w:val="22"/>
        </w:rPr>
        <w:t>Request a written follow-up directly, naming both the specific format, a short summary, and the honest reason, reviewing tonight./Yêu cầu một bản theo dõi bằng văn bản trực tiếp, nêu tên cả định dạng cụ thể, một bản tóm tắt ngắn, lẫn lý do trung thực, xem lại tối nay.</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both the exact format, one plain page, and the concrete timeline for delivering it./Đồng ý ngay lập tức và cụ thể, nêu tên cả định dạng chính xác, một trang đơn giản, lẫn khung thời gian cụ thể để gửi nó.</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written summary so learning survives beyond one spoken conversation genuinely respects how much a beginner actually needs to absorb in a single day./Nhận diện rằng việc đề xuất một bản tóm tắt văn bản để việc học tồn tại vượt xa một cuộc trò chuyện bằng lời thật sự tôn trọng mức độ một người mới thật sự cần tiếp thu trong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summary as the exact, lasting artifact that will actually outlive today's spoken explanation entirely./Ghi nhận bản tóm tắt văn bản này là hiện vật chính xác, lâu dài thật sự sẽ tồn tại lâu hơn hoàn toàn lời giải thích bằng lời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requesting this summary himself, unprompted, reflects genuine diligence rare in someone this new to the process./Nhận diện rằng Sokha tự yêu cầu bản tóm tắt này, không cần nhắc, phản ánh sự chăm chỉ chân thực hiếm có ở ai đó mới với quy trình này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summary will directly become the same document Tony and Chi actually expand into a full supplier file tomorrow./Nhận diện rằng bản tóm tắt văn bản chính xác này sẽ trực tiếp trở thành chính tài liệu Tony và Chi thật sự mở rộng thành một hồ sơ nhà cung cấp đầy đủ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written summary so learning survives beyond one spoken conversation, giving today's teaching real staying power./Chủ động đề xuất một bản tóm tắt văn bản để việc học tồn tại vượt xa một cuộc trò chuyện bằng lời, trao cho việc giảng dạy hôm nay sức bền thật sự.</w:t>
      </w:r>
    </w:p>
    <w:p>
      <w:pPr>
        <w:keepLines/>
        <w:spacing w:line="276" w:lineRule="auto" w:after="60"/>
      </w:pPr>
      <w:r>
        <w:rPr>
          <w:rFonts w:ascii="Arial" w:hAnsi="Arial" w:eastAsia="Arial"/>
          <w:b/>
          <w:sz w:val="22"/>
        </w:rPr>
        <w:t xml:space="preserve">Sales Director: </w:t>
      </w:r>
      <w:r>
        <w:rPr>
          <w:rFonts w:ascii="Arial" w:hAnsi="Arial" w:eastAsia="Arial"/>
          <w:sz w:val="22"/>
        </w:rPr>
        <w:t>This actually all makes sense now, thank you for not rushing through any of it./Giờ tất cả thật sự có nghĩa rồi, cảm ơn anh đã không vội vàng qua bất kỳ phần nào.</w:t>
      </w:r>
    </w:p>
    <w:p>
      <w:pPr>
        <w:keepLines/>
        <w:spacing w:line="276" w:lineRule="auto" w:after="60"/>
      </w:pPr>
      <w:r>
        <w:rPr>
          <w:rFonts w:ascii="Arial" w:hAnsi="Arial" w:eastAsia="Arial"/>
          <w:b/>
          <w:sz w:val="22"/>
        </w:rPr>
        <w:t xml:space="preserve">Tony: </w:t>
      </w:r>
      <w:r>
        <w:rPr>
          <w:rFonts w:ascii="Arial" w:hAnsi="Arial" w:eastAsia="Arial"/>
          <w:sz w:val="22"/>
        </w:rPr>
        <w:t>That's exactly how I wanted today to go, four confusing letters turned into four clear choices, nothing left foggy./Đó chính xác là cách tôi muốn hôm nay diễn ra, bốn chữ cái gây rối trở thành bốn lựa chọn rõ ràng, không còn gì mù mờ.</w:t>
      </w:r>
    </w:p>
    <w:p>
      <w:pPr>
        <w:keepLines/>
        <w:spacing w:line="276" w:lineRule="auto" w:after="60"/>
      </w:pPr>
      <w:r>
        <w:rPr>
          <w:rFonts w:ascii="Arial" w:hAnsi="Arial" w:eastAsia="Arial"/>
          <w:b/>
          <w:sz w:val="22"/>
        </w:rPr>
        <w:t>MEASURING A TEACHING SESSION'S SUCCESS BY WHAT NO LONGER FEELS FOGGY, NOT BY TIME SPENT / ĐO LƯỜNG THÀNH CÔNG CỦA MỘT BUỔI GIẢNG DẠY BẰNG ĐIỀU KHÔNG CÒN CẢM THẤY MÙ MỜ, KHÔNG PHẢI BẰNG THỜI GIAN ĐÃ DÙNG</w:t>
      </w:r>
    </w:p>
    <w:p>
      <w:pPr>
        <w:keepLines/>
        <w:spacing w:line="276" w:lineRule="auto" w:after="60"/>
      </w:pPr>
      <w:r>
        <w:rPr>
          <w:rFonts w:ascii="Arial" w:hAnsi="Arial" w:eastAsia="Arial"/>
          <w:b/>
          <w:sz w:val="22"/>
        </w:rPr>
        <w:t xml:space="preserve">Task line 1: </w:t>
      </w:r>
      <w:r>
        <w:rPr>
          <w:rFonts w:ascii="Arial" w:hAnsi="Arial" w:eastAsia="Arial"/>
          <w:sz w:val="22"/>
        </w:rPr>
        <w:t>Express genuine understanding clearly, naming both the specific outcome, everything making sense, and the pace that actually allowed it./Bày tỏ sự hiểu biết chân thực rõ ràng, nêu tên cả kết quả cụ thể, mọi thứ có nghĩa, lẫn nhịp độ thật sự cho phép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the intended outcome explicitly, naming the transformation, four confusing letters into four clear choices, as the actual goal achieved./Xác nhận kết quả dự định rõ ràng, nêu tên sự chuyển đổi, bốn chữ cái gây rối thành bốn lựa chọn rõ ràng, là mục tiêu thật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teaching session's success by what no longer feels foggy, not by time spent, genuinely defines the right standard for today's entire effort./Nhận diện rằng việc đo lường thành công của một buổi giảng dạy bằng điều không còn cảm thấy mù mờ, không phải bằng thời gian đã dùng, thật sự định nghĩa đúng tiêu chuẩn cho toàn bộ nỗ lực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fog-free outcome as the honest, satisfying close of two full days spent explaining Incoterms from zero./Ghi nhận kết quả không còn mù mờ này là sự khép lại trung thực, thỏa mãn của hai ngày trọn vẹn dành để giải thích Incoterms từ con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thanking Tony specifically for not rushing reflects genuine awareness of how differently this could have gone./Nhận diện rằng Sokha cảm ơn Tony cụ thể vì đã không vội vàng phản ánh nhận thức chân thực về việc điều này có thể đã diễn ra khác đi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fog-free outcome will directly shape the confidence Tony actually brings into finalising the choice with Chi tomorrow./Nhận diện rằng kết quả không còn mù mờ chính xác này sẽ trực tiếp định hình sự tự tin Tony thật sự mang vào việc chốt lựa chọn cùng Chi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teaching session's success by what no longer feels foggy, not by time spent, honouring the real goal./Chủ động đo lường thành công của một buổi giảng dạy bằng điều không còn cảm thấy mù mờ, không phải bằng thời gian đã dùng, tôn vinh mục tiêu thật sự.</w:t>
      </w:r>
    </w:p>
    <w:p>
      <w:pPr>
        <w:keepLines/>
        <w:spacing w:line="276" w:lineRule="auto" w:after="60"/>
      </w:pPr>
      <w:r>
        <w:rPr>
          <w:rFonts w:ascii="Arial" w:hAnsi="Arial" w:eastAsia="Arial"/>
          <w:b/>
          <w:sz w:val="22"/>
        </w:rPr>
        <w:t xml:space="preserve">Sales Director: </w:t>
      </w:r>
      <w:r>
        <w:rPr>
          <w:rFonts w:ascii="Arial" w:hAnsi="Arial" w:eastAsia="Arial"/>
          <w:sz w:val="22"/>
        </w:rPr>
        <w:t>One more thing, does the Incoterm I choose today actually change if I sell to a different country later?/Còn một điều nữa, Incoterm tôi chọn hôm nay có thực sự thay đổi nếu sau này tôi bán cho một quốc gia khác không?</w:t>
      </w:r>
    </w:p>
    <w:p>
      <w:pPr>
        <w:keepLines/>
        <w:spacing w:line="276" w:lineRule="auto" w:after="60"/>
      </w:pPr>
      <w:r>
        <w:rPr>
          <w:rFonts w:ascii="Arial" w:hAnsi="Arial" w:eastAsia="Arial"/>
          <w:b/>
          <w:sz w:val="22"/>
        </w:rPr>
        <w:t xml:space="preserve">Tony: </w:t>
      </w:r>
      <w:r>
        <w:rPr>
          <w:rFonts w:ascii="Arial" w:hAnsi="Arial" w:eastAsia="Arial"/>
          <w:sz w:val="22"/>
        </w:rPr>
        <w:t>Good question, it can, each buyer might prefer something different, today's choice is specific to selling to us, not a permanent rule for everyone./Câu hỏi hay đấy, có thể chứ, mỗi người mua có thể thích thứ khác nhau, lựa chọn hôm nay là dành riêng cho việc bán cho chúng tôi, không phải một quy tắc vĩnh viễn cho mọi người.</w:t>
      </w:r>
    </w:p>
    <w:p>
      <w:pPr>
        <w:keepLines/>
        <w:spacing w:line="276" w:lineRule="auto" w:after="60"/>
      </w:pPr>
      <w:r>
        <w:rPr>
          <w:rFonts w:ascii="Arial" w:hAnsi="Arial" w:eastAsia="Arial"/>
          <w:b/>
          <w:sz w:val="22"/>
        </w:rPr>
        <w:t>CLARIFYING THAT TODAY'S CHOICE IS SPECIFIC TO ONE BUYER, NOT A UNIVERSAL RULE FOR EVERY FUTURE CUSTOMER / LÀM RÕ RẰNG LỰA CHỌN HÔM NAY LÀ DÀNH RIÊNG CHO MỘT NGƯỜI MUA, KHÔNG PHẢI MỘT QUY TẮC PHỔ QUÁT CHO MỌI KHÁCH HÀNG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choice actually applies universally across all future buyers./Hỏi một câu hỏi thực sự hướng tới tương lai, kiểm tra liệu lựa chọn cụ thể hôm nay có thật sự áp dụng phổ quát trên mọi người mua tương lai không.</w:t>
      </w:r>
    </w:p>
    <w:p>
      <w:pPr>
        <w:keepLines/>
        <w:spacing w:line="276" w:lineRule="auto" w:after="60"/>
      </w:pPr>
      <w:r>
        <w:rPr>
          <w:rFonts w:ascii="Arial" w:hAnsi="Arial" w:eastAsia="Arial"/>
          <w:b/>
          <w:sz w:val="22"/>
        </w:rPr>
        <w:t xml:space="preserve">Task line 2: </w:t>
      </w:r>
      <w:r>
        <w:rPr>
          <w:rFonts w:ascii="Arial" w:hAnsi="Arial" w:eastAsia="Arial"/>
          <w:sz w:val="22"/>
        </w:rPr>
        <w:t>Clarify the actual scope honestly, distinguishing today's buyer-specific choice from any permanent, universal rule for everyone./Làm rõ phạm vi thật sự một cách trung thực, phân biệt lựa chọn dành riêng cho người mua hôm nay khỏi bất kỳ quy tắc phổ quát, vĩnh viễn nào cho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today's choice is specific to one buyer, not a universal rule for every future customer, genuinely prevents a beginner from over-generalising one lesson into a rigid habit./Nhận diện rằng việc làm rõ lựa chọn hôm nay là dành riêng cho một người mua, không phải một quy tắc phổ quát cho mọi khách hàng tương lai, thật sự ngăn một người mới khái quát hóa quá mức một bài học thành một thói quen cứng nhắc.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scoping as the final, important caveat that completes today's entire Incoterms explanation properly./Ghi nhận sự giới hạn phạm vi trung thực này là lưu ý quan trọng, cuối cùng hoàn thiện đúng cách cả lời giải thích Incoterms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scoping question, right at the end, reflects genuine, mature thinking about his business well beyond this one order./Nhận diện rằng Sokha hỏi đúng câu hỏi giới hạn phạm vi này, ngay lúc cuối, phản ánh tư duy trưởng thành, chân thực về việc kinh doanh của anh vượt xa đơn hàng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scope will directly prevent Sokha from misapplying today's specific EXW logic to an unrelated future buyer./Nhận diện rằng phạm vi đã được làm rõ chính xác này sẽ trực tiếp ngăn Sokha áp dụng sai logic EXW cụ thể hôm nay cho một người mua tương lai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today's choice is specific to one buyer, not a universal rule for every future customer, keeping the lesson honestly bounded./Chủ động làm rõ rằng lựa chọn hôm nay là dành riêng cho một người mua, không phải một quy tắc phổ quát cho mọi khách hàng tương lai, giữ cho bài học thật sự có giới hạn.</w:t>
      </w:r>
    </w:p>
    <w:p>
      <w:pPr>
        <w:keepLines/>
        <w:spacing w:line="276" w:lineRule="auto" w:after="60"/>
      </w:pPr>
      <w:r>
        <w:rPr>
          <w:rFonts w:ascii="Arial" w:hAnsi="Arial" w:eastAsia="Arial"/>
          <w:b/>
          <w:sz w:val="22"/>
        </w:rPr>
        <w:t xml:space="preserve">Tony: </w:t>
      </w:r>
      <w:r>
        <w:rPr>
          <w:rFonts w:ascii="Arial" w:hAnsi="Arial" w:eastAsia="Arial"/>
          <w:sz w:val="22"/>
        </w:rPr>
        <w:t>Today closes with all four Incoterms genuinely understood, a written summary promised for tonight, and a first-time exporter who no longer sounds afraid of his own first shipment./Hôm nay khép lại với cả bốn Incoterms đã thật sự được hiểu, một bản tóm tắt văn bản đã hứa cho tối nay, và một người xuất khẩu lần đầu không còn nghe có vẻ sợ hãi lô hàng đầu tiên của chính mình.</w:t>
      </w:r>
    </w:p>
    <w:p>
      <w:pPr>
        <w:pStyle w:val="Heading2"/>
      </w:pPr>
      <w:r>
        <w:rPr>
          <w:rFonts w:ascii="Arial" w:hAnsi="Arial" w:eastAsia="Arial"/>
          <w:b/>
          <w:sz w:val="26"/>
        </w:rPr>
        <w:t>NGÀY 4: Giờ làm việc — chốt lựa chọn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EXW sounds right for Sokha, but that means our team handles everything from his door onward./Tony, EXW nghe đúng cho anh Sokha, nhưng nghĩa là đội mình lo mọi thứ từ cửa xưởng anh ấy trở đi.</w:t>
      </w:r>
    </w:p>
    <w:p>
      <w:pPr>
        <w:keepLines/>
        <w:spacing w:line="276" w:lineRule="auto" w:after="60"/>
      </w:pPr>
      <w:r>
        <w:rPr>
          <w:rFonts w:ascii="Arial" w:hAnsi="Arial" w:eastAsia="Arial"/>
          <w:b/>
          <w:sz w:val="22"/>
        </w:rPr>
        <w:t xml:space="preserve">Tony: </w:t>
      </w:r>
      <w:r>
        <w:rPr>
          <w:rFonts w:ascii="Arial" w:hAnsi="Arial" w:eastAsia="Arial"/>
          <w:sz w:val="22"/>
        </w:rPr>
        <w:t>I know, more work for us this time, but it protects a first-time exporter from a mistake that could end the relationship early./Tôi biết, nhiều việc hơn cho mình lần này, nhưng nó bảo vệ một người xuất khẩu lần đầu khỏi một sai lầm có thể kết thúc mối quan hệ sớm.</w:t>
      </w:r>
    </w:p>
    <w:p>
      <w:pPr>
        <w:keepLines/>
        <w:spacing w:line="276" w:lineRule="auto" w:after="60"/>
      </w:pPr>
      <w:r>
        <w:rPr>
          <w:rFonts w:ascii="Arial" w:hAnsi="Arial" w:eastAsia="Arial"/>
          <w:b/>
          <w:sz w:val="22"/>
        </w:rPr>
        <w:t>ACCEPTING MORE INTERNAL WORK KNOWINGLY BECAUSE IT PROTECTS A FRAGILE, EARLY RELATIONSHIP / CHẤP NHẬN NHIỀU VIỆC NỘI BỘ HƠN MỘT CÁCH CÓ Ý THỨC VÌ NÓ BẢO VỆ MỘT MỐI QUAN HỆ SỚM, MONG MANH</w:t>
      </w:r>
    </w:p>
    <w:p>
      <w:pPr>
        <w:keepLines/>
        <w:spacing w:line="276" w:lineRule="auto" w:after="60"/>
      </w:pPr>
      <w:r>
        <w:rPr>
          <w:rFonts w:ascii="Arial" w:hAnsi="Arial" w:eastAsia="Arial"/>
          <w:b/>
          <w:sz w:val="22"/>
        </w:rPr>
        <w:t xml:space="preserve">Task line 1: </w:t>
      </w:r>
      <w:r>
        <w:rPr>
          <w:rFonts w:ascii="Arial" w:hAnsi="Arial" w:eastAsia="Arial"/>
          <w:sz w:val="22"/>
        </w:rPr>
        <w:t>Confirm the right choice plainly, naming both the specific supplier and the honest internal cost, more work for the team./Xác nhận lựa chọn đúng rõ ràng, nêu tên cả nhà cung cấp cụ thể lẫn chi phí nội bộ trung thực, nhiều việc hơn cho đội.</w:t>
      </w:r>
    </w:p>
    <w:p>
      <w:pPr>
        <w:keepLines/>
        <w:spacing w:line="276" w:lineRule="auto" w:after="60"/>
      </w:pPr>
      <w:r>
        <w:rPr>
          <w:rFonts w:ascii="Arial" w:hAnsi="Arial" w:eastAsia="Arial"/>
          <w:b/>
          <w:sz w:val="22"/>
        </w:rPr>
        <w:t xml:space="preserve">Task line 2: </w:t>
      </w:r>
      <w:r>
        <w:rPr>
          <w:rFonts w:ascii="Arial" w:hAnsi="Arial" w:eastAsia="Arial"/>
          <w:sz w:val="22"/>
        </w:rPr>
        <w:t>Accept the cost knowingly immediately, naming both the acknowledged extra work and the specific relationship risk it actually prevents./Chấp nhận chi phí một cách có ý thức ngay lập tức, nêu tên cả việc thêm được thừa nhận lẫn rủi ro mối quan hệ cụ thể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more internal work knowingly, because it protects a fragile, early relationship, genuinely reflects a long-term view over a short-term convenience./Nhận diện rằng việc chấp nhận nhiều việc nội bộ hơn một cách có ý thức, vì nó bảo vệ một mối quan hệ sớm, mong manh, thật sự phản ánh một tầm nhìn dài hạn hơn một sự tiện lợi ngắn hạn.</w:t>
      </w:r>
    </w:p>
    <w:p>
      <w:pPr>
        <w:keepLines/>
        <w:spacing w:line="276" w:lineRule="auto" w:after="60"/>
      </w:pPr>
      <w:r>
        <w:rPr>
          <w:rFonts w:ascii="Arial" w:hAnsi="Arial" w:eastAsia="Arial"/>
          <w:b/>
          <w:sz w:val="22"/>
        </w:rPr>
        <w:t xml:space="preserve">Task line 4: </w:t>
      </w:r>
      <w:r>
        <w:rPr>
          <w:rFonts w:ascii="Arial" w:hAnsi="Arial" w:eastAsia="Arial"/>
          <w:sz w:val="22"/>
        </w:rPr>
        <w:t>Record this knowing acceptance as the honest business logic that will actually justify today's choice to anyone who questions it later./Ghi nhận sự chấp nhận có ý thức này là logic kinh doanh trung thực thật sự sẽ biện minh cho lựa chọn hôm nay với bất kỳ ai đặt câu hỏi về nó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internal cost honestly, before Tony does, reflects genuine transparency about what a decision actually requires from the team./Nhận diện rằng Chi nêu tên chi phí nội bộ một cách trung thực, trước cả Tony, phản ánh sự minh bạch chân thực về điều một quyết định thật sự đòi hỏi từ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knowing acceptance will directly shape how Chi and Tony actually divide the extra workload in a moment still to come./Nhận diện rằng sự chấp nhận có ý thức chính xác này sẽ trực tiếp định hình cách Chi và Tony thật sự chia khối lượng công việc thêm trong một khoảnh khắc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accept more internal work knowingly because it protects a fragile, early relationship, choosing the long view over convenience./Chủ động chấp nhận nhiều việc nội bộ hơn một cách có ý thức vì nó bảo vệ một mối quan hệ sớm, mong manh, chọn tầm nhìn dài hạn thay vì sự tiện lợi.</w:t>
      </w:r>
    </w:p>
    <w:p>
      <w:pPr>
        <w:keepLines/>
        <w:spacing w:line="276" w:lineRule="auto" w:after="60"/>
      </w:pPr>
      <w:r>
        <w:rPr>
          <w:rFonts w:ascii="Arial" w:hAnsi="Arial" w:eastAsia="Arial"/>
          <w:b/>
          <w:sz w:val="22"/>
        </w:rPr>
        <w:t xml:space="preserve">Export-Import Officer: </w:t>
      </w:r>
      <w:r>
        <w:rPr>
          <w:rFonts w:ascii="Arial" w:hAnsi="Arial" w:eastAsia="Arial"/>
          <w:sz w:val="22"/>
        </w:rPr>
        <w:t>Good call, we can move him toward FOB once he's done two or three shipments successfully./Quyết định tốt, mình có thể chuyển anh ấy sang FOB khi anh ấy đã làm hai ba lô hàng thành công.</w:t>
      </w:r>
    </w:p>
    <w:p>
      <w:pPr>
        <w:keepLines/>
        <w:spacing w:line="276" w:lineRule="auto" w:after="60"/>
      </w:pPr>
      <w:r>
        <w:rPr>
          <w:rFonts w:ascii="Arial" w:hAnsi="Arial" w:eastAsia="Arial"/>
          <w:b/>
          <w:sz w:val="22"/>
        </w:rPr>
        <w:t xml:space="preserve">Tony: </w:t>
      </w:r>
      <w:r>
        <w:rPr>
          <w:rFonts w:ascii="Arial" w:hAnsi="Arial" w:eastAsia="Arial"/>
          <w:sz w:val="22"/>
        </w:rPr>
        <w:t>Exactly the plan, Incoterms should grow with a supplier's experience, not stay fixed forever./Chính xác là kế hoạch đó, Incoterms nên phát triển theo kinh nghiệm nhà cung cấp, không đứng yên mãi mãi.</w:t>
      </w:r>
    </w:p>
    <w:p>
      <w:pPr>
        <w:keepLines/>
        <w:spacing w:line="276" w:lineRule="auto" w:after="60"/>
      </w:pPr>
      <w:r>
        <w:rPr>
          <w:rFonts w:ascii="Arial" w:hAnsi="Arial" w:eastAsia="Arial"/>
          <w:b/>
          <w:sz w:val="22"/>
        </w:rPr>
        <w:t>DESIGNING A CLEAR PATH FORWARD RATHER THAN TREATING TODAY'S CHOICE AS A PERMANENT, FIXED STATE / THIẾT KẾ MỘT LỘ TRÌNH RÕ RÀNG PHÍA TRƯỚC THAY VÌ XEM LỰA CHỌN HÔM NAY LÀ MỘT TRẠNG THÁI CỐ ĐỊNH, VĨNH VIỄN</w:t>
      </w:r>
    </w:p>
    <w:p>
      <w:pPr>
        <w:keepLines/>
        <w:spacing w:line="276" w:lineRule="auto" w:after="60"/>
      </w:pPr>
      <w:r>
        <w:rPr>
          <w:rFonts w:ascii="Arial" w:hAnsi="Arial" w:eastAsia="Arial"/>
          <w:b/>
          <w:sz w:val="22"/>
        </w:rPr>
        <w:t xml:space="preserve">Task line 1: </w:t>
      </w:r>
      <w:r>
        <w:rPr>
          <w:rFonts w:ascii="Arial" w:hAnsi="Arial" w:eastAsia="Arial"/>
          <w:sz w:val="22"/>
        </w:rPr>
        <w:t>Propose a concrete future trigger clearly, naming both the specific milestone, two or three successful shipments, and the resulting upgrade./Đề xuất một tác nhân tương lai cụ thể rõ ràng, nêu tên cả cột mốc cụ thể, hai ba lô hàng thành công, lẫn sự nâng cấp kết quả.</w:t>
      </w:r>
    </w:p>
    <w:p>
      <w:pPr>
        <w:keepLines/>
        <w:spacing w:line="276" w:lineRule="auto" w:after="60"/>
      </w:pPr>
      <w:r>
        <w:rPr>
          <w:rFonts w:ascii="Arial" w:hAnsi="Arial" w:eastAsia="Arial"/>
          <w:b/>
          <w:sz w:val="22"/>
        </w:rPr>
        <w:t xml:space="preserve">Task line 2: </w:t>
      </w:r>
      <w:r>
        <w:rPr>
          <w:rFonts w:ascii="Arial" w:hAnsi="Arial" w:eastAsia="Arial"/>
          <w:sz w:val="22"/>
        </w:rPr>
        <w:t>Confirm the design principle explicitly, naming the growth logic, Incoterms following experience, as the actual, permanent plan./Xác nhận nguyên tắc thiết kế rõ ràng, nêu tên logic phát triển, Incoterms theo sau kinh nghiệm, là kế hoạch thật sự,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clear path forward, rather than treating today's choice as a permanent, fixed state, genuinely turns one safe decision into an evolving relationship./Nhận diện rằng việc thiết kế một lộ trình rõ ràng phía trước, thay vì xem lựa chọn hôm nay là một trạng thái cố định, vĩnh viễn, thật sự biến một quyết định an toàn thành một mối quan hệ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forward path as the exact plan that will actually be written into Sokha's supplier file this week./Ghi nhận lộ trình phía trước này là kế hoạch chính xác thật sự sẽ được viết vào hồ sơ nhà cung cấp của Sokha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exact milestone, two or three shipments, rather than a vague "eventually," reflects genuine precision in her own planning./Nhận diện rằng Chi đề xuất đúng cột mốc, hai ba lô hàng, thay vì một "về sau" mơ hồ, phản ánh sự chính xác chân thực trong chính việc lập kế hoạch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path will directly shape the written progression plan Tony and Chi actually formalise tomorrow./Nhận diện rằng lộ trình phía trước chính xác này sẽ trực tiếp định hình kế hoạch tiến triển bằng văn bản Tony và Chi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clear path forward rather than treat today's choice as a permanent, fixed state, letting trust grow on a real timeline./Chủ động thiết kế một lộ trình rõ ràng phía trước thay vì xem lựa chọn hôm nay là một trạng thái cố định, vĩnh viễn, để lòng tin phát triển trên một lộ trình thật sự.</w:t>
      </w:r>
    </w:p>
    <w:p>
      <w:pPr>
        <w:keepLines/>
        <w:spacing w:line="276" w:lineRule="auto" w:after="60"/>
      </w:pPr>
      <w:r>
        <w:rPr>
          <w:rFonts w:ascii="Arial" w:hAnsi="Arial" w:eastAsia="Arial"/>
          <w:b/>
          <w:sz w:val="22"/>
        </w:rPr>
        <w:t xml:space="preserve">Export-Import Officer: </w:t>
      </w:r>
      <w:r>
        <w:rPr>
          <w:rFonts w:ascii="Arial" w:hAnsi="Arial" w:eastAsia="Arial"/>
          <w:sz w:val="22"/>
        </w:rPr>
        <w:t>Want me to note that progression plan in his supplier file?/Anh có muốn em ghi lại kế hoạch tiến triển đó vào hồ sơ nhà cung cấp không?</w:t>
      </w:r>
    </w:p>
    <w:p>
      <w:pPr>
        <w:keepLines/>
        <w:spacing w:line="276" w:lineRule="auto" w:after="60"/>
      </w:pPr>
      <w:r>
        <w:rPr>
          <w:rFonts w:ascii="Arial" w:hAnsi="Arial" w:eastAsia="Arial"/>
          <w:b/>
          <w:sz w:val="22"/>
        </w:rPr>
        <w:t xml:space="preserve">Tony: </w:t>
      </w:r>
      <w:r>
        <w:rPr>
          <w:rFonts w:ascii="Arial" w:hAnsi="Arial" w:eastAsia="Arial"/>
          <w:sz w:val="22"/>
        </w:rPr>
        <w:t>Yes, please, so whoever handles his account next year understands why we started with EXW./Có, làm ơn, để ai xử lý tài khoản của anh ấy năm sau hiểu vì sao mình bắt đầu bằng EXW.</w:t>
      </w:r>
    </w:p>
    <w:p>
      <w:pPr>
        <w:keepLines/>
        <w:spacing w:line="276" w:lineRule="auto" w:after="60"/>
      </w:pPr>
      <w:r>
        <w:rPr>
          <w:rFonts w:ascii="Arial" w:hAnsi="Arial" w:eastAsia="Arial"/>
          <w:b/>
          <w:sz w:val="22"/>
        </w:rPr>
        <w:t>WRITING DOWN TODAY'S REASONING FOR A FUTURE COLLEAGUE WHO WASN'T IN THE ROOM TO HEAR IT / GHI LẠI LÝ LUẬN HÔM NAY CHO MỘT ĐỒNG NGHIỆP TƯƠNG LAI KHÔNG CÓ MẶT ĐỂ NGHE NÓ</w:t>
      </w:r>
    </w:p>
    <w:p>
      <w:pPr>
        <w:keepLines/>
        <w:spacing w:line="276" w:lineRule="auto" w:after="60"/>
      </w:pPr>
      <w:r>
        <w:rPr>
          <w:rFonts w:ascii="Arial" w:hAnsi="Arial" w:eastAsia="Arial"/>
          <w:b/>
          <w:sz w:val="22"/>
        </w:rPr>
        <w:t xml:space="preserve">Task line 1: </w:t>
      </w:r>
      <w:r>
        <w:rPr>
          <w:rFonts w:ascii="Arial" w:hAnsi="Arial" w:eastAsia="Arial"/>
          <w:sz w:val="22"/>
        </w:rPr>
        <w:t>Offer to document immediately, checking whether today's plan should actually be recorded in a permanent supplier file./Đề xuất lập hồ sơ ngay lập tức, kiểm tra liệu kế hoạch hôm nay có nên thật sự được ghi lại trong một hồ sơ nhà cung cấp vĩnh viễn không.</w:t>
      </w:r>
    </w:p>
    <w:p>
      <w:pPr>
        <w:keepLines/>
        <w:spacing w:line="276" w:lineRule="auto" w:after="60"/>
      </w:pPr>
      <w:r>
        <w:rPr>
          <w:rFonts w:ascii="Arial" w:hAnsi="Arial" w:eastAsia="Arial"/>
          <w:b/>
          <w:sz w:val="22"/>
        </w:rPr>
        <w:t xml:space="preserve">Task line 2: </w:t>
      </w:r>
      <w:r>
        <w:rPr>
          <w:rFonts w:ascii="Arial" w:hAnsi="Arial" w:eastAsia="Arial"/>
          <w:sz w:val="22"/>
        </w:rPr>
        <w:t>Approve the documentation explicitly, naming the exact future beneficiary, whoever handles this account next year./Đồng ý việc lập hồ sơ rõ ràng, nêu tên người hưởng lợi tương lai chính xác, bất kỳ ai xử lý tài khoản này năm sau.</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today's reasoning for a future colleague who wasn't in the room to hear it genuinely protects a good decision from being forgotten or misread later./Nhận diện rằng việc ghi lại lý luận hôm nay cho một đồng nghiệp tương lai không có mặt để nghe nó thật sự bảo vệ một quyết định tốt khỏi bị quên hoặc hiểu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reasoning as the exact institutional memory that will actually outlive both Tony and Chi's own tenure on this account./Ghi nhận lý luận bằng văn bản này là trí nhớ thể chế chính xác thật sự sẽ tồn tại lâu hơn cả nhiệm kỳ của Tony và Chi trên tài khoản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documentation question, unprompted, reflects genuine habit of thinking beyond her own immediate involvement./Nhận diện rằng Chi hỏi đúng câu hỏi lập hồ sơ này mà không cần nhắc phản ánh thói quen chân thực suy nghĩ vượt xa sự tham gia trực tiếp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reasoning will directly become part of the fuller progression document Tony and Chi actually build tomorrow./Nhận diện rằng lý luận bằng văn bản chính xác này sẽ trực tiếp trở thành một phần của tài liệu tiến triển đầy đủ hơn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today's reasoning for a future colleague who wasn't in the room to hear it, protecting today's good decision./Chủ động ghi lại lý luận hôm nay cho một đồng nghiệp tương lai không có mặt để nghe nó, bảo vệ quyết định tốt của hôm nay.</w:t>
      </w:r>
    </w:p>
    <w:p>
      <w:pPr>
        <w:keepLines/>
        <w:spacing w:line="276" w:lineRule="auto" w:after="60"/>
      </w:pPr>
      <w:r>
        <w:rPr>
          <w:rFonts w:ascii="Arial" w:hAnsi="Arial" w:eastAsia="Arial"/>
          <w:b/>
          <w:sz w:val="22"/>
        </w:rPr>
        <w:t xml:space="preserve">Export-Import Officer: </w:t>
      </w:r>
      <w:r>
        <w:rPr>
          <w:rFonts w:ascii="Arial" w:hAnsi="Arial" w:eastAsia="Arial"/>
          <w:sz w:val="22"/>
        </w:rPr>
        <w:t>Who actually handles the extra logistics work on our side, now that we're covering everything past his door?/Ai thực sự xử lý phần công việc logistics thêm bên mình, giờ mình đang lo mọi thứ từ sau cửa xưởng anh ấy?</w:t>
      </w:r>
    </w:p>
    <w:p>
      <w:pPr>
        <w:keepLines/>
        <w:spacing w:line="276" w:lineRule="auto" w:after="60"/>
      </w:pPr>
      <w:r>
        <w:rPr>
          <w:rFonts w:ascii="Arial" w:hAnsi="Arial" w:eastAsia="Arial"/>
          <w:b/>
          <w:sz w:val="22"/>
        </w:rPr>
        <w:t xml:space="preserve">Tony: </w:t>
      </w:r>
      <w:r>
        <w:rPr>
          <w:rFonts w:ascii="Arial" w:hAnsi="Arial" w:eastAsia="Arial"/>
          <w:sz w:val="22"/>
        </w:rPr>
        <w:t>I'll take the first shipment personally, so I actually understand every step before handing the routine ones to Duy./Tôi sẽ tự mình lo lô hàng đầu tiên, để tôi thật sự hiểu từng bước trước khi giao các lô thường lệ cho anh Duy.</w:t>
      </w:r>
    </w:p>
    <w:p>
      <w:pPr>
        <w:keepLines/>
        <w:spacing w:line="276" w:lineRule="auto" w:after="60"/>
      </w:pPr>
      <w:r>
        <w:rPr>
          <w:rFonts w:ascii="Arial" w:hAnsi="Arial" w:eastAsia="Arial"/>
          <w:b/>
          <w:sz w:val="22"/>
        </w:rPr>
        <w:t>TAKING THE FIRST INSTANCE OF NEW WORK PERSONALLY BEFORE DELEGATING THE ROUTINE VERSION OF IT / TỰ MÌNH ĐẢM NHẬN TRƯỜNG HỢP ĐẦU TIÊN CỦA CÔNG VIỆC MỚI TRƯỚC KHI ỦY QUYỀN PHIÊN BẢN THƯỜNG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staffing question, checking exactly who will actually own the new extra workload internally./Hỏi một câu hỏi nhân sự thực sự thực tế, kiểm tra chính xác ai thật sự sẽ sở hữu khối lượng công việc thêm mới nội bộ.</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plan immediately, naming both the personal first-shipment ownership and the later handoff to a named colleague./Trả lời bằng một kế hoạch cụ thể ngay lập tức, nêu tên cả quyền sở hữu lô hàng đầu tiên cá nhân lẫn sự chuyển giao sau này cho một đồng nghiệp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instance of new work personally, before delegating the routine version of it, genuinely ensures the delegation itself is actually well-informed later./Nhận diện rằng việc tự mình đảm nhận trường hợp đầu tiên của công việc mới trước khi ủy quyền phiên bản thường lệ của nó thật sự đảm bảo chính sự ủy quyền đó thật sự được thông tin đầy đủ sau này.</w:t>
      </w:r>
    </w:p>
    <w:p>
      <w:pPr>
        <w:keepLines/>
        <w:spacing w:line="276" w:lineRule="auto" w:after="60"/>
      </w:pPr>
      <w:r>
        <w:rPr>
          <w:rFonts w:ascii="Arial" w:hAnsi="Arial" w:eastAsia="Arial"/>
          <w:b/>
          <w:sz w:val="22"/>
        </w:rPr>
        <w:t xml:space="preserve">Task line 4: </w:t>
      </w:r>
      <w:r>
        <w:rPr>
          <w:rFonts w:ascii="Arial" w:hAnsi="Arial" w:eastAsia="Arial"/>
          <w:sz w:val="22"/>
        </w:rPr>
        <w:t>Record this staffing plan as the exact internal structure that will actually make today's EXW commitment genuinely sustainable./Ghi nhận kế hoạch nhân sự này là cấu trúc nội bộ chính xác thật sự sẽ khiến cam kết EXW hôm nay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internal staffing, not just the external supplier decision, reflects genuine operational thoroughness beyond the visible negotiation./Nhận diện rằng Chi hỏi về nhân sự nội bộ, không chỉ quyết định nhà cung cấp bên ngoài, phản ánh sự kỹ lưỡng vận hành chân thực vượt xa cuộc đàm phán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staffing plan will directly determine how smoothly Duy actually takes over routine shipments in a few months./Nhận diện rằng kế hoạch nhân sự chính xác này sẽ trực tiếp quyết định mức độ suôn sẻ anh Duy thật sự tiếp quản các lô hàng thường lệ trong vài tháng nữa.</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instance of new work personally before delegating the routine version of it, learning it fully first./Chủ động tự mình đảm nhận trường hợp đầu tiên của công việc mới trước khi ủy quyền phiên bản thường lệ của nó, học nó đầy đủ trước tiên.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a pretty solid template for the next first-time supplier we get too, whoever that ends up being./Đây thực ra là một mẫu khá vững chắc cho nhà cung cấp lần đầu tiếp theo mình có, dù đó cuối cùng là ai.</w:t>
      </w:r>
    </w:p>
    <w:p>
      <w:pPr>
        <w:keepLines/>
        <w:spacing w:line="276" w:lineRule="auto" w:after="60"/>
      </w:pPr>
      <w:r>
        <w:rPr>
          <w:rFonts w:ascii="Arial" w:hAnsi="Arial" w:eastAsia="Arial"/>
          <w:b/>
          <w:sz w:val="22"/>
        </w:rPr>
        <w:t xml:space="preserve">Tony: </w:t>
      </w:r>
      <w:r>
        <w:rPr>
          <w:rFonts w:ascii="Arial" w:hAnsi="Arial" w:eastAsia="Arial"/>
          <w:sz w:val="22"/>
        </w:rPr>
        <w:t>Funny, I was thinking the exact same thing, this shouldn't just be Sokha's file, it should be everyone's starting point./Buồn cười thật, tôi cũng đang nghĩ đúng điều đó, cái này không nên chỉ là hồ sơ của Sokha, nó nên là điểm khởi đầu của mọi người.</w:t>
      </w:r>
    </w:p>
    <w:p>
      <w:pPr>
        <w:keepLines/>
        <w:spacing w:line="276" w:lineRule="auto" w:after="60"/>
      </w:pPr>
      <w:r>
        <w:rPr>
          <w:rFonts w:ascii="Arial" w:hAnsi="Arial" w:eastAsia="Arial"/>
          <w:b/>
          <w:sz w:val="22"/>
        </w:rPr>
        <w:t>RECOGNISING A ONE-SUPPLIER SOLUTION AS A REUSABLE TEMPLATE INDEPENDENTLY AND AT THE SAME MOMENT / NHẬN DIỆN MỘT GIẢI PHÁP MỘT NHÀ CUNG CẤP LÀ MỘT MẪU CÓ THỂ TÁI SỬ DỤNG MỘT CÁCH ĐỘC LẬP VÀ CÙNG MỘT LÚC</w:t>
      </w:r>
    </w:p>
    <w:p>
      <w:pPr>
        <w:keepLines/>
        <w:spacing w:line="276" w:lineRule="auto" w:after="60"/>
      </w:pPr>
      <w:r>
        <w:rPr>
          <w:rFonts w:ascii="Arial" w:hAnsi="Arial" w:eastAsia="Arial"/>
          <w:b/>
          <w:sz w:val="22"/>
        </w:rPr>
        <w:t xml:space="preserve">Task line 1: </w:t>
      </w:r>
      <w:r>
        <w:rPr>
          <w:rFonts w:ascii="Arial" w:hAnsi="Arial" w:eastAsia="Arial"/>
          <w:sz w:val="22"/>
        </w:rPr>
        <w:t>Observe the broader potential generously, naming both today's specific solution and its likely value for future, still-unknown suppliers./Quan sát tiềm năng rộng hơn một cách hào phóng, nêu tên cả giải pháp cụ thể hôm nay lẫn giá trị khả dĩ của nó cho các nhà cung cấp tương lai, vẫn chưa biết.</w:t>
      </w:r>
    </w:p>
    <w:p>
      <w:pPr>
        <w:keepLines/>
        <w:spacing w:line="276" w:lineRule="auto" w:after="60"/>
      </w:pPr>
      <w:r>
        <w:rPr>
          <w:rFonts w:ascii="Arial" w:hAnsi="Arial" w:eastAsia="Arial"/>
          <w:b/>
          <w:sz w:val="22"/>
        </w:rPr>
        <w:t xml:space="preserve">Task line 2: </w:t>
      </w:r>
      <w:r>
        <w:rPr>
          <w:rFonts w:ascii="Arial" w:hAnsi="Arial" w:eastAsia="Arial"/>
          <w:sz w:val="22"/>
        </w:rPr>
        <w:t>Confirm the shared realisation warmly, naming the exact reframe, from one supplier's file to everyone's starting point./Xác nhận sự nhận ra chung một cách ấm áp, nêu tên sự tái định khung chính xác, từ hồ sơ của một nhà cung cấp thành điểm khởi đầu của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one-supplier solution as a reusable template independently and at the same moment genuinely confirms it as a strong, obvious idea, not a forced one./Nhận diện rằng việc nhận diện một giải pháp một nhà cung cấp là một mẫu có thể tái sử dụng một cách độc lập và cùng một lúc thật sự xác nhận nó là một ý tưởng mạnh mẽ, hiển nhiên, không phải một ý tưởng gượng ép.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the honest bridge between today's single case and tomorrow's more general policy work./Ghi nhận sự nhận ra chung này là cầu nối trung thực giữa trường hợp đơn lẻ hôm nay và công việc chính sách tổng quát hơn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and Tony reaching this exact insight independently reflects genuine, well-aligned instincts built over many prior weeks working together./Nhận diện rằng Chi và Tony đi đến đúng nhận thức này một cách độc lập phản ánh bản năng chân thực, được đồng bộ tốt được xây qua nhiều tuần trước đó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recognition will directly shape the scope of the document Tony and Chi actually build tomorrow./Nhận diện rằng sự nhận ra chung chính xác này sẽ trực tiếp định hình phạm vi của tài liệu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one-supplier solution as a reusable template, independently and at the same moment, letting one good idea generalise./Chủ động nhận diện một giải pháp một nhà cung cấp là một mẫu có thể tái sử dụng, một cách độc lập và cùng một lúc, để một ý tưởng tốt khái quát hóa.</w:t>
      </w:r>
    </w:p>
    <w:p>
      <w:pPr>
        <w:keepLines/>
        <w:spacing w:line="276" w:lineRule="auto" w:after="60"/>
      </w:pPr>
      <w:r>
        <w:rPr>
          <w:rFonts w:ascii="Arial" w:hAnsi="Arial" w:eastAsia="Arial"/>
          <w:b/>
          <w:sz w:val="22"/>
        </w:rPr>
        <w:t xml:space="preserve">Export-Import Officer: </w:t>
      </w:r>
      <w:r>
        <w:rPr>
          <w:rFonts w:ascii="Arial" w:hAnsi="Arial" w:eastAsia="Arial"/>
          <w:sz w:val="22"/>
        </w:rPr>
        <w:t>Should I let Sokha know the pricing conversation is coming, so it doesn't feel sudden next week?/Anh có muốn em báo trước cho Sokha biết cuộc trò chuyện về giá sắp tới, để nó không cảm thấy đột ngột vào tuần sau không?</w:t>
      </w:r>
    </w:p>
    <w:p>
      <w:pPr>
        <w:keepLines/>
        <w:spacing w:line="276" w:lineRule="auto" w:after="60"/>
      </w:pPr>
      <w:r>
        <w:rPr>
          <w:rFonts w:ascii="Arial" w:hAnsi="Arial" w:eastAsia="Arial"/>
          <w:b/>
          <w:sz w:val="22"/>
        </w:rPr>
        <w:t xml:space="preserve">Tony: </w:t>
      </w:r>
      <w:r>
        <w:rPr>
          <w:rFonts w:ascii="Arial" w:hAnsi="Arial" w:eastAsia="Arial"/>
          <w:sz w:val="22"/>
        </w:rPr>
        <w:t>Yes, please, a surprise price adjustment feels like a trap, a warned one feels like fair, honest business./Có, làm ơn nhé, một điều chỉnh giá bất ngờ cảm thấy như một cái bẫy, một điều đã được báo trước cảm thấy như kinh doanh công bằng, trung thực.</w:t>
      </w:r>
    </w:p>
    <w:p>
      <w:pPr>
        <w:keepLines/>
        <w:spacing w:line="276" w:lineRule="auto" w:after="60"/>
      </w:pPr>
      <w:r>
        <w:rPr>
          <w:rFonts w:ascii="Arial" w:hAnsi="Arial" w:eastAsia="Arial"/>
          <w:b/>
          <w:sz w:val="22"/>
        </w:rPr>
        <w:t>WARNING A PARTNER ABOUT AN UPCOMING DIFFICULT CONVERSATION SO IT NEVER FEELS LIKE AN AMBUSH / BÁO TRƯỚC CHO ĐỐI TÁC VỀ MỘT CUỘC TRÒ CHUYỆN KHÓ KHĂN SẮP TỚI ĐỂ NÓ KHÔNG BAO GIỜ CẢM THẤY NHƯ MỘT CUỘC PHỤC KÍCH</w:t>
      </w:r>
    </w:p>
    <w:p>
      <w:pPr>
        <w:keepLines/>
        <w:spacing w:line="276" w:lineRule="auto" w:after="60"/>
      </w:pPr>
      <w:r>
        <w:rPr>
          <w:rFonts w:ascii="Arial" w:hAnsi="Arial" w:eastAsia="Arial"/>
          <w:b/>
          <w:sz w:val="22"/>
        </w:rPr>
        <w:t xml:space="preserve">Task line 1: </w:t>
      </w:r>
      <w:r>
        <w:rPr>
          <w:rFonts w:ascii="Arial" w:hAnsi="Arial" w:eastAsia="Arial"/>
          <w:sz w:val="22"/>
        </w:rPr>
        <w:t>Offer to give advance notice proactively, checking whether a coming difficult topic should actually be flagged ahead of time./Đề xuất báo trước một cách chủ động, kiểm tra liệu một chủ đề khó khăn sắp tới có nên thật sự được báo trước không.</w:t>
      </w:r>
    </w:p>
    <w:p>
      <w:pPr>
        <w:keepLines/>
        <w:spacing w:line="276" w:lineRule="auto" w:after="60"/>
      </w:pPr>
      <w:r>
        <w:rPr>
          <w:rFonts w:ascii="Arial" w:hAnsi="Arial" w:eastAsia="Arial"/>
          <w:b/>
          <w:sz w:val="22"/>
        </w:rPr>
        <w:t xml:space="preserve">Task line 2: </w:t>
      </w:r>
      <w:r>
        <w:rPr>
          <w:rFonts w:ascii="Arial" w:hAnsi="Arial" w:eastAsia="Arial"/>
          <w:sz w:val="22"/>
        </w:rPr>
        <w:t>Approve the warning explicitly, distinguishing a surprise adjustment, which feels like a trap, from a warned one, which feels fair./Đồng ý việc báo trước rõ ràng, phân biệt một sự điều chỉnh bất ngờ, cảm thấy như một cái bẫy, khỏi một điều đã được báo trước,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warning a partner about an upcoming difficult conversation, so it never feels like an ambush, genuinely protects trust that took two full days to build./Nhận diện rằng việc báo trước cho đối tác về một cuộc trò chuyện khó khăn sắp tới, để nó không bao giờ cảm thấy như một cuộc phục kích, thật sự bảo vệ sự tin tưởng đã mất hai ngày trọn vẹn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advance warning as the exact courtesy that will actually keep next week's pricing conversation genuinely comfortable./Ghi nhận sự báo trước này là phép lịch sự chính xác thật sự sẽ giữ cho cuộc trò chuyện về giá tuần sau thật sự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Sokha's emotional experience, not just the logistics, reflects genuine care extending beyond her own technical role./Nhận diện rằng Chi nghĩ về trải nghiệm cảm xúc của Sokha, không chỉ hậu cần, phản ánh sự quan tâm chân thực vượt xa vai trò kỹ thuật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warning will directly shape how smoothly next week's pricing conversation with Sokha actually goes./Nhận diện rằng sự báo trước chính xác này sẽ trực tiếp định hình mức độ suôn sẻ cuộc trò chuyện về giá tuần sau với Sokha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warn a partner about an upcoming difficult conversation so it never feels like an ambush, protecting trust already built./Chủ động báo trước cho đối tác về một cuộc trò chuyện khó khăn sắp tới để nó không bao giờ cảm thấy như một cuộc phục kích, bảo vệ sự tin tưởng đã được xây dựng.</w:t>
      </w:r>
    </w:p>
    <w:p>
      <w:pPr>
        <w:keepLines/>
        <w:spacing w:line="276" w:lineRule="auto" w:after="60"/>
      </w:pPr>
      <w:r>
        <w:rPr>
          <w:rFonts w:ascii="Arial" w:hAnsi="Arial" w:eastAsia="Arial"/>
          <w:b/>
          <w:sz w:val="22"/>
        </w:rPr>
        <w:t xml:space="preserve">Tony: </w:t>
      </w:r>
      <w:r>
        <w:rPr>
          <w:rFonts w:ascii="Arial" w:hAnsi="Arial" w:eastAsia="Arial"/>
          <w:sz w:val="22"/>
        </w:rPr>
        <w:t>Today closes with EXW confirmed for Sokha, a written progression plan promised for his file, and an idea neither of us said out loud until we both had it at once./Hôm nay khép lại với EXW đã được xác nhận cho Sokha, một kế hoạch tiến triển bằng văn bản đã hứa cho hồ sơ của anh ấy, và một ý tưởng không ai trong hai người nói ra cho đến khi cả hai cùng có nó một lúc.</w:t>
      </w:r>
    </w:p>
    <w:p>
      <w:pPr>
        <w:pStyle w:val="Heading2"/>
      </w:pPr>
      <w:r>
        <w:rPr>
          <w:rFonts w:ascii="Arial" w:hAnsi="Arial" w:eastAsia="Arial"/>
          <w:b/>
          <w:sz w:val="26"/>
        </w:rPr>
        <w:t>NGÀY 5: Giờ làm việc — bổ sung FCA và hoàn thiện hồ sơ nhà cung cấp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I noticed something, you explained EXW, FOB, CIF and DDP to Sokha, but not FCA, was that on purpose?/Tony, em để ý một điều, anh giải thích EXW, FOB, CIF và DDP cho Sokha, nhưng không phải FCA, đó có phải cố ý không?</w:t>
      </w:r>
    </w:p>
    <w:p>
      <w:pPr>
        <w:keepLines/>
        <w:spacing w:line="276" w:lineRule="auto" w:after="60"/>
      </w:pPr>
      <w:r>
        <w:rPr>
          <w:rFonts w:ascii="Arial" w:hAnsi="Arial" w:eastAsia="Arial"/>
          <w:b/>
          <w:sz w:val="22"/>
        </w:rPr>
        <w:t xml:space="preserve">Tony: </w:t>
      </w:r>
      <w:r>
        <w:rPr>
          <w:rFonts w:ascii="Arial" w:hAnsi="Arial" w:eastAsia="Arial"/>
          <w:sz w:val="22"/>
        </w:rPr>
        <w:t>Honestly, no, four felt like enough for one day, I completely forgot it exists until you just said it./Thành thật thì không, bốn cái cảm thấy đủ cho một ngày, tôi hoàn toàn quên nó tồn tại cho đến khi em vừa nói.</w:t>
      </w:r>
    </w:p>
    <w:p>
      <w:pPr>
        <w:keepLines/>
        <w:spacing w:line="276" w:lineRule="auto" w:after="60"/>
      </w:pPr>
      <w:r>
        <w:rPr>
          <w:rFonts w:ascii="Arial" w:hAnsi="Arial" w:eastAsia="Arial"/>
          <w:b/>
          <w:sz w:val="22"/>
        </w:rPr>
        <w:t>ADMITTING AN HONEST OMISSION IMMEDIATELY RATHER THAN INVENTING A REASON FOR IT AFTER THE FACT / THỪA NHẬN MỘT THIẾU SÓT TRUNG THỰC NGAY LẬP TỨC THAY VÌ BỊA RA MỘT LÝ DO CHO NÓ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Point out a specific gap gently, naming both the four terms actually covered and the one term genuinely missing./Chỉ ra một khoảng trống cụ thể một cách nhẹ nhàng, nêu tên cả bốn thuật ngữ thật sự đã được đề cập lẫn một thuật ngữ thật sự còn thiếu.</w:t>
      </w:r>
    </w:p>
    <w:p>
      <w:pPr>
        <w:keepLines/>
        <w:spacing w:line="276" w:lineRule="auto" w:after="60"/>
      </w:pPr>
      <w:r>
        <w:rPr>
          <w:rFonts w:ascii="Arial" w:hAnsi="Arial" w:eastAsia="Arial"/>
          <w:b/>
          <w:sz w:val="22"/>
        </w:rPr>
        <w:t xml:space="preserve">Task line 2: </w:t>
      </w:r>
      <w:r>
        <w:rPr>
          <w:rFonts w:ascii="Arial" w:hAnsi="Arial" w:eastAsia="Arial"/>
          <w:sz w:val="22"/>
        </w:rPr>
        <w:t>Admit the honest omission immediately, naming both the genuine reason, four felt like enough, and the plain fact of forgetting./Thừa nhận sự thiếu sót trung thực ngay lập tức, nêu tên cả lý do chân thực, bốn cái cảm thấy đủ, lẫn sự thật đơn giản của việc quên.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honest omission immediately, rather than inventing a reason for it after the fact, genuinely keeps today's working relationship built on real trust./Nhận diện rằng việc thừa nhận một thiếu sót trung thực ngay lập tức, thay vì bịa ra một lý do cho nó sau khi sự việc đã rồi, thật sự giữ cho mối quan hệ làm việc hôm nay được xây trên sự tin tưởng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actually fixing the gap properly today./Ghi nhận sự thừa nhận trung thực này là điểm khởi đầu chính xác để thật sự sửa khoảng trống đúng cách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gap, a day later, reflects genuine, careful attention to the full framework, not just the parts already covered./Nhận diện rằng Chi nhận thấy đúng khoảng trống này, một ngày sau, phản ánh sự chú ý cẩn thận, chân thực đến toàn bộ khung sườn, không chỉ các phần đã được đề cập.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and Chi actually cover FCA for the rest of today./Nhận diện rằng sự thừa nhận trung thực chính xác này sẽ trực tiếp định hình mức độ kỹ lưỡng Tony và Chi thật sự đề cập FCA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honest omission immediately rather than invent a reason for it after the fact, keeping today's work genuinely trustworthy./Chủ động thừa nhận một thiếu sót trung thực ngay lập tức thay vì bịa ra một lý do cho nó sau khi sự việc đã rồi, giữ cho công việc hôm nay thật sự đáng tin cậy.</w:t>
      </w:r>
    </w:p>
    <w:p>
      <w:pPr>
        <w:keepLines/>
        <w:spacing w:line="276" w:lineRule="auto" w:after="60"/>
      </w:pPr>
      <w:r>
        <w:rPr>
          <w:rFonts w:ascii="Arial" w:hAnsi="Arial" w:eastAsia="Arial"/>
          <w:b/>
          <w:sz w:val="22"/>
        </w:rPr>
        <w:t xml:space="preserve">Export-Import Officer: </w:t>
      </w:r>
      <w:r>
        <w:rPr>
          <w:rFonts w:ascii="Arial" w:hAnsi="Arial" w:eastAsia="Arial"/>
          <w:sz w:val="22"/>
        </w:rPr>
        <w:t>So what exactly is FCA, and where does it actually sit between EXW and FOB?/Vậy FCA thực sự là gì, và nó thực sự nằm ở đâu giữa EXW và FOB?</w:t>
      </w:r>
    </w:p>
    <w:p>
      <w:pPr>
        <w:keepLines/>
        <w:spacing w:line="276" w:lineRule="auto" w:after="60"/>
      </w:pPr>
      <w:r>
        <w:rPr>
          <w:rFonts w:ascii="Arial" w:hAnsi="Arial" w:eastAsia="Arial"/>
          <w:b/>
          <w:sz w:val="22"/>
        </w:rPr>
        <w:t xml:space="preserve">Tony: </w:t>
      </w:r>
      <w:r>
        <w:rPr>
          <w:rFonts w:ascii="Arial" w:hAnsi="Arial" w:eastAsia="Arial"/>
          <w:sz w:val="22"/>
        </w:rPr>
        <w:t>FCA means the seller delivers to a named place, a warehouse or port, chosen by the buyer, but doesn't pay for the main shipping./FCA nghĩa là người bán giao hàng đến một địa điểm được chỉ định, một kho hoặc cảng, do người mua chọn, nhưng không trả cước vận chuyển chính.</w:t>
      </w:r>
    </w:p>
    <w:p>
      <w:pPr>
        <w:keepLines/>
        <w:spacing w:line="276" w:lineRule="auto" w:after="60"/>
      </w:pPr>
      <w:r>
        <w:rPr>
          <w:rFonts w:ascii="Arial" w:hAnsi="Arial" w:eastAsia="Arial"/>
          <w:b/>
          <w:sz w:val="22"/>
        </w:rPr>
        <w:t>PLACING A MISSED TERM PRECISELY BETWEEN TWO ALREADY-TAUGHT TERMS RATHER THAN EXPLAINING IT IN ISOLATION / ĐẶT MỘT THUẬT NGỮ BỊ BỎ SÓT CHÍNH XÁC GIỮA HAI THUẬT NGỮ ĐÃ DẠY THAY VÌ GIẢI THÍCH NÓ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locating question, checking both the exact definition and the specific position of a missing term./Hỏi một câu hỏi thực sự định vị, kiểm tra cả định nghĩa chính xác lẫn vị trí cụ thể của một thuật ngữ còn thiếu.</w:t>
      </w:r>
    </w:p>
    <w:p>
      <w:pPr>
        <w:keepLines/>
        <w:spacing w:line="276" w:lineRule="auto" w:after="60"/>
      </w:pPr>
      <w:r>
        <w:rPr>
          <w:rFonts w:ascii="Arial" w:hAnsi="Arial" w:eastAsia="Arial"/>
          <w:b/>
          <w:sz w:val="22"/>
        </w:rPr>
        <w:t xml:space="preserve">Task line 2: </w:t>
      </w:r>
      <w:r>
        <w:rPr>
          <w:rFonts w:ascii="Arial" w:hAnsi="Arial" w:eastAsia="Arial"/>
          <w:sz w:val="22"/>
        </w:rPr>
        <w:t>Define the term precisely, naming both the buyer-chosen delivery point and the explicit exclusion, main shipping cost./Định nghĩa thuật ngữ chính xác, nêu tên cả điểm giao hàng do người mua chọn lẫn sự loại trừ rõ ràng, chi phí vận chuyển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missed term precisely between two already-taught terms, rather than explaining it in isolation, genuinely restores the full, connected framework for both Tony and Chi./Nhận diện rằng việc đặt một thuật ngữ bị bỏ sót chính xác giữa hai thuật ngữ đã dạy, thay vì giải thích nó cô lập, thật sự khôi phục khung sườn đầy đủ, được kết nối cho cả Tony và Chi.</w:t>
      </w:r>
    </w:p>
    <w:p>
      <w:pPr>
        <w:keepLines/>
        <w:spacing w:line="276" w:lineRule="auto" w:after="60"/>
      </w:pPr>
      <w:r>
        <w:rPr>
          <w:rFonts w:ascii="Arial" w:hAnsi="Arial" w:eastAsia="Arial"/>
          <w:b/>
          <w:sz w:val="22"/>
        </w:rPr>
        <w:t xml:space="preserve">Task line 4: </w:t>
      </w:r>
      <w:r>
        <w:rPr>
          <w:rFonts w:ascii="Arial" w:hAnsi="Arial" w:eastAsia="Arial"/>
          <w:sz w:val="22"/>
        </w:rPr>
        <w:t>Record this precise placement as the exact missing piece that will complete the written summary already sent to Sokha./Ghi nhận vị trí chính xác này là mảnh còn thiếu chính xác sẽ hoàn thiện bản tóm tắt văn bản đã gửi cho Sokha.</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exact positioning, not just a bare definition, reflects the same comparative teaching method Tony used with Sokha himself./Nhận diện rằng Chi hỏi về vị trí chính xác, không chỉ một định nghĩa trần trụi, phản ánh chính phương pháp giảng dạy so sánh Tony đã dùng với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placement will directly determine how FCA is actually written into the progression document today./Nhận diện rằng vị trí chính xác này sẽ trực tiếp quyết định cách FCA thật sự được viết vào tài liệu tiến triển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missed term precisely between two already-taught terms rather than explain it in isolation, restoring the full framework./Chủ động đặt một thuật ngữ bị bỏ sót chính xác giữa hai thuật ngữ đã dạy thay vì giải thích nó cô lập, khôi phục khung sườn đầy đủ.</w:t>
      </w:r>
    </w:p>
    <w:p>
      <w:pPr>
        <w:keepLines/>
        <w:spacing w:line="276" w:lineRule="auto" w:after="60"/>
      </w:pPr>
      <w:r>
        <w:rPr>
          <w:rFonts w:ascii="Arial" w:hAnsi="Arial" w:eastAsia="Arial"/>
          <w:b/>
          <w:sz w:val="22"/>
        </w:rPr>
        <w:t xml:space="preserve">Export-Import Officer: </w:t>
      </w:r>
      <w:r>
        <w:rPr>
          <w:rFonts w:ascii="Arial" w:hAnsi="Arial" w:eastAsia="Arial"/>
          <w:sz w:val="22"/>
        </w:rPr>
        <w:t>So FCA could actually be a real middle step for Sokha, not just EXW straight to FOB?/Vậy FCA thực sự có thể là một bước giữa thật sự cho Sokha, không chỉ EXW nhảy thẳng sang FOB?</w:t>
      </w:r>
    </w:p>
    <w:p>
      <w:pPr>
        <w:keepLines/>
        <w:spacing w:line="276" w:lineRule="auto" w:after="60"/>
      </w:pPr>
      <w:r>
        <w:rPr>
          <w:rFonts w:ascii="Arial" w:hAnsi="Arial" w:eastAsia="Arial"/>
          <w:b/>
          <w:sz w:val="22"/>
        </w:rPr>
        <w:t xml:space="preserve">Tony: </w:t>
      </w:r>
      <w:r>
        <w:rPr>
          <w:rFonts w:ascii="Arial" w:hAnsi="Arial" w:eastAsia="Arial"/>
          <w:sz w:val="22"/>
        </w:rPr>
        <w:t>Exactly, a gentler second step, he delivers to one named point but still doesn't touch the shipping paperwork yet./Chính xác, một bước thứ hai nhẹ nhàng hơn, anh ấy giao đến một điểm được chỉ định nhưng vẫn chưa động đến giấy tờ vận chuyển.</w:t>
      </w:r>
    </w:p>
    <w:p>
      <w:pPr>
        <w:keepLines/>
        <w:spacing w:line="276" w:lineRule="auto" w:after="60"/>
      </w:pPr>
      <w:r>
        <w:rPr>
          <w:rFonts w:ascii="Arial" w:hAnsi="Arial" w:eastAsia="Arial"/>
          <w:b/>
          <w:sz w:val="22"/>
        </w:rPr>
        <w:t>INSERTING A GENTLER INTERMEDIATE STEP INTO A PROGRESSION PLAN THAT ORIGINALLY HAD ONLY TWO STAGES / CHÈN MỘT BƯỚC TRUNG GIAN NHẸ NHÀNG HƠN VÀO MỘT KẾ HOẠCH TIẾN TRIỂN BAN ĐẦU CHỈ CÓ HAI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structural insight directly, checking whether a newly explained term could actually improve an existing two-stage plan./Đề xuất nhận thức cấu trúc trực tiếp, kiểm tra liệu một thuật ngữ vừa được giải thích có thể thật sự cải thiện một kế hoạch hai giai đoạn hiện có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improved structure enthusiastically, naming both the gentler nature of the new step and the specific responsibility it still withholds./Xác nhận cấu trúc đã cải thiện một cách nhiệt tình, nêu tên cả bản chất nhẹ nhàng hơn của bước mới lẫn trách nhiệm cụ thể nó vẫn giữ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inserting a gentler intermediate step into a progression plan that originally had only two stages genuinely makes the growth curve more realistic for a true beginner./Nhận diện rằng việc chèn một bước trung gian nhẹ nhàng hơn vào một kế hoạch tiến triển ban đầu chỉ có hai giai đoạn thật sự khiến đường cong phát triển thực tế hơn cho một người mới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three-stage structure as a genuine improvement over yesterday's plan, not a correction of a mistake./Ghi nhận cấu trúc ba giai đoạn này là một sự cải thiện thật sự so với kế hoạch hôm qua, không phải một sự sửa chữa cho một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Chi building directly on Tony's own earlier explanation, rather than starting a new idea from scratch, reflects genuine collaborative thinking./Nhận diện rằng Chi xây dựng trực tiếp trên chính lời giải thích trước đó của Tony, thay vì bắt đầu một ý tưởng mới từ đầu, phản ánh tư duy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three-stage structure will directly become the final version written into Sokha's supplier file today./Nhận diện rằng cấu trúc ba giai đoạn chính xác này sẽ trực tiếp trở thành phiên bản cuối cùng được viết vào hồ sơ nhà cung cấp của Sokha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insert a gentler intermediate step into a progression plan that originally had only two stages, making growth genuinely realistic./Chủ động chèn một bước trung gian nhẹ nhàng hơn vào một kế hoạch tiến triển ban đầu chỉ có hai giai đoạn, khiến sự phát triển thật sự thực tế.</w:t>
      </w:r>
    </w:p>
    <w:p>
      <w:pPr>
        <w:keepLines/>
        <w:spacing w:line="276" w:lineRule="auto" w:after="60"/>
      </w:pPr>
      <w:r>
        <w:rPr>
          <w:rFonts w:ascii="Arial" w:hAnsi="Arial" w:eastAsia="Arial"/>
          <w:b/>
          <w:sz w:val="22"/>
        </w:rPr>
        <w:t xml:space="preserve">Tony: </w:t>
      </w:r>
      <w:r>
        <w:rPr>
          <w:rFonts w:ascii="Arial" w:hAnsi="Arial" w:eastAsia="Arial"/>
          <w:sz w:val="22"/>
        </w:rPr>
        <w:t>Let's finalise it then, EXW for the first shipment, FCA after that once he's comfortable, FOB only once he's confident with paperwork too./Vậy hãy chốt lại, EXW cho lô hàng đầu tiên, FCA sau đó khi anh ấy đã thoải mái, FOB chỉ khi anh ấy tự tin cả với giấy tờ nữa.</w:t>
      </w:r>
    </w:p>
    <w:p>
      <w:pPr>
        <w:keepLines/>
        <w:spacing w:line="276" w:lineRule="auto" w:after="60"/>
      </w:pPr>
      <w:r>
        <w:rPr>
          <w:rFonts w:ascii="Arial" w:hAnsi="Arial" w:eastAsia="Arial"/>
          <w:b/>
          <w:sz w:val="22"/>
        </w:rPr>
        <w:t xml:space="preserve">Export-Import Officer: </w:t>
      </w:r>
      <w:r>
        <w:rPr>
          <w:rFonts w:ascii="Arial" w:hAnsi="Arial" w:eastAsia="Arial"/>
          <w:sz w:val="22"/>
        </w:rPr>
        <w:t>I'll write the exact shipment-count triggers for each stage, so nobody has to guess when he's ready to move up./Em sẽ viết đúng số lô hàng làm mốc chuyển giai đoạn cho mỗi bước, để không ai phải đoán khi nào anh ấy sẵn sàng tiến lên.</w:t>
      </w:r>
    </w:p>
    <w:p>
      <w:pPr>
        <w:keepLines/>
        <w:spacing w:line="276" w:lineRule="auto" w:after="60"/>
      </w:pPr>
      <w:r>
        <w:rPr>
          <w:rFonts w:ascii="Arial" w:hAnsi="Arial" w:eastAsia="Arial"/>
          <w:b/>
          <w:sz w:val="22"/>
        </w:rPr>
        <w:t>REPLACING VAGUE READINESS JUDGMENTS WITH EXACT, COUNTABLE TRIGGERS FOR EVERY STAGE OF A PLAN / THAY THẾ CÁC PHÁN ĐOÁN SẴN SÀNG MƠ HỒ BẰNG CÁC MỐC CÓ THỂ ĐẾM ĐƯỢC, CHÍNH XÁC CHO MỖI GIAI ĐOẠN CỦA MỘT KẾ HOẠCH</w:t>
      </w:r>
    </w:p>
    <w:p>
      <w:pPr>
        <w:keepLines/>
        <w:spacing w:line="276" w:lineRule="auto" w:after="60"/>
      </w:pPr>
      <w:r>
        <w:rPr>
          <w:rFonts w:ascii="Arial" w:hAnsi="Arial" w:eastAsia="Arial"/>
          <w:b/>
          <w:sz w:val="22"/>
        </w:rPr>
        <w:t xml:space="preserve">Task line 1: </w:t>
      </w:r>
      <w:r>
        <w:rPr>
          <w:rFonts w:ascii="Arial" w:hAnsi="Arial" w:eastAsia="Arial"/>
          <w:sz w:val="22"/>
        </w:rPr>
        <w:t>Finalise the three-stage sequence explicitly, naming all three specific stages in their exact, deliberate order./Chốt lại trình tự ba giai đoạn rõ ràng, nêu tên cả ba giai đoạn cụ thể theo đúng thứ tự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Commit to exact triggers immediately, naming the specific mechanism, shipment counts, that will actually replace any vague guessing./Cam kết các mốc chính xác ngay lập tức, nêu tên cơ chế cụ thể, số lô hàng, thật sự sẽ thay thế bất kỳ sự đoán mò mơ hồ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vague readiness judgments with exact, countable triggers for every stage of a plan genuinely makes the whole progression fair and consistently applicable by anyone./Nhận diện rằng việc thay thế các phán đoán sẵn sàng mơ hồ bằng các mốc có thể đếm được, chính xác cho mỗi giai đoạn của một kế hoạch thật sự khiến toàn bộ tiến trình công bằng và có thể áp dụng nhất quán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exact trigger system as the core mechanism of the finished supplier file, ready for anyone to actually follow./Ghi nhận hệ thống mốc chính xác này là cơ chế cốt lõi của hồ sơ nhà cung cấp đã hoàn thành, sẵn sàng để bất kỳ ai thật sự làm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volunteering to write the exact triggers herself reflects genuine ownership of turning a good idea into an actually usable document./Nhận diện rằng Chi tự nguyện viết các mốc chính xác phản ánh quyền sở hữu chân thực trong việc biến một ý tưởng tốt thành một tài liệu thật sự có thể sử dụng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trigger system will directly determine when Sokha actually moves to FCA, likely within the next few months./Nhận diện rằng hệ thống mốc chính xác này sẽ trực tiếp quyết định khi nào Sokha thật sự chuyển sang FCA, có thể trong vài tháng tới.</w:t>
      </w:r>
    </w:p>
    <w:p>
      <w:pPr>
        <w:keepLines/>
        <w:spacing w:line="276" w:lineRule="auto" w:after="60"/>
      </w:pPr>
      <w:r>
        <w:rPr>
          <w:rFonts w:ascii="Arial" w:hAnsi="Arial" w:eastAsia="Arial"/>
          <w:b/>
          <w:sz w:val="22"/>
        </w:rPr>
        <w:t xml:space="preserve">Task line 7: </w:t>
      </w:r>
      <w:r>
        <w:rPr>
          <w:rFonts w:ascii="Arial" w:hAnsi="Arial" w:eastAsia="Arial"/>
          <w:sz w:val="22"/>
        </w:rPr>
        <w:t>Deliberately replace vague readiness judgments with exact, countable triggers for every stage of a plan, making the whole path genuinely fair./Chủ động thay thế các phán đoán sẵn sàng mơ hồ bằng các mốc có thể đếm được, chính xác cho mỗi giai đoạn của một kế hoạch, khiến cả lộ trình thật sự công bằng.</w:t>
      </w:r>
    </w:p>
    <w:p>
      <w:pPr>
        <w:keepLines/>
        <w:spacing w:line="276" w:lineRule="auto" w:after="60"/>
      </w:pPr>
      <w:r>
        <w:rPr>
          <w:rFonts w:ascii="Arial" w:hAnsi="Arial" w:eastAsia="Arial"/>
          <w:b/>
          <w:sz w:val="22"/>
        </w:rPr>
        <w:t xml:space="preserve">Export-Import Officer: </w:t>
      </w:r>
      <w:r>
        <w:rPr>
          <w:rFonts w:ascii="Arial" w:hAnsi="Arial" w:eastAsia="Arial"/>
          <w:sz w:val="22"/>
        </w:rPr>
        <w:t>Should I turn this into a blank template too, ready for whichever first-time supplier comes after Sokha?/Anh có muốn em biến cái này thành một mẫu trống nữa không, sẵn sàng cho bất kỳ nhà cung cấp lần đầu nào đến sau Sokha?</w:t>
      </w:r>
    </w:p>
    <w:p>
      <w:pPr>
        <w:keepLines/>
        <w:spacing w:line="276" w:lineRule="auto" w:after="60"/>
      </w:pPr>
      <w:r>
        <w:rPr>
          <w:rFonts w:ascii="Arial" w:hAnsi="Arial" w:eastAsia="Arial"/>
          <w:b/>
          <w:sz w:val="22"/>
        </w:rPr>
        <w:t xml:space="preserve">Tony: </w:t>
      </w:r>
      <w:r>
        <w:rPr>
          <w:rFonts w:ascii="Arial" w:hAnsi="Arial" w:eastAsia="Arial"/>
          <w:sz w:val="22"/>
        </w:rPr>
        <w:t>Please do, today's specific case for a specific person, tomorrow's ready-made answer for someone we haven't even met yet./Làm ơn nhé, trường hợp cụ thể hôm nay cho một người cụ thể, câu trả lời làm sẵn của ngày mai cho ai đó mình còn chưa gặp.</w:t>
      </w:r>
    </w:p>
    <w:p>
      <w:pPr>
        <w:keepLines/>
        <w:spacing w:line="276" w:lineRule="auto" w:after="60"/>
      </w:pPr>
      <w:r>
        <w:rPr>
          <w:rFonts w:ascii="Arial" w:hAnsi="Arial" w:eastAsia="Arial"/>
          <w:b/>
          <w:sz w:val="22"/>
        </w:rPr>
        <w:t>GENERALISING ONE COMPLETED CASE INTO A REUSABLE TEMPLATE FOR PEOPLE NOT YET EVEN MET / KHÁI QUÁT HÓA MỘT TRƯỜNG HỢP ĐÃ HOÀN TẤT, BIẾN THÀNH MỘT MẪU CÓ THỂ TÁI SỬ DỤNG CHO NHỮNG NGƯỜI VẪN CHƯA TỪNG GẶP</w:t>
      </w:r>
    </w:p>
    <w:p>
      <w:pPr>
        <w:keepLines/>
        <w:spacing w:line="276" w:lineRule="auto" w:after="60"/>
      </w:pPr>
      <w:r>
        <w:rPr>
          <w:rFonts w:ascii="Arial" w:hAnsi="Arial" w:eastAsia="Arial"/>
          <w:b/>
          <w:sz w:val="22"/>
        </w:rPr>
        <w:t xml:space="preserve">Task line 1: </w:t>
      </w:r>
      <w:r>
        <w:rPr>
          <w:rFonts w:ascii="Arial" w:hAnsi="Arial" w:eastAsia="Arial"/>
          <w:sz w:val="22"/>
        </w:rPr>
        <w:t>Offer to generalise proactively, checking whether today's specific solution should actually become a reusable, blank template./Đề xuất khái quát hóa một cách chủ động, kiểm tra liệu giải pháp cụ thể hôm nay có nên thật sự trở thành một mẫu trống,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Approve the generalisation warmly, naming the exact contrast, today's specific case versus tomorrow's ready-made answer./Đồng ý việc khái quát hóa một cách ấm áp, nêu tên sự tương phản chính xác, trường hợp cụ thể hôm nay so với câu trả lời làm sẵn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one completed case into a reusable template for people not yet even met genuinely multiplies today's careful work far beyond this single supplier./Nhận diện rằng việc khái quát hóa một trường hợp đã hoàn tất, biến thành một mẫu có thể tái sử dụng cho những người vẫn chưa từng gặp thật sự nhân bội công việc cẩn thận hôm nay vượt xa một nhà cung cấp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template as the honest, lasting legacy of two full days spent teaching one nervous first-time exporter./Ghi nhận mẫu có thể tái sử dụng này là di sản trung thực, lâu dài của hai ngày trọn vẹn dành để dạy một người xuất khẩu lần đầu đang lo lắng.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ahead to an unmet future supplier reflects genuine, systemic thinking beyond the immediate satisfaction of solving Sokha's case./Nhận diện rằng Chi nghĩ trước về một nhà cung cấp tương lai chưa gặp phản ánh tư duy có hệ thống, chân thực vượt xa sự thỏa mãn tức thời của việc giải quyết trường hợp của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template will directly save whoever handles the next first-time supplier from starting completely from zero./Nhận diện rằng mẫu có thể tái sử dụng chính xác này sẽ trực tiếp tiết kiệm cho bất kỳ ai xử lý nhà cung cấp lần đầu tiếp theo khỏi việc bắt đầu hoàn toàn từ con số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one completed case into a reusable template for people not yet even met, multiplying today's careful work./Chủ động khái quát hóa một trường hợp đã hoàn tất, biến thành một mẫu có thể tái sử dụng cho những người vẫn chưa từng gặp, nhân bội công việc cẩn thận hôm nay.</w:t>
      </w:r>
    </w:p>
    <w:p>
      <w:pPr>
        <w:keepLines/>
        <w:spacing w:line="276" w:lineRule="auto" w:after="60"/>
      </w:pPr>
      <w:r>
        <w:rPr>
          <w:rFonts w:ascii="Arial" w:hAnsi="Arial" w:eastAsia="Arial"/>
          <w:b/>
          <w:sz w:val="22"/>
        </w:rPr>
        <w:t xml:space="preserve">Export-Import Officer: </w:t>
      </w:r>
      <w:r>
        <w:rPr>
          <w:rFonts w:ascii="Arial" w:hAnsi="Arial" w:eastAsia="Arial"/>
          <w:sz w:val="22"/>
        </w:rPr>
        <w:t>Should the template mention what to do if a supplier moves up a stage but then has a bad shipment?/Mẫu này có nên đề cập việc phải làm gì nếu một nhà cung cấp tiến lên một giai đoạn nhưng sau đó có một lô hàng tệ không?</w:t>
      </w:r>
    </w:p>
    <w:p>
      <w:pPr>
        <w:keepLines/>
        <w:spacing w:line="276" w:lineRule="auto" w:after="60"/>
      </w:pPr>
      <w:r>
        <w:rPr>
          <w:rFonts w:ascii="Arial" w:hAnsi="Arial" w:eastAsia="Arial"/>
          <w:b/>
          <w:sz w:val="22"/>
        </w:rPr>
        <w:t xml:space="preserve">Tony: </w:t>
      </w:r>
      <w:r>
        <w:rPr>
          <w:rFonts w:ascii="Arial" w:hAnsi="Arial" w:eastAsia="Arial"/>
          <w:sz w:val="22"/>
        </w:rPr>
        <w:t>Good catch, add that, one bad shipment doesn't mean starting over, but two in a row should trigger a step back and a conversation./Ý hay đấy, thêm vào đi, một lô hàng tệ không có nghĩa là bắt đầu lại, nhưng hai lần liên tiếp nên kích hoạt một bước lùi và một cuộc trò chuyện.</w:t>
      </w:r>
    </w:p>
    <w:p>
      <w:pPr>
        <w:keepLines/>
        <w:spacing w:line="276" w:lineRule="auto" w:after="60"/>
      </w:pPr>
      <w:r>
        <w:rPr>
          <w:rFonts w:ascii="Arial" w:hAnsi="Arial" w:eastAsia="Arial"/>
          <w:b/>
          <w:sz w:val="22"/>
        </w:rPr>
        <w:t>BUILDING A REVERSIBLE STEP-BACK RULE INTO A PROGRESSION TEMPLATE, NOT JUST A ONE-WAY PATH FORWARD / XÂY DỰNG MỘT QUY TẮC LÙI BƯỚC CÓ THỂ ĐẢO NGƯỢC VÀO MỘT MẪU TIẾN TRIỂN, KHÔNG CHỈ MỘT LỘ TRÌNH MỘT CHIỀU VỀ PHÍA TRƯỚC</w:t>
      </w:r>
    </w:p>
    <w:p>
      <w:pPr>
        <w:keepLines/>
        <w:spacing w:line="276" w:lineRule="auto" w:after="60"/>
      </w:pPr>
      <w:r>
        <w:rPr>
          <w:rFonts w:ascii="Arial" w:hAnsi="Arial" w:eastAsia="Arial"/>
          <w:b/>
          <w:sz w:val="22"/>
        </w:rPr>
        <w:t xml:space="preserve">Task line 1: </w:t>
      </w:r>
      <w:r>
        <w:rPr>
          <w:rFonts w:ascii="Arial" w:hAnsi="Arial" w:eastAsia="Arial"/>
          <w:sz w:val="22"/>
        </w:rPr>
        <w:t>Raise a genuinely thorough question, checking whether a template built for upward progress also actually handles setbacks./Nêu một câu hỏi thực sự kỹ lưỡng, kiểm tra liệu một mẫu được xây cho sự tiến bộ đi lên có thật sự xử lý những thất bại không.</w:t>
      </w:r>
    </w:p>
    <w:p>
      <w:pPr>
        <w:keepLines/>
        <w:spacing w:line="276" w:lineRule="auto" w:after="60"/>
      </w:pPr>
      <w:r>
        <w:rPr>
          <w:rFonts w:ascii="Arial" w:hAnsi="Arial" w:eastAsia="Arial"/>
          <w:b/>
          <w:sz w:val="22"/>
        </w:rPr>
        <w:t xml:space="preserve">Task line 2: </w:t>
      </w:r>
      <w:r>
        <w:rPr>
          <w:rFonts w:ascii="Arial" w:hAnsi="Arial" w:eastAsia="Arial"/>
          <w:sz w:val="22"/>
        </w:rPr>
        <w:t>Design the step-back rule immediately, naming both the forgiving threshold, one bad shipment, and the actual trigger, two in a row./Thiết kế quy tắc lùi bước ngay lập tức, nêu tên cả ngưỡng khoan dung, một lô hàng tệ, lẫn tác nhân kích hoạt thật sự, hai lần liên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reversible step-back rule into a progression template, not just a one-way path forward, genuinely makes the whole system fair in both directions./Nhận diện rằng việc xây dựng một quy tắc lùi bước có thể đảo ngược vào một mẫu tiến triển, không chỉ một lộ trình một chiều về phía trước, thật sự khiến cả hệ thống công bằng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step-back rule as the final missing piece that makes today's template genuinely complete, not just optimistic./Ghi nhận quy tắc lùi bước này là mảnh còn thiếu cuối cùng khiến mẫu hôm nay thật sự trọn vẹn, không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failure, not just success, reflects genuine, mature planning beyond the excitement of a new idea./Nhận diện rằng Chi nghĩ về thất bại, không chỉ thành công, phản ánh sự lập kế hoạch trưởng thành, chân thực vượt xa sự phấn khích của một ý tưởng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step-back rule will directly protect Sokha from a single unlucky shipment undoing months of earned trust./Nhận diện rằng quy tắc lùi bước chính xác này sẽ trực tiếp bảo vệ Sokha khỏi một lô hàng xui xẻo đơn lẻ xóa bỏ nhiều tháng tin tưởng đã giành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reversible step-back rule into a progression template, not just a one-way path forward, making the whole system fair./Chủ động xây dựng một quy tắc lùi bước có thể đảo ngược vào một mẫu tiến triển, không chỉ một lộ trình một chiều về phía trước, khiến cả hệ thống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forgotten fifth term found and placed correctly, a three-stage plan replacing yesterday's two-stage one, and one supplier's file quietly becoming everyone's template./Hôm nay khép lại với một thuật ngữ thứ năm bị quên đã được tìm thấy và đặt đúng chỗ, một kế hoạch ba giai đoạn thay thế kế hoạch hai giai đoạn của hôm qua, và hồ sơ của một nhà cung cấp âm thầm trở thành mẫu của mọi người.</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teaching Incoterms to someone brand new to exporting?/Dạy Incoterms cho ai đó hoàn toàn mới với xuất khẩu thế nào rồi?</w:t>
      </w:r>
    </w:p>
    <w:p>
      <w:pPr>
        <w:keepLines/>
        <w:spacing w:line="276" w:lineRule="auto" w:after="60"/>
      </w:pPr>
      <w:r>
        <w:rPr>
          <w:rFonts w:ascii="Arial" w:hAnsi="Arial" w:eastAsia="Arial"/>
          <w:b/>
          <w:sz w:val="22"/>
        </w:rPr>
        <w:t xml:space="preserve">Tony: </w:t>
      </w:r>
      <w:r>
        <w:rPr>
          <w:rFonts w:ascii="Arial" w:hAnsi="Arial" w:eastAsia="Arial"/>
          <w:sz w:val="22"/>
        </w:rPr>
        <w:t>Good, actually, it reminded me how confusing all those letters looked to me two years ago./Thật ra tốt, nó nhắc anh nhớ mấy chữ cái đó từng rối rắm thế nào với anh hai năm trước.</w:t>
      </w:r>
    </w:p>
    <w:p>
      <w:pPr>
        <w:keepLines/>
        <w:spacing w:line="276" w:lineRule="auto" w:after="60"/>
      </w:pPr>
      <w:r>
        <w:rPr>
          <w:rFonts w:ascii="Arial" w:hAnsi="Arial" w:eastAsia="Arial"/>
          <w:b/>
          <w:sz w:val="22"/>
        </w:rPr>
        <w:t>SHARING A TEACHING EXPERIENCE AT HOME BY CONNECTING IT BACK TO ONE'S OWN OLD CONFUSION / CHIA SẺ MỘT TRẢI NGHIỆM GIẢNG DẠY Ở NHÀ BẰNG CÁCH KẾT NỐI NÓ TRỞ LẠI VỚI SỰ RỐI RẮM CŨ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teaching task, mentioned earlier, actually went./Hỏi một câu hỏi thực sự quan tâm, kiểm tra đơn giản một nhiệm vụ giảng dạy khác thường, đã nhắc trước đó,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Answer warmly and honestly, naming both the good outcome and the personal, remembered confusion it actually brought back./Trả lời một cách ấm áp và trung thực, nêu tên cả kết quả tốt lẫn sự rối rắm cá nhân, được nhớ lại nó thật sự mang về.</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teaching experience at home by connecting it back to one's own old confusion genuinely makes a technical workday feel personal and worth actually telling./Nhận diện rằng việc chia sẻ một trải nghiệm giảng dạy ở nhà bằng cách kết nối nó trở lại với sự rối rắm cũ của chính mình thật sự khiến một ngày làm việc kỹ thuật cảm thấy mang tính cá nhân và đáng thật sự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connection as the honest bridge between two full days of teaching and a genuinely restful evening at home./Ghi nhận sự kết nối cá nhân này là cầu nối trung thực giữa hai ngày trọn vẹn giảng dạy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teaching went, not just whether it was finished, reflects genuine, sustained interest in Tony's actual work./Nhận diện rằng Linh hỏi cụ thể việc giảng dạy diễn ra thế nào, không chỉ liệu nó đã xong chưa,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connection will directly shape how naturally the rest of tonight's conversation actually continues./Nhận diện rằng sự kết nối cá nhân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teaching experience at home by connecting it back to one's own old confusion, keeping tonight genuinely personal./Chủ động chia sẻ một trải nghiệm giảng dạy ở nhà bằng cách kết nối nó trở lại với sự rối rắm cũ của chính mình, giữ cho tối nay thật sự mang tính cá nhân.</w:t>
      </w:r>
    </w:p>
    <w:p>
      <w:pPr>
        <w:keepLines/>
        <w:spacing w:line="276" w:lineRule="auto" w:after="60"/>
      </w:pPr>
      <w:r>
        <w:rPr>
          <w:rFonts w:ascii="Arial" w:hAnsi="Arial" w:eastAsia="Arial"/>
          <w:b/>
          <w:sz w:val="22"/>
        </w:rPr>
        <w:t xml:space="preserve">Wife: </w:t>
      </w:r>
      <w:r>
        <w:rPr>
          <w:rFonts w:ascii="Arial" w:hAnsi="Arial" w:eastAsia="Arial"/>
          <w:sz w:val="22"/>
        </w:rPr>
        <w:t>Did you simplify it the way someone once simplified it for you?/Anh có đơn giản hóa nó theo cách ai đó từng đơn giản hóa cho anh không?</w:t>
      </w:r>
    </w:p>
    <w:p>
      <w:pPr>
        <w:keepLines/>
        <w:spacing w:line="276" w:lineRule="auto" w:after="60"/>
      </w:pPr>
      <w:r>
        <w:rPr>
          <w:rFonts w:ascii="Arial" w:hAnsi="Arial" w:eastAsia="Arial"/>
          <w:b/>
          <w:sz w:val="22"/>
        </w:rPr>
        <w:t xml:space="preserve">Tony: </w:t>
      </w:r>
      <w:r>
        <w:rPr>
          <w:rFonts w:ascii="Arial" w:hAnsi="Arial" w:eastAsia="Arial"/>
          <w:sz w:val="22"/>
        </w:rPr>
        <w:t>I did, start with the safest option, EXW, and let the supplier earn their way to more responsibility over time./Có chứ, bắt đầu với lựa chọn an toàn nhất, EXW, và để nhà cung cấp tự giành được nhiều trách nhiệm hơn theo thời gian.</w:t>
      </w:r>
    </w:p>
    <w:p>
      <w:pPr>
        <w:keepLines/>
        <w:spacing w:line="276" w:lineRule="auto" w:after="60"/>
      </w:pPr>
      <w:r>
        <w:rPr>
          <w:rFonts w:ascii="Arial" w:hAnsi="Arial" w:eastAsia="Arial"/>
          <w:b/>
          <w:sz w:val="22"/>
        </w:rPr>
        <w:t>CONFIRMING THAT A KINDNESS RECEIVED YEARS AGO WAS ACTUALLY PASSED FORWARD, NOT JUST REMEMBERED FONDLY / XÁC NHẬN RẰNG MỘT SỰ TỬ TẾ NHẬN ĐƯỢC NHIỀU NĂM TRƯỚC ĐÃ THẬT SỰ ĐƯỢC TRUYỀN LẠI, KHÔNG CHỈ ĐƯỢC NHỚ MỘT CÁCH TRÌU MẾN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 remembered method was actually reused, not just recalled fondly./Hỏi một câu hỏi thực sự tinh tế, kiểm tra liệu một phương pháp được nhớ lại có thật sự được tái sử dụng, không chỉ được nhớ lại một cách trìu mến.</w:t>
      </w:r>
    </w:p>
    <w:p>
      <w:pPr>
        <w:keepLines/>
        <w:spacing w:line="276" w:lineRule="auto" w:after="60"/>
      </w:pPr>
      <w:r>
        <w:rPr>
          <w:rFonts w:ascii="Arial" w:hAnsi="Arial" w:eastAsia="Arial"/>
          <w:b/>
          <w:sz w:val="22"/>
        </w:rPr>
        <w:t xml:space="preserve">Task line 2: </w:t>
      </w:r>
      <w:r>
        <w:rPr>
          <w:rFonts w:ascii="Arial" w:hAnsi="Arial" w:eastAsia="Arial"/>
          <w:sz w:val="22"/>
        </w:rPr>
        <w:t>Confirm the reuse explicitly, naming both the specific safest-first method and the honest progression principle behind it./Xác nhận việc tái sử dụng rõ ràng, nêu tên cả phương pháp an toàn-trước cụ thể lẫn nguyên tắc tiến triển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kindness received years ago was actually passed forward, not just remembered fondly, genuinely turns a private memory into a living practice./Nhận diện rằng việc xác nhận một sự tử tế nhận được nhiều năm trước đã thật sự được truyền lại, không chỉ được nhớ một cách trìu mến, thật sự biến một ký ức riêng tư thành một thực hành đang sống.</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continuity as the honest thread connecting Tony's own early confusion to Sokha's confidence today./Ghi nhận sự tiếp nối đã được xác nhận này là sợi dây trung thực kết nối sự rối rắm sớm của chính Tony với sự tự tin của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this exact continuity, unprompted, reflects genuine familiarity with a story she has heard reference to before./Nhận diện rằng Linh nêu tên đúng sự tiếp nối này mà không cần nhắc phản ánh sự quen thuộc chân thực với một câu chuyện chị đã từng nghe nhắc đến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continuity will directly shape how Tony actually describes his own growth the next time someone asks./Nhận diện rằng sự tiếp nối đã được xác nhận chính xác này sẽ trực tiếp định hình cách Tony thật sự mô tả sự trưởng thành của chính mình lần tới khi ai đó hỏi.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kindness received years ago was actually passed forward, not just remembered fondly, closing a real loop./Chủ động xác nhận rằng một sự tử tế nhận được nhiều năm trước đã thật sự được truyền lại, không chỉ được nhớ một cách trìu mến, khép lại một vòng lặp thật sự.</w:t>
      </w:r>
    </w:p>
    <w:p>
      <w:pPr>
        <w:keepLines/>
        <w:spacing w:line="276" w:lineRule="auto" w:after="60"/>
      </w:pPr>
      <w:r>
        <w:rPr>
          <w:rFonts w:ascii="Arial" w:hAnsi="Arial" w:eastAsia="Arial"/>
          <w:b/>
          <w:sz w:val="22"/>
        </w:rPr>
        <w:t xml:space="preserve">Wife: </w:t>
      </w:r>
      <w:r>
        <w:rPr>
          <w:rFonts w:ascii="Arial" w:hAnsi="Arial" w:eastAsia="Arial"/>
          <w:sz w:val="22"/>
        </w:rPr>
        <w:t>Does it feel good, being the one explaining it now instead of asking?/Có cảm giác tốt không, khi giờ là người giải thích thay vì người hỏi?</w:t>
      </w:r>
    </w:p>
    <w:p>
      <w:pPr>
        <w:keepLines/>
        <w:spacing w:line="276" w:lineRule="auto" w:after="60"/>
      </w:pPr>
      <w:r>
        <w:rPr>
          <w:rFonts w:ascii="Arial" w:hAnsi="Arial" w:eastAsia="Arial"/>
          <w:b/>
          <w:sz w:val="22"/>
        </w:rPr>
        <w:t xml:space="preserve">Tony: </w:t>
      </w:r>
      <w:r>
        <w:rPr>
          <w:rFonts w:ascii="Arial" w:hAnsi="Arial" w:eastAsia="Arial"/>
          <w:sz w:val="22"/>
        </w:rPr>
        <w:t>It does, genuinely, that's a kind of progress that doesn't show up on any title./Thật lòng thì có, đó là một kiểu tiến bộ không hiện lên trên bất kỳ chức danh nào.</w:t>
      </w:r>
    </w:p>
    <w:p>
      <w:pPr>
        <w:keepLines/>
        <w:spacing w:line="276" w:lineRule="auto" w:after="60"/>
      </w:pPr>
      <w:r>
        <w:rPr>
          <w:rFonts w:ascii="Arial" w:hAnsi="Arial" w:eastAsia="Arial"/>
          <w:b/>
          <w:sz w:val="22"/>
        </w:rPr>
        <w:t>NAMING A ROLE REVERSAL AS GENUINE, MEASURABLE PROGRESS EVEN THOUGH NO FORMAL TITLE ACTUALLY RECORDS IT / NÊU TÊN MỘT SỰ ĐẢO VAI TRÒ LÀ TIẾN BỘ CHÂN THỰC, CÓ THỂ ĐO ĐƯỢC DÙ KHÔNG CHỨC DANH CHÍNH THỨC NÀO THẬT SỰ GHI NHẬN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how a specific role reversal, explaining instead of asking, actually feels./Hỏi một câu hỏi thực sự phản tư, kiểm tra trực tiếp một sự đảo vai trò cụ thể, giải thích thay vì hỏi, thật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good feeling honestly, naming the exact kind of progress, invisible on any title, that it actually represents./Xác nhận cảm giác tốt một cách trung thực, nêu tên loại tiến bộ chính xác, vô hình trên bất kỳ chức danh nào,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role reversal as genuine, measurable progress, even though no formal title actually records it, genuinely values growth on its own honest terms./Nhận diện rằng việc nêu tên một sự đảo vai trò là tiến bộ chân thực, có thể đo được, dù không chức danh chính thức nào thật sự ghi nhận nó, thật sự coi trọng sự trưởng thành theo những điều khoản trung thực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untitled progress as the private, honest measure Tony will actually carry with him beyond any performance review./Ghi nhận tiến bộ không chức danh này là thước đo riêng tư, trung thực Tony thật sự sẽ mang theo vượt xa bất kỳ buổi đánh giá hiệu suất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title's silence explicitly reflects genuine insight into what actually matters beyond Tony's formal job description./Nhận diện rằng Linh nêu tên sự im lặng của chức danh một cách rõ ràng phản ánh sự thấu hiểu chân thực về điều thật sự quan trọng vượt xa mô tả công việc chính thức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untitled progress will directly echo again tonight, alone, when Tony privately reflects on the full week./Nhận diện rằng tiến bộ không chức danh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role reversal as genuine, measurable progress even though no formal title actually records it, valuing growth honestly./Chủ động nêu tên một sự đảo vai trò là tiến bộ chân thực, có thể đo được dù không chức danh chính thức nào thật sự ghi nhận nó, coi trọng sự trưởng thành một cách trung thực.</w:t>
      </w:r>
    </w:p>
    <w:p>
      <w:pPr>
        <w:keepLines/>
        <w:spacing w:line="276" w:lineRule="auto" w:after="60"/>
      </w:pPr>
      <w:r>
        <w:rPr>
          <w:rFonts w:ascii="Arial" w:hAnsi="Arial" w:eastAsia="Arial"/>
          <w:b/>
          <w:sz w:val="22"/>
        </w:rPr>
        <w:t xml:space="preserve">Wife: </w:t>
      </w:r>
      <w:r>
        <w:rPr>
          <w:rFonts w:ascii="Arial" w:hAnsi="Arial" w:eastAsia="Arial"/>
          <w:sz w:val="22"/>
        </w:rPr>
        <w:t>Who actually taught you Incoterms in the first place, was it Chi?/Ai thực sự đã dạy anh Incoterms lúc đầu, có phải chị Chi không?</w:t>
      </w:r>
    </w:p>
    <w:p>
      <w:pPr>
        <w:keepLines/>
        <w:spacing w:line="276" w:lineRule="auto" w:after="60"/>
      </w:pPr>
      <w:r>
        <w:rPr>
          <w:rFonts w:ascii="Arial" w:hAnsi="Arial" w:eastAsia="Arial"/>
          <w:b/>
          <w:sz w:val="22"/>
        </w:rPr>
        <w:t xml:space="preserve">Tony: </w:t>
      </w:r>
      <w:r>
        <w:rPr>
          <w:rFonts w:ascii="Arial" w:hAnsi="Arial" w:eastAsia="Arial"/>
          <w:sz w:val="22"/>
        </w:rPr>
        <w:t>It was, patiently, twice, and I don't think I ever properly thanked her for not making the second explanation feel like a failure./Đúng vậy, một cách kiên nhẫn, hai lần, và anh nghĩ anh chưa bao giờ thật sự cảm ơn chị ấy vì đã không khiến lần giải thích thứ hai cảm thấy như một sự thất bại.</w:t>
      </w:r>
    </w:p>
    <w:p>
      <w:pPr>
        <w:keepLines/>
        <w:spacing w:line="276" w:lineRule="auto" w:after="60"/>
      </w:pPr>
      <w:r>
        <w:rPr>
          <w:rFonts w:ascii="Arial" w:hAnsi="Arial" w:eastAsia="Arial"/>
          <w:b/>
          <w:sz w:val="22"/>
        </w:rPr>
        <w:t>NAMING AN UNPAID DEBT OF GRATITUDE HONESTLY, YEARS AFTER THE KINDNESS THAT CREATED IT / NÊU TÊN MỘT MÓN NỢ BIẾT ƠN CHƯA TRẢ MỘT CÁCH TRUNG THỰC, NHIỀU NĂM SAU SỰ TỬ TẾ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tracing question, checking the exact origin of a skill now being taught to someone else./Hỏi một câu hỏi thực sự truy nguyên, kiểm tra nguồn gốc chính xác của một kỹ năng giờ đang được dạy cho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an unpaid debt of gratitude noticed only now./Xác nhận nguồn gốc trung thực, nêu tên cả đồng nghiệp cụ thể lẫn một món nợ biết ơn chưa trả chỉ được nhận ra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unpaid debt of gratitude honestly, years after the kindness that created it, genuinely keeps a person's contribution from quietly disappearing over time./Nhận diện rằng việc nêu tên một món nợ biết ơn chưa trả một cách trung thực, nhiều năm sau sự tử tế đã tạo ra nó, thật sự giữ cho đóng góp của một người không âm thầm biến mất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named debt as the honest, private prompt Tony will actually act on the next time he sees Chi./Ghi nhận món nợ đã được nêu tên này là lời nhắc riêng tư, trung thực Tony thật sự sẽ hành động lần tới khi anh gặp Chi.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who taught Tony reflects genuine curiosity about the full chain of mentorship behind tonight's story, not just its ending./Nhận diện rằng Linh hỏi ai đã dạy Tony phản ánh sự tò mò chân thực về toàn bộ chuỗi cố vấn đằng sau câu chuyện tối nay, không chỉ đoạn kết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debt will directly shape a genuine thank-you Tony actually gives Chi in the days ahead./Nhận diện rằng món nợ đã được nêu tên chính xác này sẽ trực tiếp định hình một lời cảm ơn chân thực Tony thật sự dành cho Chi trong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unpaid debt of gratitude honestly, years after the kindness that created it, keeping credit from disappearing./Chủ động nêu tên một món nợ biết ơn chưa trả một cách trung thực, nhiều năm sau sự tử tế đã tạo ra nó, giữ cho công lao không biến mất.</w:t>
      </w:r>
    </w:p>
    <w:p>
      <w:pPr>
        <w:keepLines/>
        <w:spacing w:line="276" w:lineRule="auto" w:after="60"/>
      </w:pPr>
      <w:r>
        <w:rPr>
          <w:rFonts w:ascii="Arial" w:hAnsi="Arial" w:eastAsia="Arial"/>
          <w:b/>
          <w:sz w:val="22"/>
        </w:rPr>
        <w:t xml:space="preserve">Wife: </w:t>
      </w:r>
      <w:r>
        <w:rPr>
          <w:rFonts w:ascii="Arial" w:hAnsi="Arial" w:eastAsia="Arial"/>
          <w:sz w:val="22"/>
        </w:rPr>
        <w:t>What's coming after this, once Sokha's first shipment is actually on its way?/Điều gì đến sau việc này, một khi lô hàng đầu tiên của Sokha thực sự lên đường?</w:t>
      </w:r>
    </w:p>
    <w:p>
      <w:pPr>
        <w:keepLines/>
        <w:spacing w:line="276" w:lineRule="auto" w:after="60"/>
      </w:pPr>
      <w:r>
        <w:rPr>
          <w:rFonts w:ascii="Arial" w:hAnsi="Arial" w:eastAsia="Arial"/>
          <w:b/>
          <w:sz w:val="22"/>
        </w:rPr>
        <w:t xml:space="preserve">Tony: </w:t>
      </w:r>
      <w:r>
        <w:rPr>
          <w:rFonts w:ascii="Arial" w:hAnsi="Arial" w:eastAsia="Arial"/>
          <w:sz w:val="22"/>
        </w:rPr>
        <w:t>Reviewing a full set of shipping documents before a vessel sails, apparently one small mistake in a name can hold up an entire container./Rà soát một bộ chứng từ vận chuyển đầy đủ trước khi tàu chạy, hình như một sai sót nhỏ trong một cái tên có thể giữ chân cả một container.</w:t>
      </w:r>
    </w:p>
    <w:p>
      <w:pPr>
        <w:keepLines/>
        <w:spacing w:line="276" w:lineRule="auto" w:after="60"/>
      </w:pPr>
      <w:r>
        <w:rPr>
          <w:rFonts w:ascii="Arial" w:hAnsi="Arial" w:eastAsia="Arial"/>
          <w:b/>
          <w:sz w:val="22"/>
        </w:rPr>
        <w:t>LOOKING AHEAD TO A NEW UPCOMING RISK WITHOUT LETTING TODAY'S TEACHING WIN FEEL LIKE THE LAST CHALLENGE / HƯỚNG VỀ MỘT RỦI RO SẮP TỚI MỚI MÀ KHÔNG ĐỂ CHIẾN THẮNG GIẢNG DẠY HÔM NAY CẢM THẤY LÀ THỬ THÁCH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once today's specific case is actually finished./Hỏi một câu hỏi thực sự hướng tới tương lai, kiểm tra cụ thể điều gì đến tiếp theo một khi trường hợp cụ thể hôm nay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document review and the small, costly mistake it actually guards against./Nêu tên thử thách tiếp theo rõ ràng, nêu tên cả việc rà soát chứng từ cụ thể lẫn sai sót nhỏ, tốn kém nó thật sự đề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new upcoming risk, without letting today's teaching win feel like the last challenge, genuinely keeps momentum honest and realistic./Nhận diện rằng việc hướng về một rủi ro sắp tới mới, mà không để chiến thắng giảng dạy hôm nay cảm thấy là thử thách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next week's genuinely different kind of risk./Ghi nhận cái nhìn hướng tới tương lai này là cầu nối trung thực giữa sự hài lòng tối nay và loại rủi ro thật sự khác biệt của tuần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a specific future risk, not a vague "something else," reflects genuine familiarity with the real texture of Tony's actual work./Nhận diện rằng Linh nêu tên một rủi ro tương lai cụ thể, không phải một "điều gì đó khác" mơ hồ, phản ánh sự quen thuộc chân thực với kết cấu thật sự của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carefully Tony actually reviews documents before his own supplier's first vessel sails./Nhận diện rằng thử thách tiếp theo chính xác này sẽ trực tiếp định hình mức độ cẩn thận Tony thật sự rà soát chứng từ trước khi tàu đầu tiên của chính nhà cung cấp của mình chạy.</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new upcoming risk without letting today's teaching win feel like the last challenge, keeping tonight honestly grounded./Chủ động hướng về một rủi ro sắp tới mới mà không để chiến thắng giảng dạy hôm nay cảm thấy là thử thách cuối cùng, giữ tối nay thật sự có căn cứ.</w:t>
      </w:r>
    </w:p>
    <w:p>
      <w:pPr>
        <w:keepLines/>
        <w:spacing w:line="276" w:lineRule="auto" w:after="60"/>
      </w:pPr>
      <w:r>
        <w:rPr>
          <w:rFonts w:ascii="Arial" w:hAnsi="Arial" w:eastAsia="Arial"/>
          <w:b/>
          <w:sz w:val="22"/>
        </w:rPr>
        <w:t xml:space="preserve">Wife: </w:t>
      </w:r>
      <w:r>
        <w:rPr>
          <w:rFonts w:ascii="Arial" w:hAnsi="Arial" w:eastAsia="Arial"/>
          <w:sz w:val="22"/>
        </w:rPr>
        <w:t>Do you think Sokha will actually remember how patient you were with him, years from now?/Anh có nghĩ Sokha sẽ thực sự nhớ anh đã kiên nhẫn với anh ấy thế nào, nhiều năm sau không?</w:t>
      </w:r>
    </w:p>
    <w:p>
      <w:pPr>
        <w:keepLines/>
        <w:spacing w:line="276" w:lineRule="auto" w:after="60"/>
      </w:pPr>
      <w:r>
        <w:rPr>
          <w:rFonts w:ascii="Arial" w:hAnsi="Arial" w:eastAsia="Arial"/>
          <w:b/>
          <w:sz w:val="22"/>
        </w:rPr>
        <w:t xml:space="preserve">Tony: </w:t>
      </w:r>
      <w:r>
        <w:rPr>
          <w:rFonts w:ascii="Arial" w:hAnsi="Arial" w:eastAsia="Arial"/>
          <w:sz w:val="22"/>
        </w:rPr>
        <w:t>I hope so, that's exactly the kind of thing I still remember about Chi, long after I forgot the actual technical details./Anh hy vọng vậy, đó chính xác là kiểu điều anh vẫn nhớ về Chi, lâu sau khi anh đã quên các chi tiết kỹ thuật thật sự.</w:t>
      </w:r>
    </w:p>
    <w:p>
      <w:pPr>
        <w:keepLines/>
        <w:spacing w:line="276" w:lineRule="auto" w:after="60"/>
      </w:pPr>
      <w:r>
        <w:rPr>
          <w:rFonts w:ascii="Arial" w:hAnsi="Arial" w:eastAsia="Arial"/>
          <w:b/>
          <w:sz w:val="22"/>
        </w:rPr>
        <w:t>PREDICTING THAT KINDNESS OUTLASTS TECHNICAL CONTENT IN SOMEONE ELSE'S MEMORY, BASED ON ONE'S OWN EXPERIENCE / DỰ ĐOÁN RẰNG SỰ TỬ TẾ TỒN TẠI LÂU HƠN NỘI DUNG KỸ THUẬT TRONG KÝ ỨC CỦA NGƯỜI KHÁC, DỰA TRÊN TRẢI NGHIỆM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a specific quality, patience, is actually the part that lasts in memory./Hỏi một câu hỏi thực sự sâu sắc, kiểm tra liệu một phẩm chất cụ thể, sự kiên nhẫn, có thật sự là phần tồn tại trong ký ức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hope, naming both the personal parallel to Chi and the honest fact that technical details fade first./Trả lời với hy vọng chân thực, nêu tên cả sự tương đồng cá nhân với Chi lẫn sự thật trung thực rằng các chi tiết kỹ thuật phai nhạt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kindness outlasts technical content in someone else's memory, based on one's own experience, genuinely reframes what today's teaching was actually worth./Nhận diện rằng việc dự đoán sự tử tế tồn tại lâu hơn nội dung kỹ thuật trong ký ức của người khác, dựa trên trải nghiệm của chính mình, thật sự tái định khung điều việc giảng dạy hôm nay thật sự đáng giá.</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honest, hopeful thought Tony will actually carry as Sokha's first shipment moves forward./Ghi nhận dự đoán này là suy nghĩ trung thực, đầy hy vọng Tony thật sự sẽ mang theo khi lô hàng đầu tiên của Sokha tiến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years from now, not just tomorrow, reflects genuine curiosity about the lasting shape of Tony's relationships./Nhận diện rằng Linh hỏi về nhiều năm sau, không chỉ ngày mai, phản ánh sự tò mò chân thực về hình dạng lâu dài trong các mối quan hệ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prediction will directly shape how Tony actually treats every future first-time supplier he meets, not just Sokha./Nhận diện rằng dự đoán chính xác này sẽ trực tiếp định hình cách Tony thật sự đối xử với mọi nhà cung cấp lần đầu tương lai anh gặp, không chỉ Sokha.</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kindness outlasts technical content in someone else's memory, based on one's own experience, valuing patience properly./Chủ động dự đoán rằng sự tử tế tồn tại lâu hơn nội dung kỹ thuật trong ký ức của người khác, dựa trên trải nghiệm của chính mình, coi trọng sự kiên nhẫn đúng mức.</w:t>
      </w:r>
    </w:p>
    <w:p>
      <w:pPr>
        <w:keepLines/>
        <w:spacing w:line="276" w:lineRule="auto" w:after="60"/>
      </w:pPr>
      <w:r>
        <w:rPr>
          <w:rFonts w:ascii="Arial" w:hAnsi="Arial" w:eastAsia="Arial"/>
          <w:b/>
          <w:sz w:val="22"/>
        </w:rPr>
        <w:t xml:space="preserve">Tony: </w:t>
      </w:r>
      <w:r>
        <w:rPr>
          <w:rFonts w:ascii="Arial" w:hAnsi="Arial" w:eastAsia="Arial"/>
          <w:sz w:val="22"/>
        </w:rPr>
        <w:t>Today closes at home, a teaching win that felt personal turning into a genuine debt of thanks still owed to Chi, and one small document risk already waiting on next week's list./Hôm nay khép lại ở nhà, một chiến thắng giảng dạy cảm thấy mang tính cá nhân trở thành một món nợ biết ơn thật sự vẫn còn nợ Chi, và một rủi ro chứng từ nhỏ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Fifteen weeks in, and today I explained something I once had to ask Chi to explain to me, twice, slowly./Mười lăm tuần rồi, và hôm nay tôi giải thích thứ mà tôi từng phải nhờ Chi giải thích cho mình, hai lần, chậm rãi.</w:t>
      </w:r>
    </w:p>
    <w:p>
      <w:pPr>
        <w:keepLines/>
        <w:spacing w:line="276" w:lineRule="auto" w:after="60"/>
      </w:pPr>
      <w:r>
        <w:rPr>
          <w:rFonts w:ascii="Arial" w:hAnsi="Arial" w:eastAsia="Arial"/>
          <w:b/>
          <w:sz w:val="22"/>
        </w:rPr>
        <w:t>NAMING A FULL-CIRCLE MOMENT HONESTLY, TEACHING SOMETHING ONCE RECEIVED PATIENTLY FROM SOMEONE ELSE / NÊU TÊN MỘT KHOẢNH KHẮC TRỌN VÒNG TRUNG THỰC, DẠY LẠI ĐIỀU TỪNG ĐƯỢC NHẬN MỘT CÁCH KIÊN NHẪN TỪ NGƯỜI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fifteen weeks, and today's specific, full-circle act./Nêu ra một cột mốc chân thực rõ ràng, nêu tên cả khung thời gian chính xác, mười lăm tuần, lẫn hành động trọn vòng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full circle precisely, distinguishing today's confident teaching from the twice-repeated, patient learning it actually came from./Nêu tên vòng tròn trọn vẹn chính xác, phân biệt việc giảng dạy tự tin hôm nay khỏi việc học kiên nhẫn, lặp lại hai lần nó thật sự đến từ.</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full-circle moment honestly, teaching something once received patiently from someone else, genuinely gives today's small win its true, longer history./Nhận diện rằng việc nêu tên một khoảnh khắc trọn vòng trung thực, dạy lại điều từng được nhận một cách kiên nhẫn từ người khác, thật sự trao cho chiến thắng nhỏ hôm nay lịch sử dài hơn,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moment that only became visible after fifteen full weeks./Ghi nhận sự phản tư này là thước đo trung thực, riêng tư cho một khoảnh khắc chỉ trở nên rõ ràng sau trọn mười lăm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Chi's own patience, years ago, was never once forgotten along the way./Nhận diện rằng sự nêu tên chính xác này chỉ có nghĩa vì chính sự kiên nhẫn của Chi, nhiều năm trước, chưa bao giờ bị quên dọc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naming will need to be remembered the next time Tony forgets how far he has genuinely come./Nhận diện rằng sự nêu tên trọn vòng chính xác này sẽ cần được nhớ đến lần tới khi Tony quên mất mình thật sự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name a full-circle moment honestly, teaching something once received patiently from someone else, giving today its true history./Chủ động nêu tên một khoảnh khắc trọn vòng trung thực, dạy lại điều từng được nhận một cách kiên nhẫn từ người khác, trao cho hôm nay lịch sử thật sự của nó.</w:t>
      </w:r>
    </w:p>
    <w:p>
      <w:pPr>
        <w:keepLines/>
        <w:spacing w:line="276" w:lineRule="auto" w:after="60"/>
      </w:pPr>
      <w:r>
        <w:rPr>
          <w:rFonts w:ascii="Arial" w:hAnsi="Arial" w:eastAsia="Arial"/>
          <w:b/>
          <w:sz w:val="22"/>
        </w:rPr>
        <w:t xml:space="preserve">Tony: </w:t>
      </w:r>
      <w:r>
        <w:rPr>
          <w:rFonts w:ascii="Arial" w:hAnsi="Arial" w:eastAsia="Arial"/>
          <w:sz w:val="22"/>
        </w:rPr>
        <w:t>EXW, FCA, FOB, CIF, DDP, five short codes, and each one quietly decides who owns the risk for every kilometre of a shipment's journey./EXW, FCA, FOB, CIF, DDP, năm mã ngắn, và mỗi mã âm thầm quyết định ai sở hữu rủi ro cho mỗi cây số hành trình của lô hàng.</w:t>
      </w:r>
    </w:p>
    <w:p>
      <w:pPr>
        <w:keepLines/>
        <w:spacing w:line="276" w:lineRule="auto" w:after="60"/>
      </w:pPr>
      <w:r>
        <w:rPr>
          <w:rFonts w:ascii="Arial" w:hAnsi="Arial" w:eastAsia="Arial"/>
          <w:b/>
          <w:sz w:val="22"/>
        </w:rPr>
        <w:t>REDUCING A COMPLEX FRAMEWORK TO ITS SINGLE, UNDERLYING QUESTION, WHO ACTUALLY OWNS THE RISK / RÚT GỌN MỘT KHUNG SƯỜN PHỨC TẠP VỀ CÂU HỎI NỀN TẢNG DUY NHẤT CỦA NÓ, AI THẬT SỰ SỞ HỮU RỦI RO</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codes plainly, naming each one in its exact, deliberate order of increasing seller responsibility./Liệt kê cả năm mã cụ thể rõ ràng, nêu tên từng mã theo đúng thứ tự có chủ đích của trách nhiệm người bán tăng dần.</w:t>
      </w:r>
    </w:p>
    <w:p>
      <w:pPr>
        <w:keepLines/>
        <w:spacing w:line="276" w:lineRule="auto" w:after="60"/>
      </w:pPr>
      <w:r>
        <w:rPr>
          <w:rFonts w:ascii="Arial" w:hAnsi="Arial" w:eastAsia="Arial"/>
          <w:b/>
          <w:sz w:val="22"/>
        </w:rPr>
        <w:t xml:space="preserve">Task line 2: </w:t>
      </w:r>
      <w:r>
        <w:rPr>
          <w:rFonts w:ascii="Arial" w:hAnsi="Arial" w:eastAsia="Arial"/>
          <w:sz w:val="22"/>
        </w:rPr>
        <w:t>Name the single underlying question explicitly, distinguishing five surface-level codes from the one real question, risk ownership, beneath all of them./Nêu tên câu hỏi nền tảng duy nhất rõ ràng, phân biệt năm mã bề mặt khỏi một câu hỏi thật sự, quyền sở hữu rủi ro, bên dưới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reducing a complex framework to its single, underlying question, who actually owns the risk, genuinely reveals why the whole system was worth learning properly at all./Nhận diện rằng việc rút gọn một khung sườn phức tạp về câu hỏi nền tảng duy nhất của nó, ai thật sự sở hữu rủi ro, thật sự tiết lộ vì sao cả hệ thống đáng để học đúng cách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single question as the honest core Tony will actually carry into every future Incoterms conversation, not just today's./Ghi nhận câu hỏi duy nhất này là cốt lõi trung thực Tony thật sự sẽ mang vào mọi cuộc trò chuyện Incoterms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reduction, alone at night, requires no audience to actually be genuine, felt rather than performed for anyone./Nhận diện rằng việc nêu tên sự rút gọn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question will directly shape how quickly Tony actually explains Incoterms to the next first-time supplier he meets./Nhận diện rằng câu hỏi duy nhất chính xác này sẽ trực tiếp định hình mức độ nhanh chóng Tony thật sự giải thích Incoterms cho nhà cung cấp lần đầu tiếp theo anh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reduce a complex framework to its single, underlying question, who actually owns the risk, keeping the real lesson honestly clear./Chủ động rút gọn một khung sườn phức tạp về câu hỏi nền tảng duy nhất của nó, ai thật sự sở hữu rủi ro, giữ cho bài học thật sự rõ ràng.</w:t>
      </w:r>
    </w:p>
    <w:p>
      <w:pPr>
        <w:keepLines/>
        <w:spacing w:line="276" w:lineRule="auto" w:after="60"/>
      </w:pPr>
      <w:r>
        <w:rPr>
          <w:rFonts w:ascii="Arial" w:hAnsi="Arial" w:eastAsia="Arial"/>
          <w:b/>
          <w:sz w:val="22"/>
        </w:rPr>
        <w:t xml:space="preserve">Tony: </w:t>
      </w:r>
      <w:r>
        <w:rPr>
          <w:rFonts w:ascii="Arial" w:hAnsi="Arial" w:eastAsia="Arial"/>
          <w:sz w:val="22"/>
        </w:rPr>
        <w:t>Choosing the simplest one for Sokha today wasn't about my convenience, it was about not letting his first export become his last./Chọn cái đơn giản nhất cho anh Sokha hôm nay không phải vì tiện cho tôi, mà là để không khiến lần xuất khẩu đầu tiên của anh ấy trở thành lần cuối cùng.</w:t>
      </w:r>
    </w:p>
    <w:p>
      <w:pPr>
        <w:keepLines/>
        <w:spacing w:line="276" w:lineRule="auto" w:after="60"/>
      </w:pPr>
      <w:r>
        <w:rPr>
          <w:rFonts w:ascii="Arial" w:hAnsi="Arial" w:eastAsia="Arial"/>
          <w:b/>
          <w:sz w:val="22"/>
        </w:rPr>
        <w:t>DISTINGUISHING A DECISION MADE FOR SOMEONE ELSE'S PROTECTION FROM ONE MADE FOR ONE'S OWN CONVENIENCE / PHÂN BIỆT MỘT QUYẾT ĐỊNH ĐƯỢC ĐƯA RA ĐỂ BẢO VỆ NGƯỜI KHÁC KHỎI MỘT QUYẾT ĐỊNH ĐƯỢC ĐƯA RA VÌ SỰ TIỆN LỢI CỦA CHÍNH MÌNH</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specific option chosen for him./Nêu tên quyết định cụ thể hôm nay rõ ràng, nêu tên cả nhà cung cấp chính xác lẫn lựa chọn cụ thể được chọn cho anh ấy.</w:t>
      </w:r>
    </w:p>
    <w:p>
      <w:pPr>
        <w:keepLines/>
        <w:spacing w:line="276" w:lineRule="auto" w:after="60"/>
      </w:pPr>
      <w:r>
        <w:rPr>
          <w:rFonts w:ascii="Arial" w:hAnsi="Arial" w:eastAsia="Arial"/>
          <w:b/>
          <w:sz w:val="22"/>
        </w:rPr>
        <w:t xml:space="preserve">Task line 2: </w:t>
      </w:r>
      <w:r>
        <w:rPr>
          <w:rFonts w:ascii="Arial" w:hAnsi="Arial" w:eastAsia="Arial"/>
          <w:sz w:val="22"/>
        </w:rPr>
        <w:t>Reject the wrong motive explicitly, distinguishing personal convenience from the real, protective reason behind today's choice./Từ chối động cơ sai rõ ràng, phân biệt sự tiện lợi cá nhân khỏi lý do bảo vệ thật sự đằng sau lựa chọn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decision made for someone else's protection from one made for one's own convenience genuinely captures what today was honestly about./Nhận diện rằng việc phân biệt một quyết định được đưa ra để bảo vệ người khác khỏi một quyết định được đưa ra vì sự tiện lợi của chính mình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Incoterms explanation./Ghi nhận ý nghĩa sâu hơn này là cốt lõi cảm xúc bên dưới cả lời giải thích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true motive, alone at night, requires no audience to actually be genuine, felt rather than performed for anyone./Nhận diện rằng việc nêu tên động cơ thật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protective motive will directly shape how Tony actually evaluates every future decision involving an inexperienced partner./Nhận diện rằng động cơ bảo vệ chính xác này sẽ trực tiếp định hình cách Tony thật sự đánh giá mọi quyết định tương lai liên quan đến một đối tác thiếu kinh nghiệm.</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made for someone else's protection from one made for one's own convenience, naming today's true motive./Chủ động phân biệt một quyết định được đưa ra để bảo vệ người khác khỏi một quyết định được đưa ra vì sự tiện lợi của chính mình, nêu tên động cơ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real work this week wasn't the two afternoons explaining letters, it was Chi and I turning one supplier's file into a template neither of us was asked to build./Công việc thật sự tuần này không phải hai buổi chiều giải thích các chữ cái, mà là việc Chi và tôi biến hồ sơ của một nhà cung cấp thành một mẫu mà không ai yêu cầu chúng tôi xây dựng.</w:t>
      </w:r>
    </w:p>
    <w:p>
      <w:pPr>
        <w:keepLines/>
        <w:spacing w:line="276" w:lineRule="auto" w:after="60"/>
      </w:pPr>
      <w:r>
        <w:rPr>
          <w:rFonts w:ascii="Arial" w:hAnsi="Arial" w:eastAsia="Arial"/>
          <w:b/>
          <w:sz w:val="22"/>
        </w:rPr>
        <w:t>RECOGNISING THAT UNREQUESTED, GENERALISED WORK CAN MATTER MORE THAN THE VISIBLE TASK THAT WAS ACTUALLY ASSIGNED / NHẬN DIỆN RẰNG CÔNG VIỆC KHÔNG ĐƯỢC YÊU CẦU, ĐÃ ĐƯỢC KHÁI QUÁT HÓA CÓ THỂ QUAN TRỌNG HƠN NHIỆM VỤ HIỂN THỊ THẬT SỰ ĐƯỢC GIAO</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visible, assigned teaching task from the real work it actually produced./Sửa lại một giả định trước đó một cách trung thực, phân biệt nhiệm vụ giảng dạy hiển thị, được giao khỏi công việc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unrequested template they actually built together./Nêu tên công việc lớn hơn thật sự chính xác, nêu tên cả đồng nghiệp cụ thể lẫn mẫu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unrequested, generalised work can matter more than the visible task that was actually assigned, because it will keep paying off for suppliers not yet met./Nhận diện rằng công việc không được yêu cầu, đã được khái quát hóa có thể quan trọng hơn nhiệm vụ hiển thị thật sự được giao, vì nó sẽ tiếp tục sinh lợi cho các nhà cung cấp vẫn chưa gặp.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quiet template work actually mattered more than two full days of explaining./Ghi nhận sự nhận diện này là lý do trung thực công việc mẫu yên lặng của Ngày 5 thật sự quan trọng hơn hai ngày trọn vẹn giải thích.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specifically here, by name, reflects genuine, deliberate credit rather than a vague, generic acknowledgment./Nhận diện rằng việc nêu tên Chi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template will directly keep helping suppliers Tony will never personally even meet./Nhận diện rằng mẫu không được yêu cầu chính xác này sẽ tiếp tục trực tiếp giúp đỡ những nhà cung cấp Tony sẽ không bao giờ thậm chí tự mình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unrequested, generalised work can matter more than the visible task that was actually assigned, valuing the template over the moment./Chủ động nhận diện rằng công việc không được yêu cầu, đã được khái quát hóa có thể quan trọng hơn nhiệm vụ hiển thị thật sự được giao, coi trọng mẫu hơn khoảnh khắc.</w:t>
      </w:r>
    </w:p>
    <w:p>
      <w:pPr>
        <w:keepLines/>
        <w:spacing w:line="276" w:lineRule="auto" w:after="60"/>
      </w:pPr>
      <w:r>
        <w:rPr>
          <w:rFonts w:ascii="Arial" w:hAnsi="Arial" w:eastAsia="Arial"/>
          <w:b/>
          <w:sz w:val="22"/>
        </w:rPr>
        <w:t xml:space="preserve">Tony: </w:t>
      </w:r>
      <w:r>
        <w:rPr>
          <w:rFonts w:ascii="Arial" w:hAnsi="Arial" w:eastAsia="Arial"/>
          <w:sz w:val="22"/>
        </w:rPr>
        <w:t>Two or three shipments from now, Sokha moves to FCA, then FOB, and I'll be the one who taught him to earn every one of those steps./Hai ba lô hàng nữa, anh Sokha sẽ chuyển sang FCA, rồi FOB, và tôi sẽ là người đã dạy anh ấy giành được từng bước tiến đó.</w:t>
      </w:r>
    </w:p>
    <w:p>
      <w:pPr>
        <w:keepLines/>
        <w:spacing w:line="276" w:lineRule="auto" w:after="60"/>
      </w:pPr>
      <w:r>
        <w:rPr>
          <w:rFonts w:ascii="Arial" w:hAnsi="Arial" w:eastAsia="Arial"/>
          <w:b/>
          <w:sz w:val="22"/>
        </w:rPr>
        <w:t>COMMITTING TO WITNESS A PARTNER'S FUTURE GROWTH ONE HAS DELIBERATELY DESIGNED THE PATH FOR / CAM KẾT CHỨNG KIẾN SỰ PHÁT TRIỂN TƯƠNG LAI CỦA MỘT ĐỐI TÁC MÀ MÌNH ĐÃ CHỦ ĐÍCH THIẾT KẾ LỘ TRÌNH</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milestone plainly, naming both the exact stages, FCA then FOB, and their expected timing./Nêu tên một cột mốc tương lai cụ thể rõ ràng, nêu tên cả các giai đoạn chính xác, FCA rồi FOB, lẫn thời điểm dự kiến của chúng.</w:t>
      </w:r>
    </w:p>
    <w:p>
      <w:pPr>
        <w:keepLines/>
        <w:spacing w:line="276" w:lineRule="auto" w:after="60"/>
      </w:pPr>
      <w:r>
        <w:rPr>
          <w:rFonts w:ascii="Arial" w:hAnsi="Arial" w:eastAsia="Arial"/>
          <w:b/>
          <w:sz w:val="22"/>
        </w:rPr>
        <w:t xml:space="preserve">Task line 2: </w:t>
      </w:r>
      <w:r>
        <w:rPr>
          <w:rFonts w:ascii="Arial" w:hAnsi="Arial" w:eastAsia="Arial"/>
          <w:sz w:val="22"/>
        </w:rPr>
        <w:t>Claim honest authorship of that future growth, naming the specific role, the one who taught him, Tony will actually hold./Nhận quyền tác giả trung thực đối với sự phát triển tương lai đó, nêu tên vai trò cụ thể, người đã dạy anh ấy, Tony thật sự sẽ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witness a partner's future growth one has deliberately designed the path for genuinely extends today's teaching far beyond this single week./Nhận diện rằng việc cam kết chứng kiến sự phát triển tương lai của một đối tác mà mình đã chủ đích thiết kế lộ trình thật sự mở rộng việc giảng dạy hôm nay vượt xa chỉ một tuần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quiet standard against which Tony will actually judge whether he kept his word to Sokha./Ghi nhận cam kết này là tiêu chuẩn thầm lặng để Tony thật sự đánh giá liệu anh có giữ đúng lời hứa với Sokha hay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watch it happen./Nhận diện rằng việc nêu tên cam kết này là suy nghĩ áp chót tối nay, ngay trước khi khép lại, phản ánh ý định chân thực để thật sự chứng kiến nó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first time Sokha actually reports his second successful shipment./Nhận diện rằng cam kết chính xác này sẽ trực tiếp được kiểm chứng ngay lần đầu tiên Sokha thật sự báo cáo lô hàng thành công thứ hai của mình.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witness a partner's future growth one has deliberately designed the path for, extending today's teaching forward./Chủ động cam kết chứng kiến sự phát triển tương lai của một đối tác mà mình đã chủ đích thiết kế lộ trình, mở rộng việc giảng dạy hôm nay về phía trước.</w:t>
      </w:r>
    </w:p>
    <w:p>
      <w:pPr>
        <w:keepLines/>
        <w:spacing w:line="276" w:lineRule="auto" w:after="60"/>
      </w:pPr>
      <w:r>
        <w:rPr>
          <w:rFonts w:ascii="Arial" w:hAnsi="Arial" w:eastAsia="Arial"/>
          <w:b/>
          <w:sz w:val="22"/>
        </w:rPr>
        <w:t xml:space="preserve">Tony: </w:t>
      </w:r>
      <w:r>
        <w:rPr>
          <w:rFonts w:ascii="Arial" w:hAnsi="Arial" w:eastAsia="Arial"/>
          <w:sz w:val="22"/>
        </w:rPr>
        <w:t>I still owe Chi a real thank-you, not the quick kind, the kind that actually names what her patience made possible years later./Anh vẫn nợ Chi một lời cảm ơn thật sự, không phải kiểu vội vàng, kiểu thật sự nêu tên điều sự kiên nhẫn của chị ấy đã làm khả thi nhiều năm sau.</w:t>
      </w:r>
    </w:p>
    <w:p>
      <w:pPr>
        <w:keepLines/>
        <w:spacing w:line="276" w:lineRule="auto" w:after="60"/>
      </w:pPr>
      <w:r>
        <w:rPr>
          <w:rFonts w:ascii="Arial" w:hAnsi="Arial" w:eastAsia="Arial"/>
          <w:b/>
          <w:sz w:val="22"/>
        </w:rPr>
        <w:t>NAMING AN OVERDUE ACT OF GRATITUDE AS UNFINISHED BUSINESS RATHER THAN A CLOSED, PAST DEBT / NÊU TÊN MỘT HÀNH ĐỘNG BIẾT ƠN QUÁ HẠN LÀ CÔNG VIỆC CHƯA XONG THAY VÌ MỘT MÓN NỢ QUÁ KHỨ ĐÃ ĐÓNG LẠI</w:t>
      </w:r>
    </w:p>
    <w:p>
      <w:pPr>
        <w:keepLines/>
        <w:spacing w:line="276" w:lineRule="auto" w:after="60"/>
      </w:pPr>
      <w:r>
        <w:rPr>
          <w:rFonts w:ascii="Arial" w:hAnsi="Arial" w:eastAsia="Arial"/>
          <w:b/>
          <w:sz w:val="22"/>
        </w:rPr>
        <w:t xml:space="preserve">Task line 1: </w:t>
      </w:r>
      <w:r>
        <w:rPr>
          <w:rFonts w:ascii="Arial" w:hAnsi="Arial" w:eastAsia="Arial"/>
          <w:sz w:val="22"/>
        </w:rPr>
        <w:t>Name a specific unfinished obligation honestly, naming both the exact colleague and the honest distinction, real versus quick, thanks./Nêu tên một nghĩa vụ chưa hoàn thành cụ thể trung thực, nêu tên cả đồng nghiệp chính xác lẫn sự phân biệt trung thực, thật sự so với vội vàng, lời cảm ơn.</w:t>
      </w:r>
    </w:p>
    <w:p>
      <w:pPr>
        <w:keepLines/>
        <w:spacing w:line="276" w:lineRule="auto" w:after="60"/>
      </w:pPr>
      <w:r>
        <w:rPr>
          <w:rFonts w:ascii="Arial" w:hAnsi="Arial" w:eastAsia="Arial"/>
          <w:b/>
          <w:sz w:val="22"/>
        </w:rPr>
        <w:t xml:space="preserve">Task line 2: </w:t>
      </w:r>
      <w:r>
        <w:rPr>
          <w:rFonts w:ascii="Arial" w:hAnsi="Arial" w:eastAsia="Arial"/>
          <w:sz w:val="22"/>
        </w:rPr>
        <w:t>Define the real version precisely, naming the specific content, what her patience actually made possible, a proper thank-you must actually name./Định nghĩa phiên bản thật chính xác, nêu tên nội dung cụ thể, điều sự kiên nhẫn của chị ấy thật sự làm khả thi, một lời cảm ơn đúng nghĩa phải thật sự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overdue act of gratitude as unfinished business, rather than a closed, past debt, genuinely keeps a private intention from quietly dissolving into nothing./Nhận diện rằng việc nêu tên một hành động biết ơn quá hạn là công việc chưa xong, thay vì một món nợ quá khứ đã đóng lại, thật sự giữ cho một ý định riêng tư không âm thầm tan biến thành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unfinished business as the one honest task tonight's reflection leaves open for tomorrow, not resolved by naming it alone./Ghi nhận công việc chưa xong này là nhiệm vụ trung thực duy nhất sự phản tư tối nay để ngỏ cho ngày mai, không được giải quyết chỉ bằng cách nêu tên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unfinished business two nights in a row, not just once, reflects genuine, growing seriousness about actually following through./Nhận diện rằng việc nêu tên công việc chưa xong này hai đêm liên tiếp, không chỉ một lần, phản ánh sự nghiêm túc chân thực, ngày càng tăng về việc thật sự làm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unfinished business will directly need to become a real conversation with Chi sometime this coming week./Nhận diện rằng công việc chưa xong chính xác này sẽ trực tiếp cần trở thành một cuộc trò chuyện thật sự với Chi vào một lúc nào đó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overdue act of gratitude as unfinished business rather than a closed, past debt, keeping the intention actually alive./Chủ động nêu tên một hành động biết ơn quá hạn là công việc chưa xong thay vì một món nợ quá khứ đã đóng lại, giữ cho ý định thật sự sống.</w:t>
      </w:r>
    </w:p>
    <w:p>
      <w:pPr>
        <w:keepLines/>
        <w:spacing w:line="276" w:lineRule="auto" w:after="60"/>
      </w:pPr>
      <w:r>
        <w:rPr>
          <w:rFonts w:ascii="Arial" w:hAnsi="Arial" w:eastAsia="Arial"/>
          <w:b/>
          <w:sz w:val="22"/>
        </w:rPr>
        <w:t xml:space="preserve">Tony: </w:t>
      </w:r>
      <w:r>
        <w:rPr>
          <w:rFonts w:ascii="Arial" w:hAnsi="Arial" w:eastAsia="Arial"/>
          <w:sz w:val="22"/>
        </w:rPr>
        <w:t>Good night, everyone, five letters today, and every one of them now makes sense in a language I once found completely opaque./Chúc mọi người ngủ ngon, năm chữ cái hôm nay, và mỗi chữ giờ đã có nghĩa trong một ngôn ngữ tôi từng thấy hoàn toàn mù mờ.</w:t>
      </w:r>
    </w:p>
    <w:p>
      <w:pPr>
        <w:pStyle w:val="Heading1"/>
      </w:pPr>
      <w:r>
        <w:rPr>
          <w:rFonts w:ascii="Arial" w:hAnsi="Arial" w:eastAsia="Arial"/>
          <w:b/>
          <w:sz w:val="32"/>
        </w:rPr>
        <w:t>LESSON 75</w:t>
      </w:r>
    </w:p>
    <w:p>
      <w:pPr>
        <w:keepLines/>
        <w:spacing w:line="276" w:lineRule="auto" w:after="60"/>
      </w:pPr>
      <w:r>
        <w:rPr>
          <w:rFonts w:ascii="Arial" w:hAnsi="Arial" w:eastAsia="Arial"/>
          <w:b/>
          <w:sz w:val="22"/>
        </w:rPr>
        <w:t>ONE WRONG WORD IN A COMPANY NAME ALMOST HELD A CONTAINER, NOT A DRAMATIC CRISIS, JUST A QUIET MISTAKE WAITING TO BECOME ONE</w:t>
      </w:r>
    </w:p>
    <w:p>
      <w:pPr>
        <w:keepLines/>
        <w:spacing w:line="276" w:lineRule="auto" w:after="60"/>
      </w:pPr>
      <w:r>
        <w:rPr>
          <w:rFonts w:ascii="Arial" w:hAnsi="Arial" w:eastAsia="Arial"/>
          <w:sz w:val="22"/>
        </w:rPr>
        <w:t>International Purchasing Specialist Immersion, Stage 1 — A Full Pre-Sail Review of Five Trade Documents Forces Tony to Slow Down Enough to Actually Catch a Single Mismatched Word in His Own Company's Name, Before It Turns a Routine Shipment Into an Expensive Customs Hold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Full document review today, Tony, Chi mentioned it takes real focus./Rà soát chứng từ trọn ngày hôm nay à, Tony, Chi có nhắc là cần tập trung thật sự.</w:t>
      </w:r>
    </w:p>
    <w:p>
      <w:pPr>
        <w:keepLines/>
        <w:spacing w:line="276" w:lineRule="auto" w:after="60"/>
      </w:pPr>
      <w:r>
        <w:rPr>
          <w:rFonts w:ascii="Arial" w:hAnsi="Arial" w:eastAsia="Arial"/>
          <w:b/>
          <w:sz w:val="22"/>
        </w:rPr>
        <w:t xml:space="preserve">Tony: </w:t>
      </w:r>
      <w:r>
        <w:rPr>
          <w:rFonts w:ascii="Arial" w:hAnsi="Arial" w:eastAsia="Arial"/>
          <w:sz w:val="22"/>
        </w:rPr>
        <w:t>It does, five documents, contract, commercial invoice, packing list, bill of lading, and the certificate of origin./Đúng vậy, năm loại chứng từ, hợp đồng, hóa đơn thương mại, phiếu đóng gói, vận đơn, và chứng nhận xuất xứ.</w:t>
      </w:r>
    </w:p>
    <w:p>
      <w:pPr>
        <w:keepLines/>
        <w:spacing w:line="276" w:lineRule="auto" w:after="60"/>
      </w:pPr>
      <w:r>
        <w:rPr>
          <w:rFonts w:ascii="Arial" w:hAnsi="Arial" w:eastAsia="Arial"/>
          <w:b/>
          <w:sz w:val="22"/>
        </w:rPr>
        <w:t>NAMING ALL FIVE COMPONENTS OF A TASK UPFRONT RATHER THAN LETTING ITS SCOPE STAY VAGUE / NÊU TÊN CẢ NĂM THÀNH PHẦN CỦA MỘT NHIỆM VỤ NGAY TỪ ĐẦU THAY VÌ ĐỂ PHẠM VI CỦA NÓ MỜ NHẠT</w:t>
      </w:r>
    </w:p>
    <w:p>
      <w:pPr>
        <w:keepLines/>
        <w:spacing w:line="276" w:lineRule="auto" w:after="60"/>
      </w:pPr>
      <w:r>
        <w:rPr>
          <w:rFonts w:ascii="Arial" w:hAnsi="Arial" w:eastAsia="Arial"/>
          <w:b/>
          <w:sz w:val="22"/>
        </w:rPr>
        <w:t xml:space="preserve">Task line 1: </w:t>
      </w:r>
      <w:r>
        <w:rPr>
          <w:rFonts w:ascii="Arial" w:hAnsi="Arial" w:eastAsia="Arial"/>
          <w:sz w:val="22"/>
        </w:rPr>
        <w:t>Confirm a demanding task honestly, naming both the specific colleague who flagged it and the quality it actually requires./Xác nhận một nhiệm vụ đòi hỏi cao một cách trung thực, nêu tên cả đồng nghiệp cụ thể đã báo trước lẫn phẩm chất nó thật sự cần.</w:t>
      </w:r>
    </w:p>
    <w:p>
      <w:pPr>
        <w:keepLines/>
        <w:spacing w:line="276" w:lineRule="auto" w:after="60"/>
      </w:pPr>
      <w:r>
        <w:rPr>
          <w:rFonts w:ascii="Arial" w:hAnsi="Arial" w:eastAsia="Arial"/>
          <w:b/>
          <w:sz w:val="22"/>
        </w:rPr>
        <w:t xml:space="preserve">Task line 2: </w:t>
      </w:r>
      <w:r>
        <w:rPr>
          <w:rFonts w:ascii="Arial" w:hAnsi="Arial" w:eastAsia="Arial"/>
          <w:sz w:val="22"/>
        </w:rPr>
        <w:t>Name all five components upfront immediately, listing each specific document in the exact order they will actually be checked./Nêu tên cả năm thành phần ngay từ đầu ngay lập tức, liệt kê từng chứng từ cụ thể theo đúng thứ tự chúng thật sự sẽ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all five components of a task upfront, rather than letting its scope stay vague, genuinely sets an honest, complete expectation for the whole day./Nhận diện rằng việc nêu tên cả năm thành phần của một nhiệm vụ ngay từ đầu, thay vì để phạm vi của nó mờ nhạt, thật sự thiết lập một kỳ vọng trung thực, trọn vẹn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exact roadmap that will actually structure every conversation still ahead today./Ghi nhận danh sách trọn vẹn này là lộ trình chính xác thật sự sẽ cấu trúc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relaying Chi's own warning, secondhand, reflects genuine communication between colleagues about what today's work actually demands./Nhận diện rằng Khoa truyền lại lời cảnh báo của chính Chi, gián tiếp, phản ánh sự giao tiếp chân thực giữa các đồng nghiệp về điều công việc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five-document list will directly shape how Tony actually paces his attention across the whole morning./Nhận diện rằng danh sách năm chứng từ chính xác này sẽ trực tiếp định hình cách Tony thật sự phân bổ sự chú ý xuyên suốt cả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five components of a task upfront rather than let its scope stay vague, starting today with a complete picture./Chủ động nêu tên cả năm thành phần của một nhiệm vụ ngay từ đầu thay vì để phạm vi của nó mờ nhạt, bắt đầu hôm nay với một bức tranh trọn vẹn.</w:t>
      </w:r>
    </w:p>
    <w:p>
      <w:pPr>
        <w:keepLines/>
        <w:spacing w:line="276" w:lineRule="auto" w:after="60"/>
      </w:pPr>
      <w:r>
        <w:rPr>
          <w:rFonts w:ascii="Arial" w:hAnsi="Arial" w:eastAsia="Arial"/>
          <w:b/>
          <w:sz w:val="22"/>
        </w:rPr>
        <w:t xml:space="preserve">Personal Driver: </w:t>
      </w:r>
      <w:r>
        <w:rPr>
          <w:rFonts w:ascii="Arial" w:hAnsi="Arial" w:eastAsia="Arial"/>
          <w:sz w:val="22"/>
        </w:rPr>
        <w:t>All have to match perfectly?/Tất cả phải khớp hoàn toàn à?</w:t>
      </w:r>
    </w:p>
    <w:p>
      <w:pPr>
        <w:keepLines/>
        <w:spacing w:line="276" w:lineRule="auto" w:after="60"/>
      </w:pPr>
      <w:r>
        <w:rPr>
          <w:rFonts w:ascii="Arial" w:hAnsi="Arial" w:eastAsia="Arial"/>
          <w:b/>
          <w:sz w:val="22"/>
        </w:rPr>
        <w:t xml:space="preserve">Tony: </w:t>
      </w:r>
      <w:r>
        <w:rPr>
          <w:rFonts w:ascii="Arial" w:hAnsi="Arial" w:eastAsia="Arial"/>
          <w:sz w:val="22"/>
        </w:rPr>
        <w:t>Every single detail, one mismatched name or number can hold an entire container at customs./Từng chi tiết nhỏ, một cái tên hay con số không khớp có thể giữ cả một container ở hải quan.</w:t>
      </w:r>
    </w:p>
    <w:p>
      <w:pPr>
        <w:keepLines/>
        <w:spacing w:line="276" w:lineRule="auto" w:after="60"/>
      </w:pPr>
      <w:r>
        <w:rPr>
          <w:rFonts w:ascii="Arial" w:hAnsi="Arial" w:eastAsia="Arial"/>
          <w:b/>
          <w:sz w:val="22"/>
        </w:rPr>
        <w:t>NAMING THE EXACT CONSEQUENCE OF A SMALL ERROR RATHER THAN LEAVING "IMPORTANT" UNEXPLAINED / NÊU TÊN HẬU QUẢ CHÍNH XÁC CỦA MỘT SAI SÓT NHỎ THAY VÌ ĐỂ "QUAN TRỌNG"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whether the required standard is actually total, perfect agreement across all documents./Hỏi một câu hỏi thực sự làm rõ, kiểm tra liệu tiêu chuẩn cần thiết có thật sự là sự khớp hoàn toàn, hoàn hảo trên mọi chứng từ không.</w:t>
      </w:r>
    </w:p>
    <w:p>
      <w:pPr>
        <w:keepLines/>
        <w:spacing w:line="276" w:lineRule="auto" w:after="60"/>
      </w:pPr>
      <w:r>
        <w:rPr>
          <w:rFonts w:ascii="Arial" w:hAnsi="Arial" w:eastAsia="Arial"/>
          <w:b/>
          <w:sz w:val="22"/>
        </w:rPr>
        <w:t xml:space="preserve">Task line 2: </w:t>
      </w:r>
      <w:r>
        <w:rPr>
          <w:rFonts w:ascii="Arial" w:hAnsi="Arial" w:eastAsia="Arial"/>
          <w:sz w:val="22"/>
        </w:rPr>
        <w:t>Confirm the total standard explicitly, naming the exact, concrete consequence, an entire container held, of a single small mismatch./Xác nhận tiêu chuẩn toàn diện rõ ràng, nêu tên hậu quả cụ thể, chính xác, cả một container bị giữ, của một sai sót nhỏ đơn lẻ.</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consequence of a small error, rather than leaving "important" unexplained, genuinely justifies the slow, careful pace today's work actually requires./Nhận diện rằng việc nêu tên hậu quả chính xác của một sai sót nhỏ, thay vì để "quan trọng" không được giải thích, thật sự biện minh cho nhịp độ chậm, cẩn thận công việc hôm nay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exact consequence as the honest stakes that will actually justify every slow, careful minute spent today./Ghi nhận hậu quả chính xác này là mức độ quan trọng trung thực thật sự sẽ biện minh cho mỗi phút chậm rãi, cẩn thận dành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perfection specifically, not just accuracy, reflects genuine understanding of how unforgiving customs paperwork actually is./Nhận diện rằng Khoa hỏi cụ thể về sự hoàn hảo, không chỉ độ chính xác, phản ánh sự hiểu biết chân thực về mức độ khắt khe thật sự của giấy tờ hải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consequence will directly shape how carefully Tony actually reads every field today, not just the obvious ones./Nhận diện rằng hậu quả đã nêu tên chính xác này sẽ trực tiếp định hình mức độ cẩn thận Tony thật sự đọc mọi trường thông tin hôm nay, không chỉ những trường hiển nhiên.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consequence of a small error rather than leave "important" unexplained, justifying today's slow pace honestly./Chủ động nêu tên hậu quả chính xác của một sai sót nhỏ thay vì để "quan trọng" không được giải thích, biện minh cho nhịp độ chậm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Why does it take five separate documents just to ship one container, if you don't mind me asking?/Sao lại cần đến năm chứng từ riêng biệt chỉ để gửi một container thôi,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Each one proves something different, what was agreed, what was actually shipped, and who's legally allowed to receive it./Mỗi cái chứng minh một điều khác nhau, những gì đã thống nhất, những gì thực sự được gửi, và ai được phép hợp pháp nhận nó.</w:t>
      </w:r>
    </w:p>
    <w:p>
      <w:pPr>
        <w:keepLines/>
        <w:spacing w:line="276" w:lineRule="auto" w:after="60"/>
      </w:pPr>
      <w:r>
        <w:rPr>
          <w:rFonts w:ascii="Arial" w:hAnsi="Arial" w:eastAsia="Arial"/>
          <w:b/>
          <w:sz w:val="22"/>
        </w:rPr>
        <w:t>EXPLAINING WHY MULTIPLE DOCUMENTS EXIST BY NAMING THE DISTINCT FACT EACH ONE ACTUALLY PROVES / GIẢI THÍCH VÌ SAO NHIỀU CHỨNG TỪ TỒN TẠI BẰNG CÁCH NÊU TÊN SỰ THẬT RIÊNG BIỆT MỖI CÁI THẬT SỰ CHỨNG MINH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why a single shipment actually requires so many separate documents./Hỏi một câu hỏi thực sự tò mò, kiểm tra một cách lịch sự vì sao một lô hàng đơn lẻ thật sự cần đến nhiều chứng từ riêng biệt như vậy.</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purpose clearly, naming three distinct facts, agreement, actual shipment, legal receipt, each document actually proves./Giải thích mục đích nền tảng rõ ràng, nêu tên ba sự thật riêng biệt, thỏa thuận, lô hàng thực tế, quyền nhận hợp pháp, mỗi chứng từ thật sự chứng minh.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multiple documents exist, by naming the distinct fact each one actually proves, genuinely turns a pile of paperwork into a logical, understandable system./Nhận diện rằng việc giải thích vì sao nhiều chứng từ tồn tại, bằng cách nêu tên sự thật riêng biệt mỗi cái thật sự chứng minh, thật sự biến một chồng giấy tờ thành một hệ thống hợp lý,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underlying logic as the exact mental model that will actually make today's cross-checking feel purposeful, not tedious./Ghi nhận logic nền tảng này là mô hình tư duy chính xác thật sự sẽ khiến việc đối chiếu hôm nay cảm thấy có mục đích, không phải nhàm chán.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reason behind a system, not just its rules, reflects genuine intellectual curiosity beyond routine small talk./Nhận diện rằng Khoa hỏi về lý do đằng sau một hệ thống, không chỉ các quy tắc của nó, phản ánh sự tò mò trí tuệ chân thực vượt xa cuộc trò chuyện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underlying logic will directly shape how Tony actually explains any document mismatch he finds later today./Nhận diện rằng logic nền tảng chính xác này sẽ trực tiếp định hình cách Tony thật sự giải thích bất kỳ sự không khớp chứng từ nào anh tìm thấy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multiple documents exist by naming the distinct fact each one actually proves, making the system genuinely logical./Chủ động giải thích vì sao nhiều chứng từ tồn tại bằng cách nêu tên sự thật riêng biệt mỗi cái thật sự chứng minh, khiến hệ thống thật sự hợp lý.</w:t>
      </w:r>
    </w:p>
    <w:p>
      <w:pPr>
        <w:keepLines/>
        <w:spacing w:line="276" w:lineRule="auto" w:after="60"/>
      </w:pPr>
      <w:r>
        <w:rPr>
          <w:rFonts w:ascii="Arial" w:hAnsi="Arial" w:eastAsia="Arial"/>
          <w:b/>
          <w:sz w:val="22"/>
        </w:rPr>
        <w:t xml:space="preserve">Personal Driver: </w:t>
      </w:r>
      <w:r>
        <w:rPr>
          <w:rFonts w:ascii="Arial" w:hAnsi="Arial" w:eastAsia="Arial"/>
          <w:sz w:val="22"/>
        </w:rPr>
        <w:t>Does this kind of work feel less exciting than a negotiation, spending a whole day just checking papers?/Công việc kiểu này có cảm thấy kém thú vị hơn một cuộc đàm phán không, dành cả ngày chỉ để kiểm tra giấy tờ?</w:t>
      </w:r>
    </w:p>
    <w:p>
      <w:pPr>
        <w:keepLines/>
        <w:spacing w:line="276" w:lineRule="auto" w:after="60"/>
      </w:pPr>
      <w:r>
        <w:rPr>
          <w:rFonts w:ascii="Arial" w:hAnsi="Arial" w:eastAsia="Arial"/>
          <w:b/>
          <w:sz w:val="22"/>
        </w:rPr>
        <w:t xml:space="preserve">Tony: </w:t>
      </w:r>
      <w:r>
        <w:rPr>
          <w:rFonts w:ascii="Arial" w:hAnsi="Arial" w:eastAsia="Arial"/>
          <w:sz w:val="22"/>
        </w:rPr>
        <w:t>Honestly, no, this is the quiet skill that never shows up in a negotiation transcript, but it's just as real./Thật lòng thì không, đây là kỹ năng thầm lặng không bao giờ xuất hiện trên bản ghi đàm phán, nhưng nó thực tế không kém.</w:t>
      </w:r>
    </w:p>
    <w:p>
      <w:pPr>
        <w:keepLines/>
        <w:spacing w:line="276" w:lineRule="auto" w:after="60"/>
      </w:pPr>
      <w:r>
        <w:rPr>
          <w:rFonts w:ascii="Arial" w:hAnsi="Arial" w:eastAsia="Arial"/>
          <w:b/>
          <w:sz w:val="22"/>
        </w:rPr>
        <w:t>VALUING QUIET, UNGLAMOROUS WORK AS EQUALLY REAL AS VISIBLE NEGOTIATION SKILL / COI TRỌNG CÔNG VIỆC THẦM LẶNG, KHÔNG HÀO NHOÁNG NGANG BẰNG KỸ NĂNG ĐÀM PHÁN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quiet, careful checking work actually feels less exciting than a negotiation./Hỏi một câu hỏi thực sự trung thực, kiểm tra liệu công việc kiểm tra thầm lặng, cẩn thận có thật sự cảm thấy kém thú vị hơn một cuộc đàm phán không.</w:t>
      </w:r>
    </w:p>
    <w:p>
      <w:pPr>
        <w:keepLines/>
        <w:spacing w:line="276" w:lineRule="auto" w:after="60"/>
      </w:pPr>
      <w:r>
        <w:rPr>
          <w:rFonts w:ascii="Arial" w:hAnsi="Arial" w:eastAsia="Arial"/>
          <w:b/>
          <w:sz w:val="22"/>
        </w:rPr>
        <w:t xml:space="preserve">Task line 2: </w:t>
      </w:r>
      <w:r>
        <w:rPr>
          <w:rFonts w:ascii="Arial" w:hAnsi="Arial" w:eastAsia="Arial"/>
          <w:sz w:val="22"/>
        </w:rPr>
        <w:t>Deny the assumption honestly, naming both the invisible nature of this skill and its genuinely equal real value./Từ chối giả định một cách trung thực, nêu tên cả bản chất vô hình của kỹ năng này lẫn giá trị thật sự ngang bằng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quiet, unglamorous work as equally real as visible negotiation skill genuinely corrects a common, distorted way of measuring what actually matters at work./Nhận diện rằng việc coi trọng công việc thầm lặng, không hào nhoáng ngang bằng kỹ năng đàm phán hiển thị thật sự sửa chữa một cách đo lường méo mó, phổ biến về điều thật sự quan trọng trong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carry into today's slow, careful review./Ghi nhận sự đánh giá trung thực này là tiêu chuẩn riêng tư Tony thật sự sẽ mang vào lần rà soát chậm, cẩn thận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contrast, negotiation versus paperwork, reflects genuine awareness of the two very different sides of Tony's job./Nhận diện rằng Khoa nêu tên đúng sự tương phản này, đàm phán so với giấy tờ, phản ánh sự nhận thức chân thực về hai mặt rất khác nhau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become the closing theme of tonight's private reflection, sixteen weeks in./Nhận diện rằng sự đánh giá trung thực chính xác này sẽ trực tiếp trở thành chủ đề khép lại của sự phản tư riêng tư tối nay, mười sáu tuần rồi.</w:t>
      </w:r>
    </w:p>
    <w:p>
      <w:pPr>
        <w:keepLines/>
        <w:spacing w:line="276" w:lineRule="auto" w:after="60"/>
      </w:pPr>
      <w:r>
        <w:rPr>
          <w:rFonts w:ascii="Arial" w:hAnsi="Arial" w:eastAsia="Arial"/>
          <w:b/>
          <w:sz w:val="22"/>
        </w:rPr>
        <w:t xml:space="preserve">Task line 7: </w:t>
      </w:r>
      <w:r>
        <w:rPr>
          <w:rFonts w:ascii="Arial" w:hAnsi="Arial" w:eastAsia="Arial"/>
          <w:sz w:val="22"/>
        </w:rPr>
        <w:t>Deliberately value quiet, unglamorous work as equally real as visible negotiation skill, giving today's task its true worth./Chủ động coi trọng công việc thầm lặng, không hào nhoáng ngang bằng kỹ năng đàm phán hiển thị, trao cho nhiệm vụ hôm nay giá trị thật sự của nó.</w:t>
      </w:r>
    </w:p>
    <w:p>
      <w:pPr>
        <w:keepLines/>
        <w:spacing w:line="276" w:lineRule="auto" w:after="60"/>
      </w:pPr>
      <w:r>
        <w:rPr>
          <w:rFonts w:ascii="Arial" w:hAnsi="Arial" w:eastAsia="Arial"/>
          <w:b/>
          <w:sz w:val="22"/>
        </w:rPr>
        <w:t xml:space="preserve">Personal Driver: </w:t>
      </w:r>
      <w:r>
        <w:rPr>
          <w:rFonts w:ascii="Arial" w:hAnsi="Arial" w:eastAsia="Arial"/>
          <w:sz w:val="22"/>
        </w:rPr>
        <w:t>Whatever you find today, I hope it's nothing that actually delays the shipment./Dù hôm nay anh tìm thấy gì, em hy vọng đó không phải điều thực sự làm trễ lô hàng.</w:t>
      </w:r>
    </w:p>
    <w:p>
      <w:pPr>
        <w:keepLines/>
        <w:spacing w:line="276" w:lineRule="auto" w:after="60"/>
      </w:pPr>
      <w:r>
        <w:rPr>
          <w:rFonts w:ascii="Arial" w:hAnsi="Arial" w:eastAsia="Arial"/>
          <w:b/>
          <w:sz w:val="22"/>
        </w:rPr>
        <w:t xml:space="preserve">Tony: </w:t>
      </w:r>
      <w:r>
        <w:rPr>
          <w:rFonts w:ascii="Arial" w:hAnsi="Arial" w:eastAsia="Arial"/>
          <w:sz w:val="22"/>
        </w:rPr>
        <w:t>So do I, though honestly, finding a small problem today beats a customs officer finding it for us tomorrow./Anh cũng vậy, dù thật lòng, tìm ra một vấn đề nhỏ hôm nay còn tốt hơn một nhân viên hải quan tìm ra nó thay cho mình vào ngày mai.</w:t>
      </w:r>
    </w:p>
    <w:p>
      <w:pPr>
        <w:keepLines/>
        <w:spacing w:line="276" w:lineRule="auto" w:after="60"/>
      </w:pPr>
      <w:r>
        <w:rPr>
          <w:rFonts w:ascii="Arial" w:hAnsi="Arial" w:eastAsia="Arial"/>
          <w:b/>
          <w:sz w:val="22"/>
        </w:rPr>
        <w:t>PREFERRING TO FIND ONE'S OWN MISTAKE EARLY OVER HAVING SOMEONE ELSE FIND IT LATER, AT GREATER COST / THÀ TỰ MÌNH PHÁT HIỆN SAI LẦM CỦA CHÍNH MÌNH SỚM CÒN HƠN ĐỂ NGƯỜI KHÁC PHÁT HIỆN NÓ MUỘN HƠN, VỚI CÁI GIÁ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worry, a delayed shipment, and the honest wish against it./Đưa ra một hy vọng thực sự ấm áp, nêu tên cả mối lo cụ thể, một lô hàng bị trễ, lẫn mong ước trung thực chống lại nó.</w:t>
      </w:r>
    </w:p>
    <w:p>
      <w:pPr>
        <w:keepLines/>
        <w:spacing w:line="276" w:lineRule="auto" w:after="60"/>
      </w:pPr>
      <w:r>
        <w:rPr>
          <w:rFonts w:ascii="Arial" w:hAnsi="Arial" w:eastAsia="Arial"/>
          <w:b/>
          <w:sz w:val="22"/>
        </w:rPr>
        <w:t xml:space="preserve">Task line 2: </w:t>
      </w:r>
      <w:r>
        <w:rPr>
          <w:rFonts w:ascii="Arial" w:hAnsi="Arial" w:eastAsia="Arial"/>
          <w:sz w:val="22"/>
        </w:rPr>
        <w:t>Reframe the actual preference honestly, distinguishing finding a problem oneself today from someone else finding it tomorrow, at greater cost./Tái định khung sở thích thật sự trung thực, phân biệt việc tự mình tìm ra một vấn đề hôm nay khỏi việc người khác tìm ra nó ngày mai, với cái giá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find one's own mistake early, over having someone else find it later at greater cost, genuinely reframes today's task from a burden into a form of protection./Nhận diện rằng việc thà tự mình phát hiện sai lầm của chính mình sớm còn hơn để người khác phát hiện nó muộn hơn, với cái giá lớn hơn, thật sự tái định khung nhiệm vụ hôm nay từ một gánh nặng thành một hình thức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mindset that will actually make Tony genuinely relieved, not upset, if he finds something wrong today./Ghi nhận sở thích này là tâm thế chính xác thật sự sẽ khiến Tony thật sự nhẹ nhõm, không khó chịu, nếu anh tìm thấy điều gì đó sai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investment in a shipment he has no direct role in handling./Nhận diện rằng Khoa nêu tên đúng hy vọng này mà không cần nhắc phản ánh sự đầu tư chân thực vào một lô hàng anh không có vai trò trực tiếp xử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will directly shape how Tony actually reacts a few hours from now, once a real mismatch is actually found./Nhận diện rằng sở thích chính xác này sẽ trực tiếp định hình cách Tony thật sự phản ứng vài tiếng nữa, một khi một sự không khớp thật sự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find one's own mistake early over having someone else find it later, at greater cost, reframing today's task as protection./Chủ động thà tự mình phát hiện sai lầm của chính mình sớm còn hơn để người khác phát hiện nó muộn hơn, với cái giá lớn hơn, tái định khung nhiệm vụ hôm nay là sự bảo vệ.</w:t>
      </w:r>
    </w:p>
    <w:p>
      <w:pPr>
        <w:keepLines/>
        <w:spacing w:line="276" w:lineRule="auto" w:after="60"/>
      </w:pPr>
      <w:r>
        <w:rPr>
          <w:rFonts w:ascii="Arial" w:hAnsi="Arial" w:eastAsia="Arial"/>
          <w:b/>
          <w:sz w:val="22"/>
        </w:rPr>
        <w:t xml:space="preserve">Personal Driver: </w:t>
      </w:r>
      <w:r>
        <w:rPr>
          <w:rFonts w:ascii="Arial" w:hAnsi="Arial" w:eastAsia="Arial"/>
          <w:sz w:val="22"/>
        </w:rPr>
        <w:t>Is there a document you actually dread checking more than the others, or are they all equally nerve-racking?/Có chứng từ nào anh thực sự sợ kiểm tra hơn các loại khác không, hay tất cả đều căng thẳng như nhau?</w:t>
      </w:r>
    </w:p>
    <w:p>
      <w:pPr>
        <w:keepLines/>
        <w:spacing w:line="276" w:lineRule="auto" w:after="60"/>
      </w:pPr>
      <w:r>
        <w:rPr>
          <w:rFonts w:ascii="Arial" w:hAnsi="Arial" w:eastAsia="Arial"/>
          <w:b/>
          <w:sz w:val="22"/>
        </w:rPr>
        <w:t xml:space="preserve">Tony: </w:t>
      </w:r>
      <w:r>
        <w:rPr>
          <w:rFonts w:ascii="Arial" w:hAnsi="Arial" w:eastAsia="Arial"/>
          <w:sz w:val="22"/>
        </w:rPr>
        <w:t>The bill of lading, honestly, it's the one a customs officer actually reads first, so it's the one with the least room for error./Vận đơn, thành thật mà nói, đó là cái một nhân viên hải quan thực sự đọc đầu tiên, nên nó là cái ít chỗ cho sai sót nhất.</w:t>
      </w:r>
    </w:p>
    <w:p>
      <w:pPr>
        <w:keepLines/>
        <w:spacing w:line="276" w:lineRule="auto" w:after="60"/>
      </w:pPr>
      <w:r>
        <w:rPr>
          <w:rFonts w:ascii="Arial" w:hAnsi="Arial" w:eastAsia="Arial"/>
          <w:b/>
          <w:sz w:val="22"/>
        </w:rPr>
        <w:t>NAMING THE ONE DOCUMENT THAT ACTUALLY CARRIES THE MOST RISK RATHER THAN TREATING ALL FIVE AS EQUALLY WORRYING / NÊU TÊN MỘT CHỨNG TỪ THẬT SỰ MANG RỦI RO CAO NHẤT THAY VÌ XEM CẢ NĂM LOẠI CĂNG THẲNG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one specific document actually causes more concern than the rest./Hỏi một câu hỏi thực sự tò mò, kiểm tra liệu một chứng từ cụ thể có thật sự gây lo ngại hơn những cái còn lại không.</w:t>
      </w:r>
    </w:p>
    <w:p>
      <w:pPr>
        <w:keepLines/>
        <w:spacing w:line="276" w:lineRule="auto" w:after="60"/>
      </w:pPr>
      <w:r>
        <w:rPr>
          <w:rFonts w:ascii="Arial" w:hAnsi="Arial" w:eastAsia="Arial"/>
          <w:b/>
          <w:sz w:val="22"/>
        </w:rPr>
        <w:t xml:space="preserve">Task line 2: </w:t>
      </w:r>
      <w:r>
        <w:rPr>
          <w:rFonts w:ascii="Arial" w:hAnsi="Arial" w:eastAsia="Arial"/>
          <w:sz w:val="22"/>
        </w:rPr>
        <w:t>Name the specific document honestly, naming both the exact reason, read first by customs, and its resulting low tolerance for error./Nêu tên chứng từ cụ thể một cách trung thực, nêu tên cả lý do chính xác, được hải quan đọc đầu tiên, lẫn khả năng chịu sai sót thấp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document that actually carries the most risk, rather than treating all five as equally worrying, genuinely helps focus limited attention where it actually matters most./Nhận diện rằng việc nêu tên một chứng từ thật sự mang rủi ro cao nhất, thay vì xem cả năm loại căng thẳng ngang nhau, thật sự giúp tập trung sự chú ý có hạn vào nơi nó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named risk as the honest reason today's mismatch was actually found on exactly the document that mattered most./Ghi nhận rủi ro đã nêu tên này là lý do trung thực sự không khớp hôm nay thật sự được tìm thấy đúng trên chứng từ quan trọng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relative difficulty, not just general effort, reflects genuine curiosity about how Tony actually prioritises his own attention./Nhận diện rằng Khoa hỏi về độ khó tương đối, không chỉ nỗ lực chung, phản ánh sự tò mò chân thực về cách Tony thật sự ưu tiên sự chú ý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risk will directly shape which document Tony actually reads first, and most carefully, this morning./Nhận diện rằng rủi ro đã nêu tên chính xác này sẽ trực tiếp định hình chứng từ nào Tony thật sự đọc đầu tiên, và cẩn thận nhất,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document that actually carries the most risk rather than treat all five as equally worrying, focusing attention correctly./Chủ động nêu tên một chứng từ thật sự mang rủi ro cao nhất thay vì xem cả năm loại căng thẳng ngang nhau, tập trung sự chú ý đúng chỗ.</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five ordinary document names into a quiet promise, to read slowly enough that nothing small could actually slip through./Hôm nay khép lại một chuyến xe đưa đón đã biến năm tên chứng từ bình thường thành một lời hứa yên lặng, đọc đủ chậm để không điều gì nhỏ có thể thực sự lọt qua.</w:t>
      </w:r>
    </w:p>
    <w:p>
      <w:pPr>
        <w:pStyle w:val="Heading2"/>
      </w:pPr>
      <w:r>
        <w:rPr>
          <w:rFonts w:ascii="Arial" w:hAnsi="Arial" w:eastAsia="Arial"/>
          <w:b/>
          <w:sz w:val="26"/>
        </w:rPr>
        <w:t>NGÀY 2: Giờ làm việc — rà soát chứng từ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walk me through what you're checking on each document, so I can catch anything you miss./Tony, kể em nghe anh đang kiểm tra gì trên mỗi chứng từ, để em bắt được gì anh bỏ sót.</w:t>
      </w:r>
    </w:p>
    <w:p>
      <w:pPr>
        <w:keepLines/>
        <w:spacing w:line="276" w:lineRule="auto" w:after="60"/>
      </w:pPr>
      <w:r>
        <w:rPr>
          <w:rFonts w:ascii="Arial" w:hAnsi="Arial" w:eastAsia="Arial"/>
          <w:b/>
          <w:sz w:val="22"/>
        </w:rPr>
        <w:t xml:space="preserve">Tony: </w:t>
      </w:r>
      <w:r>
        <w:rPr>
          <w:rFonts w:ascii="Arial" w:hAnsi="Arial" w:eastAsia="Arial"/>
          <w:sz w:val="22"/>
        </w:rPr>
        <w:t>Contract and commercial invoice, quantities and unit prices need to match exactly, no rounding differences./Hợp đồng và hóa đơn thương mại, số lượng và đơn giá cần khớp chính xác, không có chênh lệch làm tròn.</w:t>
      </w:r>
    </w:p>
    <w:p>
      <w:pPr>
        <w:keepLines/>
        <w:spacing w:line="276" w:lineRule="auto" w:after="60"/>
      </w:pPr>
      <w:r>
        <w:rPr>
          <w:rFonts w:ascii="Arial" w:hAnsi="Arial" w:eastAsia="Arial"/>
          <w:b/>
          <w:sz w:val="22"/>
        </w:rPr>
        <w:t>INVITING A SECOND SET OF EYES BY NARRATING ONE'S OWN CHECKING PROCESS OUT LOUD / MỜI MỘT CẶP MẮT THỨ HAI BẰNG CÁCH THUẬT LẠI THÀNH LỜI QUY TRÌNH KIỂM TRA CỦA CHÍNH MÌNH</w:t>
      </w:r>
    </w:p>
    <w:p>
      <w:pPr>
        <w:keepLines/>
        <w:spacing w:line="276" w:lineRule="auto" w:after="60"/>
      </w:pPr>
      <w:r>
        <w:rPr>
          <w:rFonts w:ascii="Arial" w:hAnsi="Arial" w:eastAsia="Arial"/>
          <w:b/>
          <w:sz w:val="22"/>
        </w:rPr>
        <w:t xml:space="preserve">Task line 1: </w:t>
      </w:r>
      <w:r>
        <w:rPr>
          <w:rFonts w:ascii="Arial" w:hAnsi="Arial" w:eastAsia="Arial"/>
          <w:sz w:val="22"/>
        </w:rPr>
        <w:t>Request a shared process openly, naming both the specific request and the honest reason, catching what one might miss alone./Yêu cầu một quy trình được chia sẻ một cách cởi mở, nêu tên cả yêu cầu cụ thể lẫn lý do trung thực, bắt được điều một người có thể bỏ sót một mình.</w:t>
      </w:r>
    </w:p>
    <w:p>
      <w:pPr>
        <w:keepLines/>
        <w:spacing w:line="276" w:lineRule="auto" w:after="60"/>
      </w:pPr>
      <w:r>
        <w:rPr>
          <w:rFonts w:ascii="Arial" w:hAnsi="Arial" w:eastAsia="Arial"/>
          <w:b/>
          <w:sz w:val="22"/>
        </w:rPr>
        <w:t xml:space="preserve">Task line 2: </w:t>
      </w:r>
      <w:r>
        <w:rPr>
          <w:rFonts w:ascii="Arial" w:hAnsi="Arial" w:eastAsia="Arial"/>
          <w:sz w:val="22"/>
        </w:rPr>
        <w:t>Narrate the first check precisely, naming both the two documents compared and the exact standard, no rounding differences./Thuật lại kiểm tra đầu tiên chính xác, nêu tên cả hai chứng từ được so sánh lẫn tiêu chuẩn chính xác, không chênh lệch làm tròn.</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second set of eyes by narrating one's own checking process out loud genuinely reduces the chance that any single person's blind spot goes unnoticed./Nhận diện rằng việc mời một cặp mắt thứ hai bằng cách thuật lại thành lời quy trình kiểm tra của chính mình thật sự giảm khả năng điểm mù của bất kỳ một người nào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shared narration as the exact method that will actually make today's review genuinely more thorough than working alone./Ghi nhận sự thuật lại chia sẻ này là phương pháp chính xác thật sự sẽ khiến lần rà soát hôm nay thật sự kỹ lưỡng hơn làm việc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be walked through the process, rather than checking separately, reflects genuine collaborative instinct built over many prior weeks./Nhận diện rằng Chi yêu cầu được kể qua quy trình, thay vì kiểm tra riêng lẻ, phản ánh bản năng hợp tác chân thực được xây qua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narration will directly help Chi actually catch the consignee mismatch alongside Tony a little later today./Nhận diện rằng sự thuật lại chia sẻ chính xác này sẽ trực tiếp giúp Chi thật sự bắt được sự không khớp tên người nhận cùng Tony một lúc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second set of eyes by narrating one's own checking process out loud, making today's review genuinely thorough./Chủ động mời một cặp mắt thứ hai bằng cách thuật lại thành lời quy trình kiểm tra của chính mình, khiến lần rà soát hôm nay thật sự kỹ lưỡng.</w:t>
      </w:r>
    </w:p>
    <w:p>
      <w:pPr>
        <w:keepLines/>
        <w:spacing w:line="276" w:lineRule="auto" w:after="60"/>
      </w:pPr>
      <w:r>
        <w:rPr>
          <w:rFonts w:ascii="Arial" w:hAnsi="Arial" w:eastAsia="Arial"/>
          <w:b/>
          <w:sz w:val="22"/>
        </w:rPr>
        <w:t xml:space="preserve">Export-Import Officer: </w:t>
      </w:r>
      <w:r>
        <w:rPr>
          <w:rFonts w:ascii="Arial" w:hAnsi="Arial" w:eastAsia="Arial"/>
          <w:sz w:val="22"/>
        </w:rPr>
        <w:t>And the packing list?/Còn phiếu đóng gói?</w:t>
      </w:r>
    </w:p>
    <w:p>
      <w:pPr>
        <w:keepLines/>
        <w:spacing w:line="276" w:lineRule="auto" w:after="60"/>
      </w:pPr>
      <w:r>
        <w:rPr>
          <w:rFonts w:ascii="Arial" w:hAnsi="Arial" w:eastAsia="Arial"/>
          <w:b/>
          <w:sz w:val="22"/>
        </w:rPr>
        <w:t xml:space="preserve">Tony: </w:t>
      </w:r>
      <w:r>
        <w:rPr>
          <w:rFonts w:ascii="Arial" w:hAnsi="Arial" w:eastAsia="Arial"/>
          <w:sz w:val="22"/>
        </w:rPr>
        <w:t>Total weight and carton count need to match what's declared on the bill of lading, that's next on my list./Tổng trọng lượng và số kiện cần khớp với những gì khai trên vận đơn, đó là mục tiếp theo trong danh sách của tôi.</w:t>
      </w:r>
    </w:p>
    <w:p>
      <w:pPr>
        <w:keepLines/>
        <w:spacing w:line="276" w:lineRule="auto" w:after="60"/>
      </w:pPr>
      <w:r>
        <w:rPr>
          <w:rFonts w:ascii="Arial" w:hAnsi="Arial" w:eastAsia="Arial"/>
          <w:b/>
          <w:sz w:val="22"/>
        </w:rPr>
        <w:t>CONTINUING A NARRATED CHECKLIST IN THE EXACT SAME PLANNED ORDER RATHER THAN JUMPING AROUND / TIẾP TỤC MỘT DANH SÁCH KIỂM TRA ĐÃ THUẬT LẠI THEO ĐÚNG THỨ TỰ ĐÃ LÊN KẾ HOẠCH THAY VÌ NHẢY LUNG TUNG</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document immediately while the narration is still flowing./Hỏi một câu hỏi tiếp nối thực sự ngắn gọn, kiểm tra chứng từ tiếp theo ngay lập tức trong khi lời thuật vẫn đang tiếp diễn.</w:t>
      </w:r>
    </w:p>
    <w:p>
      <w:pPr>
        <w:keepLines/>
        <w:spacing w:line="276" w:lineRule="auto" w:after="60"/>
      </w:pPr>
      <w:r>
        <w:rPr>
          <w:rFonts w:ascii="Arial" w:hAnsi="Arial" w:eastAsia="Arial"/>
          <w:b/>
          <w:sz w:val="22"/>
        </w:rPr>
        <w:t xml:space="preserve">Task line 2: </w:t>
      </w:r>
      <w:r>
        <w:rPr>
          <w:rFonts w:ascii="Arial" w:hAnsi="Arial" w:eastAsia="Arial"/>
          <w:sz w:val="22"/>
        </w:rPr>
        <w:t>Continue the checklist precisely, naming both the specific cross-check, weight and carton count, and its planned position next./Tiếp tục danh sách kiểm tra chính xác, nêu tên cả sự đối chiếu cụ thể, trọng lượng và số kiện, lẫn vị trí đã lên kế hoạch tiếp theo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continuing a narrated checklist in the exact same planned order, rather than jumping around, genuinely prevents any document from being accidentally skipped./Nhận diện rằng việc tiếp tục một danh sách kiểm tra đã thuật lại theo đúng thứ tự đã lên kế hoạch, thay vì nhảy lung tung, thật sự ngăn bất kỳ chứng từ nào bị vô tình bỏ qua.</w:t>
      </w:r>
    </w:p>
    <w:p>
      <w:pPr>
        <w:keepLines/>
        <w:spacing w:line="276" w:lineRule="auto" w:after="60"/>
      </w:pPr>
      <w:r>
        <w:rPr>
          <w:rFonts w:ascii="Arial" w:hAnsi="Arial" w:eastAsia="Arial"/>
          <w:b/>
          <w:sz w:val="22"/>
        </w:rPr>
        <w:t xml:space="preserve">Task line 4: </w:t>
      </w:r>
      <w:r>
        <w:rPr>
          <w:rFonts w:ascii="Arial" w:hAnsi="Arial" w:eastAsia="Arial"/>
          <w:sz w:val="22"/>
        </w:rPr>
        <w:t>Record this ordered continuation as the exact discipline that will actually carry both colleagues to the bill of lading next./Ghi nhận sự tiếp tục có thứ tự này là kỷ luật chính xác thật sự sẽ dẫn cả hai đồng nghiệp đến vận đơn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each document in the exact planned sequence reflects genuine trust in the structure Tony already laid out./Nhận diện rằng Chi hỏi từng chứng từ theo đúng trình tự đã lên kế hoạch phản ánh sự tin tưởng chân thực vào cấu trúc Tony đã vạch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approach will directly lead both of them to the bill of lading, where the real problem actually waits./Nhận diện rằng cách tiếp cận có thứ tự chính xác này sẽ trực tiếp dẫn cả hai người đến vận đơn, nơi vấn đề thật sự đang chờ.</w:t>
      </w:r>
    </w:p>
    <w:p>
      <w:pPr>
        <w:keepLines/>
        <w:spacing w:line="276" w:lineRule="auto" w:after="60"/>
      </w:pPr>
      <w:r>
        <w:rPr>
          <w:rFonts w:ascii="Arial" w:hAnsi="Arial" w:eastAsia="Arial"/>
          <w:b/>
          <w:sz w:val="22"/>
        </w:rPr>
        <w:t xml:space="preserve">Task line 7: </w:t>
      </w:r>
      <w:r>
        <w:rPr>
          <w:rFonts w:ascii="Arial" w:hAnsi="Arial" w:eastAsia="Arial"/>
          <w:sz w:val="22"/>
        </w:rPr>
        <w:t>Deliberately continue a narrated checklist in the exact same planned order rather than jump around, leaving nothing accidentally skipped./Chủ động tiếp tục một danh sách kiểm tra đã thuật lại theo đúng thứ tự đã lên kế hoạch thay vì nhảy lung tung, không để điều gì bị vô tình bỏ qua.</w:t>
      </w:r>
    </w:p>
    <w:p>
      <w:pPr>
        <w:keepLines/>
        <w:spacing w:line="276" w:lineRule="auto" w:after="60"/>
      </w:pPr>
      <w:r>
        <w:rPr>
          <w:rFonts w:ascii="Arial" w:hAnsi="Arial" w:eastAsia="Arial"/>
          <w:b/>
          <w:sz w:val="22"/>
        </w:rPr>
        <w:t xml:space="preserve">Export-Import Officer: </w:t>
      </w:r>
      <w:r>
        <w:rPr>
          <w:rFonts w:ascii="Arial" w:hAnsi="Arial" w:eastAsia="Arial"/>
          <w:sz w:val="22"/>
        </w:rPr>
        <w:t>Found anything unusual yet?/Đã thấy gì bất thường chưa?</w:t>
      </w:r>
    </w:p>
    <w:p>
      <w:pPr>
        <w:keepLines/>
        <w:spacing w:line="276" w:lineRule="auto" w:after="60"/>
      </w:pPr>
      <w:r>
        <w:rPr>
          <w:rFonts w:ascii="Arial" w:hAnsi="Arial" w:eastAsia="Arial"/>
          <w:b/>
          <w:sz w:val="22"/>
        </w:rPr>
        <w:t xml:space="preserve">Tony: </w:t>
      </w:r>
      <w:r>
        <w:rPr>
          <w:rFonts w:ascii="Arial" w:hAnsi="Arial" w:eastAsia="Arial"/>
          <w:sz w:val="22"/>
        </w:rPr>
        <w:t>Actually, yes, the consignee name on the bill of lading doesn't match our company's registered name exactly./Thật ra, có, tên người nhận trên vận đơn không khớp chính xác với tên đăng ký công ty mình.</w:t>
      </w:r>
    </w:p>
    <w:p>
      <w:pPr>
        <w:keepLines/>
        <w:spacing w:line="276" w:lineRule="auto" w:after="60"/>
      </w:pPr>
      <w:r>
        <w:rPr>
          <w:rFonts w:ascii="Arial" w:hAnsi="Arial" w:eastAsia="Arial"/>
          <w:b/>
          <w:sz w:val="22"/>
        </w:rPr>
        <w:t>REPORTING A GENUINE FINDING PLAINLY THE MOMENT IT'S ACTUALLY NOTICED, NOT AFTER FINISHING THE WHOLE LIST / BÁO CÁO MỘT PHÁT HIỆN THẬT RÕ RÀNG NGAY KHOẢNH KHẮC NÓ THẬT SỰ ĐƯỢC NHẬN RA, KHÔNG PHẢI SAU KHI HOÀN THÀNH CẢ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anything unusual has actually surfaced so far in the review./Hỏi một câu hỏi thực sự mở, kiểm tra trực tiếp liệu điều gì bất thường có thật sự xuất hiện cho đến nay trong lần rà soát không.</w:t>
      </w:r>
    </w:p>
    <w:p>
      <w:pPr>
        <w:keepLines/>
        <w:spacing w:line="276" w:lineRule="auto" w:after="60"/>
      </w:pPr>
      <w:r>
        <w:rPr>
          <w:rFonts w:ascii="Arial" w:hAnsi="Arial" w:eastAsia="Arial"/>
          <w:b/>
          <w:sz w:val="22"/>
        </w:rPr>
        <w:t xml:space="preserve">Task line 2: </w:t>
      </w:r>
      <w:r>
        <w:rPr>
          <w:rFonts w:ascii="Arial" w:hAnsi="Arial" w:eastAsia="Arial"/>
          <w:sz w:val="22"/>
        </w:rPr>
        <w:t>Report the finding plainly and immediately, naming both the exact document, the bill of lading, and the specific mismatch found./Báo cáo phát hiện rõ ràng và ngay lập tức, nêu tên cả chứng từ chính xác, vận đơn, lẫn sự không khớp cụ thể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finding plainly the moment it's actually noticed, not after finishing the whole list, genuinely gives the problem the most possible time to actually get fixed./Nhận diện rằng việc báo cáo một phát hiện thật rõ ràng ngay khoảnh khắc nó thật sự được nhận ra, không phải sau khi hoàn thành cả danh sách, thật sự mang lại cho vấn đề nhiều thời gian nhất có thể để thật sự được sửa.</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reporting as the exact habit that will actually give today's fix its full afternoon to be resolved./Ghi nhận sự báo cáo ngay lập tức này là thói quen chính xác thật sự sẽ mang lại cho lần sửa hôm nay cả một buổi chiều trọn vẹn để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directly, without hesitation, reflects genuine trust that Tony will actually report a finding honestly, not hide it./Nhận diện rằng Chi hỏi trực tiếp, không do dự, phản ánh sự tin tưởng chân thực rằng Tony thật sự sẽ báo cáo một phát hiện trung thực, không giấu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report will directly determine how much time actually remains to fix the mismatch before the vessel sails./Nhận diện rằng báo cáo ngay lập tức chính xác này sẽ trực tiếp quyết định bao nhiêu thời gian thật sự còn lại để sửa sự không khớp trước khi tàu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finding plainly the moment it's actually noticed, not after finishing the whole list, protecting every available hour./Chủ động báo cáo một phát hiện thật rõ ràng ngay khoảnh khắc nó thật sự được nhận ra, không phải sau khi hoàn thành cả danh sách, bảo vệ mọi giờ còn sẵn có.</w:t>
      </w:r>
    </w:p>
    <w:p>
      <w:pPr>
        <w:keepLines/>
        <w:spacing w:line="276" w:lineRule="auto" w:after="60"/>
      </w:pPr>
      <w:r>
        <w:rPr>
          <w:rFonts w:ascii="Arial" w:hAnsi="Arial" w:eastAsia="Arial"/>
          <w:b/>
          <w:sz w:val="22"/>
        </w:rPr>
        <w:t xml:space="preserve">Export-Import Officer: </w:t>
      </w:r>
      <w:r>
        <w:rPr>
          <w:rFonts w:ascii="Arial" w:hAnsi="Arial" w:eastAsia="Arial"/>
          <w:sz w:val="22"/>
        </w:rPr>
        <w:t>Should we still check the certificate of origin too, or focus everything on the bill of lading now?/Mình vẫn nên kiểm tra chứng nhận xuất xứ nữa không, hay dồn hết vào vận đơn ngay bây giờ?</w:t>
      </w:r>
    </w:p>
    <w:p>
      <w:pPr>
        <w:keepLines/>
        <w:spacing w:line="276" w:lineRule="auto" w:after="60"/>
      </w:pPr>
      <w:r>
        <w:rPr>
          <w:rFonts w:ascii="Arial" w:hAnsi="Arial" w:eastAsia="Arial"/>
          <w:b/>
          <w:sz w:val="22"/>
        </w:rPr>
        <w:t xml:space="preserve">Tony: </w:t>
      </w:r>
      <w:r>
        <w:rPr>
          <w:rFonts w:ascii="Arial" w:hAnsi="Arial" w:eastAsia="Arial"/>
          <w:sz w:val="22"/>
        </w:rPr>
        <w:t>Both, actually, a rushed skip on the certificate could hide a second problem we'd only find later, when it's harder to fix./Cả hai, thật ra, bỏ qua vội vàng chứng nhận xuất xứ có thể giấu một vấn đề thứ hai mình chỉ tìm ra sau này, khi khó sửa hơn.</w:t>
      </w:r>
    </w:p>
    <w:p>
      <w:pPr>
        <w:keepLines/>
        <w:spacing w:line="276" w:lineRule="auto" w:after="60"/>
      </w:pPr>
      <w:r>
        <w:rPr>
          <w:rFonts w:ascii="Arial" w:hAnsi="Arial" w:eastAsia="Arial"/>
          <w:b/>
          <w:sz w:val="22"/>
        </w:rPr>
        <w:t>REFUSING TO LET ONE URGENT FINDING DISTRACT FROM COMPLETING THE REST OF A THOROUGH REVIEW / TỪ CHỐI ĐỂ MỘT PHÁT HIỆN KHẨN CẤP LÀM XAO NHÃNG KHỎI VIỆC HOÀN THÀNH PHẦN CÒN LẠI CỦA MỘT LẦN RÀ SOÁT KỸ LƯỠNG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prioritising question, checking whether a new urgent finding should actually narrow today's remaining focus./Hỏi một câu hỏi ưu tiên thực sự thực tế, kiểm tra liệu một phát hiện khẩn cấp mới có nên thật sự thu hẹp trọng tâm còn lại của hôm nay không.</w:t>
      </w:r>
    </w:p>
    <w:p>
      <w:pPr>
        <w:keepLines/>
        <w:spacing w:line="276" w:lineRule="auto" w:after="60"/>
      </w:pPr>
      <w:r>
        <w:rPr>
          <w:rFonts w:ascii="Arial" w:hAnsi="Arial" w:eastAsia="Arial"/>
          <w:b/>
          <w:sz w:val="22"/>
        </w:rPr>
        <w:t xml:space="preserve">Task line 2: </w:t>
      </w:r>
      <w:r>
        <w:rPr>
          <w:rFonts w:ascii="Arial" w:hAnsi="Arial" w:eastAsia="Arial"/>
          <w:sz w:val="22"/>
        </w:rPr>
        <w:t>Insist on completing both immediately, naming both the exact risk, a hidden second problem, and its worse, later cost./Khăng khăng hoàn thành cả hai ngay lập tức, nêu tên cả rủi ro chính xác, một vấn đề thứ hai bị ẩn, lẫn cái giá muộn hơn, tệ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one urgent finding distract from completing the rest of a thorough review genuinely protects against a second, undiscovered mistake./Nhận diện rằng việc từ chối để một phát hiện khẩn cấp làm xao nhãng khỏi việc hoàn thành phần còn lại của một lần rà soát kỹ lưỡng thật sự bảo vệ trước một sai lầm thứ hai, chưa được phát hiện.</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narrow focus as the exact discipline that keeps today's review genuinely complete, not just urgently reactive./Ghi nhận sự từ chối thu hẹp trọng tâm này là kỷ luật chính xác giữ cho lần rà soát hôm nay thật sự trọn vẹn, không chỉ phản ứng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prioritising question reflects genuine awareness of how one urgent finding can quietly derail a thorough process./Nhận diện rằng Chi nêu đúng câu hỏi ưu tiên này phản ánh sự nhận thức chân thực về cách một phát hiện khẩn cấp có thể âm thầm làm chệch hướng một quy trình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determine whether the certificate of origin actually gets the same careful attention as the bill of lading./Nhận diện rằng sự từ chối chính xác này sẽ trực tiếp quyết định liệu chứng nhận xuất xứ có thật sự nhận được sự chú ý cẩn thận ngang bằng vận đơn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 urgent finding distract from completing the rest of a thorough review, protecting against a hidden second problem./Chủ động từ chối để một phát hiện khẩn cấp làm xao nhãng khỏi việc hoàn thành phần còn lại của một lần rà soát kỹ lưỡng, bảo vệ trước một vấn đề thứ hai bị ẩn.</w:t>
      </w:r>
    </w:p>
    <w:p>
      <w:pPr>
        <w:keepLines/>
        <w:spacing w:line="276" w:lineRule="auto" w:after="60"/>
      </w:pPr>
      <w:r>
        <w:rPr>
          <w:rFonts w:ascii="Arial" w:hAnsi="Arial" w:eastAsia="Arial"/>
          <w:b/>
          <w:sz w:val="22"/>
        </w:rPr>
        <w:t xml:space="preserve">Export-Import Officer: </w:t>
      </w:r>
      <w:r>
        <w:rPr>
          <w:rFonts w:ascii="Arial" w:hAnsi="Arial" w:eastAsia="Arial"/>
          <w:sz w:val="22"/>
        </w:rPr>
        <w:t>What exactly are you checking on the certificate of origin then, while the bill of lading amendment is still pending?/Vậy chính xác anh đang kiểm tra gì trên chứng nhận xuất xứ, trong khi việc sửa vận đơn vẫn đang chờ?</w:t>
      </w:r>
    </w:p>
    <w:p>
      <w:pPr>
        <w:keepLines/>
        <w:spacing w:line="276" w:lineRule="auto" w:after="60"/>
      </w:pPr>
      <w:r>
        <w:rPr>
          <w:rFonts w:ascii="Arial" w:hAnsi="Arial" w:eastAsia="Arial"/>
          <w:b/>
          <w:sz w:val="22"/>
        </w:rPr>
        <w:t xml:space="preserve">Tony: </w:t>
      </w:r>
      <w:r>
        <w:rPr>
          <w:rFonts w:ascii="Arial" w:hAnsi="Arial" w:eastAsia="Arial"/>
          <w:sz w:val="22"/>
        </w:rPr>
        <w:t>The HS code and country of origin need to match the invoice exactly, that one determines the actual duty rate at customs./Mã HS và nước xuất xứ cần khớp chính xác với hóa đơn, cái đó quyết định mức thuế thực tế tại hải quan.</w:t>
      </w:r>
    </w:p>
    <w:p>
      <w:pPr>
        <w:keepLines/>
        <w:spacing w:line="276" w:lineRule="auto" w:after="60"/>
      </w:pPr>
      <w:r>
        <w:rPr>
          <w:rFonts w:ascii="Arial" w:hAnsi="Arial" w:eastAsia="Arial"/>
          <w:b/>
          <w:sz w:val="22"/>
        </w:rPr>
        <w:t>EXPLAINING A SECOND DOCUMENT'S SPECIFIC PURPOSE WHILE THE FIRST DOCUMENT'S FIX IS STILL IN PROGRESS / GIẢI THÍCH MỤC ĐÍCH CỤ THỂ CỦA MỘT CHỨNG TỪ THỨ HAI TRONG KHI VIỆC SỬA CHỨNG TỪ THỨ NHẤT VẪN ĐANG TIẾN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parallel question, checking exactly what is being verified on a second document while one fix is still pending./Hỏi một câu hỏi thực sự song song, kiểm tra chính xác điều gì đang được xác minh trên một chứng từ thứ hai trong khi một lần sửa vẫn đang chờ.</w:t>
      </w:r>
    </w:p>
    <w:p>
      <w:pPr>
        <w:keepLines/>
        <w:spacing w:line="276" w:lineRule="auto" w:after="60"/>
      </w:pPr>
      <w:r>
        <w:rPr>
          <w:rFonts w:ascii="Arial" w:hAnsi="Arial" w:eastAsia="Arial"/>
          <w:b/>
          <w:sz w:val="22"/>
        </w:rPr>
        <w:t xml:space="preserve">Task line 2: </w:t>
      </w:r>
      <w:r>
        <w:rPr>
          <w:rFonts w:ascii="Arial" w:hAnsi="Arial" w:eastAsia="Arial"/>
          <w:sz w:val="22"/>
        </w:rPr>
        <w:t>Explain the specific check precisely, naming both the two exact fields, HS code and country of origin, and the real duty consequence./Giải thích kiểm tra cụ thể chính xác, nêu tên cả hai trường thông tin chính xác, mã HS và nước xuất xứ, lẫn hậu quả thuế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second document's specific purpose while the first document's fix is still in progress genuinely shows real multitasking discipline under a live deadline./Nhận diện rằng việc giải thích mục đích cụ thể của một chứng từ thứ hai trong khi việc sửa chứng từ thứ nhất vẫn đang tiến hành thật sự thể hiện kỷ luật đa nhiệm thật sự dưới một hạn chót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parallel checking as the exact reason today's review will actually finish complete, not half-done under time pressure./Ghi nhận việc kiểm tra song song này là lý do chính xác lần rà soát hôm nay thật sự sẽ kết thúc trọn vẹn, không dang dở dưới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duty rates specifically reflects genuine financial awareness beyond the purely procedural side of document checking./Nhận diện rằng Chi hỏi cụ thể về mức thuế phản ánh sự nhận thức tài chính chân thực vượt xa khía cạnh thuần túy thủ tục của việc kiểm tra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HS code check will directly prevent a second, entirely separate customs problem from surfacing after the bill of lading is fixed./Nhận diện rằng kiểm tra mã HS chính xác này sẽ trực tiếp ngăn một vấn đề hải quan thứ hai, hoàn toàn riêng biệt xuất hiện sau khi vận đơn được sửa.</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second document's specific purpose while the first document's fix is still in progress, keeping today's review genuinely complete./Chủ động giải thích mục đích cụ thể của một chứng từ thứ hai trong khi việc sửa chứng từ thứ nhất vẫn đang tiến hành, giữ cho lần rà soát hôm nay thật sự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remarkably calm about finding problems like this, compared to a few months ago./Anh đã bình tĩnh hơn nhiều khi tìm ra những vấn đề như thế này, so với vài tháng trước.</w:t>
      </w:r>
    </w:p>
    <w:p>
      <w:pPr>
        <w:keepLines/>
        <w:spacing w:line="276" w:lineRule="auto" w:after="60"/>
      </w:pPr>
      <w:r>
        <w:rPr>
          <w:rFonts w:ascii="Arial" w:hAnsi="Arial" w:eastAsia="Arial"/>
          <w:b/>
          <w:sz w:val="22"/>
        </w:rPr>
        <w:t xml:space="preserve">Tony: </w:t>
      </w:r>
      <w:r>
        <w:rPr>
          <w:rFonts w:ascii="Arial" w:hAnsi="Arial" w:eastAsia="Arial"/>
          <w:sz w:val="22"/>
        </w:rPr>
        <w:t>I have, finding the problem used to feel like failure, now it just feels like the job actually working the way it should./Đúng vậy, tìm ra vấn đề từng cảm thấy như một sự thất bại, giờ nó chỉ cảm thấy như công việc thật sự đang hoạt động đúng cách của nó.</w:t>
      </w:r>
    </w:p>
    <w:p>
      <w:pPr>
        <w:keepLines/>
        <w:spacing w:line="276" w:lineRule="auto" w:after="60"/>
      </w:pPr>
      <w:r>
        <w:rPr>
          <w:rFonts w:ascii="Arial" w:hAnsi="Arial" w:eastAsia="Arial"/>
          <w:b/>
          <w:sz w:val="22"/>
        </w:rPr>
        <w:t>REFRAMING THE ACT OF FINDING A PROBLEM FROM PERSONAL FAILURE TO THE SYSTEM WORKING CORRECTLY / TÁI ĐỊNH KHUNG HÀNH ĐỘNG TÌM RA MỘT VẤN ĐỀ TỪ THẤT BẠI CÁ NHÂN THÀNH HỆ THỐNG HOẠT ĐỘNG ĐÚNG CÁCH</w:t>
      </w:r>
    </w:p>
    <w:p>
      <w:pPr>
        <w:keepLines/>
        <w:spacing w:line="276" w:lineRule="auto" w:after="60"/>
      </w:pPr>
      <w:r>
        <w:rPr>
          <w:rFonts w:ascii="Arial" w:hAnsi="Arial" w:eastAsia="Arial"/>
          <w:b/>
          <w:sz w:val="22"/>
        </w:rPr>
        <w:t xml:space="preserve">Task line 1: </w:t>
      </w:r>
      <w:r>
        <w:rPr>
          <w:rFonts w:ascii="Arial" w:hAnsi="Arial" w:eastAsia="Arial"/>
          <w:sz w:val="22"/>
        </w:rPr>
        <w:t>Observe a personal change generously, naming both the specific quality, calmness, and the comparison to a past emotional state./Quan sát một sự thay đổi cá nhân một cách hào phóng, nêu tên cả phẩm chất cụ thể, sự bình tĩnh, lẫn sự so sánh với một trạng thái cảm xúc quá khứ.</w:t>
      </w:r>
    </w:p>
    <w:p>
      <w:pPr>
        <w:keepLines/>
        <w:spacing w:line="276" w:lineRule="auto" w:after="60"/>
      </w:pPr>
      <w:r>
        <w:rPr>
          <w:rFonts w:ascii="Arial" w:hAnsi="Arial" w:eastAsia="Arial"/>
          <w:b/>
          <w:sz w:val="22"/>
        </w:rPr>
        <w:t xml:space="preserve">Task line 2: </w:t>
      </w:r>
      <w:r>
        <w:rPr>
          <w:rFonts w:ascii="Arial" w:hAnsi="Arial" w:eastAsia="Arial"/>
          <w:sz w:val="22"/>
        </w:rPr>
        <w:t>Confirm the reframe explicitly, distinguishing an old feeling of failure from the new, accurate feeling of the system working correctly./Xác nhận sự tái định khung rõ ràng, phân biệt một cảm giác thất bại cũ khỏi cảm giác mới, chính xác về hệ thống hoạt động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act of finding a problem from personal failure to the system working correctly genuinely changes how sustainable this kind of careful work actually feels over time./Nhận diện rằng việc tái định khung hành động tìm ra một vấn đề từ thất bại cá nhân thành hệ thống hoạt động đúng cách thật sự thay đổi mức độ bền vững loại công việc cẩn thận này thật sự cảm thấy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emotional growth underneath today's calm, methodical discovery of a real mismatch./Ghi nhận sự tái định khung này là sự trưởng thành cảm xúc trung thực bên dưới việc phát hiện bình tĩnh, có phương pháp hôm nay về một sự không khớp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emotional shift, not just a technical skill, reflects genuine attentiveness to Tony's growth as a whole person./Nhận diện rằng Chi nhận thấy đúng sự thay đổi cảm xúc này, không chỉ một kỹ năng kỹ thuật, phản ánh sự chú tâm chân thực đến sự trưởng thành của Tony như một con người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Tony actually reports the consignee mismatch to Kelvin Tan later today./Nhận diện rằng sự tái định khung chính xác này sẽ trực tiếp định hình mức độ bình tĩnh Tony thật sự báo cáo sự không khớp tên người nhận cho Kelvin Tan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act of finding a problem from personal failure to the system working correctly, carrying that calm forward./Chủ động tái định khung hành động tìm ra một vấn đề từ thất bại cá nhân thành hệ thống hoạt động đúng cách, mang sự bình tĩnh đó về phía trước.</w:t>
      </w:r>
    </w:p>
    <w:p>
      <w:pPr>
        <w:keepLines/>
        <w:spacing w:line="276" w:lineRule="auto" w:after="60"/>
      </w:pPr>
      <w:r>
        <w:rPr>
          <w:rFonts w:ascii="Arial" w:hAnsi="Arial" w:eastAsia="Arial"/>
          <w:b/>
          <w:sz w:val="22"/>
        </w:rPr>
        <w:t xml:space="preserve">Export-Import Officer: </w:t>
      </w:r>
      <w:r>
        <w:rPr>
          <w:rFonts w:ascii="Arial" w:hAnsi="Arial" w:eastAsia="Arial"/>
          <w:sz w:val="22"/>
        </w:rPr>
        <w:t>Should we finish checking the contract and packing list too, or is the bill of lading urgent enough to stop everything else now?/Mình có nên kiểm tra xong hợp đồng và phiếu đóng gói nữa không, hay vận đơn khẩn cấp đến mức phải dừng mọi thứ khác ngay?</w:t>
      </w:r>
    </w:p>
    <w:p>
      <w:pPr>
        <w:keepLines/>
        <w:spacing w:line="276" w:lineRule="auto" w:after="60"/>
      </w:pPr>
      <w:r>
        <w:rPr>
          <w:rFonts w:ascii="Arial" w:hAnsi="Arial" w:eastAsia="Arial"/>
          <w:b/>
          <w:sz w:val="22"/>
        </w:rPr>
        <w:t xml:space="preserve">Tony: </w:t>
      </w:r>
      <w:r>
        <w:rPr>
          <w:rFonts w:ascii="Arial" w:hAnsi="Arial" w:eastAsia="Arial"/>
          <w:sz w:val="22"/>
        </w:rPr>
        <w:t>Finish everything first, five more minutes now costs nothing, but calling Kelvin with an incomplete picture could actually cost us a second phone call./Hoàn thành mọi thứ trước đã, năm phút nữa bây giờ không tốn gì cả, nhưng gọi cho Kelvin với một bức tranh chưa đầy đủ có thể thực sự tốn một cuộc gọi thứ hai.</w:t>
      </w:r>
    </w:p>
    <w:p>
      <w:pPr>
        <w:keepLines/>
        <w:spacing w:line="276" w:lineRule="auto" w:after="60"/>
      </w:pPr>
      <w:r>
        <w:rPr>
          <w:rFonts w:ascii="Arial" w:hAnsi="Arial" w:eastAsia="Arial"/>
          <w:b/>
          <w:sz w:val="22"/>
        </w:rPr>
        <w:t>FINISHING A THOROUGH REVIEW BEFORE ACTING URGENTLY, SO THE URGENT CALL ITSELF IS ACTUALLY COMPLETE / HOÀN THÀNH MỘT LẦN RÀ SOÁT KỸ LƯỠNG TRƯỚC KHI HÀNH ĐỘNG KHẨN CẤP, ĐỂ CHÍNH CUỘC GỌI KHẨN CẤP ĐÓ THẬT SỰ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urgency should actually override finishing the remaining checks first./Hỏi một câu hỏi trình tự thực sự thực tế, kiểm tra liệu sự khẩn cấp có nên thật sự vượt qua việc hoàn thành các kiểm tra còn lại trước không.</w:t>
      </w:r>
    </w:p>
    <w:p>
      <w:pPr>
        <w:keepLines/>
        <w:spacing w:line="276" w:lineRule="auto" w:after="60"/>
      </w:pPr>
      <w:r>
        <w:rPr>
          <w:rFonts w:ascii="Arial" w:hAnsi="Arial" w:eastAsia="Arial"/>
          <w:b/>
          <w:sz w:val="22"/>
        </w:rPr>
        <w:t xml:space="preserve">Task line 2: </w:t>
      </w:r>
      <w:r>
        <w:rPr>
          <w:rFonts w:ascii="Arial" w:hAnsi="Arial" w:eastAsia="Arial"/>
          <w:sz w:val="22"/>
        </w:rPr>
        <w:t>Insist on finishing first firmly, naming both the small cost of five more minutes and the larger cost of an incomplete call./Khăng khăng hoàn thành trước một cách dứt khoát, nêu tên cả chi phí nhỏ của năm phút nữa lẫn chi phí lớn hơn của một cuộc gọi chưa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finishing a thorough review before acting urgently, so the urgent call itself is actually complete, genuinely prevents a rushed action from actually creating more delay than it saves./Nhận diện rằng việc hoàn thành một lần rà soát kỹ lưỡng trước khi hành động khẩn cấp, để chính cuộc gọi khẩn cấp đó thật sự trọn vẹn, thật sự ngăn một hành động vội vàng thật sự tạo ra nhiều sự trì hoãn hơn nó tiết kiệm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the exact reason the call to Kelvin, still to come, will actually be clean and complete./Ghi nhận kỷ luật trình tự này là lý do chính xác cuộc gọi cho Kelvin, vẫn sẽ đến, thật sự sẽ sạch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sequencing question reflects genuine awareness of how urgency can quietly tempt a shortcut./Nhận diện rằng Chi nêu đúng câu hỏi trình tự này phản ánh sự nhận thức chân thực về cách sự khẩn cấp có thể âm thầm cám dỗ một đường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discipline will directly determine whether Kelvin actually needs to call back a second time today./Nhận diện rằng kỷ luật trình tự chính xác này sẽ trực tiếp quyết định liệu Kelvin có thật sự cần gọi lại một lần thứ hai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finish a thorough review before acting urgently, so the urgent call itself is actually complete, avoiding a wasted second round./Chủ động hoàn thành một lần rà soát kỹ lưỡng trước khi hành động khẩn cấp, để chính cuộc gọi khẩn cấp đó thật sự trọn vẹn, tránh một vòng lãng phí thứ hai.</w:t>
      </w:r>
    </w:p>
    <w:p>
      <w:pPr>
        <w:keepLines/>
        <w:spacing w:line="276" w:lineRule="auto" w:after="60"/>
      </w:pPr>
      <w:r>
        <w:rPr>
          <w:rFonts w:ascii="Arial" w:hAnsi="Arial" w:eastAsia="Arial"/>
          <w:b/>
          <w:sz w:val="22"/>
        </w:rPr>
        <w:t xml:space="preserve">Tony: </w:t>
      </w:r>
      <w:r>
        <w:rPr>
          <w:rFonts w:ascii="Arial" w:hAnsi="Arial" w:eastAsia="Arial"/>
          <w:sz w:val="22"/>
        </w:rPr>
        <w:t>Today closes with a real mismatch caught mid-review, a certificate of origin checked anyway despite the urgency, and a calm that used to be nervousness not long ago./Hôm nay khép lại với một sự không khớp thật được bắt giữa lần rà soát, một chứng nhận xuất xứ vẫn được kiểm tra dù có sự khẩn cấp, và một sự bình tĩnh từng là lo lắng không lâu trước đây.</w:t>
      </w:r>
    </w:p>
    <w:p>
      <w:pPr>
        <w:pStyle w:val="Heading2"/>
      </w:pPr>
      <w:r>
        <w:rPr>
          <w:rFonts w:ascii="Arial" w:hAnsi="Arial" w:eastAsia="Arial"/>
          <w:b/>
          <w:sz w:val="26"/>
        </w:rPr>
        <w:t>NGÀY 3: Giờ làm việc — phát hiện lỗi trên vận đơn</w:t>
      </w:r>
    </w:p>
    <w:p>
      <w:pPr>
        <w:keepLines/>
        <w:spacing w:line="276" w:lineRule="auto" w:after="60"/>
      </w:pPr>
      <w:r>
        <w:rPr>
          <w:rFonts w:ascii="Arial" w:hAnsi="Arial" w:eastAsia="Arial"/>
          <w:b/>
          <w:sz w:val="22"/>
        </w:rPr>
        <w:t xml:space="preserve">Export-Import Officer: </w:t>
      </w:r>
      <w:r>
        <w:rPr>
          <w:rFonts w:ascii="Arial" w:hAnsi="Arial" w:eastAsia="Arial"/>
          <w:sz w:val="22"/>
        </w:rPr>
        <w:t>Show me, what exactly does the bill of lading say?/Cho em xem, vận đơn ghi chính xác là gì?</w:t>
      </w:r>
    </w:p>
    <w:p>
      <w:pPr>
        <w:keepLines/>
        <w:spacing w:line="276" w:lineRule="auto" w:after="60"/>
      </w:pPr>
      <w:r>
        <w:rPr>
          <w:rFonts w:ascii="Arial" w:hAnsi="Arial" w:eastAsia="Arial"/>
          <w:b/>
          <w:sz w:val="22"/>
        </w:rPr>
        <w:t xml:space="preserve">Tony: </w:t>
      </w:r>
      <w:r>
        <w:rPr>
          <w:rFonts w:ascii="Arial" w:hAnsi="Arial" w:eastAsia="Arial"/>
          <w:sz w:val="22"/>
        </w:rPr>
        <w:t>It says "Wanek Furniture Vietnam," but our registered import name is "Wanek Furniture Vietnam Company Limited."/Nó ghi "Wanek Furniture Vietnam," nhưng tên đăng ký nhập khẩu của mình là "Wanek Furniture Vietnam Company Limited."</w:t>
      </w:r>
    </w:p>
    <w:p>
      <w:pPr>
        <w:keepLines/>
        <w:spacing w:line="276" w:lineRule="auto" w:after="60"/>
      </w:pPr>
      <w:r>
        <w:rPr>
          <w:rFonts w:ascii="Arial" w:hAnsi="Arial" w:eastAsia="Arial"/>
          <w:b/>
          <w:sz w:val="22"/>
        </w:rPr>
        <w:t>QUOTING THE EXACT WORDING ON BOTH SIDES OF A MISMATCH RATHER THAN DESCRIBING IT VAGUELY / TRÍCH DẪN ĐÚNG NGUYÊN VĂN Ở CẢ HAI PHÍA CỦA MỘT SỰ KHÔNG KHỚP THAY VÌ MÔ TẢ NÓ MƠ HỒ</w:t>
      </w:r>
    </w:p>
    <w:p>
      <w:pPr>
        <w:keepLines/>
        <w:spacing w:line="276" w:lineRule="auto" w:after="60"/>
      </w:pPr>
      <w:r>
        <w:rPr>
          <w:rFonts w:ascii="Arial" w:hAnsi="Arial" w:eastAsia="Arial"/>
          <w:b/>
          <w:sz w:val="22"/>
        </w:rPr>
        <w:t xml:space="preserve">Task line 1: </w:t>
      </w:r>
      <w:r>
        <w:rPr>
          <w:rFonts w:ascii="Arial" w:hAnsi="Arial" w:eastAsia="Arial"/>
          <w:sz w:val="22"/>
        </w:rPr>
        <w:t>Request the exact evidence directly, checking the precise wording of a claimed mismatch before actually reacting to it./Yêu cầu bằng chứng chính xác trực tiếp, kiểm tra nguyên văn chính xác của một sự không khớp được khẳng định trước khi thật sự phản ứng với nó.</w:t>
      </w:r>
    </w:p>
    <w:p>
      <w:pPr>
        <w:keepLines/>
        <w:spacing w:line="276" w:lineRule="auto" w:after="60"/>
      </w:pPr>
      <w:r>
        <w:rPr>
          <w:rFonts w:ascii="Arial" w:hAnsi="Arial" w:eastAsia="Arial"/>
          <w:b/>
          <w:sz w:val="22"/>
        </w:rPr>
        <w:t xml:space="preserve">Task line 2: </w:t>
      </w:r>
      <w:r>
        <w:rPr>
          <w:rFonts w:ascii="Arial" w:hAnsi="Arial" w:eastAsia="Arial"/>
          <w:sz w:val="22"/>
        </w:rPr>
        <w:t>Quote both exact versions precisely, naming both the actual bill of lading text and the correct registered company name in full./Trích dẫn cả hai phiên bản chính xác, nêu tên cả nguyên văn vận đơn thực tế lẫn tên công ty đã đăng ký chính xác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the exact wording on both sides of a mismatch, rather than describing it vaguely, genuinely removes any doubt about whether a real problem actually exists./Nhận diện rằng việc trích dẫn đúng nguyên văn ở cả hai phía của một sự không khớp, thay vì mô tả nó mơ hồ, thật sự loại bỏ bất kỳ nghi ngờ nào về việc liệu một vấn đề thật có thật sự tồn tại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quoting as the precise evidence that will actually be repeated word for word to Kelvin Tan shortly./Ghi nhận sự trích dẫn chính xác này là bằng chứng chính xác thật sự sẽ được lặp lại từng chữ cho Kelvin Tan sau đây.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see the exact wording, rather than accepting a summary, reflects genuine rigour in verifying any claimed problem herself./Nhận diện rằng Chi yêu cầu xem đúng nguyên văn, thay vì chấp nhận một bản tóm tắt, phản ánh sự nghiêm ngặt chân thực trong việc tự mình xác minh bất kỳ vấn đề được khẳng định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quoting will directly make the coming call with Kelvin Tan genuinely faster and more credible./Nhận diện rằng sự trích dẫn chính xác này sẽ trực tiếp khiến cuộc gọi sắp tới với Kelvin Tan thật sự nhanh hơn và đáng tin hơn.</w:t>
      </w:r>
    </w:p>
    <w:p>
      <w:pPr>
        <w:keepLines/>
        <w:spacing w:line="276" w:lineRule="auto" w:after="60"/>
      </w:pPr>
      <w:r>
        <w:rPr>
          <w:rFonts w:ascii="Arial" w:hAnsi="Arial" w:eastAsia="Arial"/>
          <w:b/>
          <w:sz w:val="22"/>
        </w:rPr>
        <w:t xml:space="preserve">Task line 7: </w:t>
      </w:r>
      <w:r>
        <w:rPr>
          <w:rFonts w:ascii="Arial" w:hAnsi="Arial" w:eastAsia="Arial"/>
          <w:sz w:val="22"/>
        </w:rPr>
        <w:t>Deliberately quote the exact wording on both sides of a mismatch rather than describe it vaguely, removing all doubt immediately./Chủ động trích dẫn đúng nguyên văn ở cả hai phía của một sự không khớp thay vì mô tả nó mơ hồ, loại bỏ mọi nghi ngờ ngay lập tức.</w:t>
      </w:r>
    </w:p>
    <w:p>
      <w:pPr>
        <w:keepLines/>
        <w:spacing w:line="276" w:lineRule="auto" w:after="60"/>
      </w:pPr>
      <w:r>
        <w:rPr>
          <w:rFonts w:ascii="Arial" w:hAnsi="Arial" w:eastAsia="Arial"/>
          <w:b/>
          <w:sz w:val="22"/>
        </w:rPr>
        <w:t xml:space="preserve">Export-Import Officer: </w:t>
      </w:r>
      <w:r>
        <w:rPr>
          <w:rFonts w:ascii="Arial" w:hAnsi="Arial" w:eastAsia="Arial"/>
          <w:sz w:val="22"/>
        </w:rPr>
        <w:t>That's exactly the kind of mismatch that gets a container flagged for manual inspection, good catch./Đó chính xác là kiểu không khớp khiến một container bị đánh dấu kiểm tra thủ công, phát hiện tốt đấy.</w:t>
      </w:r>
    </w:p>
    <w:p>
      <w:pPr>
        <w:keepLines/>
        <w:spacing w:line="276" w:lineRule="auto" w:after="60"/>
      </w:pPr>
      <w:r>
        <w:rPr>
          <w:rFonts w:ascii="Arial" w:hAnsi="Arial" w:eastAsia="Arial"/>
          <w:b/>
          <w:sz w:val="22"/>
        </w:rPr>
        <w:t xml:space="preserve">Tony: </w:t>
      </w:r>
      <w:r>
        <w:rPr>
          <w:rFonts w:ascii="Arial" w:hAnsi="Arial" w:eastAsia="Arial"/>
          <w:sz w:val="22"/>
        </w:rPr>
        <w:t>I need to call Kelvin right away, before the vessel sails and this becomes much harder to fix./Tôi cần gọi Kelvin ngay, trước khi tàu khởi hành và việc này trở nên khó sửa hơn nhiều.</w:t>
      </w:r>
    </w:p>
    <w:p>
      <w:pPr>
        <w:keepLines/>
        <w:spacing w:line="276" w:lineRule="auto" w:after="60"/>
      </w:pPr>
      <w:r>
        <w:rPr>
          <w:rFonts w:ascii="Arial" w:hAnsi="Arial" w:eastAsia="Arial"/>
          <w:b/>
          <w:sz w:val="22"/>
        </w:rPr>
        <w:t>MOVING FROM VERIFIED FINDING DIRECTLY TO URGENT ACTION WITHOUT ANY UNNECESSARY PAUSE / CHUYỂN TỪ PHÁT HIỆN ĐÃ XÁC MINH TRỰC TIẾP SANG HÀNH ĐỘNG KHẨN CẤP MÀ KHÔNG CÓ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Confirm the severity of a finding clearly, naming both the specific manual-inspection risk and genuine praise for catching it./Xác nhận mức độ nghiêm trọng của một phát hiện rõ ràng, nêu tên cả rủi ro kiểm tra thủ công cụ thể lẫn lời khen chân thực vì đã bắt được nó.</w:t>
      </w:r>
    </w:p>
    <w:p>
      <w:pPr>
        <w:keepLines/>
        <w:spacing w:line="276" w:lineRule="auto" w:after="60"/>
      </w:pPr>
      <w:r>
        <w:rPr>
          <w:rFonts w:ascii="Arial" w:hAnsi="Arial" w:eastAsia="Arial"/>
          <w:b/>
          <w:sz w:val="22"/>
        </w:rPr>
        <w:t xml:space="preserve">Task line 2: </w:t>
      </w:r>
      <w:r>
        <w:rPr>
          <w:rFonts w:ascii="Arial" w:hAnsi="Arial" w:eastAsia="Arial"/>
          <w:sz w:val="22"/>
        </w:rPr>
        <w:t>Move to urgent action immediately, naming both the specific next step, calling Kelvin, and the closing time window that makes it urgent./Chuyển sang hành động khẩn cấp ngay lập tức, nêu tên cả bước tiếp theo cụ thể, gọi Kelvin, lẫn khung thời gian đang khép lại khiến nó khẩn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verified finding directly to urgent action without any unnecessary pause genuinely maximises the real chance of fixing the problem in time./Nhận diện rằng việc chuyển từ phát hiện đã xác minh trực tiếp sang hành động khẩn cấp mà không có sự trì hoãn không cần thiết thật sự tối đa hóa cơ hội thật sự sửa được vấn đề kịp thời.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the exact discipline that will actually make the difference between an easy fix and a missed vessel./Ghi nhận hành động ngay lập tức này là kỷ luật chính xác thật sự sẽ tạo ra sự khác biệt giữa một lần sửa dễ dàng và một chuyến tàu bị lỡ.</w:t>
      </w:r>
    </w:p>
    <w:p>
      <w:pPr>
        <w:keepLines/>
        <w:spacing w:line="276" w:lineRule="auto" w:after="60"/>
      </w:pPr>
      <w:r>
        <w:rPr>
          <w:rFonts w:ascii="Arial" w:hAnsi="Arial" w:eastAsia="Arial"/>
          <w:b/>
          <w:sz w:val="22"/>
        </w:rPr>
        <w:t xml:space="preserve">Task line 5: </w:t>
      </w:r>
      <w:r>
        <w:rPr>
          <w:rFonts w:ascii="Arial" w:hAnsi="Arial" w:eastAsia="Arial"/>
          <w:sz w:val="22"/>
        </w:rPr>
        <w:t>Recognise that Chi confirming the severity before Tony acts, rather than staying silent, reflects genuine partnership in verifying the stakes together./Nhận diện rằng Chi xác nhận mức độ nghiêm trọng trước khi Tony hành động, thay vì im lặng, phản ánh sự đồng hành chân thực trong việc cùng xác minh mức độ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action will directly determine whether the amendment actually happens before the vessel sails tomorrow evening./Nhận diện rằng hành động ngay lập tức chính xác này sẽ trực tiếp quyết định liệu việc sửa đổi có thật sự xảy ra trước khi tàu khởi hành tối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verified finding directly to urgent action without any unnecessary pause, maximising the real chance of a fix./Chủ động chuyển từ phát hiện đã xác minh trực tiếp sang hành động khẩn cấp mà không có sự trì hoãn không cần thiết, tối đa hóa cơ hội thật sự sửa được.</w:t>
      </w:r>
    </w:p>
    <w:p>
      <w:pPr>
        <w:keepLines/>
        <w:spacing w:line="276" w:lineRule="auto" w:after="60"/>
      </w:pPr>
      <w:r>
        <w:rPr>
          <w:rFonts w:ascii="Arial" w:hAnsi="Arial" w:eastAsia="Arial"/>
          <w:b/>
          <w:sz w:val="22"/>
        </w:rPr>
        <w:t xml:space="preserve">Export-Import Officer: </w:t>
      </w:r>
      <w:r>
        <w:rPr>
          <w:rFonts w:ascii="Arial" w:hAnsi="Arial" w:eastAsia="Arial"/>
          <w:sz w:val="22"/>
        </w:rPr>
        <w:t>How did you know to check the consignee name specifically?/Sao anh biết cần kiểm tra tên người nhận cụ thể vậy?</w:t>
      </w:r>
    </w:p>
    <w:p>
      <w:pPr>
        <w:keepLines/>
        <w:spacing w:line="276" w:lineRule="auto" w:after="60"/>
      </w:pPr>
      <w:r>
        <w:rPr>
          <w:rFonts w:ascii="Arial" w:hAnsi="Arial" w:eastAsia="Arial"/>
          <w:b/>
          <w:sz w:val="22"/>
        </w:rPr>
        <w:t xml:space="preserve">Tony: </w:t>
      </w:r>
      <w:r>
        <w:rPr>
          <w:rFonts w:ascii="Arial" w:hAnsi="Arial" w:eastAsia="Arial"/>
          <w:sz w:val="22"/>
        </w:rPr>
        <w:t>I didn't at first, I just read every field slowly, instead of skimming for anything that looked roughly right./Ban đầu tôi không biết, tôi chỉ đọc chậm từng trường thông tin, thay vì lướt qua để tìm thứ trông tạm ổn.</w:t>
      </w:r>
    </w:p>
    <w:p>
      <w:pPr>
        <w:keepLines/>
        <w:spacing w:line="276" w:lineRule="auto" w:after="60"/>
      </w:pPr>
      <w:r>
        <w:rPr>
          <w:rFonts w:ascii="Arial" w:hAnsi="Arial" w:eastAsia="Arial"/>
          <w:b/>
          <w:sz w:val="22"/>
        </w:rPr>
        <w:t>ADMITTING A DISCOVERY WAS THE RESULT OF A GENERAL DISCIPLINE, NOT A SPECIFIC HUNCH / THỪA NHẬN MỘT KHÁM PHÁ LÀ KẾT QUẢ CỦA MỘT KỶ LUẬT CHUNG, KHÔNG PHẢI MỘT LINH CẢM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whether a specific field was actually targeted deliberately or found some other way./Hỏi một câu hỏi thực sự khâm phục, kiểm tra liệu một trường thông tin cụ thể có thật sự được nhắm đến có chủ đích hay được tìm ra bằng cách khác.</w:t>
      </w:r>
    </w:p>
    <w:p>
      <w:pPr>
        <w:keepLines/>
        <w:spacing w:line="276" w:lineRule="auto" w:after="60"/>
      </w:pPr>
      <w:r>
        <w:rPr>
          <w:rFonts w:ascii="Arial" w:hAnsi="Arial" w:eastAsia="Arial"/>
          <w:b/>
          <w:sz w:val="22"/>
        </w:rPr>
        <w:t xml:space="preserve">Task line 2: </w:t>
      </w:r>
      <w:r>
        <w:rPr>
          <w:rFonts w:ascii="Arial" w:hAnsi="Arial" w:eastAsia="Arial"/>
          <w:sz w:val="22"/>
        </w:rPr>
        <w:t>Admit the honest method plainly, distinguishing a general discipline, reading slowly, from any specific hunch about where to look./Thừa nhận phương pháp trung thực rõ ràng, phân biệt một kỷ luật chung, đọc chậm, khỏi bất kỳ linh cảm cụ thể nào về nơi cần nhìn.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discovery was the result of a general discipline, not a specific hunch, genuinely makes the method actually teachable and repeatable by anyone./Nhận diện rằng việc thừa nhận một khám phá là kết quả của một kỷ luật chung, không phải một linh cảm cụ thể, thật sự khiến phương pháp thật sự có thể dạy được và lặp lại được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method as the exact discipline that will actually be worth passing on to whoever reviews documents next./Ghi nhận phương pháp trung thực này là kỷ luật chính xác thật sự đáng để truyền lại cho bất kỳ ai rà soát chứng từ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how the mismatch was actually caught reflects genuine interest in the method, not just admiration for the result./Nhận diện rằng Chi hỏi cách sự không khớp thật sự được bắt được phản ánh sự quan tâm chân thực đến phương pháp, không chỉ sự ngưỡng mộ cho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method will directly become the core lesson Tony actually names in tonight's private reflection./Nhận diện rằng phương pháp trung thực chính xác này sẽ trực tiếp trở thành bài học cốt lõi Tony thật sự nêu tên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discovery was the result of a general discipline, not a specific hunch, making the method genuinely teachable./Chủ động thừa nhận một khám phá là kết quả của một kỷ luật chung, không phải một linh cảm cụ thể, khiến phương pháp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kind of mismatch actually happen often, across our other suppliers too?/Kiểu không khớp này có thực sự xảy ra thường xuyên với các nhà cung cấp khác của mình không?</w:t>
      </w:r>
    </w:p>
    <w:p>
      <w:pPr>
        <w:keepLines/>
        <w:spacing w:line="276" w:lineRule="auto" w:after="60"/>
      </w:pPr>
      <w:r>
        <w:rPr>
          <w:rFonts w:ascii="Arial" w:hAnsi="Arial" w:eastAsia="Arial"/>
          <w:b/>
          <w:sz w:val="22"/>
        </w:rPr>
        <w:t xml:space="preserve">Tony: </w:t>
      </w:r>
      <w:r>
        <w:rPr>
          <w:rFonts w:ascii="Arial" w:hAnsi="Arial" w:eastAsia="Arial"/>
          <w:sz w:val="22"/>
        </w:rPr>
        <w:t>Rare, honestly, but rare doesn't mean harmless, this is exactly the kind of thing that's cheap to prevent and expensive to fix./Hiếm, thật lòng, nhưng hiếm không có nghĩa là vô hại, đây chính xác là kiểu điều rẻ để ngăn ngừa và tốn kém để sửa.</w:t>
      </w:r>
    </w:p>
    <w:p>
      <w:pPr>
        <w:keepLines/>
        <w:spacing w:line="276" w:lineRule="auto" w:after="60"/>
      </w:pPr>
      <w:r>
        <w:rPr>
          <w:rFonts w:ascii="Arial" w:hAnsi="Arial" w:eastAsia="Arial"/>
          <w:b/>
          <w:sz w:val="22"/>
        </w:rPr>
        <w:t>DISTINGUISHING FREQUENCY FROM SEVERITY WHEN DECIDING HOW MUCH ATTENTION A RARE RISK ACTUALLY DESERVES / PHÂN BIỆT TẦN SUẤT KHỎI MỨC ĐỘ NGHIÊM TRỌNG KHI QUYẾT ĐỊNH MỘT RỦI RO HIẾM THẬT SỰ ĐÁNG BAO NHIÊU SỰ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specific problem actually reflects a wider, recurring pattern./Hỏi một câu hỏi thực sự giới hạn phạm vi, kiểm tra liệu vấn đề cụ thể hôm nay có thật sự phản ánh một khuôn mẫu rộng hơn, lặp lại không.</w:t>
      </w:r>
    </w:p>
    <w:p>
      <w:pPr>
        <w:keepLines/>
        <w:spacing w:line="276" w:lineRule="auto" w:after="60"/>
      </w:pPr>
      <w:r>
        <w:rPr>
          <w:rFonts w:ascii="Arial" w:hAnsi="Arial" w:eastAsia="Arial"/>
          <w:b/>
          <w:sz w:val="22"/>
        </w:rPr>
        <w:t xml:space="preserve">Task line 2: </w:t>
      </w:r>
      <w:r>
        <w:rPr>
          <w:rFonts w:ascii="Arial" w:hAnsi="Arial" w:eastAsia="Arial"/>
          <w:sz w:val="22"/>
        </w:rPr>
        <w:t>Distinguish frequency from severity honestly, naming both the rare occurrence and the genuinely expensive consequence when it happens./Phân biệt tần suất khỏi mức độ nghiêm trọng một cách trung thực, nêu tên cả sự xuất hiện hiếm hoi lẫn hậu quả thật sự tốn kém khi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frequency from severity, when deciding how much attention a rare risk actually deserves, genuinely justifies checking every single shipment, not just the risky-looking ones./Nhận diện rằng việc phân biệt tần suất khỏi mức độ nghiêm trọng, khi quyết định một rủi ro hiếm thật sự đáng bao nhiêu sự chú ý, thật sự biện minh cho việc kiểm tra mọi lô hàng đơn lẻ, không chỉ những lô trông có vẻ rủi ro.</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logic that will actually justify today's full, careful review to anyone who questions its worth./Ghi nhận sự phân biệt này là logic trung thực thật sự sẽ biện minh cho lần rà soát đầy đủ, cẩn thận hôm nay với bất kỳ ai đặt câu hỏi về giá trị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broader pattern, not just today's single case, reflects genuine systemic thinking about risk across the whole supplier portfolio./Nhận diện rằng Chi hỏi về khuôn mẫu rộng hơn, không chỉ trường hợp đơn lẻ hôm nay, phản ánh tư duy có hệ thống chân thực về rủi ro trên toàn bộ danh mục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justify keeping full document reviews standard, not optional, for every future shipment./Nhận diện rằng sự phân biệt chính xác này sẽ trực tiếp biện minh cho việc giữ các lần rà soát chứng từ đầy đủ là tiêu chuẩn, không phải tùy chọn,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frequency from severity when deciding how much attention a rare risk actually deserves, justifying full reviews always./Chủ động phân biệt tần suất khỏi mức độ nghiêm trọng khi quyết định một rủi ro hiếm thật sự đáng bao nhiêu sự chú ý, biện minh cho các lần rà soát đầy đủ luôn luôn.</w:t>
      </w:r>
    </w:p>
    <w:p>
      <w:pPr>
        <w:keepLines/>
        <w:spacing w:line="276" w:lineRule="auto" w:after="60"/>
      </w:pPr>
      <w:r>
        <w:rPr>
          <w:rFonts w:ascii="Arial" w:hAnsi="Arial" w:eastAsia="Arial"/>
          <w:b/>
          <w:sz w:val="22"/>
        </w:rPr>
        <w:t xml:space="preserve">Export-Import Officer: </w:t>
      </w:r>
      <w:r>
        <w:rPr>
          <w:rFonts w:ascii="Arial" w:hAnsi="Arial" w:eastAsia="Arial"/>
          <w:sz w:val="22"/>
        </w:rPr>
        <w:t>Before you call Kelvin, let's double-check the exact registered name against the company file, so you quote it correctly./Trước khi anh gọi Kelvin, mình hãy kiểm tra lại tên đăng ký chính xác với hồ sơ công ty, để anh trích dẫn đúng.</w:t>
      </w:r>
    </w:p>
    <w:p>
      <w:pPr>
        <w:keepLines/>
        <w:spacing w:line="276" w:lineRule="auto" w:after="60"/>
      </w:pPr>
      <w:r>
        <w:rPr>
          <w:rFonts w:ascii="Arial" w:hAnsi="Arial" w:eastAsia="Arial"/>
          <w:b/>
          <w:sz w:val="22"/>
        </w:rPr>
        <w:t xml:space="preserve">Tony: </w:t>
      </w:r>
      <w:r>
        <w:rPr>
          <w:rFonts w:ascii="Arial" w:hAnsi="Arial" w:eastAsia="Arial"/>
          <w:sz w:val="22"/>
        </w:rPr>
        <w:t>Good instinct, I don't want to call in with a small error of my own inside the correction I'm actually reporting./Bản năng tốt đấy, tôi không muốn gọi vào với một sai sót nhỏ của chính mình bên trong sự sửa chữa tôi thật sự đang báo cáo.</w:t>
      </w:r>
    </w:p>
    <w:p>
      <w:pPr>
        <w:keepLines/>
        <w:spacing w:line="276" w:lineRule="auto" w:after="60"/>
      </w:pPr>
      <w:r>
        <w:rPr>
          <w:rFonts w:ascii="Arial" w:hAnsi="Arial" w:eastAsia="Arial"/>
          <w:b/>
          <w:sz w:val="22"/>
        </w:rPr>
        <w:t>VERIFYING ONE'S OWN CORRECTED VERSION BEFORE REPORTING IT, NOT JUST THE ORIGINAL ERROR / XÁC MINH PHIÊN BẢN ĐÃ SỬA CỦA CHÍNH MÌNH TRƯỚC KHI BÁO CÁO NÓ, KHÔNG CHỈ LỖI GỐC</w:t>
      </w:r>
    </w:p>
    <w:p>
      <w:pPr>
        <w:keepLines/>
        <w:spacing w:line="276" w:lineRule="auto" w:after="60"/>
      </w:pPr>
      <w:r>
        <w:rPr>
          <w:rFonts w:ascii="Arial" w:hAnsi="Arial" w:eastAsia="Arial"/>
          <w:b/>
          <w:sz w:val="22"/>
        </w:rPr>
        <w:t xml:space="preserve">Task line 1: </w:t>
      </w:r>
      <w:r>
        <w:rPr>
          <w:rFonts w:ascii="Arial" w:hAnsi="Arial" w:eastAsia="Arial"/>
          <w:sz w:val="22"/>
        </w:rPr>
        <w:t>Suggest a final verification step proactively, checking the exact registered name against an authoritative source before reporting it./Đề xuất một bước xác minh cuối cùng một cách chủ động, kiểm tra tên đăng ký chính xác với một nguồn có thẩm quyền trước khi báo cáo nó.</w:t>
      </w:r>
    </w:p>
    <w:p>
      <w:pPr>
        <w:keepLines/>
        <w:spacing w:line="276" w:lineRule="auto" w:after="60"/>
      </w:pPr>
      <w:r>
        <w:rPr>
          <w:rFonts w:ascii="Arial" w:hAnsi="Arial" w:eastAsia="Arial"/>
          <w:b/>
          <w:sz w:val="22"/>
        </w:rPr>
        <w:t xml:space="preserve">Task line 2: </w:t>
      </w:r>
      <w:r>
        <w:rPr>
          <w:rFonts w:ascii="Arial" w:hAnsi="Arial" w:eastAsia="Arial"/>
          <w:sz w:val="22"/>
        </w:rPr>
        <w:t>Appreciate the caution genuinely, naming the specific risk, an error inside one's own correction, this final check actually prevents./Trân trọng sự thận trọng một cách chân thành, nêu tên rủi ro cụ thể, một sai sót bên trong sự sửa chữa của chính mình, lần kiểm tra cuối cùng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one's own corrected version before reporting it, not just the original error, genuinely prevents a second, embarrassing round of mistakes./Nhận diện rằng việc xác minh phiên bản đã sửa của chính mình trước khi báo cáo nó, không chỉ lỗi gốc, thật sự ngăn một vòng sai lầm thứ hai, gây bối rối.</w:t>
      </w:r>
    </w:p>
    <w:p>
      <w:pPr>
        <w:keepLines/>
        <w:spacing w:line="276" w:lineRule="auto" w:after="60"/>
      </w:pPr>
      <w:r>
        <w:rPr>
          <w:rFonts w:ascii="Arial" w:hAnsi="Arial" w:eastAsia="Arial"/>
          <w:b/>
          <w:sz w:val="22"/>
        </w:rPr>
        <w:t xml:space="preserve">Task line 4: </w:t>
      </w:r>
      <w:r>
        <w:rPr>
          <w:rFonts w:ascii="Arial" w:hAnsi="Arial" w:eastAsia="Arial"/>
          <w:sz w:val="22"/>
        </w:rPr>
        <w:t>Record this final verification as the exact last step that makes today's report to Kelvin genuinely trustworthy, not just fast./Ghi nhận sự xác minh cuối cùng này là bước cuối cùng chính xác khiến báo cáo hôm nay cho Kelvin thật sự đáng tin, không chỉ nhanh.</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final check, right before the urgent call, reflects genuine care for accuracy even under real time pressure./Nhận diện rằng Chi đề xuất đúng lần kiểm tra cuối cùng này, ngay trước cuộc gọi khẩn cấp, phản ánh sự quan tâm chân thực đến độ chính xác ngay cả dưới áp lực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verification will directly ensure Kelvin receives one clean, correct instruction instead of a second round of edits./Nhận diện rằng sự xác minh cuối cùng chính xác này sẽ trực tiếp đảm bảo Kelvin nhận được một chỉ dẫn sạch, chính xác thay vì một vòng chỉnh sửa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verify one's own corrected version before reporting it, not just the original error, keeping today's fix genuinely clean./Chủ động xác minh phiên bản đã sửa của chính mình trước khi báo cáo nó, không chỉ lỗi gốc, giữ cho lần sửa hôm nay thật sự sạch.</w:t>
      </w:r>
    </w:p>
    <w:p>
      <w:pPr>
        <w:keepLines/>
        <w:spacing w:line="276" w:lineRule="auto" w:after="60"/>
      </w:pPr>
      <w:r>
        <w:rPr>
          <w:rFonts w:ascii="Arial" w:hAnsi="Arial" w:eastAsia="Arial"/>
          <w:b/>
          <w:sz w:val="22"/>
        </w:rPr>
        <w:t xml:space="preserve">Export-Import Officer: </w:t>
      </w:r>
      <w:r>
        <w:rPr>
          <w:rFonts w:ascii="Arial" w:hAnsi="Arial" w:eastAsia="Arial"/>
          <w:sz w:val="22"/>
        </w:rPr>
        <w:t>Do you want me on the call with Kelvin, or is this one you'd rather handle alone?/Anh có muốn em tham gia cuộc gọi với Kelvin không, hay đây là việc anh muốn tự xử lý một mình?</w:t>
      </w:r>
    </w:p>
    <w:p>
      <w:pPr>
        <w:keepLines/>
        <w:spacing w:line="276" w:lineRule="auto" w:after="60"/>
      </w:pPr>
      <w:r>
        <w:rPr>
          <w:rFonts w:ascii="Arial" w:hAnsi="Arial" w:eastAsia="Arial"/>
          <w:b/>
          <w:sz w:val="22"/>
        </w:rPr>
        <w:t xml:space="preserve">Tony: </w:t>
      </w:r>
      <w:r>
        <w:rPr>
          <w:rFonts w:ascii="Arial" w:hAnsi="Arial" w:eastAsia="Arial"/>
          <w:sz w:val="22"/>
        </w:rPr>
        <w:t>Alone, actually, but stay close, I might need the exact registered spelling read back to me while I'm on the phone./Một mình, thật ra, nhưng ở gần nhé, tôi có thể cần chính tả tên đăng ký chính xác được đọc lại cho tôi trong khi tôi đang gọi.</w:t>
      </w:r>
    </w:p>
    <w:p>
      <w:pPr>
        <w:keepLines/>
        <w:spacing w:line="276" w:lineRule="auto" w:after="60"/>
      </w:pPr>
      <w:r>
        <w:rPr>
          <w:rFonts w:ascii="Arial" w:hAnsi="Arial" w:eastAsia="Arial"/>
          <w:b/>
          <w:sz w:val="22"/>
        </w:rPr>
        <w:t>CHOOSING TO HANDLE A CALL ALONE WHILE STILL KEEPING A COLLEAGUE READY FOR A SPECIFIC, NAMED KIND OF SUPPORT / CHỌN TỰ XỬ LÝ MỘT CUỘC GỌI MỘT MÌNH TRONG KHI VẪN GIỮ MỘT ĐỒNG NGHIỆP SẴN SÀNG CHO MỘT LOẠI HỖ TRỢ CỤ THỂ, ĐÃ ĐƯỢC NÊU TÊN</w:t>
      </w:r>
    </w:p>
    <w:p>
      <w:pPr>
        <w:keepLines/>
        <w:spacing w:line="276" w:lineRule="auto" w:after="60"/>
      </w:pPr>
      <w:r>
        <w:rPr>
          <w:rFonts w:ascii="Arial" w:hAnsi="Arial" w:eastAsia="Arial"/>
          <w:b/>
          <w:sz w:val="22"/>
        </w:rPr>
        <w:t xml:space="preserve">Task line 1: </w:t>
      </w:r>
      <w:r>
        <w:rPr>
          <w:rFonts w:ascii="Arial" w:hAnsi="Arial" w:eastAsia="Arial"/>
          <w:sz w:val="22"/>
        </w:rPr>
        <w:t>Offer support directly, checking whether a coming difficult call should actually be handled jointly or entirely alone./Đề xuất hỗ trợ trực tiếp, kiểm tra liệu một cuộc gọi khó khăn sắp tới có nên thật sự được xử lý cùng nhau hay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Choose to go alone explicitly, naming both that choice and the specific, narrow kind of backup actually still needed nearby./Chọn tự xử lý một mình rõ ràng, nêu tên cả lựa chọn đó lẫn loại hỗ trợ cụ thể, hẹp vẫn thật sự cần ở gần.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handle a call alone, while still keeping a colleague ready for a specific, named kind of support, genuinely balances independence with real, practical backup./Nhận diện rằng việc chọn tự xử lý một cuộc gọi một mình, trong khi vẫn giữ một đồng nghiệp sẵn sàng cho một loại hỗ trợ cụ thể, đã được nêu tên, thật sự cân bằng sự độc lập với sự hỗ trợ thực tế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balanced choice as the exact confidence that comes from ownership without unnecessary isolation./Ghi nhận lựa chọn cân bằng này là sự tự tin chính xác đến từ quyền sở hữu mà không có sự cô lập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join, without assuming she's needed, reflects genuine respect for Tony's own judgment about this specific call./Nhận diện rằng Chi đề xuất tham gia, mà không giả định chị được cần, phản ánh sự tôn trọng chân thực đối với phán đoán của chính Tony về cuộc gọi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narrow request, spelling read back, will directly prevent any small transcription error during the call itself./Nhận diện rằng yêu cầu hẹp chính xác này, đọc lại chính tả, sẽ trực tiếp ngăn bất kỳ sai sót ghi chép nhỏ nào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handle a call alone while still keeping a colleague ready for a specific, named kind of support, balancing both./Chủ động chọn tự xử lý một cuộc gọi một mình trong khi vẫn giữ một đồng nghiệp sẵn sàng cho một loại hỗ trợ cụ thể, đã được nêu tên, cân bằng cả hai.</w:t>
      </w:r>
    </w:p>
    <w:p>
      <w:pPr>
        <w:keepLines/>
        <w:spacing w:line="276" w:lineRule="auto" w:after="60"/>
      </w:pPr>
      <w:r>
        <w:rPr>
          <w:rFonts w:ascii="Arial" w:hAnsi="Arial" w:eastAsia="Arial"/>
          <w:b/>
          <w:sz w:val="22"/>
        </w:rPr>
        <w:t xml:space="preserve">Export-Import Officer: </w:t>
      </w:r>
      <w:r>
        <w:rPr>
          <w:rFonts w:ascii="Arial" w:hAnsi="Arial" w:eastAsia="Arial"/>
          <w:sz w:val="22"/>
        </w:rPr>
        <w:t>One last thing before you dial, take a breath, this call is a formality now, not a fight./Một điều cuối trước khi anh bấm số, hít một hơi đi, cuộc gọi này giờ là một thủ tục, không phải một cuộc chiến.</w:t>
      </w:r>
    </w:p>
    <w:p>
      <w:pPr>
        <w:keepLines/>
        <w:spacing w:line="276" w:lineRule="auto" w:after="60"/>
      </w:pPr>
      <w:r>
        <w:rPr>
          <w:rFonts w:ascii="Arial" w:hAnsi="Arial" w:eastAsia="Arial"/>
          <w:b/>
          <w:sz w:val="22"/>
        </w:rPr>
        <w:t xml:space="preserve">Tony: </w:t>
      </w:r>
      <w:r>
        <w:rPr>
          <w:rFonts w:ascii="Arial" w:hAnsi="Arial" w:eastAsia="Arial"/>
          <w:sz w:val="22"/>
        </w:rPr>
        <w:t>You're right, the evidence is solid, the fix is simple, this is just two professionals agreeing on something obvious./Em nói đúng, bằng chứng vững chắc, cách sửa đơn giản, đây chỉ là hai người chuyên nghiệp đồng ý về điều gì đó hiển nhiên.</w:t>
      </w:r>
    </w:p>
    <w:p>
      <w:pPr>
        <w:keepLines/>
        <w:spacing w:line="276" w:lineRule="auto" w:after="60"/>
      </w:pPr>
      <w:r>
        <w:rPr>
          <w:rFonts w:ascii="Arial" w:hAnsi="Arial" w:eastAsia="Arial"/>
          <w:b/>
          <w:sz w:val="22"/>
        </w:rPr>
        <w:t>ENTERING A CALL DELIBERATELY CALM BECAUSE THE PREPARATION ACTUALLY MADE IT A FORMALITY, NOT A FIGHT / BƯỚC VÀO MỘT CUỘC GỌI CÓ CHỦ ĐÍCH BÌNH TĨNH VÌ SỰ CHUẨN BỊ THẬT SỰ ĐÃ BIẾN NÓ THÀNH MỘT THỦ TỤC, KHÔNG PHẢI MỘT CUỘC CHIẾN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calming reminder, naming both the small physical action, a breath, and the actual, reframed nature of the coming call./Đưa ra một lời nhắc thực sự làm dịu, nêu tên cả hành động vật lý nhỏ, một hơi thở, lẫn bản chất thật sự, đã được tái định khung của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Accept the calm framing explicitly, naming both the solid evidence and the simple fix that actually make it a formality./Chấp nhận cách trình bày bình tĩnh rõ ràng, nêu tên cả bằng chứng vững chắc lẫn cách sửa đơn giản thật sự khiến nó là một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call deliberately calm, because the preparation actually made it a formality, not a fight, genuinely reflects how thorough today's earlier work actually was./Nhận diện rằng việc bước vào một cuộc gọi có chủ đích bình tĩnh, vì sự chuẩn bị thật sự đã biến nó thành một thủ tục, không phải một cuộc chiến, thật sự phản ánh mức độ kỹ lưỡng thật sự của công việc sớm hơn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earned calm as the honest emotional payoff of every slow, careful minute spent reading documents earlier today./Ghi nhận sự bình tĩnh đã giành được này là kết quả cảm xúc trung thực của mỗi phút chậm rãi, cẩn thận dành ra đọc chứng từ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this exact reassurance, right before the call, reflects genuine care for Tony's emotional state, not just the technical outcome./Nhận diện rằng Chi đưa ra đúng lời trấn an này, ngay trước cuộc gọi, phản ánh sự quan tâm chân thực đến trạng thái cảm xúc của Tony, không chỉ kết quả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calm will directly shape how efficiently and warmly the coming conversation with Kelvin actually unfolds./Nhận diện rằng sự bình tĩnh có chủ đích chính xác này sẽ trực tiếp định hình mức độ hiệu quả và thân thiện cuộc trò chuyện sắp tới với Kelvin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enter a call calm because the preparation actually made it a formality, not a fight, carrying today's readiness forward./Chủ động bước vào một cuộc gọi bình tĩnh vì sự chuẩn bị thật sự đã biến nó thành một thủ tục, không phải một cuộc chiến, mang sự sẵn sàng hôm nay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exact mismatch quoted, verified against the company file, and a call to Kelvin about to start, before the vessel's window actually closes./Hôm nay khép lại với sự không khớp chính xác đã được trích dẫn, xác minh với hồ sơ công ty, và một cuộc gọi cho Kelvin sắp bắt đầu, trước khi khung giờ của tàu thật sự đóng lại.</w:t>
      </w:r>
    </w:p>
    <w:p>
      <w:pPr>
        <w:pStyle w:val="Heading2"/>
      </w:pPr>
      <w:r>
        <w:rPr>
          <w:rFonts w:ascii="Arial" w:hAnsi="Arial" w:eastAsia="Arial"/>
          <w:b/>
          <w:sz w:val="26"/>
        </w:rPr>
        <w:t>NGÀY 4: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good catch, we can still amend the bill of lading, the vessel doesn't sail until tomorrow evening./Tony, phát hiện tốt, chúng tôi vẫn có thể sửa vận đơn, tàu chưa khởi hành cho đến tối mai.</w:t>
      </w:r>
    </w:p>
    <w:p>
      <w:pPr>
        <w:keepLines/>
        <w:spacing w:line="276" w:lineRule="auto" w:after="60"/>
      </w:pPr>
      <w:r>
        <w:rPr>
          <w:rFonts w:ascii="Arial" w:hAnsi="Arial" w:eastAsia="Arial"/>
          <w:b/>
          <w:sz w:val="22"/>
        </w:rPr>
        <w:t xml:space="preserve">Tony: </w:t>
      </w:r>
      <w:r>
        <w:rPr>
          <w:rFonts w:ascii="Arial" w:hAnsi="Arial" w:eastAsia="Arial"/>
          <w:sz w:val="22"/>
        </w:rPr>
        <w:t>How long does an amendment usually take, and is there a fee involved?/Việc sửa đổi thường mất bao lâu, và có phát sinh phí không?</w:t>
      </w:r>
    </w:p>
    <w:p>
      <w:pPr>
        <w:keepLines/>
        <w:spacing w:line="276" w:lineRule="auto" w:after="60"/>
      </w:pPr>
      <w:r>
        <w:rPr>
          <w:rFonts w:ascii="Arial" w:hAnsi="Arial" w:eastAsia="Arial"/>
          <w:b/>
          <w:sz w:val="22"/>
        </w:rPr>
        <w:t>ASKING BOTH THE TIMELINE AND THE COST OF A FIX TOGETHER, NOT ONE QUESTION AT A TIME / HỎI CẢ KHUNG THỜI GIAN LẪN CHI PHÍ CỦA MỘT LẦN SỬA CÙNG NHAU, KHÔNG PHẢI TỪNG CÂU HỎI MỘT LÚC</w:t>
      </w:r>
    </w:p>
    <w:p>
      <w:pPr>
        <w:keepLines/>
        <w:spacing w:line="276" w:lineRule="auto" w:after="60"/>
      </w:pPr>
      <w:r>
        <w:rPr>
          <w:rFonts w:ascii="Arial" w:hAnsi="Arial" w:eastAsia="Arial"/>
          <w:b/>
          <w:sz w:val="22"/>
        </w:rPr>
        <w:t xml:space="preserve">Task line 1: </w:t>
      </w:r>
      <w:r>
        <w:rPr>
          <w:rFonts w:ascii="Arial" w:hAnsi="Arial" w:eastAsia="Arial"/>
          <w:sz w:val="22"/>
        </w:rPr>
        <w:t>Confirm good news reassuringly, naming both the genuine praise and the exact remaining window before the vessel actually sails./Xác nhận tin tốt một cách trấn an, nêu tên cả lời khen chân thực lẫn khung giờ còn lại chính xác trước khi tàu thật sự khởi hành.</w:t>
      </w:r>
    </w:p>
    <w:p>
      <w:pPr>
        <w:keepLines/>
        <w:spacing w:line="276" w:lineRule="auto" w:after="60"/>
      </w:pPr>
      <w:r>
        <w:rPr>
          <w:rFonts w:ascii="Arial" w:hAnsi="Arial" w:eastAsia="Arial"/>
          <w:b/>
          <w:sz w:val="22"/>
        </w:rPr>
        <w:t xml:space="preserve">Task line 2: </w:t>
      </w:r>
      <w:r>
        <w:rPr>
          <w:rFonts w:ascii="Arial" w:hAnsi="Arial" w:eastAsia="Arial"/>
          <w:sz w:val="22"/>
        </w:rPr>
        <w:t>Ask both practical questions together immediately, naming both the specific timeline and the honest possibility of a fee./Hỏi cả hai câu hỏi thực tế cùng nhau ngay lập tức, nêu tên cả khung thời gian cụ thể lẫn khả năng trung thực về một khoản phí.</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both the timeline and the cost of a fix together, not one question at a time, genuinely gives a complete picture needed for one clear decision./Nhận diện rằng việc hỏi cả khung thời gian lẫn chi phí của một lần sửa cùng nhau, không phải từng câu hỏi một lúc, thật sự mang lại một bức tranh trọn vẹn cần thiết cho một quyết định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efficient approach that will actually save real time on an already tight deadline./Ghi nhận câu hỏi kết hợp này là cách tiếp cận hiệu quả chính xác thật sự sẽ tiết kiệm thời gian thật trên một hạn chót vốn đã gấp gáp.</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remaining window unprompted reflects genuine professionalism in managing a partner's real anxiety quickly./Nhận diện rằng Kelvin nêu tên khung giờ còn lại chính xác mà không cần nhắc phản ánh sự chuyên nghiệp chân thực trong việc quản lý sự lo lắng thật sự của đối tác nhanh chóng.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question will directly shape the single, clear decision Tony actually makes in his very next reply./Nhận diện rằng câu hỏi kết hợp chính xác này sẽ trực tiếp định hình quyết định đơn lẻ, rõ ràng Tony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ask both the timeline and the cost of a fix together, not one question at a time, getting a complete answer fast./Chủ động hỏi cả khung thời gian lẫn chi phí của một lần sửa cùng nhau, không phải từng câu hỏi một lúc, nhận được một câu trả lời đầy đủ nhanh chóng.</w:t>
      </w:r>
    </w:p>
    <w:p>
      <w:pPr>
        <w:keepLines/>
        <w:spacing w:line="276" w:lineRule="auto" w:after="60"/>
      </w:pPr>
      <w:r>
        <w:rPr>
          <w:rFonts w:ascii="Arial" w:hAnsi="Arial" w:eastAsia="Arial"/>
          <w:b/>
          <w:sz w:val="22"/>
        </w:rPr>
        <w:t xml:space="preserve">Regional Operations Manager: </w:t>
      </w:r>
      <w:r>
        <w:rPr>
          <w:rFonts w:ascii="Arial" w:hAnsi="Arial" w:eastAsia="Arial"/>
          <w:sz w:val="22"/>
        </w:rPr>
        <w:t>A few hours, and yes, a small amendment fee, much cheaper than a customs hold once the container arrives./Vài tiếng, và có, một khoản phí sửa đổi nhỏ, rẻ hơn nhiều so với việc container bị giữ ở hải quan khi đến nơi.</w:t>
      </w:r>
    </w:p>
    <w:p>
      <w:pPr>
        <w:keepLines/>
        <w:spacing w:line="276" w:lineRule="auto" w:after="60"/>
      </w:pPr>
      <w:r>
        <w:rPr>
          <w:rFonts w:ascii="Arial" w:hAnsi="Arial" w:eastAsia="Arial"/>
          <w:b/>
          <w:sz w:val="22"/>
        </w:rPr>
        <w:t xml:space="preserve">Tony: </w:t>
      </w:r>
      <w:r>
        <w:rPr>
          <w:rFonts w:ascii="Arial" w:hAnsi="Arial" w:eastAsia="Arial"/>
          <w:sz w:val="22"/>
        </w:rPr>
        <w:t>Please proceed with the amendment, I'd rather pay the small fee now than risk the container getting flagged later./Làm ơn tiến hành sửa đổi, tôi thà trả khoản phí nhỏ bây giờ còn hơn rủi ro container bị đánh dấu sau này.</w:t>
      </w:r>
    </w:p>
    <w:p>
      <w:pPr>
        <w:keepLines/>
        <w:spacing w:line="276" w:lineRule="auto" w:after="60"/>
      </w:pPr>
      <w:r>
        <w:rPr>
          <w:rFonts w:ascii="Arial" w:hAnsi="Arial" w:eastAsia="Arial"/>
          <w:b/>
          <w:sz w:val="22"/>
        </w:rPr>
        <w:t>DECIDING IMMEDIATELY ONCE BOTH THE TIMELINE AND THE COST COMPARISON ARE ACTUALLY CLEAR / QUYẾT ĐỊNH NGAY LẬP TỨC MỘT KHI CẢ KHUNG THỜI GIAN LẪN SỰ SO SÁNH CHI PHÍ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Answer both questions together clearly, naming both the specific hours required and the honest cost comparison against a customs hold./Trả lời cả hai câu hỏi cùng nhau rõ ràng, nêu tên cả số giờ cụ thể cần thiết lẫn sự so sánh chi phí trung thực với việc bị giữ ở hải quan.</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hesitation, naming the exact instruction, proceed, and the honest preference behind it./Quyết định ngay lập tức không do dự, nêu tên chỉ dẫn chính xác, tiến hành, lẫn sở thích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immediately once both the timeline and the cost comparison are actually clear genuinely prevents any further, unnecessary delay on an already urgent fix./Nhận diện rằng việc quyết định ngay lập tức một khi cả khung thời gian lẫn sự so sánh chi phí thật sự rõ ràng thật sự ngăn bất kỳ sự trì hoãn thêm, không cần thiết nào trên một lần sửa vốn đã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decision as the exact confidence that comes from having asked the right two questions together first./Ghi nhận quyết định ngay lập tức này là sự tự tin chính xác đến từ việc đã hỏi đúng hai câu hỏi cùng nhau trước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cost comparison, not just the fee amount, reflects genuine professional framing that actually makes the decision easy./Nhận diện rằng Kelvin nêu tên đúng sự so sánh chi phí, không chỉ số tiền phí, phản ánh cách trình bày chuyên nghiệp chân thực thật sự khiến quyết định trở nên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decision will directly determine whether the amendment is actually finished well before the vessel sails./Nhận diện rằng quyết định ngay lập tức chính xác này sẽ trực tiếp quyết định liệu việc sửa đổi có thật sự hoàn thành từ lâu trước khi tàu khởi hành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decide immediately once both the timeline and the cost comparison are actually clear, removing any further delay./Chủ động quyết định ngay lập tức một khi cả khung thời gian lẫn sự so sánh chi phí thật sự rõ ràng, loại bỏ mọi sự trì hoãn thêm.</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double-check the other four documents too, while we're at it?/Anh có muốn tôi kiểm tra lại bốn chứng từ còn lại luôn không?</w:t>
      </w:r>
    </w:p>
    <w:p>
      <w:pPr>
        <w:keepLines/>
        <w:spacing w:line="276" w:lineRule="auto" w:after="60"/>
      </w:pPr>
      <w:r>
        <w:rPr>
          <w:rFonts w:ascii="Arial" w:hAnsi="Arial" w:eastAsia="Arial"/>
          <w:b/>
          <w:sz w:val="22"/>
        </w:rPr>
        <w:t xml:space="preserve">Tony: </w:t>
      </w:r>
      <w:r>
        <w:rPr>
          <w:rFonts w:ascii="Arial" w:hAnsi="Arial" w:eastAsia="Arial"/>
          <w:sz w:val="22"/>
        </w:rPr>
        <w:t>Please do, and send me confirmation once everything matches perfectly, I want to close this out today./Làm ơn, và gửi tôi xác nhận khi mọi thứ khớp hoàn toàn, tôi muốn khép lại việc này hôm nay.</w:t>
      </w:r>
    </w:p>
    <w:p>
      <w:pPr>
        <w:keepLines/>
        <w:spacing w:line="276" w:lineRule="auto" w:after="60"/>
      </w:pPr>
      <w:r>
        <w:rPr>
          <w:rFonts w:ascii="Arial" w:hAnsi="Arial" w:eastAsia="Arial"/>
          <w:b/>
          <w:sz w:val="22"/>
        </w:rPr>
        <w:t>ACCEPTING AN OFFERED SECOND LAYER OF VERIFICATION RATHER THAN ASSUMING ONE CHECK IS ACTUALLY ENOUGH / CHẤP NHẬN MỘT LỚP XÁC MINH THỨ HAI ĐƯỢC ĐỀ XUẤT THAY VÌ GIẢ ĐỊNH MỘT LẦN KIỂM TRA THẬT SỰ ĐÃ ĐỦ</w:t>
      </w:r>
    </w:p>
    <w:p>
      <w:pPr>
        <w:keepLines/>
        <w:spacing w:line="276" w:lineRule="auto" w:after="60"/>
      </w:pPr>
      <w:r>
        <w:rPr>
          <w:rFonts w:ascii="Arial" w:hAnsi="Arial" w:eastAsia="Arial"/>
          <w:b/>
          <w:sz w:val="22"/>
        </w:rPr>
        <w:t xml:space="preserve">Task line 1: </w:t>
      </w:r>
      <w:r>
        <w:rPr>
          <w:rFonts w:ascii="Arial" w:hAnsi="Arial" w:eastAsia="Arial"/>
          <w:sz w:val="22"/>
        </w:rPr>
        <w:t>Offer additional verification generously, checking whether the remaining four documents should actually be reviewed independently too./Đề xuất sự xác minh bổ sung một cách hào phóng, kiểm tra liệu bốn chứng từ còn lại có nên thật sự được rà soát độc lập nữa không.</w:t>
      </w:r>
    </w:p>
    <w:p>
      <w:pPr>
        <w:keepLines/>
        <w:spacing w:line="276" w:lineRule="auto" w:after="60"/>
      </w:pPr>
      <w:r>
        <w:rPr>
          <w:rFonts w:ascii="Arial" w:hAnsi="Arial" w:eastAsia="Arial"/>
          <w:b/>
          <w:sz w:val="22"/>
        </w:rPr>
        <w:t xml:space="preserve">Task line 2: </w:t>
      </w:r>
      <w:r>
        <w:rPr>
          <w:rFonts w:ascii="Arial" w:hAnsi="Arial" w:eastAsia="Arial"/>
          <w:sz w:val="22"/>
        </w:rPr>
        <w:t>Accept the offer immediately, naming both the specific request, full confirmation, and the honest wish to close today./Chấp nhận đề xuất ngay lập tức, nêu tên cả yêu cầu cụ thể, xác nhận đầy đủ, lẫn mong muốn trung thực khép lại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second layer of verification, rather than assuming one check is actually enough, genuinely reflects mature humility about the limits of any single reviewer./Nhận diện rằng việc chấp nhận một lớp xác minh thứ hai được đề xuất, thay vì giả định một lần kiểm tra thật sự đã đủ, thật sự phản ánh sự khiêm tốn trưởng thành về giới hạn của bất kỳ một người rà soát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accepted second layer as the exact reason today's entire document set will actually close with genuine, double-checked confidence./Ghi nhận lớp thứ hai đã chấp nhận này là lý do chính xác cả tập chứng từ hôm nay thật sự sẽ khép lại với sự tự tin chân thực, đã kiểm tra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second layer unprompted reflects genuine professional thoroughness beyond simply fixing the one problem reported./Nhận diện rằng Kelvin đề xuất lớp thứ hai này mà không cần nhắc phản ánh sự kỹ lưỡng chuyên nghiệp chân thực vượt xa việc chỉ sửa một vấn đề đã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verification will directly give Tony genuine, complete peace of mind before the vessel actually sails./Nhận diện rằng sự xác minh đã chấp nhận chính xác này sẽ trực tiếp mang lại cho Tony sự an tâm chân thực, trọn vẹn trước khi tàu thật sự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second layer of verification rather than assume one check is actually enough, closing today with real confidence./Chủ động chấp nhận một lớp xác minh thứ hai được đề xuất thay vì giả định một lần kiểm tra thật sự đã đủ, khép lại hôm nay với sự tự tin thật sự.</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mismatches like this happen more often than most buyers actually realise, glad you caught it this time./Thành thật mà nói, những sự không khớp thế này xảy ra thường xuyên hơn hầu hết người mua thật sự nhận ra, mừng là anh phát hiện được lần này.</w:t>
      </w:r>
    </w:p>
    <w:p>
      <w:pPr>
        <w:keepLines/>
        <w:spacing w:line="276" w:lineRule="auto" w:after="60"/>
      </w:pPr>
      <w:r>
        <w:rPr>
          <w:rFonts w:ascii="Arial" w:hAnsi="Arial" w:eastAsia="Arial"/>
          <w:b/>
          <w:sz w:val="22"/>
        </w:rPr>
        <w:t xml:space="preserve">Tony: </w:t>
      </w:r>
      <w:r>
        <w:rPr>
          <w:rFonts w:ascii="Arial" w:hAnsi="Arial" w:eastAsia="Arial"/>
          <w:sz w:val="22"/>
        </w:rPr>
        <w:t>What's the standard format your team recommends, so I can register it correctly for every shipment going forward?/Định dạng tiêu chuẩn đội bên anh đề xuất là gì, để tôi đăng ký đúng cho mọi lô hàng về sau?</w:t>
      </w:r>
    </w:p>
    <w:p>
      <w:pPr>
        <w:keepLines/>
        <w:spacing w:line="276" w:lineRule="auto" w:after="60"/>
      </w:pPr>
      <w:r>
        <w:rPr>
          <w:rFonts w:ascii="Arial" w:hAnsi="Arial" w:eastAsia="Arial"/>
          <w:b/>
          <w:sz w:val="22"/>
        </w:rPr>
        <w:t>ASKING A PARTNER'S EXPERT TEAM FOR A LASTING STANDARD RATHER THAN JUST FIXING TODAY'S ONE INSTANCE / HỎI ĐỘI CHUYÊN MÔN CỦA ĐỐI TÁC VỀ MỘT TIÊU CHUẨN LÂU DÀI THAY VÌ CHỈ SỬA MỘT TRƯỜNG HỢP HÔM NAY</w:t>
      </w:r>
    </w:p>
    <w:p>
      <w:pPr>
        <w:keepLines/>
        <w:spacing w:line="276" w:lineRule="auto" w:after="60"/>
      </w:pPr>
      <w:r>
        <w:rPr>
          <w:rFonts w:ascii="Arial" w:hAnsi="Arial" w:eastAsia="Arial"/>
          <w:b/>
          <w:sz w:val="22"/>
        </w:rPr>
        <w:t xml:space="preserve">Task line 1: </w:t>
      </w:r>
      <w:r>
        <w:rPr>
          <w:rFonts w:ascii="Arial" w:hAnsi="Arial" w:eastAsia="Arial"/>
          <w:sz w:val="22"/>
        </w:rPr>
        <w:t>Share a broader industry observation honestly, naming both the surprising frequency and genuine relief at today's catch./Chia sẻ một quan sát ngành rộng hơn một cách trung thực, nêu tên cả tần suất bất ngờ lẫn sự nhẹ nhõm chân thực trước phát hiện hôm nay.</w:t>
      </w:r>
    </w:p>
    <w:p>
      <w:pPr>
        <w:keepLines/>
        <w:spacing w:line="276" w:lineRule="auto" w:after="60"/>
      </w:pPr>
      <w:r>
        <w:rPr>
          <w:rFonts w:ascii="Arial" w:hAnsi="Arial" w:eastAsia="Arial"/>
          <w:b/>
          <w:sz w:val="22"/>
        </w:rPr>
        <w:t xml:space="preserve">Task line 2: </w:t>
      </w:r>
      <w:r>
        <w:rPr>
          <w:rFonts w:ascii="Arial" w:hAnsi="Arial" w:eastAsia="Arial"/>
          <w:sz w:val="22"/>
        </w:rPr>
        <w:t>Ask for a lasting standard directly, naming both the specific request, a recommended format, and its purpose for every future shipment./Hỏi về một tiêu chuẩn lâu dài trực tiếp, nêu tên cả yêu cầu cụ thể, một định dạng được đề xuất, lẫn mục đích của nó cho mọi lô hàng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partner's expert team for a lasting standard, rather than just fixing today's one instance, genuinely prevents the exact same mistake from ever quietly recurring./Nhận diện rằng việc hỏi đội chuyên môn của đối tác về một tiêu chuẩn lâu dài, thay vì chỉ sửa một trường hợp hôm nay, thật sự ngăn chính xác lỗi tương tự lặng lẽ tái diễn.</w:t>
      </w:r>
    </w:p>
    <w:p>
      <w:pPr>
        <w:keepLines/>
        <w:spacing w:line="276" w:lineRule="auto" w:after="60"/>
      </w:pPr>
      <w:r>
        <w:rPr>
          <w:rFonts w:ascii="Arial" w:hAnsi="Arial" w:eastAsia="Arial"/>
          <w:b/>
          <w:sz w:val="22"/>
        </w:rPr>
        <w:t xml:space="preserve">Task line 4: </w:t>
      </w:r>
      <w:r>
        <w:rPr>
          <w:rFonts w:ascii="Arial" w:hAnsi="Arial" w:eastAsia="Arial"/>
          <w:sz w:val="22"/>
        </w:rPr>
        <w:t>Record this lasting standard as the exact upgrade that turns today's one-time fix into a permanent, reliable system./Ghi nhận tiêu chuẩn lâu dài này là sự nâng cấp chính xác biến lần sửa một lần hôm nay thành một hệ thống vĩnh viễn,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true frequency honestly, not minimising it, reflects genuine respect for Tony as a serious, capable partner./Nhận diện rằng Kelvin nêu tên tần suất thật một cách trung thực, không giảm nhẹ nó, phản ánh sự tôn trọng chân thực dành cho Tony như một đối tác nghiêm túc, có năng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standard will directly become part of the document checklist Tony actually formalises tomorrow./Nhận diện rằng tiêu chuẩn lâu dài chính xác này sẽ trực tiếp trở thành một phần của danh mục chứng từ Tony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partner's expert team for a lasting standard rather than just fix today's one instance, preventing future recurrence./Chủ động hỏi đội chuyên môn của đối tác về một tiêu chuẩn lâu dài thay vì chỉ sửa một trường hợp hôm nay, ngăn ngừa sự tái diễn tương lai.</w:t>
      </w:r>
    </w:p>
    <w:p>
      <w:pPr>
        <w:keepLines/>
        <w:spacing w:line="276" w:lineRule="auto" w:after="60"/>
      </w:pPr>
      <w:r>
        <w:rPr>
          <w:rFonts w:ascii="Arial" w:hAnsi="Arial" w:eastAsia="Arial"/>
          <w:b/>
          <w:sz w:val="22"/>
        </w:rPr>
        <w:t xml:space="preserve">Regional Operations Manager: </w:t>
      </w:r>
      <w:r>
        <w:rPr>
          <w:rFonts w:ascii="Arial" w:hAnsi="Arial" w:eastAsia="Arial"/>
          <w:sz w:val="22"/>
        </w:rPr>
        <w:t>I'll send the recommended format and full confirmation together, everything wrapped up by end of day, exactly as you wanted./Tôi sẽ gửi định dạng được đề xuất và xác nhận đầy đủ cùng nhau, mọi thứ hoàn tất trước cuối ngày, đúng như anh muốn.</w:t>
      </w:r>
    </w:p>
    <w:p>
      <w:pPr>
        <w:keepLines/>
        <w:spacing w:line="276" w:lineRule="auto" w:after="60"/>
      </w:pPr>
      <w:r>
        <w:rPr>
          <w:rFonts w:ascii="Arial" w:hAnsi="Arial" w:eastAsia="Arial"/>
          <w:b/>
          <w:sz w:val="22"/>
        </w:rPr>
        <w:t xml:space="preserve">Tony: </w:t>
      </w:r>
      <w:r>
        <w:rPr>
          <w:rFonts w:ascii="Arial" w:hAnsi="Arial" w:eastAsia="Arial"/>
          <w:sz w:val="22"/>
        </w:rPr>
        <w:t>Thank you, Kelvin, this is exactly the kind of partnership that makes a small mistake genuinely easy to fix./Cảm ơn anh, Kelvin, đây chính xác là kiểu quan hệ đối tác khiến một sai sót nhỏ thật sự dễ sửa.</w:t>
      </w:r>
    </w:p>
    <w:p>
      <w:pPr>
        <w:keepLines/>
        <w:spacing w:line="276" w:lineRule="auto" w:after="60"/>
      </w:pPr>
      <w:r>
        <w:rPr>
          <w:rFonts w:ascii="Arial" w:hAnsi="Arial" w:eastAsia="Arial"/>
          <w:b/>
          <w:sz w:val="22"/>
        </w:rPr>
        <w:t>NAMING A RELIABLE PARTNER'S RESPONSIVENESS AS WHAT ACTUALLY MADE A SMALL CRISIS EASY / NÊU TÊN SỰ PHẢN HỒI NHANH CỦA MỘT ĐỐI TÁC ĐÁNG TIN LÀ ĐIỀU THẬT SỰ KHIẾN MỘT CUỘC KHỦNG HOẢNG NHỎ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Confirm the complete delivery plainly, naming both the two items combined, format and confirmation, and the exact deadline promised./Xác nhận việc giao hàng trọn vẹn rõ ràng, nêu tên cả hai hạng mục kết hợp, định dạng và xác nhận, lẫn hạn chót chính xác đã hứa.</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specific quality, reliable partnership, that actually made today's problem easy to fix./Cảm ơn đồng nghiệp một cách chân thành, nêu tên phẩm chất cụ thể, quan hệ đối tác đáng tin cậy, thật sự khiến vấn đề hôm nay dễ sửa.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reliable partner's responsiveness as what actually made a small crisis easy genuinely gives credit where today's real relief actually came from./Nhận diện rằng việc nêu tên sự phản hồi nhanh của một đối tác đáng tin là điều thật sự khiến một cuộc khủng hoảng nhỏ trở nên dễ dàng thật sự ghi nhận công lao đúng nơi sự nhẹ nhõm thật sự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genuine thanks as the honest, warm close to a day that started with real worry about the vessel's deadline./Ghi nhận lời cảm ơn chân thành này là sự khép lại trung thực, ấm áp cho một ngày bắt đầu với sự lo lắng thật sự về hạn chót của tàu.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combining both deliverables into one clean message reflects genuine respect for Tony's stated wish to close everything today./Nhận diện rằng Kelvin kết hợp cả hai hạng mục giao vào một tin nhắn gọn gàng phản ánh sự tôn trọng chân thực đối với mong muốn đã nêu của Tony khép lại mọi thứ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thanks will directly shape how Tony actually describes today's crisis to Linh this evening./Nhận diện rằng lời cảm ơn chân thành chính xác này sẽ trực tiếp định hình cách Tony thật sự mô tả cuộc khủng hoảng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reliable partner's responsiveness as what actually made a small crisis easy, giving credit where it genuinely belongs./Chủ động nêu tên sự phản hồi nhanh của một đối tác đáng tin là điều thật sự khiến một cuộc khủng hoảng nhỏ trở nên dễ dàng, ghi nhận công lao đúng nơi nó thật sự thuộc về.</w:t>
      </w:r>
    </w:p>
    <w:p>
      <w:pPr>
        <w:keepLines/>
        <w:spacing w:line="276" w:lineRule="auto" w:after="60"/>
      </w:pPr>
      <w:r>
        <w:rPr>
          <w:rFonts w:ascii="Arial" w:hAnsi="Arial" w:eastAsia="Arial"/>
          <w:b/>
          <w:sz w:val="22"/>
        </w:rPr>
        <w:t xml:space="preserve">Regional Operations Manager: </w:t>
      </w:r>
      <w:r>
        <w:rPr>
          <w:rFonts w:ascii="Arial" w:hAnsi="Arial" w:eastAsia="Arial"/>
          <w:sz w:val="22"/>
        </w:rPr>
        <w:t>One more thing, do you want the amended bill of lading sent to you, or straight to Chi for filing?/Còn một điều nữa, anh có muốn vận đơn đã sửa được gửi cho anh, hay thẳng cho Chi để lưu hồ sơ?</w:t>
      </w:r>
    </w:p>
    <w:p>
      <w:pPr>
        <w:keepLines/>
        <w:spacing w:line="276" w:lineRule="auto" w:after="60"/>
      </w:pPr>
      <w:r>
        <w:rPr>
          <w:rFonts w:ascii="Arial" w:hAnsi="Arial" w:eastAsia="Arial"/>
          <w:b/>
          <w:sz w:val="22"/>
        </w:rPr>
        <w:t xml:space="preserve">Tony: </w:t>
      </w:r>
      <w:r>
        <w:rPr>
          <w:rFonts w:ascii="Arial" w:hAnsi="Arial" w:eastAsia="Arial"/>
          <w:sz w:val="22"/>
        </w:rPr>
        <w:t>Both, actually, me first to confirm it's correct, then straight to Chi, no extra step where something could actually get lost./Cả hai, thật ra, tôi trước để xác nhận nó đúng, rồi thẳng đến Chi, không có bước thừa nào mà thứ gì đó có thể thực sự bị lạc mất.</w:t>
      </w:r>
    </w:p>
    <w:p>
      <w:pPr>
        <w:keepLines/>
        <w:spacing w:line="276" w:lineRule="auto" w:after="60"/>
      </w:pPr>
      <w:r>
        <w:rPr>
          <w:rFonts w:ascii="Arial" w:hAnsi="Arial" w:eastAsia="Arial"/>
          <w:b/>
          <w:sz w:val="22"/>
        </w:rPr>
        <w:t>DESIGNING A SIMPLE ROUTING PATH THAT REMOVES ANY UNNECESSARY STEP WHERE SOMETHING COULD QUIETLY GET LOST / THIẾT KẾ MỘT LỘ TRÌNH ĐƠN GIẢN LOẠI BỎ MỌI BƯỚC KHÔNG CẦN THIẾT NƠI ĐIỀU GÌ ĐÓ CÓ THỂ ÂM THẦM BỊ LẠC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checking exactly who should actually receive a finished document first./Hỏi một câu hỏi định tuyến thực sự thực tế, kiểm tra chính xác ai nên thật sự nhận một chứng từ đã hoàn thành trước.</w:t>
      </w:r>
    </w:p>
    <w:p>
      <w:pPr>
        <w:keepLines/>
        <w:spacing w:line="276" w:lineRule="auto" w:after="60"/>
      </w:pPr>
      <w:r>
        <w:rPr>
          <w:rFonts w:ascii="Arial" w:hAnsi="Arial" w:eastAsia="Arial"/>
          <w:b/>
          <w:sz w:val="22"/>
        </w:rPr>
        <w:t xml:space="preserve">Task line 2: </w:t>
      </w:r>
      <w:r>
        <w:rPr>
          <w:rFonts w:ascii="Arial" w:hAnsi="Arial" w:eastAsia="Arial"/>
          <w:sz w:val="22"/>
        </w:rPr>
        <w:t>Design the routing precisely, naming both the confirmation step and the direct handoff that follows it immediately./Thiết kế định tuyến chính xác, nêu tên cả bước xác nhận lẫn sự chuyển giao trực tiếp theo sau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simple routing path that removes any unnecessary step, where something could quietly get lost, genuinely protects today's fix from a brand-new, avoidable failure point./Nhận diện rằng việc thiết kế một lộ trình đơn giản loại bỏ mọi bước không cần thiết, nơi điều gì đó có thể âm thầm bị lạc mất, thật sự bảo vệ lần sửa hôm nay khỏi một điểm thất bại mới,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simple routing as the exact final detail that closes today's amendment process cleanly, with nothing left ambiguous./Ghi nhận định tuyến đơn giản này là chi tiết cuối cùng chính xác khép lại quy trình sửa đổi hôm nay một cách sạch sẽ, không còn gì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about routing, not just content, reflects genuine operational thoroughness beyond simply fixing the document itself./Nhận diện rằng Kelvin hỏi về định tuyến, không chỉ nội dung, phản ánh sự kỹ lưỡng vận hành chân thực vượt xa việc chỉ sửa chính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routing will directly prevent any confusion about who actually holds the final, corrected version./Nhận diện rằng định tuyến đơn giản chính xác này sẽ trực tiếp ngăn bất kỳ sự nhầm lẫn nào về việc ai thật sự giữ phiên bản cuối cùng, đã sửa.</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simple routing path that removes any unnecessary step where something could quietly get lost, closing the process cleanly./Chủ động thiết kế một lộ trình đơn giản loại bỏ mọi bước không cần thiết nơi điều gì đó có thể âm thầm bị lạc mất, khép lại quy trình một cách sạch sẽ.</w:t>
      </w:r>
    </w:p>
    <w:p>
      <w:pPr>
        <w:keepLines/>
        <w:spacing w:line="276" w:lineRule="auto" w:after="60"/>
      </w:pPr>
      <w:r>
        <w:rPr>
          <w:rFonts w:ascii="Arial" w:hAnsi="Arial" w:eastAsia="Arial"/>
          <w:b/>
          <w:sz w:val="22"/>
        </w:rPr>
        <w:t xml:space="preserve">Tony: </w:t>
      </w:r>
      <w:r>
        <w:rPr>
          <w:rFonts w:ascii="Arial" w:hAnsi="Arial" w:eastAsia="Arial"/>
          <w:sz w:val="22"/>
        </w:rPr>
        <w:t>Today closes with the bill of lading amendment already underway, all five documents on their way to a clean double-check, and a recommended format that will actually outlast this one shipment./Hôm nay khép lại với việc sửa vận đơn đã đang tiến hành, cả năm chứng từ trên đường được kiểm tra lại sạch sẽ, và một định dạng được đề xuất thật sự sẽ tồn tại lâu hơn một lô hàng này.</w:t>
      </w:r>
    </w:p>
    <w:p>
      <w:pPr>
        <w:pStyle w:val="Heading2"/>
      </w:pPr>
      <w:r>
        <w:rPr>
          <w:rFonts w:ascii="Arial" w:hAnsi="Arial" w:eastAsia="Arial"/>
          <w:b/>
          <w:sz w:val="26"/>
        </w:rPr>
        <w:t>NGÀY 5: Giờ làm việc — xác nhận với Ms. Farah và xây dựng danh mục rà soát chuẩn</w:t>
      </w:r>
    </w:p>
    <w:p>
      <w:pPr>
        <w:keepLines/>
        <w:spacing w:line="276" w:lineRule="auto" w:after="60"/>
      </w:pPr>
      <w:r>
        <w:rPr>
          <w:rFonts w:ascii="Arial" w:hAnsi="Arial" w:eastAsia="Arial"/>
          <w:b/>
          <w:sz w:val="22"/>
        </w:rPr>
        <w:t xml:space="preserve">Sales Director: </w:t>
      </w:r>
      <w:r>
        <w:rPr>
          <w:rFonts w:ascii="Arial" w:hAnsi="Arial" w:eastAsia="Arial"/>
          <w:sz w:val="22"/>
        </w:rPr>
        <w:t>Tony, Chi told me about the name mismatch, I wanted to check, is this something my side got wrong originally?/Tony, chị Chi kể tôi nghe về sự không khớp tên, tôi muốn kiểm tra, đây có phải điều bên tôi đã sai từ đầu không?</w:t>
      </w:r>
    </w:p>
    <w:p>
      <w:pPr>
        <w:keepLines/>
        <w:spacing w:line="276" w:lineRule="auto" w:after="60"/>
      </w:pPr>
      <w:r>
        <w:rPr>
          <w:rFonts w:ascii="Arial" w:hAnsi="Arial" w:eastAsia="Arial"/>
          <w:b/>
          <w:sz w:val="22"/>
        </w:rPr>
        <w:t xml:space="preserve">Tony: </w:t>
      </w:r>
      <w:r>
        <w:rPr>
          <w:rFonts w:ascii="Arial" w:hAnsi="Arial" w:eastAsia="Arial"/>
          <w:sz w:val="22"/>
        </w:rPr>
        <w:t>No fault on your side, Farah, the freight forwarder typed our name incorrectly, but I wanted you to hear it from me directly./Không phải lỗi bên chị đâu, Farah, công ty giao nhận đã gõ sai tên chúng tôi, nhưng tôi muốn chị nghe điều đó trực tiếp từ tôi.</w:t>
      </w:r>
    </w:p>
    <w:p>
      <w:pPr>
        <w:keepLines/>
        <w:spacing w:line="276" w:lineRule="auto" w:after="60"/>
      </w:pPr>
      <w:r>
        <w:rPr>
          <w:rFonts w:ascii="Arial" w:hAnsi="Arial" w:eastAsia="Arial"/>
          <w:b/>
          <w:sz w:val="22"/>
        </w:rPr>
        <w:t>PROACTIVELY CLEARING A SUPPLIER OF BLAME BEFORE THEY EVEN HAVE TO ASK / CHỦ ĐỘNG MINH OAN CHO NHÀ CUNG CẤP KHỎI LỖI TRƯỚC CẢ KHI HỌ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responsible question, checking honestly whether a reported problem actually originated on one's own side./Hỏi một câu hỏi thực sự có trách nhiệm, kiểm tra trung thực liệu một vấn đề đã báo cáo có thật sự bắt nguồn từ phía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Clear the supplier immediately and directly, naming both the actual source of the error and the honest reason for calling personally./Minh oan cho nhà cung cấp ngay lập tức và trực tiếp, nêu tên cả nguồn gốc thật sự của lỗi lẫn lý do trung thực để gọi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clearing a supplier of blame before they even have to ask genuinely protects a long relationship from an unnecessary, unearned doubt./Nhận diện rằng việc chủ động minh oan cho nhà cung cấp khỏi lỗi trước cả khi họ phải hỏi thật sự bảo vệ một mối quan hệ lâu dài khỏi một nghi ngờ không cần thiết, không đáng có.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clarity as the exact courtesy that will actually keep today's document-review conversation genuinely comfortable for Farah./Ghi nhận sự rõ ràng chủ động này là phép lịch sự chính xác thật sự sẽ giữ cho cuộc trò chuyện rà soát chứng từ hôm nay thật sự thoải mái cho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directly reflects genuine professional accountability, checking her own side before assuming otherwise./Nhận diện rằng Farah hỏi đúng câu hỏi này trực tiếp phản ánh trách nhiệm nghề nghiệp chân thực, kiểm tra phía chính mình trước khi giả định điều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clarity will directly shape how comfortably Farah actually cooperates on the standard checklist still to come./Nhận diện rằng sự rõ ràng chủ động chính xác này sẽ trực tiếp định hình mức độ thoải mái Farah thật sự hợp tác trên danh mục tiêu chuẩn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clear a supplier of blame proactively before they even have to ask, protecting a long relationship from unnecessary doubt./Chủ động minh oan cho nhà cung cấp khỏi lỗi trước cả khi họ phải hỏi, bảo vệ một mối quan hệ lâu dài khỏi nghi ngờ không cần thiết.</w:t>
      </w:r>
    </w:p>
    <w:p>
      <w:pPr>
        <w:keepLines/>
        <w:spacing w:line="276" w:lineRule="auto" w:after="60"/>
      </w:pPr>
      <w:r>
        <w:rPr>
          <w:rFonts w:ascii="Arial" w:hAnsi="Arial" w:eastAsia="Arial"/>
          <w:b/>
          <w:sz w:val="22"/>
        </w:rPr>
        <w:t xml:space="preserve">Sales Director: </w:t>
      </w:r>
      <w:r>
        <w:rPr>
          <w:rFonts w:ascii="Arial" w:hAnsi="Arial" w:eastAsia="Arial"/>
          <w:sz w:val="22"/>
        </w:rPr>
        <w:t>I appreciate that, honestly, will you also double-check the exact spelling on your side before every future shipment from me?/Tôi trân trọng điều đó, thành thật mà nói, anh cũng sẽ kiểm tra lại đúng chính tả bên anh trước mỗi lô hàng tương lai từ tôi chứ?</w:t>
      </w:r>
    </w:p>
    <w:p>
      <w:pPr>
        <w:keepLines/>
        <w:spacing w:line="276" w:lineRule="auto" w:after="60"/>
      </w:pPr>
      <w:r>
        <w:rPr>
          <w:rFonts w:ascii="Arial" w:hAnsi="Arial" w:eastAsia="Arial"/>
          <w:b/>
          <w:sz w:val="22"/>
        </w:rPr>
        <w:t xml:space="preserve">Tony: </w:t>
      </w:r>
      <w:r>
        <w:rPr>
          <w:rFonts w:ascii="Arial" w:hAnsi="Arial" w:eastAsia="Arial"/>
          <w:sz w:val="22"/>
        </w:rPr>
        <w:t>Yes, and I'll ask you to confirm the exact registered name back to me too, a second check on both sides is safer than one./Có chứ, và tôi cũng sẽ nhờ chị xác nhận lại đúng tên đăng ký cho tôi, một lần kiểm tra hai bên an toàn hơn một lần.</w:t>
      </w:r>
    </w:p>
    <w:p>
      <w:pPr>
        <w:keepLines/>
        <w:spacing w:line="276" w:lineRule="auto" w:after="60"/>
      </w:pPr>
      <w:r>
        <w:rPr>
          <w:rFonts w:ascii="Arial" w:hAnsi="Arial" w:eastAsia="Arial"/>
          <w:b/>
          <w:sz w:val="22"/>
        </w:rPr>
        <w:t>BUILDING A TWO-SIDED VERIFICATION HABIT RATHER THAN LEAVING ACCURACY TO ONLY ONE PARTY / XÂY DỰNG MỘT THÓI QUEN XÁC MINH HAI BÊN THAY VÌ ĐỂ ĐỘ CHÍNH XÁC PHỤ THUỘC VÀO CHỈ MỘT BÊN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fix today should actually become a standing future habit./Hỏi một câu hỏi thực sự hướng tới tương lai, kiểm tra liệu một lần sửa hôm nay có nên thật sự trở thành một thói quen thường trực tương lai không.</w:t>
      </w:r>
    </w:p>
    <w:p>
      <w:pPr>
        <w:keepLines/>
        <w:spacing w:line="276" w:lineRule="auto" w:after="60"/>
      </w:pPr>
      <w:r>
        <w:rPr>
          <w:rFonts w:ascii="Arial" w:hAnsi="Arial" w:eastAsia="Arial"/>
          <w:b/>
          <w:sz w:val="22"/>
        </w:rPr>
        <w:t xml:space="preserve">Task line 2: </w:t>
      </w:r>
      <w:r>
        <w:rPr>
          <w:rFonts w:ascii="Arial" w:hAnsi="Arial" w:eastAsia="Arial"/>
          <w:sz w:val="22"/>
        </w:rPr>
        <w:t>Propose a two-sided habit explicitly, naming both one's own commitment and the mutual confirmation requested from the other side./Đề xuất một thói quen hai bên rõ ràng, nêu tên cả cam kết của chính mình lẫn sự xác nhận lẫn nhau được yêu cầu từ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two-sided verification habit, rather than leaving accuracy to only one party, genuinely makes the whole system more resilient than either side checking alone./Nhận diện rằng việc xây dựng một thói quen xác minh hai bên, thay vì để độ chính xác phụ thuộc vào chỉ một bên, thật sự khiến cả hệ thống bền vững hơn bất kỳ bên nào kiểm tra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two-sided habit as the exact upgrade that will actually make today's specific fix into a lasting, shared standard./Ghi nhận thói quen hai bên này là sự nâng cấp chính xác thật sự sẽ biến lần sửa cụ thể hôm nay thành một tiêu chuẩn lâu dài,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her own side's check unprompted reflects genuine, mutual investment in preventing this exact mistake again./Nhận diện rằng Farah tự đề xuất kiểm tra phía chị mà không cần nhắc phản ánh sự đầu tư chung, chân thực trong việc ngăn chính xác lỗi này tái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two-sided habit will directly become one more entry in the checklist Tony finalises with Chi later today./Nhận diện rằng thói quen hai bên chính xác này sẽ trực tiếp trở thành một mục nữa trong danh mục Tony hoàn thiện cùng Chi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two-sided verification habit rather than leave accuracy to only one party, making the system genuinely resilient./Chủ động xây dựng một thói quen xác minh hai bên thay vì để độ chính xác phụ thuộc vào chỉ một bên, khiến hệ thống thật sự bền vững.</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on board too, should we actually turn this into a written checklist for every shipment, not just this one?/Giờ khi chị Farah cũng đồng ý rồi, mình có nên thực sự biến việc này thành một danh mục bằng văn bản cho mọi lô hàng, không chỉ lô này không?</w:t>
      </w:r>
    </w:p>
    <w:p>
      <w:pPr>
        <w:keepLines/>
        <w:spacing w:line="276" w:lineRule="auto" w:after="60"/>
      </w:pPr>
      <w:r>
        <w:rPr>
          <w:rFonts w:ascii="Arial" w:hAnsi="Arial" w:eastAsia="Arial"/>
          <w:b/>
          <w:sz w:val="22"/>
        </w:rPr>
        <w:t xml:space="preserve">Tony: </w:t>
      </w:r>
      <w:r>
        <w:rPr>
          <w:rFonts w:ascii="Arial" w:hAnsi="Arial" w:eastAsia="Arial"/>
          <w:sz w:val="22"/>
        </w:rPr>
        <w:t>Absolutely, five documents, one page, with the exact fields most likely to actually go wrong marked clearly./Chắc chắn rồi, năm chứng từ, một trang, với các trường thông tin dễ sai nhất được đánh dấu rõ ràng.</w:t>
      </w:r>
    </w:p>
    <w:p>
      <w:pPr>
        <w:keepLines/>
        <w:spacing w:line="276" w:lineRule="auto" w:after="60"/>
      </w:pPr>
      <w:r>
        <w:rPr>
          <w:rFonts w:ascii="Arial" w:hAnsi="Arial" w:eastAsia="Arial"/>
          <w:b/>
          <w:sz w:val="22"/>
        </w:rPr>
        <w:t>BUILDING A WRITTEN CHECKLIST NOW WHILE THE SPECIFIC LESSON IS STILL FRESH, NOT LATER FROM MEMORY / XÂY DỰNG MỘT DANH MỤC BẰNG VĂN BẢN NGAY BÂY GIỜ TRONG KHI BÀI HỌC CỤ THỂ VẪN CÒN MỚI, KHÔNG PHẢI SAU NÀY TỪ TRÍ NHỚ</w:t>
      </w:r>
    </w:p>
    <w:p>
      <w:pPr>
        <w:keepLines/>
        <w:spacing w:line="276" w:lineRule="auto" w:after="60"/>
      </w:pPr>
      <w:r>
        <w:rPr>
          <w:rFonts w:ascii="Arial" w:hAnsi="Arial" w:eastAsia="Arial"/>
          <w:b/>
          <w:sz w:val="22"/>
        </w:rPr>
        <w:t xml:space="preserve">Task line 1: </w:t>
      </w:r>
      <w:r>
        <w:rPr>
          <w:rFonts w:ascii="Arial" w:hAnsi="Arial" w:eastAsia="Arial"/>
          <w:sz w:val="22"/>
        </w:rPr>
        <w:t>Propose formalising the process directly, checking whether today's specific fix should actually generalise into a standing document./Đề xuất chính thức hóa quy trình trực tiếp, kiểm tra liệu lần sửa cụ thể hôm nay có nên thật sự khái quát hóa thành một tài liệu thường trực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both its exact format, one page, and the specific high-risk fields it will actually mark./Xác nhận danh mục một cách nhiệt tình, nêu tên cả định dạng chính xác của nó, một trang, lẫn các trường thông tin rủi ro cao cụ thể nó thật sự sẽ đánh dấu.</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written checklist now, while the specific lesson is still fresh, not later from memory, genuinely captures details that would otherwise fade within days./Nhận diện rằng việc xây dựng một danh mục bằng văn bản ngay bây giờ, trong khi bài học cụ thể vẫn còn mới, không phải sau này từ trí nhớ, thật sự nắm bắt các chi tiết mà nếu không sẽ phai nhạt trong vài ngày.</w:t>
      </w:r>
    </w:p>
    <w:p>
      <w:pPr>
        <w:keepLines/>
        <w:spacing w:line="276" w:lineRule="auto" w:after="60"/>
      </w:pPr>
      <w:r>
        <w:rPr>
          <w:rFonts w:ascii="Arial" w:hAnsi="Arial" w:eastAsia="Arial"/>
          <w:b/>
          <w:sz w:val="22"/>
        </w:rPr>
        <w:t xml:space="preserve">Task line 4: </w:t>
      </w:r>
      <w:r>
        <w:rPr>
          <w:rFonts w:ascii="Arial" w:hAnsi="Arial" w:eastAsia="Arial"/>
          <w:sz w:val="22"/>
        </w:rPr>
        <w:t>Record this timely checklist as the exact document that will actually outlive today's single mismatched name entirely./Ghi nhận danh mục kịp thời này là tài liệu chính xác thật sự sẽ tồn tại lâu hơn hoàn toàn so với một cái tên không khớp đơn lẻ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timing, right after Farah's agreement, reflects genuine instinct for capturing a lesson at its freshest./Nhận diện rằng Chi đề xuất đúng thời điểm này, ngay sau sự đồng ý của Farah, phản ánh bản năng chân thực trong việc nắm bắt một bài học khi nó mới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checklist will directly become the same standard document Tony actually circulates to the whole team tomorrow./Nhận diện rằng danh mục bằng văn bản chính xác này sẽ trực tiếp trở thành chính tài liệu tiêu chuẩn Tony thật sự lưu hành cho cả đội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written checklist now while the specific lesson is still fresh, not later from memory, capturing it accurately./Chủ động xây dựng một danh mục bằng văn bản ngay bây giờ trong khi bài học cụ thể vẫn còn mới, không phải sau này từ trí nhớ, nắm bắt nó chính xác.</w:t>
      </w:r>
    </w:p>
    <w:p>
      <w:pPr>
        <w:keepLines/>
        <w:spacing w:line="276" w:lineRule="auto" w:after="60"/>
      </w:pPr>
      <w:r>
        <w:rPr>
          <w:rFonts w:ascii="Arial" w:hAnsi="Arial" w:eastAsia="Arial"/>
          <w:b/>
          <w:sz w:val="22"/>
        </w:rPr>
        <w:t xml:space="preserve">Export-Import Officer: </w:t>
      </w:r>
      <w:r>
        <w:rPr>
          <w:rFonts w:ascii="Arial" w:hAnsi="Arial" w:eastAsia="Arial"/>
          <w:sz w:val="22"/>
        </w:rPr>
        <w:t>Should the consignee name field be marked as the single highest priority, above the other four?/Trường tên người nhận có nên được đánh dấu là ưu tiên cao nhất, trên cả bốn trường còn lại không?</w:t>
      </w:r>
    </w:p>
    <w:p>
      <w:pPr>
        <w:keepLines/>
        <w:spacing w:line="276" w:lineRule="auto" w:after="60"/>
      </w:pPr>
      <w:r>
        <w:rPr>
          <w:rFonts w:ascii="Arial" w:hAnsi="Arial" w:eastAsia="Arial"/>
          <w:b/>
          <w:sz w:val="22"/>
        </w:rPr>
        <w:t xml:space="preserve">Tony: </w:t>
      </w:r>
      <w:r>
        <w:rPr>
          <w:rFonts w:ascii="Arial" w:hAnsi="Arial" w:eastAsia="Arial"/>
          <w:sz w:val="22"/>
        </w:rPr>
        <w:t>Yes, mark it in bold, it's the one field where a small error actually stops a container, not just delays a payment./Có, đánh dấu đậm nó đi, đó là trường duy nhất mà một sai sót nhỏ thật sự làm dừng một container, không chỉ trì hoãn một khoản thanh toán.</w:t>
      </w:r>
    </w:p>
    <w:p>
      <w:pPr>
        <w:keepLines/>
        <w:spacing w:line="276" w:lineRule="auto" w:after="60"/>
      </w:pPr>
      <w:r>
        <w:rPr>
          <w:rFonts w:ascii="Arial" w:hAnsi="Arial" w:eastAsia="Arial"/>
          <w:b/>
          <w:sz w:val="22"/>
        </w:rPr>
        <w:t>RANKING ONE FIELD ABOVE THE OTHERS BASED ON ITS ACTUAL, DISTINCT CONSEQUENCE, NOT JUST ITS PLACE IN A LIST / XẾP HẠNG MỘT TRƯỜNG THÔNG TIN TRÊN CÁC TRƯỜNG KHÁC DỰA TRÊN HẬU QUẢ THẬT SỰ, RIÊNG BIỆT CỦA NÓ, KHÔNG CHỈ VỊ TRÍ TRONG MỘT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whether one specific field should actually rank above four other equally listed ones./Hỏi một câu hỏi ưu tiên thực sự, kiểm tra liệu một trường thông tin cụ thể có nên thật sự xếp hạng trên bốn trường khác được liệt kê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Confirm the top priority explicitly, naming the exact, distinct consequence, stopping a container, that actually justifies its rank./Xác nhận ưu tiên cao nhất rõ ràng, nêu tên hậu quả chính xác, riêng biệt, làm dừng một container, thật sự biện minh cho thứ hạng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one field above the others based on its actual, distinct consequence, not just its place in a list, genuinely makes the checklist smarter than a flat, undifferentiated one./Nhận diện rằng việc xếp hạng một trường thông tin trên các trường khác dựa trên hậu quả thật sự, riêng biệt của nó, không chỉ vị trí trong một danh sách, thật sự khiến danh mục thông minh hơn một danh sách phẳng, không phân biệt.</w:t>
      </w:r>
    </w:p>
    <w:p>
      <w:pPr>
        <w:keepLines/>
        <w:spacing w:line="276" w:lineRule="auto" w:after="60"/>
      </w:pPr>
      <w:r>
        <w:rPr>
          <w:rFonts w:ascii="Arial" w:hAnsi="Arial" w:eastAsia="Arial"/>
          <w:b/>
          <w:sz w:val="22"/>
        </w:rPr>
        <w:t xml:space="preserve">Task line 4: </w:t>
      </w:r>
      <w:r>
        <w:rPr>
          <w:rFonts w:ascii="Arial" w:hAnsi="Arial" w:eastAsia="Arial"/>
          <w:sz w:val="22"/>
        </w:rPr>
        <w:t>Record this priority ranking as the exact visual signal that will actually make future reviewers check this field first, every time./Ghi nhận thứ hạng ưu tiên này là tín hiệu thị giác chính xác thật sự sẽ khiến người rà soát tương lai kiểm tra trường này trước, mỗi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relative priority, not just presence on the list, reflects genuine sophistication in designing a truly useful document./Nhận diện rằng Chi hỏi về ưu tiên tương đối, không chỉ sự hiện diện trên danh sách, phản ánh sự tinh vi chân thực trong việc thiết kế một tài liệu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marking will directly help whoever reviews the very next shipment catch a similar mismatch even faster./Nhận diện rằng dấu ưu tiên chính xác này sẽ trực tiếp giúp bất kỳ ai rà soát lô hàng tiếp theo bắt được một sự không khớp tương tự thậm chí nhanh hơn.</w:t>
      </w:r>
    </w:p>
    <w:p>
      <w:pPr>
        <w:keepLines/>
        <w:spacing w:line="276" w:lineRule="auto" w:after="60"/>
      </w:pPr>
      <w:r>
        <w:rPr>
          <w:rFonts w:ascii="Arial" w:hAnsi="Arial" w:eastAsia="Arial"/>
          <w:b/>
          <w:sz w:val="22"/>
        </w:rPr>
        <w:t xml:space="preserve">Task line 7: </w:t>
      </w:r>
      <w:r>
        <w:rPr>
          <w:rFonts w:ascii="Arial" w:hAnsi="Arial" w:eastAsia="Arial"/>
          <w:sz w:val="22"/>
        </w:rPr>
        <w:t>Deliberately rank one field above the others based on its actual, distinct consequence, not just its place in a list, making the checklist smarter./Chủ động xếp hạng một trường thông tin trên các trường khác dựa trên hậu quả thật sự, riêng biệt của nó, không chỉ vị trí trong một danh sách, khiến danh mục thông minh hơn.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the second template we've built together this month, after Sokha's progression file./Đây thực ra là mẫu thứ hai bọn mình xây cùng nhau tháng này, sau hồ sơ tiến triển của Sokha.</w:t>
      </w:r>
    </w:p>
    <w:p>
      <w:pPr>
        <w:keepLines/>
        <w:spacing w:line="276" w:lineRule="auto" w:after="60"/>
      </w:pPr>
      <w:r>
        <w:rPr>
          <w:rFonts w:ascii="Arial" w:hAnsi="Arial" w:eastAsia="Arial"/>
          <w:b/>
          <w:sz w:val="22"/>
        </w:rPr>
        <w:t xml:space="preserve">Tony: </w:t>
      </w:r>
      <w:r>
        <w:rPr>
          <w:rFonts w:ascii="Arial" w:hAnsi="Arial" w:eastAsia="Arial"/>
          <w:sz w:val="22"/>
        </w:rPr>
        <w:t>It is, funny how the quiet, written work keeps piling up right alongside the negotiations everyone actually notices./Đúng vậy, buồn cười thật, công việc yên lặng, bằng văn bản cứ chồng lên ngay cạnh các cuộc đàm phán mà mọi người thật sự chú ý.</w:t>
      </w:r>
    </w:p>
    <w:p>
      <w:pPr>
        <w:keepLines/>
        <w:spacing w:line="276" w:lineRule="auto" w:after="60"/>
      </w:pPr>
      <w:r>
        <w:rPr>
          <w:rFonts w:ascii="Arial" w:hAnsi="Arial" w:eastAsia="Arial"/>
          <w:b/>
          <w:sz w:val="22"/>
        </w:rPr>
        <w:t>NOTICING A PATTERN OF QUIET, WRITTEN WORK ACCUMULATING ALONGSIDE THE MORE VISIBLE PART OF A JOB / NHẬN THẤY MỘT KHUÔN MẪU CÔNG VIỆC YÊN LẶNG, BẰNG VĂN BẢN TÍCH LŨY CẠNH PHẦN HIỂN THỊ HƠN CỦA MỘT CÔNG VIỆC</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both today's second template and its predecessor from earlier in the same month./Quan sát một khuôn mẫu cụ thể một cách hào phóng, nêu tên cả mẫu thứ hai hôm nay lẫn mẫu trước đó từ sớm hơn trong cùng tháng.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warmly, naming the exact contrast, quiet written work piling up beside visible, noticed negotiations./Xác nhận khuôn mẫu một cách ấm áp, nêu tên sự tương phản chính xác, công việc yên lặng bằng văn bản chồng lên cạnh các cuộc đàm phán hiển thị, được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pattern of quiet, written work accumulating alongside the more visible part of a job genuinely reveals a second, honest measure of real productivity./Nhận diện rằng việc nhận thấy một khuôn mẫu công việc yên lặng, bằng văn bản tích lũy cạnh phần hiển thị hơn của một công việc thật sự tiết lộ một thước đo trung thực thứ hai về năng suất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the honest, private measure Tony will actually carry into tonight's reflection on the whole week./Ghi nhận khuôn mẫu đã nhận thấy này là thước đo riêng tư, trung thực Tony thật sự sẽ mang vào sự phản tư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counting the templates explicitly, by number, reflects genuine, careful attention to a body of work most people would never actually tally./Nhận diện rằng Chi đếm các mẫu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become part of the honest inventory Tony actually names tonight, alone./Nhận diện rằng khuôn mẫu đã nhận thấy chính xác này sẽ trực tiếp trở thành một phần của bảng kê khai trung thực Tony thật sự nêu tên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pattern of quiet, written work accumulating alongside the more visible part of a job, valuing it honestly./Chủ động nhận thấy một khuôn mẫu công việc yên lặng, bằng văn bản tích lũy cạnh phần hiển thị hơn của một công việc, coi trọng nó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Send me a copy of the finished checklist too, I'd like to know exactly what your side is actually checking on mine./Gửi tôi một bản danh mục đã hoàn thành nữa nhé, tôi muốn biết chính xác bên anh đang kiểm tra gì trên hàng của tôi.</w:t>
      </w:r>
    </w:p>
    <w:p>
      <w:pPr>
        <w:keepLines/>
        <w:spacing w:line="276" w:lineRule="auto" w:after="60"/>
      </w:pPr>
      <w:r>
        <w:rPr>
          <w:rFonts w:ascii="Arial" w:hAnsi="Arial" w:eastAsia="Arial"/>
          <w:b/>
          <w:sz w:val="22"/>
        </w:rPr>
        <w:t xml:space="preserve">Tony: </w:t>
      </w:r>
      <w:r>
        <w:rPr>
          <w:rFonts w:ascii="Arial" w:hAnsi="Arial" w:eastAsia="Arial"/>
          <w:sz w:val="22"/>
        </w:rPr>
        <w:t>Absolutely, transparency on this only makes the whole process stronger, there's nothing on that list I'd want to hide from you./Chắc chắn rồi, sự minh bạch về việc này chỉ khiến cả quy trình vững chắc hơn, không có gì trong danh sách đó tôi muốn giấu chị cả.</w:t>
      </w:r>
    </w:p>
    <w:p>
      <w:pPr>
        <w:keepLines/>
        <w:spacing w:line="276" w:lineRule="auto" w:after="60"/>
      </w:pPr>
      <w:r>
        <w:rPr>
          <w:rFonts w:ascii="Arial" w:hAnsi="Arial" w:eastAsia="Arial"/>
          <w:b/>
          <w:sz w:val="22"/>
        </w:rPr>
        <w:t>SHARING AN INTERNAL CHECKLIST WITH A SUPPLIER OPENLY RATHER THAN TREATING IT AS A ONE-SIDED, HIDDEN TOOL / CHIA SẺ MỘT DANH MỤC NỘI BỘ VỚI NHÀ CUNG CẤP MỘT CÁCH CỞI MỞ THAY VÌ XEM NÓ LÀ MỘT CÔNG CỤ MỘT PHÍA, BỊ GIẤU KÍN</w:t>
      </w:r>
    </w:p>
    <w:p>
      <w:pPr>
        <w:keepLines/>
        <w:spacing w:line="276" w:lineRule="auto" w:after="60"/>
      </w:pPr>
      <w:r>
        <w:rPr>
          <w:rFonts w:ascii="Arial" w:hAnsi="Arial" w:eastAsia="Arial"/>
          <w:b/>
          <w:sz w:val="22"/>
        </w:rPr>
        <w:t xml:space="preserve">Task line 1: </w:t>
      </w:r>
      <w:r>
        <w:rPr>
          <w:rFonts w:ascii="Arial" w:hAnsi="Arial" w:eastAsia="Arial"/>
          <w:sz w:val="22"/>
        </w:rPr>
        <w:t>Request full transparency directly, naming both the specific document, the finished checklist, and the honest reason for wanting it./Yêu cầu sự minh bạch đầy đủ trực tiếp, nêu tên cả tài liệu cụ thể, danh mục đã hoàn thành, lẫn lý do trung thực để muốn có nó.</w:t>
      </w:r>
    </w:p>
    <w:p>
      <w:pPr>
        <w:keepLines/>
        <w:spacing w:line="276" w:lineRule="auto" w:after="60"/>
      </w:pPr>
      <w:r>
        <w:rPr>
          <w:rFonts w:ascii="Arial" w:hAnsi="Arial" w:eastAsia="Arial"/>
          <w:b/>
          <w:sz w:val="22"/>
        </w:rPr>
        <w:t xml:space="preserve">Task line 2: </w:t>
      </w:r>
      <w:r>
        <w:rPr>
          <w:rFonts w:ascii="Arial" w:hAnsi="Arial" w:eastAsia="Arial"/>
          <w:sz w:val="22"/>
        </w:rPr>
        <w:t>Agree to share openly immediately, naming both the principle, transparency strengthens the process, and the honest absence of anything hidden./Đồng ý chia sẻ một cách cởi mở ngay lập tức, nêu tên cả nguyên tắc, sự minh bạch làm vững chắc quy trình, lẫn sự vắng mặt trung thực của bất kỳ điều gì bị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internal checklist with a supplier openly, rather than treating it as a one-sided, hidden tool, genuinely turns a buyer's control mechanism into a shared, trusted standard./Nhận diện rằng việc chia sẻ một danh mục nội bộ với nhà cung cấp một cách cởi mở, thay vì xem nó là một công cụ một phía, bị giấu kín, thật sự biến một cơ chế kiểm soát của bên mua thành một tiêu chuẩn được chia sẻ,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gesture that will actually deepen trust with Farah beyond just today's one fixed mistake./Ghi nhận sự cởi mở này là cử chỉ chính xác thật sự sẽ đào sâu sự tin tưởng với Farah vượt xa chỉ một sai lầm đã sửa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the checklist herself, unprompted, reflects genuine investment in understanding the standard she's actually being held to./Nhận diện rằng Farah tự yêu cầu danh mục mà không cần nhắc phản ánh sự đầu tư chân thực trong việc hiểu tiêu chuẩn chị thật sự đang phải đáp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willingly other suppliers actually cooperate once they hear Farah received the same document./Nhận diện rằng sự cởi mở chính xác này sẽ trực tiếp định hình mức độ sẵn lòng các nhà cung cấp khác thật sự hợp tác một khi họ nghe Farah đã nhận cùng tài liệu đó.</w:t>
      </w:r>
    </w:p>
    <w:p>
      <w:pPr>
        <w:keepLines/>
        <w:spacing w:line="276" w:lineRule="auto" w:after="60"/>
      </w:pPr>
      <w:r>
        <w:rPr>
          <w:rFonts w:ascii="Arial" w:hAnsi="Arial" w:eastAsia="Arial"/>
          <w:b/>
          <w:sz w:val="22"/>
        </w:rPr>
        <w:t xml:space="preserve">Task line 7: </w:t>
      </w:r>
      <w:r>
        <w:rPr>
          <w:rFonts w:ascii="Arial" w:hAnsi="Arial" w:eastAsia="Arial"/>
          <w:sz w:val="22"/>
        </w:rPr>
        <w:t>Deliberately share an internal checklist with a supplier openly rather than treat it as a one-sided, hidden tool, deepening real trust./Chủ động chia sẻ một danh mục nội bộ với nhà cung cấp một cách cởi mở thay vì xem nó là một công cụ một phía, bị giấu kín, đào sâu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Farah cleared of any fault, a two-sided verification habit agreed, and a second written template this month quietly joining the first./Hôm nay khép lại với Farah được minh oan khỏi mọi lỗi, một thói quen xác minh hai bên đã được thống nhất, và một mẫu bằng văn bản thứ hai tháng này âm thầm gia nhập cùng mẫu đầu tiên.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document review, all five of those forms you mentioned this morning?/Rà soát chứng từ thế nào rồi, cả năm loại giấy tờ anh nhắc đến sáng nay?</w:t>
      </w:r>
    </w:p>
    <w:p>
      <w:pPr>
        <w:keepLines/>
        <w:spacing w:line="276" w:lineRule="auto" w:after="60"/>
      </w:pPr>
      <w:r>
        <w:rPr>
          <w:rFonts w:ascii="Arial" w:hAnsi="Arial" w:eastAsia="Arial"/>
          <w:b/>
          <w:sz w:val="22"/>
        </w:rPr>
        <w:t xml:space="preserve">Tony: </w:t>
      </w:r>
      <w:r>
        <w:rPr>
          <w:rFonts w:ascii="Arial" w:hAnsi="Arial" w:eastAsia="Arial"/>
          <w:sz w:val="22"/>
        </w:rPr>
        <w:t>Found one real problem, our company name was slightly wrong on the bill of lading, easy to miss, expensive to ignore./Tìm ra một vấn đề thật, tên công ty mình bị sai nhẹ trên vận đơn, dễ bỏ sót, tốn kém nếu bỏ qua.</w:t>
      </w:r>
    </w:p>
    <w:p>
      <w:pPr>
        <w:keepLines/>
        <w:spacing w:line="276" w:lineRule="auto" w:after="60"/>
      </w:pPr>
      <w:r>
        <w:rPr>
          <w:rFonts w:ascii="Arial" w:hAnsi="Arial" w:eastAsia="Arial"/>
          <w:b/>
          <w:sz w:val="22"/>
        </w:rPr>
        <w:t>SUMMARISING A TECHNICAL WORKDAY AT HOME WITH ONE CLEAR SENTENCE THAT NAMES BOTH THE RISK AND THE STAKES / TÓM TẮT MỘT NGÀY LÀM VIỆC KỸ THUẬT Ở NHÀ BẰNG MỘT CÂU RÕ RÀNG NÊU TÊN CẢ RỦI RO LẪN MỨC ĐỘ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specific task, mentioned this morning, actually went by evening./Hỏi một câu hỏi thực sự quan tâm, kiểm tra đơn giản một nhiệm vụ cụ thể, đã nhắc sáng nay, thật sự diễn ra thế nào vào buổi tối.</w:t>
      </w:r>
    </w:p>
    <w:p>
      <w:pPr>
        <w:keepLines/>
        <w:spacing w:line="276" w:lineRule="auto" w:after="60"/>
      </w:pPr>
      <w:r>
        <w:rPr>
          <w:rFonts w:ascii="Arial" w:hAnsi="Arial" w:eastAsia="Arial"/>
          <w:b/>
          <w:sz w:val="22"/>
        </w:rPr>
        <w:t xml:space="preserve">Task line 2: </w:t>
      </w:r>
      <w:r>
        <w:rPr>
          <w:rFonts w:ascii="Arial" w:hAnsi="Arial" w:eastAsia="Arial"/>
          <w:sz w:val="22"/>
        </w:rPr>
        <w:t>Summarise the day precisely, naming both the exact problem found and its dual nature, easy to miss, expensive to ignore./Tóm tắt ngày hôm nay chính xác, nêu tên cả vấn đề chính xác tìm thấy lẫn bản chất kép của nó, dễ bỏ sót, tốn kém nếu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technical workday at home with one clear sentence that names both the risk and the stakes genuinely makes an invisible skill actually understandable to someone outside the field./Nhận diện rằng việc tóm tắt một ngày làm việc kỹ thuật ở nhà bằng một câu rõ ràng nêu tên cả rủi ro lẫn mức độ quan trọng thật sự khiến một kỹ năng vô hình thật sự có thể hiểu được với ai đó ngoài lĩnh vực này.</w:t>
      </w:r>
    </w:p>
    <w:p>
      <w:pPr>
        <w:keepLines/>
        <w:spacing w:line="276" w:lineRule="auto" w:after="60"/>
      </w:pPr>
      <w:r>
        <w:rPr>
          <w:rFonts w:ascii="Arial" w:hAnsi="Arial" w:eastAsia="Arial"/>
          <w:b/>
          <w:sz w:val="22"/>
        </w:rPr>
        <w:t xml:space="preserve">Task line 4: </w:t>
      </w:r>
      <w:r>
        <w:rPr>
          <w:rFonts w:ascii="Arial" w:hAnsi="Arial" w:eastAsia="Arial"/>
          <w:sz w:val="22"/>
        </w:rPr>
        <w:t>Record this clear summary as the honest bridge between a demanding workday and a genuinely restful evening at home./Ghi nhận bản tóm tắt rõ ràng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all five forms mentioned that morning reflects genuine, sustained attention to the details of Tony's actual day./Nhận diện rằng Linh nhớ cả năm loại giấy tờ đã nhắc sáng đó phản ánh sự chú ý bền bỉ, chân thực đến các chi tiết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summary will directly shape how naturally the rest of tonight's conversation actually continues./Nhận diện rằng bản tóm tắt rõ ràng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technical workday at home with one clear sentence that names both the risk and the stakes, keeping tonight understandable./Chủ động tóm tắt một ngày làm việc kỹ thuật ở nhà bằng một câu rõ ràng nêu tên cả rủi ro lẫn mức độ quan trọng, giữ cho tối nay có thể hiểu được.</w:t>
      </w:r>
    </w:p>
    <w:p>
      <w:pPr>
        <w:keepLines/>
        <w:spacing w:line="276" w:lineRule="auto" w:after="60"/>
      </w:pPr>
      <w:r>
        <w:rPr>
          <w:rFonts w:ascii="Arial" w:hAnsi="Arial" w:eastAsia="Arial"/>
          <w:b/>
          <w:sz w:val="22"/>
        </w:rPr>
        <w:t xml:space="preserve">Wife: </w:t>
      </w:r>
      <w:r>
        <w:rPr>
          <w:rFonts w:ascii="Arial" w:hAnsi="Arial" w:eastAsia="Arial"/>
          <w:sz w:val="22"/>
        </w:rPr>
        <w:t>How did you catch something that small?/Sao anh phát hiện được thứ nhỏ như vậy?</w:t>
      </w:r>
    </w:p>
    <w:p>
      <w:pPr>
        <w:keepLines/>
        <w:spacing w:line="276" w:lineRule="auto" w:after="60"/>
      </w:pPr>
      <w:r>
        <w:rPr>
          <w:rFonts w:ascii="Arial" w:hAnsi="Arial" w:eastAsia="Arial"/>
          <w:b/>
          <w:sz w:val="22"/>
        </w:rPr>
        <w:t xml:space="preserve">Tony: </w:t>
      </w:r>
      <w:r>
        <w:rPr>
          <w:rFonts w:ascii="Arial" w:hAnsi="Arial" w:eastAsia="Arial"/>
          <w:sz w:val="22"/>
        </w:rPr>
        <w:t>I read every word slowly, instead of trusting that a document looked correct because it looked professional./Anh đọc chậm từng chữ, thay vì tin rằng một chứng từ đúng chỉ vì nó trông chuyên nghiệp.</w:t>
      </w:r>
    </w:p>
    <w:p>
      <w:pPr>
        <w:keepLines/>
        <w:spacing w:line="276" w:lineRule="auto" w:after="60"/>
      </w:pPr>
      <w:r>
        <w:rPr>
          <w:rFonts w:ascii="Arial" w:hAnsi="Arial" w:eastAsia="Arial"/>
          <w:b/>
          <w:sz w:val="22"/>
        </w:rPr>
        <w:t>DISTINGUISHING A DOCUMENT'S PROFESSIONAL APPEARANCE FROM ITS ACTUAL, VERIFIED CORRECTNESS / PHÂN BIỆT VẺ NGOÀI CHUYÊN NGHIỆP CỦA MỘT CHỨNG TỪ KHỎI ĐỘ ĐÚNG ĐẮN THẬT SỰ, ĐÃ ĐƯỢC XÁC MINH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exactly how something this small was actually noticed at all./Hỏi một câu hỏi thực sự khâm phục, kiểm tra chính xác cách điều nhỏ như vậy thật sự được nhận thấy.</w:t>
      </w:r>
    </w:p>
    <w:p>
      <w:pPr>
        <w:keepLines/>
        <w:spacing w:line="276" w:lineRule="auto" w:after="60"/>
      </w:pPr>
      <w:r>
        <w:rPr>
          <w:rFonts w:ascii="Arial" w:hAnsi="Arial" w:eastAsia="Arial"/>
          <w:b/>
          <w:sz w:val="22"/>
        </w:rPr>
        <w:t xml:space="preserve">Task line 2: </w:t>
      </w:r>
      <w:r>
        <w:rPr>
          <w:rFonts w:ascii="Arial" w:hAnsi="Arial" w:eastAsia="Arial"/>
          <w:sz w:val="22"/>
        </w:rPr>
        <w:t>Explain the honest method precisely, distinguishing slow, deliberate reading from simply trusting a document's professional look./Giải thích phương pháp trung thực chính xác, phân biệt việc đọc chậm, có chủ đích khỏi việc chỉ tin vào vẻ ngoài chuyên nghiệp của một chứng từ.</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document's professional appearance from its actual, verified correctness genuinely names the exact trap that makes small errors so easy to miss./Nhận diện rằng việc phân biệt vẻ ngoài chuyên nghiệp của một chứng từ khỏi độ đúng đắn thật sự, đã được xác minh của nó thật sự nêu tên đúng cái bẫy khiến các sai sót nhỏ dễ bị bỏ sót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insight Tony will actually carry into every document he reads from now on./Ghi nhận sự phân biệt trung thực này là nhận thức chính xác Tony thật sự sẽ mang vào mọi chứng từ anh đọc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mind actually works, not just what he found./Nhận diện rằng Linh hỏi về phương pháp, không chỉ kết quả, phản ánh sự tò mò chân thực về cách tâm trí của Tony thật sự vận hành, không chỉ điều anh tìm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core lesson Tony actually names in his own private reflection tonight./Nhận diện rằng sự phân biệt chính xác này sẽ trực tiếp trở thành bài học cốt lõi Tony thật sự nêu tên trong sự phản tư riêng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document's professional appearance from its actual, verified correctness, naming the exact trap avoided today./Chủ động phân biệt vẻ ngoài chuyên nghiệp của một chứng từ khỏi độ đúng đắn thật sự, đã được xác minh của nó, nêu tên đúng cái bẫy đã tránh được hôm nay.</w:t>
      </w:r>
    </w:p>
    <w:p>
      <w:pPr>
        <w:keepLines/>
        <w:spacing w:line="276" w:lineRule="auto" w:after="60"/>
      </w:pPr>
      <w:r>
        <w:rPr>
          <w:rFonts w:ascii="Arial" w:hAnsi="Arial" w:eastAsia="Arial"/>
          <w:b/>
          <w:sz w:val="22"/>
        </w:rPr>
        <w:t xml:space="preserve">Wife: </w:t>
      </w:r>
      <w:r>
        <w:rPr>
          <w:rFonts w:ascii="Arial" w:hAnsi="Arial" w:eastAsia="Arial"/>
          <w:sz w:val="22"/>
        </w:rPr>
        <w:t>Does that feel like a skill now, reading that carefully?/Việc đọc kỹ như vậy giờ có cảm thấy như một kỹ năng không?</w:t>
      </w:r>
    </w:p>
    <w:p>
      <w:pPr>
        <w:keepLines/>
        <w:spacing w:line="276" w:lineRule="auto" w:after="60"/>
      </w:pPr>
      <w:r>
        <w:rPr>
          <w:rFonts w:ascii="Arial" w:hAnsi="Arial" w:eastAsia="Arial"/>
          <w:b/>
          <w:sz w:val="22"/>
        </w:rPr>
        <w:t xml:space="preserve">Tony: </w:t>
      </w:r>
      <w:r>
        <w:rPr>
          <w:rFonts w:ascii="Arial" w:hAnsi="Arial" w:eastAsia="Arial"/>
          <w:sz w:val="22"/>
        </w:rPr>
        <w:t>It does, honestly, two years ago I would have skimmed right past it, trusting the document over my own careful reading./Thật lòng thì có, hai năm trước anh sẽ lướt qua nó, tin vào chứng từ hơn là việc đọc kỹ của chính mình.</w:t>
      </w:r>
    </w:p>
    <w:p>
      <w:pPr>
        <w:keepLines/>
        <w:spacing w:line="276" w:lineRule="auto" w:after="60"/>
      </w:pPr>
      <w:r>
        <w:rPr>
          <w:rFonts w:ascii="Arial" w:hAnsi="Arial" w:eastAsia="Arial"/>
          <w:b/>
          <w:sz w:val="22"/>
        </w:rPr>
        <w:t>MEASURING PERSONAL GROWTH BY COMPARING TODAY'S INSTINCT AGAINST A SPECIFIC PAST VERSION OF ONESELF / ĐO LƯỜNG SỰ TRƯỞNG THÀNH CÁ NHÂN BẰNG CÁCH SO SÁNH BẢN NĂNG HÔM NAY VỚI MỘT PHIÊN BẢN QUÁ KHỨ CỤ THỂ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specific careful habit now actually feels like a real skill./Hỏi một câu hỏi thực sự phản tư, kiểm tra trực tiếp liệu một thói quen cẩn thận cụ thể giờ có thật sự cảm thấy như một kỹ năng thật sự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growth honestly, naming both the specific past version, two years ago, and the exact old instinct now genuinely reversed./Xác nhận sự trưởng thành trung thực, nêu tên cả phiên bản quá khứ cụ thể, hai năm trước, lẫn bản năng cũ chính xác giờ đã thật sự đảo ngược.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by comparing today's instinct against a specific past version of oneself genuinely makes an abstract sense of progress concrete and provable./Nhận diện rằng việc đo lường sự trưởng thành cá nhân bằng cách so sánh bản năng hôm nay với một phiên bản quá khứ cụ thể của chính mình thật sự khiến một cảm giác tiến bộ trừu tượng trở nên cụ thể và có thể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concrete growth as the honest, private measure Tony will actually carry into tonight's fuller reflection./Ghi nhận sự trưởng thành cụ thể này là thước đo riêng tư, trung thực Tony thật sự sẽ mang vào sự phản tư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feels like a skill, not just a habit, reflects genuine insight into how identity actually forms from repeated action./Nhận diện rằng Linh hỏi liệu điều này có cảm thấy như một kỹ năng không, không chỉ một thói quen, phản ánh sự thấu hiểu chân thực về cách bản sắc thật sự hình thành từ hành động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two years ago versus now, will directly echo again tonight as the core measure of the whole week./Nhận diện rằng sự so sánh chính xác này, hai năm trước so với bây giờ, sẽ trực tiếp vang vọng lại tối nay như thước đo cốt lõi của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by comparing today's instinct against a specific past version of oneself, making progress genuinely concrete./Chủ động đo lường sự trưởng thành cá nhân bằng cách so sánh bản năng hôm nay với một phiên bản quá khứ cụ thể của chính mình, khiến tiến bộ thật sự cụ thể.</w:t>
      </w:r>
    </w:p>
    <w:p>
      <w:pPr>
        <w:keepLines/>
        <w:spacing w:line="276" w:lineRule="auto" w:after="60"/>
      </w:pPr>
      <w:r>
        <w:rPr>
          <w:rFonts w:ascii="Arial" w:hAnsi="Arial" w:eastAsia="Arial"/>
          <w:b/>
          <w:sz w:val="22"/>
        </w:rPr>
        <w:t xml:space="preserve">Wife: </w:t>
      </w:r>
      <w:r>
        <w:rPr>
          <w:rFonts w:ascii="Arial" w:hAnsi="Arial" w:eastAsia="Arial"/>
          <w:sz w:val="22"/>
        </w:rPr>
        <w:t>Did today actually produce anything lasting, or was it just one problem solved and then forgotten?/Hôm nay có thực sự tạo ra điều gì lâu dài không, hay chỉ là một vấn đề được giải quyết rồi bị quên?</w:t>
      </w:r>
    </w:p>
    <w:p>
      <w:pPr>
        <w:keepLines/>
        <w:spacing w:line="276" w:lineRule="auto" w:after="60"/>
      </w:pPr>
      <w:r>
        <w:rPr>
          <w:rFonts w:ascii="Arial" w:hAnsi="Arial" w:eastAsia="Arial"/>
          <w:b/>
          <w:sz w:val="22"/>
        </w:rPr>
        <w:t xml:space="preserve">Tony: </w:t>
      </w:r>
      <w:r>
        <w:rPr>
          <w:rFonts w:ascii="Arial" w:hAnsi="Arial" w:eastAsia="Arial"/>
          <w:sz w:val="22"/>
        </w:rPr>
        <w:t>It did, actually, Chi and I turned it into a written checklist today, the whole team will use it from now on, not just me./Có chứ, thật ra, chị Chi và anh đã biến nó thành một danh mục bằng văn bản hôm nay, cả đội sẽ dùng nó từ giờ, không chỉ mình anh.</w:t>
      </w:r>
    </w:p>
    <w:p>
      <w:pPr>
        <w:keepLines/>
        <w:spacing w:line="276" w:lineRule="auto" w:after="60"/>
      </w:pPr>
      <w:r>
        <w:rPr>
          <w:rFonts w:ascii="Arial" w:hAnsi="Arial" w:eastAsia="Arial"/>
          <w:b/>
          <w:sz w:val="22"/>
        </w:rPr>
        <w:t>DISTINGUISHING A ONE-TIME FIX FROM A LASTING SYSTEM WHEN DESCRIBING A DAY'S REAL OUTPUT / PHÂN BIỆT MỘT LẦN SỬA MỘT LẦN KHỎI MỘT HỆ THỐNG LÂU DÀI KHI MÔ TẢ SẢN PHẨM THẬT SỰ CỦA MỘT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whether today's work actually produced something lasting or just a solved, forgotten problem./Hỏi một câu hỏi thực sự dò xét, kiểm tra liệu công việc hôm nay có thật sự tạo ra điều gì lâu dài hay chỉ một vấn đề đã giải quyết, bị quên.</w:t>
      </w:r>
    </w:p>
    <w:p>
      <w:pPr>
        <w:keepLines/>
        <w:spacing w:line="276" w:lineRule="auto" w:after="60"/>
      </w:pPr>
      <w:r>
        <w:rPr>
          <w:rFonts w:ascii="Arial" w:hAnsi="Arial" w:eastAsia="Arial"/>
          <w:b/>
          <w:sz w:val="22"/>
        </w:rPr>
        <w:t xml:space="preserve">Task line 2: </w:t>
      </w:r>
      <w:r>
        <w:rPr>
          <w:rFonts w:ascii="Arial" w:hAnsi="Arial" w:eastAsia="Arial"/>
          <w:sz w:val="22"/>
        </w:rPr>
        <w:t>Confirm the lasting output proudly, naming both the specific written checklist and its future use by the whole team, not just Tony./Xác nhận sản phẩm lâu dài một cách tự hào, nêu tên cả danh mục bằng văn bản cụ thể lẫn việc sử dụng tương lai của nó bởi cả đội, không chỉ Tony.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one-time fix from a lasting system, when describing a day's real output, genuinely reveals which parts of today's work will actually keep paying off./Nhận diện rằng việc phân biệt một lần sửa một lần khỏi một hệ thống lâu dài, khi mô tả sản phẩm thật sự của một ngày, thật sự tiết lộ những phần nào của công việc hôm nay thật sự sẽ tiếp tục sinh lợi.</w:t>
      </w:r>
    </w:p>
    <w:p>
      <w:pPr>
        <w:keepLines/>
        <w:spacing w:line="276" w:lineRule="auto" w:after="60"/>
      </w:pPr>
      <w:r>
        <w:rPr>
          <w:rFonts w:ascii="Arial" w:hAnsi="Arial" w:eastAsia="Arial"/>
          <w:b/>
          <w:sz w:val="22"/>
        </w:rPr>
        <w:t xml:space="preserve">Task line 4: </w:t>
      </w:r>
      <w:r>
        <w:rPr>
          <w:rFonts w:ascii="Arial" w:hAnsi="Arial" w:eastAsia="Arial"/>
          <w:sz w:val="22"/>
        </w:rPr>
        <w:t>Record this lasting system as the honest, complete answer to what today actually accomplished, beyond just one fixed document./Ghi nhận hệ thống lâu dài này là câu trả lời trung thực, trọn vẹn cho điều hôm nay thật sự đã hoàn thành, vượt xa chỉ một chứng từ đã sửa.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probing question reflects genuine interest in the lasting value of Tony's work, not just its immediate resolution./Nhận diện rằng Linh hỏi đúng câu hỏi dò xét này phản ánh sự quan tâm chân thực đến giá trị lâu dài trong công việc của Tony, không chỉ sự giải quyết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system will directly keep helping colleagues Tony will never personally watch use it./Nhận diện rằng hệ thống lâu dài chính xác này sẽ tiếp tục trực tiếp giúp đỡ các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one-time fix from a lasting system when describing a day's real output, valuing what actually endures./Chủ động phân biệt một lần sửa một lần khỏi một hệ thống lâu dài khi mô tả sản phẩm thật sự của một ngày, coi trọng điều thật sự tồn tại.</w:t>
      </w:r>
    </w:p>
    <w:p>
      <w:pPr>
        <w:keepLines/>
        <w:spacing w:line="276" w:lineRule="auto" w:after="60"/>
      </w:pPr>
      <w:r>
        <w:rPr>
          <w:rFonts w:ascii="Arial" w:hAnsi="Arial" w:eastAsia="Arial"/>
          <w:b/>
          <w:sz w:val="22"/>
        </w:rPr>
        <w:t xml:space="preserve">Wife: </w:t>
      </w:r>
      <w:r>
        <w:rPr>
          <w:rFonts w:ascii="Arial" w:hAnsi="Arial" w:eastAsia="Arial"/>
          <w:sz w:val="22"/>
        </w:rPr>
        <w:t>What's coming after documents, once this week's list is actually finished?/Điều gì đến sau chứng từ, một khi danh sách tuần này thực sự xong?</w:t>
      </w:r>
    </w:p>
    <w:p>
      <w:pPr>
        <w:keepLines/>
        <w:spacing w:line="276" w:lineRule="auto" w:after="60"/>
      </w:pPr>
      <w:r>
        <w:rPr>
          <w:rFonts w:ascii="Arial" w:hAnsi="Arial" w:eastAsia="Arial"/>
          <w:b/>
          <w:sz w:val="22"/>
        </w:rPr>
        <w:t xml:space="preserve">Tony: </w:t>
      </w:r>
      <w:r>
        <w:rPr>
          <w:rFonts w:ascii="Arial" w:hAnsi="Arial" w:eastAsia="Arial"/>
          <w:sz w:val="22"/>
        </w:rPr>
        <w:t>A completely different role for a while, apparently, buying an automatic edge-bander machine from Germany, not furniture materials at all./Một vai trò hoàn toàn khác trong một thời gian, hình như vậy, mua một máy dán cạnh tự động từ Đức, không phải nguyên vật liệu nội thất chút nào.</w:t>
      </w:r>
    </w:p>
    <w:p>
      <w:pPr>
        <w:keepLines/>
        <w:spacing w:line="276" w:lineRule="auto" w:after="60"/>
      </w:pPr>
      <w:r>
        <w:rPr>
          <w:rFonts w:ascii="Arial" w:hAnsi="Arial" w:eastAsia="Arial"/>
          <w:b/>
          <w:sz w:val="22"/>
        </w:rPr>
        <w:t>LOOKING AHEAD TO A GENUINELY DIFFERENT KIND OF WORK RATHER THAN ASSUMING THE SAME PATTERN CONTINUES / HƯỚNG VỀ MỘT LOẠI CÔNG VIỆC THẬT SỰ KHÁC BIỆT THAY VÌ GIẢ ĐỊNH KHUÔN MẪU TƯƠNG TỰ TIẾP TỤC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comes next once this week's specific arc is actually complete./Hỏi một câu hỏi thực sự hướng tới tương lai, kiểm tra điều gì đến tiếp theo một khi vòng cung cụ thể của tuần này thật sự hoàn tất.</w:t>
      </w:r>
    </w:p>
    <w:p>
      <w:pPr>
        <w:keepLines/>
        <w:spacing w:line="276" w:lineRule="auto" w:after="60"/>
      </w:pPr>
      <w:r>
        <w:rPr>
          <w:rFonts w:ascii="Arial" w:hAnsi="Arial" w:eastAsia="Arial"/>
          <w:b/>
          <w:sz w:val="22"/>
        </w:rPr>
        <w:t xml:space="preserve">Task line 2: </w:t>
      </w:r>
      <w:r>
        <w:rPr>
          <w:rFonts w:ascii="Arial" w:hAnsi="Arial" w:eastAsia="Arial"/>
          <w:sz w:val="22"/>
        </w:rPr>
        <w:t>Name the genuinely different challenge clearly, naming both the specific machine, an edge-bander from Germany, and its total departure from furniture materials./Nêu tên thử thách thật sự khác biệt rõ ràng, nêu tên cả máy móc cụ thể, một máy dán cạnh từ Đức, lẫn sự khác biệt hoàn toàn của nó khỏi nguyên vật liệu nội thất.</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genuinely different kind of work, rather than assuming the same pattern continues, genuinely keeps Tony's own expectations honest and unassuming./Nhận diện rằng việc hướng về một loại công việc thật sự khác biệt, thay vì giả định khuôn mẫu tương tự tiếp tục, thật sự giữ cho kỳ vọng của chính Tony trung thực và không tự mãn.</w:t>
      </w:r>
    </w:p>
    <w:p>
      <w:pPr>
        <w:keepLines/>
        <w:spacing w:line="276" w:lineRule="auto" w:after="60"/>
      </w:pPr>
      <w:r>
        <w:rPr>
          <w:rFonts w:ascii="Arial" w:hAnsi="Arial" w:eastAsia="Arial"/>
          <w:b/>
          <w:sz w:val="22"/>
        </w:rPr>
        <w:t xml:space="preserve">Task line 4: </w:t>
      </w:r>
      <w:r>
        <w:rPr>
          <w:rFonts w:ascii="Arial" w:hAnsi="Arial" w:eastAsia="Arial"/>
          <w:sz w:val="22"/>
        </w:rPr>
        <w:t>Record this different challenge as the honest bridge between two weeks of foundational skill and a genuinely new kind of role./Ghi nhận thử thách khác biệt này là cầu nối trung thực giữa hai tuần kỹ năng nền tảng và một loại vai trò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tonight's success, reflects genuine awareness of how this immersion actually keeps evolving./Nhận diện rằng Linh hỏi điều gì đến tiếp theo, ngay sau thành công tối nay, phản ánh sự nhận thức chân thực về cách quá trình hòa mình này thật sự tiếp tục tiến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different challenge will directly require Tony to actually build a whole new kind of vocabulary next week./Nhận diện rằng thử thách khác biệt chính xác này sẽ trực tiếp đòi hỏi Tony thật sự xây dựng một loại từ vựng hoàn toàn mới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genuinely different kind of work rather than assume the same pattern continues, keeping expectations honest./Chủ động hướng về một loại công việc thật sự khác biệt thay vì giả định khuôn mẫu tương tự tiếp tục, giữ cho kỳ vọng trung thực.</w:t>
      </w:r>
    </w:p>
    <w:p>
      <w:pPr>
        <w:keepLines/>
        <w:spacing w:line="276" w:lineRule="auto" w:after="60"/>
      </w:pPr>
      <w:r>
        <w:rPr>
          <w:rFonts w:ascii="Arial" w:hAnsi="Arial" w:eastAsia="Arial"/>
          <w:b/>
          <w:sz w:val="22"/>
        </w:rPr>
        <w:t xml:space="preserve">Wife: </w:t>
      </w:r>
      <w:r>
        <w:rPr>
          <w:rFonts w:ascii="Arial" w:hAnsi="Arial" w:eastAsia="Arial"/>
          <w:sz w:val="22"/>
        </w:rPr>
        <w:t>Does Farah know it wasn't her fault, or is that still sitting somewhere on tomorrow's list?/Chị Farah có biết đó không phải lỗi của chị ấy không, hay điều đó vẫn còn nằm đâu đó trong danh sách ngày mai?</w:t>
      </w:r>
    </w:p>
    <w:p>
      <w:pPr>
        <w:keepLines/>
        <w:spacing w:line="276" w:lineRule="auto" w:after="60"/>
      </w:pPr>
      <w:r>
        <w:rPr>
          <w:rFonts w:ascii="Arial" w:hAnsi="Arial" w:eastAsia="Arial"/>
          <w:b/>
          <w:sz w:val="22"/>
        </w:rPr>
        <w:t xml:space="preserve">Tony: </w:t>
      </w:r>
      <w:r>
        <w:rPr>
          <w:rFonts w:ascii="Arial" w:hAnsi="Arial" w:eastAsia="Arial"/>
          <w:sz w:val="22"/>
        </w:rPr>
        <w:t>She knows, I called her myself today, some things I don't want written in an email, they deserve an actual voice./Chị ấy biết rồi, anh tự gọi cho chị ấy hôm nay, có những điều anh không muốn viết trong một email, chúng xứng đáng có một giọng nói thật sự.</w:t>
      </w:r>
    </w:p>
    <w:p>
      <w:pPr>
        <w:keepLines/>
        <w:spacing w:line="276" w:lineRule="auto" w:after="60"/>
      </w:pPr>
      <w:r>
        <w:rPr>
          <w:rFonts w:ascii="Arial" w:hAnsi="Arial" w:eastAsia="Arial"/>
          <w:b/>
          <w:sz w:val="22"/>
        </w:rPr>
        <w:t>CHOOSING TO DELIVER SENSITIVE REASSURANCE BY VOICE RATHER THAN LEAVING IT TO A WRITTEN MESSAGE / CHỌN TRUYỀN ĐẠT SỰ TRẤN AN NHẠY CẢM BẰNG GIỌNG NÓI THAY VÌ ĐỂ NÓ CHO MỘT TIN NHẮN VĂN BẢN</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an important reassurance was actually already delivered or still pending./Hỏi một câu hỏi thực sự quan tâm, kiểm tra liệu một sự trấn an quan trọng đã thật sự được truyền đạt hay vẫn còn đang chờ.</w:t>
      </w:r>
    </w:p>
    <w:p>
      <w:pPr>
        <w:keepLines/>
        <w:spacing w:line="276" w:lineRule="auto" w:after="60"/>
      </w:pPr>
      <w:r>
        <w:rPr>
          <w:rFonts w:ascii="Arial" w:hAnsi="Arial" w:eastAsia="Arial"/>
          <w:b/>
          <w:sz w:val="22"/>
        </w:rPr>
        <w:t xml:space="preserve">Task line 2: </w:t>
      </w:r>
      <w:r>
        <w:rPr>
          <w:rFonts w:ascii="Arial" w:hAnsi="Arial" w:eastAsia="Arial"/>
          <w:sz w:val="22"/>
        </w:rPr>
        <w:t>Confirm the delivery warmly, naming both the personal method, a phone call, and the honest reason certain things deserve a real voice./Xác nhận việc truyền đạt một cách ấm áp, nêu tên cả phương thức cá nhân, một cuộc gọi điện thoại, lẫn lý do trung thực một số điều xứng đáng có một giọng nói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sensitive reassurance by voice, rather than leaving it to a written message, genuinely shows a partner that their feelings actually mattered enough for real effort./Nhận diện rằng việc chọn truyền đạt sự trấn an nhạy cảm bằng giọng nói, thay vì để nó cho một tin nhắn văn bản, thật sự cho đối tác thấy cảm xúc của họ thật sự đủ quan trọng để bỏ ra nỗ lực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personal delivery as the honest, human detail underneath today's otherwise entirely technical document story./Ghi nhận việc truyền đạt cá nhân này là chi tiết trung thực, mang tính con người bên dưới câu chuyện chứng từ mặt khác hoàn toàn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Farah specifically, by name, reflects genuine, sustained care about people beyond the mechanics of Tony's actual job./Nhận diện rằng Linh hỏi về Farah cụ thể, bằng tên, phản ánh sự quan tâm chân thực, bền bỉ đến con người vượt xa cơ chế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choice will directly shape how Tony actually handles any future sensitive news with any supplier./Nhận diện rằng lựa chọn cá nhân chính xác này sẽ trực tiếp định hình cách Tony thật sự xử lý bất kỳ tin nhạy cảm tương lai nào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sensitive reassurance by voice rather than leave it to a written message, honouring what deserved real care./Chủ động chọn truyền đạt sự trấn an nhạy cảm bằng giọng nói thay vì để nó cho một tin nhắn văn bản, tôn vinh điều xứng đáng được quan tâm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a small mismatch turned into a lasting checklist the whole team now shares, and a machine from Germany already waiting on next week's completely different list./Hôm nay khép lại ở nhà, một sự không khớp nhỏ trở thành một danh mục lâu dài cả đội giờ cùng chia sẻ, và một cỗ máy từ Đức đã chờ sẵn trong danh sách hoàn toàn khác của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 and today's lesson wasn't about negotiation at all, it was about reading slowly enough to actually see what's there./Mười sáu tuần rồi, và bài học hôm nay hoàn toàn không phải về đàm phán, mà là về đọc đủ chậm để thực sự thấy được điều gì đó ở đó.</w:t>
      </w:r>
    </w:p>
    <w:p>
      <w:pPr>
        <w:keepLines/>
        <w:spacing w:line="276" w:lineRule="auto" w:after="60"/>
      </w:pPr>
      <w:r>
        <w:rPr>
          <w:rFonts w:ascii="Arial" w:hAnsi="Arial" w:eastAsia="Arial"/>
          <w:b/>
          <w:sz w:val="22"/>
        </w:rPr>
        <w:t>NAMING A DAY'S REAL LESSON HONESTLY, EVEN WHEN IT'S THE OPPOSITE OF THE SKILL USUALLY CELEBRATED / NÊU TÊN BÀI HỌC THẬT SỰ CỦA MỘT NGÀY TRUNG THỰC, NGAY CẢ KHI NÓ NGƯỢC LẠI VỚI KỸ NĂNG THƯỜNG ĐƯỢC CA NGỢI</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sixteen weeks, and today's surprising, non-negotiation lesson./Nêu ra một cột mốc chân thực rõ ràng, nêu tên cả khung thời gian chính xác, mười sáu tuần, lẫn bài học bất ngờ, không phải đàm phán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lesson precisely, distinguishing the usually celebrated skill, negotiation, from the quieter one, reading slowly, actually practised today./Nêu tên bài học thật sự chính xác, phân biệt kỹ năng thường được ca ngợi, đàm phán, khỏi kỹ năng yên lặng hơn, đọc chậm, thật sự được thực hành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day's real lesson honestly, even when it's the opposite of the skill usually celebrated, genuinely gives quiet, careful work its own accurate name./Nhận diện rằng việc nêu tên bài học thật sự của một ngày trung thực, ngay cả khi nó ngược lại với kỹ năng thường được ca ngợi, thật sự trao cho công việc yên lặng, cẩn thận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never once felt like a negotiation while it was actually happening./Ghi nhận sự phản tư này là thước đo trung thực, riêng tư cho một ngày chưa từng cảm thấy như một cuộc đàm phán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sixteen weeks of prior negotiations gave Tony something honest to compare it against./Nhận diện rằng sự nêu tên chính xác này chỉ có nghĩa vì mười sáu tuần đàm phán trước đó đã cho Tony điều gì đó trung thực để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need to be remembered the next time a quiet skill feels less worth celebrating than a loud one./Nhận diện rằng sự nêu tên trung thực chính xác này sẽ cần được nhớ đến lần tới khi một kỹ năng yên lặng cảm thấy kém đáng ca ngợi hơn một kỹ năng ồn 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day's real lesson honestly, even when it's the opposite of the skill usually celebrated, giving quiet work its due./Chủ động nêu tên bài học thật sự của một ngày trung thực, ngay cả khi nó ngược lại với kỹ năng thường được ca ngợi, trao cho công việc yên lặng phần xứng đáng của nó.</w:t>
      </w:r>
    </w:p>
    <w:p>
      <w:pPr>
        <w:keepLines/>
        <w:spacing w:line="276" w:lineRule="auto" w:after="60"/>
      </w:pPr>
      <w:r>
        <w:rPr>
          <w:rFonts w:ascii="Arial" w:hAnsi="Arial" w:eastAsia="Arial"/>
          <w:b/>
          <w:sz w:val="22"/>
        </w:rPr>
        <w:t xml:space="preserve">Tony: </w:t>
      </w:r>
      <w:r>
        <w:rPr>
          <w:rFonts w:ascii="Arial" w:hAnsi="Arial" w:eastAsia="Arial"/>
          <w:sz w:val="22"/>
        </w:rPr>
        <w:t>Contract, commercial invoice, packing list, bill of lading, certificate of origin, five documents that all have to agree with each other, exactly./Hợp đồng, hóa đơn thương mại, phiếu đóng gói, vận đơn, chứng nhận xuất xứ, năm chứng từ tất cả phải khớp với nhau, chính xác.</w:t>
      </w:r>
    </w:p>
    <w:p>
      <w:pPr>
        <w:keepLines/>
        <w:spacing w:line="276" w:lineRule="auto" w:after="60"/>
      </w:pPr>
      <w:r>
        <w:rPr>
          <w:rFonts w:ascii="Arial" w:hAnsi="Arial" w:eastAsia="Arial"/>
          <w:b/>
          <w:sz w:val="22"/>
        </w:rPr>
        <w:t>LISTING A COMPLETE FRAMEWORK ONE FINAL TIME TO CONFIRM IT'S TRULY BEEN INTERNALISED, NOT JUST SURVIVED / LIỆT KÊ MỘT KHUNG SƯỜN TRỌN VẸN LẦN CUỐI ĐỂ XÁC NHẬN NÓ THẬT SỰ ĐÃ ĐƯỢC THẤM NHUẦN, KHÔNG CHỈ ĐÃ VƯỢT QUA</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documents plainly, naming each one in the exact order they were actually checked today./Liệt kê cả năm chứng từ cụ thể rõ ràng, nêu tên từng cái theo đúng thứ tự chúng thật sự đã được kiểm tra hôm nay.</w:t>
      </w:r>
    </w:p>
    <w:p>
      <w:pPr>
        <w:keepLines/>
        <w:spacing w:line="276" w:lineRule="auto" w:after="60"/>
      </w:pPr>
      <w:r>
        <w:rPr>
          <w:rFonts w:ascii="Arial" w:hAnsi="Arial" w:eastAsia="Arial"/>
          <w:b/>
          <w:sz w:val="22"/>
        </w:rPr>
        <w:t xml:space="preserve">Task line 2: </w:t>
      </w:r>
      <w:r>
        <w:rPr>
          <w:rFonts w:ascii="Arial" w:hAnsi="Arial" w:eastAsia="Arial"/>
          <w:sz w:val="22"/>
        </w:rPr>
        <w:t>Name the single unifying requirement explicitly, naming the exact standard, total mutual agreement, that binds all five together./Nêu tên yêu cầu thống nhất duy nhất rõ ràng, nêu tên tiêu chuẩn chính xác, sự khớp lẫn nhau toàn diện, ràng buộc cả năm lại với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a complete framework one final time, to confirm it's truly been internalised, not just survived, genuinely turns today's exhausting effort into lasting, usable knowledge./Nhận diện rằng việc liệt kê một khung sườn trọn vẹn lần cuối, để xác nhận nó thật sự đã được thấm nhuần, không chỉ đã vượt qua, thật sự biến nỗ lực mệt mỏi của hôm nay thành kiến thức lâu dài,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honest proof that today's five documents are now genuinely part of Tony's own working memory./Ghi nhận danh sách trọn vẹn này là bằng chứng trung thực rằng năm chứng từ hôm nay giờ thật sự là một phần trong trí nhớ làm việc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list from memory, alone at night, requires no audience to actually be genuine, tested only against oneself./Nhận diện rằng việc đọc lại danh sách này từ trí nhớ,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list will directly be the same one Tony actually recites without hesitation for every future shipment./Nhận diện rằng danh sách trọn vẹn chính xác này sẽ trực tiếp là chính danh sách Tony thật sự đọc lại không do dự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list a complete framework one final time to confirm it's truly been internalised, not just survived, making today's knowledge lasting./Chủ động liệt kê một khung sườn trọn vẹn lần cuối để xác nhận nó thật sự đã được thấm nhuần, không chỉ đã vượt qua, khiến kiến thức hôm nay lâu dài.</w:t>
      </w:r>
    </w:p>
    <w:p>
      <w:pPr>
        <w:keepLines/>
        <w:spacing w:line="276" w:lineRule="auto" w:after="60"/>
      </w:pPr>
      <w:r>
        <w:rPr>
          <w:rFonts w:ascii="Arial" w:hAnsi="Arial" w:eastAsia="Arial"/>
          <w:b/>
          <w:sz w:val="22"/>
        </w:rPr>
        <w:t xml:space="preserve">Tony: </w:t>
      </w:r>
      <w:r>
        <w:rPr>
          <w:rFonts w:ascii="Arial" w:hAnsi="Arial" w:eastAsia="Arial"/>
          <w:sz w:val="22"/>
        </w:rPr>
        <w:t>One wrong word in a company name almost held a container, that's not a dramatic crisis, just a quiet mistake waiting to become one./Một chữ sai trong tên công ty suýt giữ cả một container, đó không phải một khủng hoảng kịch tính, chỉ là một sai lầm lặng lẽ chờ trở thành một cái.</w:t>
      </w:r>
    </w:p>
    <w:p>
      <w:pPr>
        <w:keepLines/>
        <w:spacing w:line="276" w:lineRule="auto" w:after="60"/>
      </w:pPr>
      <w:r>
        <w:rPr>
          <w:rFonts w:ascii="Arial" w:hAnsi="Arial" w:eastAsia="Arial"/>
          <w:b/>
          <w:sz w:val="22"/>
        </w:rPr>
        <w:t>NAMING A NEAR-MISS ACCURATELY AS A QUIET MISTAKE WAITING TO HAPPEN, NOT A DRAMA THAT ALREADY OCCURRED / NÊU TÊN MỘT LẦN SUÝT XẢY RA CHÍNH XÁC LÀ MỘT SAI LẦM LẶNG LẼ ĐANG CHỜ, KHÔNG PHẢI MỘT KỊCH TÍNH ĐÃ XẢY RA</w:t>
      </w:r>
    </w:p>
    <w:p>
      <w:pPr>
        <w:keepLines/>
        <w:spacing w:line="276" w:lineRule="auto" w:after="60"/>
      </w:pPr>
      <w:r>
        <w:rPr>
          <w:rFonts w:ascii="Arial" w:hAnsi="Arial" w:eastAsia="Arial"/>
          <w:b/>
          <w:sz w:val="22"/>
        </w:rPr>
        <w:t xml:space="preserve">Task line 1: </w:t>
      </w:r>
      <w:r>
        <w:rPr>
          <w:rFonts w:ascii="Arial" w:hAnsi="Arial" w:eastAsia="Arial"/>
          <w:sz w:val="22"/>
        </w:rPr>
        <w:t>Name the near-miss precisely, naming both the exact small error and the significant, real thing it almost actually caused./Nêu tên lần suýt xảy ra chính xác, nêu tên cả sai sót nhỏ chính xác lẫn điều đáng kể, thật sự nó suýt gây ra.</w:t>
      </w:r>
    </w:p>
    <w:p>
      <w:pPr>
        <w:keepLines/>
        <w:spacing w:line="276" w:lineRule="auto" w:after="60"/>
      </w:pPr>
      <w:r>
        <w:rPr>
          <w:rFonts w:ascii="Arial" w:hAnsi="Arial" w:eastAsia="Arial"/>
          <w:b/>
          <w:sz w:val="22"/>
        </w:rPr>
        <w:t xml:space="preserve">Task line 2: </w:t>
      </w:r>
      <w:r>
        <w:rPr>
          <w:rFonts w:ascii="Arial" w:hAnsi="Arial" w:eastAsia="Arial"/>
          <w:sz w:val="22"/>
        </w:rPr>
        <w:t>Correct the framing explicitly, distinguishing a dramatic crisis that already happened from a quiet mistake that was actually still waiting./Sửa lại cách trình bày rõ ràng, phân biệt một khủng hoảng kịch tính đã xảy ra khỏi một sai lầm lặng lẽ thật sự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near-miss accurately as a quiet mistake waiting to happen, not a drama that already occurred, genuinely keeps today's honest account free of unearned self-congratulation./Nhận diện rằng việc nêu tên một lần suýt xảy ra chính xác là một sai lầm lặng lẽ đang chờ, không phải một kịch tính đã xảy ra, thật sự giữ cho bản tường trình trung thực hôm nay không có sự tự khen không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accurate framing as the honest, measured tone Tony will actually use whenever he describes today's catch to anyone else./Ghi nhận cách trình bày chính xác này là tông giọng trung thực, có chừng mực Tony thật sự sẽ dùng bất cứ khi nào anh mô tả phát hiện hôm nay cho bất kỳ ai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alone at night, requires no audience to actually be genuine, felt rather than performed for anyone./Nhận diện rằng việc nêu tên sự phân biệt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framing will directly shape how modestly Tony actually describes the checklist he and Chi built today./Nhận diện rằng cách trình bày chính xác chính xác này sẽ trực tiếp định hình mức độ khiêm tốn Tony thật sự mô tả danh mục anh và Chi đã xây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near-miss accurately as a quiet mistake waiting to happen, not a drama that already occurred, keeping the account honest./Chủ động nêu tên một lần suýt xảy ra chính xác là một sai lầm lặng lẽ đang chờ, không phải một kịch tính đã xảy ra, giữ cho bản tường trình trung thực.</w:t>
      </w:r>
    </w:p>
    <w:p>
      <w:pPr>
        <w:keepLines/>
        <w:spacing w:line="276" w:lineRule="auto" w:after="60"/>
      </w:pPr>
      <w:r>
        <w:rPr>
          <w:rFonts w:ascii="Arial" w:hAnsi="Arial" w:eastAsia="Arial"/>
          <w:b/>
          <w:sz w:val="22"/>
        </w:rPr>
        <w:t xml:space="preserve">Tony: </w:t>
      </w:r>
      <w:r>
        <w:rPr>
          <w:rFonts w:ascii="Arial" w:hAnsi="Arial" w:eastAsia="Arial"/>
          <w:sz w:val="22"/>
        </w:rPr>
        <w:t>The lasting part of today wasn't the fixed bill of lading, it was Chi and I turning one caught mistake into a checklist the whole team will actually use./Phần lâu dài của hôm nay không phải là vận đơn đã sửa, mà là chị Chi và tôi biến một sai lầm bắt được thành một danh mục cả đội thật sự sẽ dùng.</w:t>
      </w:r>
    </w:p>
    <w:p>
      <w:pPr>
        <w:keepLines/>
        <w:spacing w:line="276" w:lineRule="auto" w:after="60"/>
      </w:pPr>
      <w:r>
        <w:rPr>
          <w:rFonts w:ascii="Arial" w:hAnsi="Arial" w:eastAsia="Arial"/>
          <w:b/>
          <w:sz w:val="22"/>
        </w:rPr>
        <w:t>RECOGNISING THAT THE GENERALISED SYSTEM OUTLASTS THE SPECIFIC FIX THAT ACTUALLY PROMPTED IT / NHẬN DIỆN RẰNG HỆ THỐNG ĐÃ ĐƯỢC KHÁI QUÁT HÓA TỒN TẠI LÂU HƠN LẦN SỬA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specific fixed document from the real, lasting output it actually produced./Sửa lại một giả định trước đó một cách trung thực, phân biệt chứng từ đã sửa cụ thể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written checklist they actually built together./Nêu tên công việc lớn hơn thật sự chính xác, nêu tên cả đồng nghiệp cụ thể lẫn danh mục bằng văn bản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the generalised system outlasts the specific fix that actually prompted it, because it will keep preventing mistakes nobody has made yet./Nhận diện rằng hệ thống đã được khái quát hóa tồn tại lâu hơn lần sửa cụ thể thật sự đã thúc đẩy nó, vì nó sẽ tiếp tục ngăn chặn những sai lầm chưa ai mắc phải.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checklist work actually mattered more than the single amended bill of lading./Ghi nhận sự nhận diện này là lý do trung thực công việc danh mục hôm nay thật sự quan trọng hơn một vận đơn đã sửa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correction only became possible because Chi's own earlier question, walk me through it, actually caught the error mid-review./Nhận diện rằng sự sửa chữa này chỉ trở nên khả thi vì chính câu hỏi trước đó của Chi, kể em nghe, thật sự bắt được lỗi giữa lần rà soát.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colleagues Tony will never personally watch use it./Nhận diện rằng danh mục lâu dài chính xác này sẽ tiếp tục trực tiếp bảo vệ những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generalised system outlasts the specific fix that actually prompted it, valuing the checklist over the moment./Chủ động nhận diện rằng hệ thống đã được khái quát hóa tồn tại lâu hơn lần sửa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From now on, I read every document like the small print is the whole point, because sometimes it actually is./Từ giờ, tôi đọc mọi chứng từ như thể chữ nhỏ mới là trọng tâm, vì đôi khi nó thực sự là vậy.</w:t>
      </w:r>
    </w:p>
    <w:p>
      <w:pPr>
        <w:keepLines/>
        <w:spacing w:line="276" w:lineRule="auto" w:after="60"/>
      </w:pPr>
      <w:r>
        <w:rPr>
          <w:rFonts w:ascii="Arial" w:hAnsi="Arial" w:eastAsia="Arial"/>
          <w:b/>
          <w:sz w:val="22"/>
        </w:rPr>
        <w:t>COMMITTING TO A NEW READING STANDARD FOR EVERY FUTURE DOCUMENT, NOT JUST THE ONES THAT ALREADY WENT WRONG / CAM KẾT MỘT TIÊU CHUẨN ĐỌC MỚI CHO MỌI CHỨNG TỪ TƯƠNG LAI, KHÔNG CHỈ NHỮNG CHỨNG TỪ ĐÃ SAI</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new standard and the honest reason it applies to everything./Nêu tên một cam kết tương lai cụ thể rõ ràng, nêu tên cả tiêu chuẩn mới chính xác lẫn lý do trung thực nó áp dụng cho mọi thứ.</w:t>
      </w:r>
    </w:p>
    <w:p>
      <w:pPr>
        <w:keepLines/>
        <w:spacing w:line="276" w:lineRule="auto" w:after="60"/>
      </w:pPr>
      <w:r>
        <w:rPr>
          <w:rFonts w:ascii="Arial" w:hAnsi="Arial" w:eastAsia="Arial"/>
          <w:b/>
          <w:sz w:val="22"/>
        </w:rPr>
        <w:t xml:space="preserve">Task line 2: </w:t>
      </w:r>
      <w:r>
        <w:rPr>
          <w:rFonts w:ascii="Arial" w:hAnsi="Arial" w:eastAsia="Arial"/>
          <w:sz w:val="22"/>
        </w:rPr>
        <w:t>Justify the new standard honestly, naming the exact truth, small print sometimes actually is the whole point, that makes it necessary./Biện minh cho tiêu chuẩn mới một cách trung thực, nêu tên sự thật chính xác, chữ nhỏ đôi khi thực sự là trọng tâm, khiến nó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new reading standard for every future document, not just the ones that already went wrong, genuinely turns one lucky catch into a durable, reusable habit./Nhận diện rằng việc cam kết một tiêu chuẩn đọc mới cho mọi chứng từ tương lai, không chỉ những chứng từ đã sai, thật sự biến một lần bắt được may mắn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tested the very next time paperwork looks routine./Ghi nhận cam kết này là lời hứa chính xác Tony đưa ra với chính bản thân tương lai của mình, được kiểm chứng ngay lần tới khi giấy tờ trông có vẻ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saving this small, personal admission for the very end of tonight's reflection reflects genuine honesty, not a performance for anyone./Nhận diện rằng việc để dành lời thừa nhận nhỏ, cá nhân này cho đúng cuối cùng của sự phản tư tối nay phản ánh sự trung thực chân thực, không phải một sự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standard will directly be tested next week on a completely unfamiliar type of document, an equipment purchase contract./Nhận diện rằng tiêu chuẩn mới chính xác này sẽ trực tiếp được kiểm chứng tuần tới trên một loại chứng từ hoàn toàn xa lạ, một hợp đồng mua thiết bị.</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new reading standard for every future document, not just the ones that already went wrong, making today's lesson last./Chủ động cam kết một tiêu chuẩn đọc mới cho mọi chứng từ tương lai, không chỉ những chứng từ đã sai, khiến bài học hôm nay lâu dài.</w:t>
      </w:r>
    </w:p>
    <w:p>
      <w:pPr>
        <w:keepLines/>
        <w:spacing w:line="276" w:lineRule="auto" w:after="60"/>
      </w:pPr>
      <w:r>
        <w:rPr>
          <w:rFonts w:ascii="Arial" w:hAnsi="Arial" w:eastAsia="Arial"/>
          <w:b/>
          <w:sz w:val="22"/>
        </w:rPr>
        <w:t xml:space="preserve">Tony: </w:t>
      </w:r>
      <w:r>
        <w:rPr>
          <w:rFonts w:ascii="Arial" w:hAnsi="Arial" w:eastAsia="Arial"/>
          <w:sz w:val="22"/>
        </w:rPr>
        <w:t>Calling Farah myself instead of emailing her wasn't in any checklist today, and honestly, it might be the part I'm most glad I got right./Tự gọi cho Farah thay vì gửi email không nằm trong bất kỳ danh mục nào hôm nay, và thành thật mà nói, đó có thể là phần tôi mừng nhất vì đã làm đúng.</w:t>
      </w:r>
    </w:p>
    <w:p>
      <w:pPr>
        <w:keepLines/>
        <w:spacing w:line="276" w:lineRule="auto" w:after="60"/>
      </w:pPr>
      <w:r>
        <w:rPr>
          <w:rFonts w:ascii="Arial" w:hAnsi="Arial" w:eastAsia="Arial"/>
          <w:b/>
          <w:sz w:val="22"/>
        </w:rPr>
        <w:t>NAMING A SMALL, UNLISTED HUMAN CHOICE AS THE PART OF A DAY WORTH THE MOST PRIVATE PRIDE / NÊU TÊN MỘT LỰA CHỌN CON NGƯỜI NHỎ, KHÔNG CÓ TRONG DANH SÁCH LÀ PHẦN CỦA MỘT NGÀY ĐÁNG TỰ HÀO RIÊNG TƯ NHẤT</w:t>
      </w:r>
    </w:p>
    <w:p>
      <w:pPr>
        <w:keepLines/>
        <w:spacing w:line="276" w:lineRule="auto" w:after="60"/>
      </w:pPr>
      <w:r>
        <w:rPr>
          <w:rFonts w:ascii="Arial" w:hAnsi="Arial" w:eastAsia="Arial"/>
          <w:b/>
          <w:sz w:val="22"/>
        </w:rPr>
        <w:t xml:space="preserve">Task line 1: </w:t>
      </w:r>
      <w:r>
        <w:rPr>
          <w:rFonts w:ascii="Arial" w:hAnsi="Arial" w:eastAsia="Arial"/>
          <w:sz w:val="22"/>
        </w:rPr>
        <w:t>Name a specific unlisted action honestly, naming both the exact choice, calling instead of emailing, and its absence from any formal checklist./Nêu tên một hành động không có trong danh sách cụ thể trung thực, nêu tên cả lựa chọn chính xác, gọi điện thay vì gửi email, lẫn sự vắng mặt của nó khỏi bất kỳ danh mục chính thức nào.</w:t>
      </w:r>
    </w:p>
    <w:p>
      <w:pPr>
        <w:keepLines/>
        <w:spacing w:line="276" w:lineRule="auto" w:after="60"/>
      </w:pPr>
      <w:r>
        <w:rPr>
          <w:rFonts w:ascii="Arial" w:hAnsi="Arial" w:eastAsia="Arial"/>
          <w:b/>
          <w:sz w:val="22"/>
        </w:rPr>
        <w:t xml:space="preserve">Task line 2: </w:t>
      </w:r>
      <w:r>
        <w:rPr>
          <w:rFonts w:ascii="Arial" w:hAnsi="Arial" w:eastAsia="Arial"/>
          <w:sz w:val="22"/>
        </w:rPr>
        <w:t>Admit genuine pride honestly, naming this small human choice as the specific part of today actually valued the most./Thừa nhận niềm tự hào chân thực trung thực, nêu tên lựa chọn con người nhỏ này là phần cụ thể của hôm nay thật sự được coi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unlisted human choice as the part of a day worth the most private pride genuinely reveals what actually mattered beneath all the technical process./Nhận diện rằng việc nêu tên một lựa chọn con người nhỏ, không có trong danh sách là phần của một ngày đáng tự hào riêng tư nhất thật sự tiết lộ điều thật sự quan trọng bên dưới toàn bộ quy trình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the honest, human closing note underneath an otherwise entirely technical day of documents and deadlines./Ghi nhận niềm tự hào nhỏ này là nốt khép lại trung thực, mang tính con người bên dưới một ngày mặt khác hoàn toàn kỹ thuật của chứng từ và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choice last, after all the technical reflection, requires no audience to actually be genuine./Nhận diện rằng việc nêu tên lựa chọn này cuối cùng, sau tất cả sự phản tư kỹ thuật,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pride will directly shape how readily Tony actually picks up the phone the next time news is hard to hear./Nhận diện rằng niềm tự hào nhỏ chính xác này sẽ trực tiếp định hình mức độ sẵn sàng Tony thật sự nhấc điện thoại lần tới khi tin tức khó nghe.</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unlisted human choice as the part of a day worth the most private pride, valuing it honestly./Chủ động nêu tên một lựa chọn con người nhỏ, không có trong danh sách là phần của một ngày đáng tự hào riêng tư nhất, coi trọng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Good night, everyone, a container sails tomorrow evening with the right name on it, because someone finally read slowly enough to notice./Chúc mọi người ngủ ngon, một container sẽ khởi hành tối mai với đúng tên trên đó, vì cuối cùng có người đọc đủ chậm để nhận ra.</w:t>
      </w:r>
    </w:p>
    <w:p>
      <w:pPr>
        <w:pStyle w:val="Heading1"/>
      </w:pPr>
      <w:r>
        <w:rPr>
          <w:rFonts w:ascii="Arial" w:hAnsi="Arial" w:eastAsia="Arial"/>
          <w:b/>
          <w:sz w:val="32"/>
        </w:rPr>
        <w:t>LESSON 76</w:t>
      </w:r>
    </w:p>
    <w:p>
      <w:pPr>
        <w:keepLines/>
        <w:spacing w:line="276" w:lineRule="auto" w:after="60"/>
      </w:pPr>
      <w:r>
        <w:rPr>
          <w:rFonts w:ascii="Arial" w:hAnsi="Arial" w:eastAsia="Arial"/>
          <w:b/>
          <w:sz w:val="22"/>
        </w:rPr>
        <w:t>MATERIALS BUYING IS ABOUT GETTING TODAY'S PRICE RIGHT, MACHINERY BUYING IS ABOUT GETTING THE NEXT TEN YEARS RIGHT</w:t>
      </w:r>
    </w:p>
    <w:p>
      <w:pPr>
        <w:keepLines/>
        <w:spacing w:line="276" w:lineRule="auto" w:after="60"/>
      </w:pPr>
      <w:r>
        <w:rPr>
          <w:rFonts w:ascii="Arial" w:hAnsi="Arial" w:eastAsia="Arial"/>
          <w:sz w:val="22"/>
        </w:rPr>
        <w:t>International Purchasing Specialist Immersion, Stage 1 — A Rotation Into Indirect/MRO Buying for an Automated Edge-Banding Machine From Germany Forces Tony to Learn That Total Cost of Ownership, Not the Sticker Price, Is the Real Question When a Single Purchase Has to Be Right for the Next Ten Years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Machinery today, Tony, not fabric or hinges, that's a different kind of purchasing altogether./Hôm nay máy móc à, Tony, không phải vải hay bản lề, đó là một kiểu mua hàng hoàn toàn khác.</w:t>
      </w:r>
    </w:p>
    <w:p>
      <w:pPr>
        <w:keepLines/>
        <w:spacing w:line="276" w:lineRule="auto" w:after="60"/>
      </w:pPr>
      <w:r>
        <w:rPr>
          <w:rFonts w:ascii="Arial" w:hAnsi="Arial" w:eastAsia="Arial"/>
          <w:b/>
          <w:sz w:val="22"/>
        </w:rPr>
        <w:t xml:space="preserve">Tony: </w:t>
      </w:r>
      <w:r>
        <w:rPr>
          <w:rFonts w:ascii="Arial" w:hAnsi="Arial" w:eastAsia="Arial"/>
          <w:sz w:val="22"/>
        </w:rPr>
        <w:t>Completely different, an automated edge-banding machine from Germany, technical specs I'm still learning myself./Hoàn toàn khác, một máy dán cạnh tự động từ Đức, thông số kỹ thuật mà chính tôi vẫn đang học.</w:t>
      </w:r>
    </w:p>
    <w:p>
      <w:pPr>
        <w:keepLines/>
        <w:spacing w:line="276" w:lineRule="auto" w:after="60"/>
      </w:pPr>
      <w:r>
        <w:rPr>
          <w:rFonts w:ascii="Arial" w:hAnsi="Arial" w:eastAsia="Arial"/>
          <w:b/>
          <w:sz w:val="22"/>
        </w:rPr>
        <w:t>NAMING A GENUINE SHIFT IN PURCHASING CATEGORY RATHER THAN TREATING EVERY DEAL AS THE SAME KIND OF WORK / NÊU TÊN MỘT SỰ CHUYỂN DỊCH THẬT SỰ VỀ LOẠI HÌNH MUA HÀNG THAY VÌ XEM MỌI GIAO DỊCH LÀ CÙNG MỘT LOẠI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whether today's category actually breaks from the familiar materials pattern./Hỏi một câu hỏi thực sự tinh ý, kiểm tra liệu hạng mục hôm nay có thật sự phá vỡ khuôn mẫu nguyên liệu quen thuộc không.</w:t>
      </w:r>
    </w:p>
    <w:p>
      <w:pPr>
        <w:keepLines/>
        <w:spacing w:line="276" w:lineRule="auto" w:after="60"/>
      </w:pPr>
      <w:r>
        <w:rPr>
          <w:rFonts w:ascii="Arial" w:hAnsi="Arial" w:eastAsia="Arial"/>
          <w:b/>
          <w:sz w:val="22"/>
        </w:rPr>
        <w:t xml:space="preserve">Task line 2: </w:t>
      </w:r>
      <w:r>
        <w:rPr>
          <w:rFonts w:ascii="Arial" w:hAnsi="Arial" w:eastAsia="Arial"/>
          <w:sz w:val="22"/>
        </w:rPr>
        <w:t>Confirm the shift explicitly, naming both the specific machine and the honest admission of still-learning technical territory./Xác nhận sự chuyển dịch rõ ràng, nêu tên cả máy móc cụ thể lẫn sự thừa nhận trung thực về lãnh thổ kỹ thuật vẫn đang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shift in purchasing category, rather than treating every deal as the same kind of work, genuinely sets the right, humble mindset for a day full of unfamiliar terms./Nhận diện rằng việc nêu tên một sự chuyển dịch thật sự về loại hình mua hàng, thay vì xem mọi giao dịch là cùng một loại công việc, thật sự thiết lập tâm thế đúng, khiêm tốn cho một ngày đầy các thuật ngữ chưa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category shift as the exact frame that will organise every conversation still ahead today./Ghi nhận sự chuyển dịch hạng mục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contrast, machinery versus fabric or hinges, reflects genuine familiarity with the full range of Tony's purchasing work./Nhận diện rằng Khoa nêu tên đúng sự tương phản, máy móc so với vải hay bản lề, phản ánh sự quen thuộc chân thực với toàn bộ phạm vi công việc mua hàng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category shift will directly shape which questions Tony actually prioritises in this morning's technical meeting./Nhận diện rằng sự chuyển dịch hạng mục chính xác này sẽ trực tiếp định hình những câu hỏi Tony thật sự ưu tiên trong buổi họp kỹ thuật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shift in purchasing category rather than treat every deal as the same kind of work, starting today humbly./Chủ động nêu tên một sự chuyển dịch thật sự về loại hình mua hàng thay vì xem mọi giao dịch là cùng một loại công việc, bắt đầu hôm nay một cách khiêm tốn.</w:t>
      </w:r>
    </w:p>
    <w:p>
      <w:pPr>
        <w:keepLines/>
        <w:spacing w:line="276" w:lineRule="auto" w:after="60"/>
      </w:pPr>
      <w:r>
        <w:rPr>
          <w:rFonts w:ascii="Arial" w:hAnsi="Arial" w:eastAsia="Arial"/>
          <w:b/>
          <w:sz w:val="22"/>
        </w:rPr>
        <w:t xml:space="preserve">Personal Driver: </w:t>
      </w:r>
      <w:r>
        <w:rPr>
          <w:rFonts w:ascii="Arial" w:hAnsi="Arial" w:eastAsia="Arial"/>
          <w:sz w:val="22"/>
        </w:rPr>
        <w:t>Nervous about the technical side?/Có lo về mảng kỹ thuật không?</w:t>
      </w:r>
    </w:p>
    <w:p>
      <w:pPr>
        <w:keepLines/>
        <w:spacing w:line="276" w:lineRule="auto" w:after="60"/>
      </w:pPr>
      <w:r>
        <w:rPr>
          <w:rFonts w:ascii="Arial" w:hAnsi="Arial" w:eastAsia="Arial"/>
          <w:b/>
          <w:sz w:val="22"/>
        </w:rPr>
        <w:t xml:space="preserve">Tony: </w:t>
      </w:r>
      <w:r>
        <w:rPr>
          <w:rFonts w:ascii="Arial" w:hAnsi="Arial" w:eastAsia="Arial"/>
          <w:sz w:val="22"/>
        </w:rPr>
        <w:t>A little, but Duy's technical background helps, and the supplier's engineer explains things clearly, that helps too./Một chút, nhưng nền tảng kỹ thuật của Duy giúp ích, và kỹ sư bên nhà cung cấp giải thích rõ ràng, điều đó cũng giúp ích.</w:t>
      </w:r>
    </w:p>
    <w:p>
      <w:pPr>
        <w:keepLines/>
        <w:spacing w:line="276" w:lineRule="auto" w:after="60"/>
      </w:pPr>
      <w:r>
        <w:rPr>
          <w:rFonts w:ascii="Arial" w:hAnsi="Arial" w:eastAsia="Arial"/>
          <w:b/>
          <w:sz w:val="22"/>
        </w:rPr>
        <w:t>NAMING TWO SEPARATE SOURCES OF SUPPORT RATHER THAN FACING AN UNFAMILIAR TOPIC ENTIRELY ALONE / NÊU TÊN HAI NGUỒN HỖ TRỢ RIÊNG BIỆT THAY VÌ ĐỐI MẶT MỘT CHỦ ĐỀ CHƯA QUEN THUỘC HOÀN TOÀN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an unfamiliar technical topic is actually causing real nervousness./Hỏi một câu hỏi thực sự quan tâm, kiểm tra trực tiếp liệu một chủ đề kỹ thuật chưa quen thuộc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sources of support, a colleague's background and a supplier's clear explanations./Thừa nhận sự lo lắng trung thực chính xác, nêu tên cả hai nguồn hỗ trợ, nền tảng của một đồng nghiệp lẫn lời giải thích rõ ràng của một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separate sources of support, rather than facing an unfamiliar topic entirely alone, genuinely turns anxiety into grounded, realistic confidence./Nhận diện rằng việc nêu tên hai nguồn hỗ trợ riêng biệt, thay vì đối mặt một chủ đề chưa quen thuộc hoàn toàn một mình, thật sự biến sự lo lắng thành sự tự tin có căn cứ,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reason today's nervousness never actually turns into avoidance or a delayed question./Ghi nhận sự tự tin có căn cứ này là lý do sự lo lắng hôm nay không bao giờ thật sự biến thành sự né tránh hay một câu hỏi bị trì hoãn.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about nervousness reflects genuine trust built over seventeen weeks of honest morning conversations./Nhận diện rằng Khoa hỏi trực tiếp về sự lo lắng phản ánh sự tin tưởng chân thực được xây qua mười bảy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support will directly shape how comfortably Tony actually asks technical questions he doesn't yet know the answer to./Nhận diện rằng sự hỗ trợ đã nêu tên chính xác này sẽ trực tiếp định hình mức độ thoải mái Tony thật sự hỏi các câu hỏi kỹ thuật anh chưa biết câu trả lời.</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separate sources of support rather than face an unfamiliar topic entirely alone, turning nervousness into confidence./Chủ động nêu tên hai nguồn hỗ trợ riêng biệt thay vì đối mặt một chủ đề chưa quen thuộc hoàn toàn một mình, biến sự lo lắng thành sự tự tin.</w:t>
      </w:r>
    </w:p>
    <w:p>
      <w:pPr>
        <w:keepLines/>
        <w:spacing w:line="276" w:lineRule="auto" w:after="60"/>
      </w:pPr>
      <w:r>
        <w:rPr>
          <w:rFonts w:ascii="Arial" w:hAnsi="Arial" w:eastAsia="Arial"/>
          <w:b/>
          <w:sz w:val="22"/>
        </w:rPr>
        <w:t xml:space="preserve">Personal Driver: </w:t>
      </w:r>
      <w:r>
        <w:rPr>
          <w:rFonts w:ascii="Arial" w:hAnsi="Arial" w:eastAsia="Arial"/>
          <w:sz w:val="22"/>
        </w:rPr>
        <w:t>How did this rotation actually come about, was it your own idea or James's?/Việc luân chuyển này thực sự xảy ra thế nào vậy, có phải ý anh hay của James?</w:t>
      </w:r>
    </w:p>
    <w:p>
      <w:pPr>
        <w:keepLines/>
        <w:spacing w:line="276" w:lineRule="auto" w:after="60"/>
      </w:pPr>
      <w:r>
        <w:rPr>
          <w:rFonts w:ascii="Arial" w:hAnsi="Arial" w:eastAsia="Arial"/>
          <w:b/>
          <w:sz w:val="22"/>
        </w:rPr>
        <w:t xml:space="preserve">Tony: </w:t>
      </w:r>
      <w:r>
        <w:rPr>
          <w:rFonts w:ascii="Arial" w:hAnsi="Arial" w:eastAsia="Arial"/>
          <w:sz w:val="22"/>
        </w:rPr>
        <w:t>James's, actually, he wants me to understand all three purchasing roles properly, not just the one I happen to be comfortable in./Thật ra là của James, anh ấy muốn tôi hiểu đúng cả ba vai trò mua hàng, không chỉ vai trò tôi tình cờ thấy thoải mái.</w:t>
      </w:r>
    </w:p>
    <w:p>
      <w:pPr>
        <w:keepLines/>
        <w:spacing w:line="276" w:lineRule="auto" w:after="60"/>
      </w:pPr>
      <w:r>
        <w:rPr>
          <w:rFonts w:ascii="Arial" w:hAnsi="Arial" w:eastAsia="Arial"/>
          <w:b/>
          <w:sz w:val="22"/>
        </w:rPr>
        <w:t>GIVING HONEST CREDIT FOR A ROTATION'S ORIGIN RATHER THAN LETTING IT SOUND LIKE ONE'S OWN INITIATIVE / GHI NHẬN CÔNG LAO TRUNG THỰC CHO NGUỒN GỐC CỦA MỘT LẦN LUÂN CHUYỂN THAY VÌ ĐỂ NÓ NGHE NHƯ SÁNG KIẾN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today's rotation actually originated from Tony himself or from someone above him./Hỏi một câu hỏi thực sự tò mò, kiểm tra trực tiếp liệu việc luân chuyển hôm nay có thật sự bắt nguồn từ chính Tony hay từ ai đó cấp trên anh.</w:t>
      </w:r>
    </w:p>
    <w:p>
      <w:pPr>
        <w:keepLines/>
        <w:spacing w:line="276" w:lineRule="auto" w:after="60"/>
      </w:pPr>
      <w:r>
        <w:rPr>
          <w:rFonts w:ascii="Arial" w:hAnsi="Arial" w:eastAsia="Arial"/>
          <w:b/>
          <w:sz w:val="22"/>
        </w:rPr>
        <w:t xml:space="preserve">Task line 2: </w:t>
      </w:r>
      <w:r>
        <w:rPr>
          <w:rFonts w:ascii="Arial" w:hAnsi="Arial" w:eastAsia="Arial"/>
          <w:sz w:val="22"/>
        </w:rPr>
        <w:t>Credit the origin honestly, naming both the specific person, James, and his exact reasoning, understanding all three roles properly./Ghi nhận nguồn gốc trung thực, nêu tên cả người cụ thể, James, lẫn lý luận chính xác của anh ấy, hiểu đúng cả ba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rotation's origin, rather than letting it sound like one's own initiative, genuinely reflects real humility about where today's opportunity actually came from./Nhận diện rằng việc ghi nhận công lao trung thực cho nguồn gốc của một lần luân chuyển, thay vì để nó nghe như sáng kiến của chính mình, thật sự phản ánh sự khiêm tốn thật sự về nơi cơ hội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honest origin as the exact context that frames today's unfamiliar work as a deliberate developmental choice, not an accident./Ghi nhận nguồn gốc trung thực này là bối cảnh chính xác định khung công việc chưa quen thuộc hôm nay là một lựa chọn phát triển có chủ đích, không phải một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origin, not just content, reflects genuine curiosity about how Tony's own career is actually being shaped./Nhận diện rằng Khoa hỏi về nguồn gốc, không chỉ nội dung, phản ánh sự tò mò chân thực về cách sự nghiệp của chính Tony thật sự đang được định hình.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shape how seriously Tony actually treats today's rotation as a genuine test, not a detour./Nhận diện rằng công lao trung thực chính xác này sẽ trực tiếp định hình mức độ nghiêm túc Tony thật sự xem việc luân chuyển hôm nay là một bài kiểm tra thật sự, không phải một lối rẽ.</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rotation's origin rather than let it sound like one's own initiative, naming where it actually came from./Chủ động ghi nhận công lao trung thực cho nguồn gốc của một lần luân chuyển thay vì để nó nghe như sáng kiến của chính mình, nêu tên nơi nó thật sự đến từ.</w:t>
      </w:r>
    </w:p>
    <w:p>
      <w:pPr>
        <w:keepLines/>
        <w:spacing w:line="276" w:lineRule="auto" w:after="60"/>
      </w:pPr>
      <w:r>
        <w:rPr>
          <w:rFonts w:ascii="Arial" w:hAnsi="Arial" w:eastAsia="Arial"/>
          <w:b/>
          <w:sz w:val="22"/>
        </w:rPr>
        <w:t xml:space="preserve">Personal Driver: </w:t>
      </w:r>
      <w:r>
        <w:rPr>
          <w:rFonts w:ascii="Arial" w:hAnsi="Arial" w:eastAsia="Arial"/>
          <w:sz w:val="22"/>
        </w:rPr>
        <w:t>Do you feel behind Duy, technically, going into a meeting like this?/Anh có cảm thấy kém hơn Duy về mặt kỹ thuật khi bước vào một cuộc họp thế này không?</w:t>
      </w:r>
    </w:p>
    <w:p>
      <w:pPr>
        <w:keepLines/>
        <w:spacing w:line="276" w:lineRule="auto" w:after="60"/>
      </w:pPr>
      <w:r>
        <w:rPr>
          <w:rFonts w:ascii="Arial" w:hAnsi="Arial" w:eastAsia="Arial"/>
          <w:b/>
          <w:sz w:val="22"/>
        </w:rPr>
        <w:t xml:space="preserve">Tony: </w:t>
      </w:r>
      <w:r>
        <w:rPr>
          <w:rFonts w:ascii="Arial" w:hAnsi="Arial" w:eastAsia="Arial"/>
          <w:sz w:val="22"/>
        </w:rPr>
        <w:t>Honestly, yes, on the engineering side, but I'm ahead on the contract and negotiation side, that balance is exactly why we're going together./Thành thật thì có, về mảng kỹ thuật, nhưng tôi vượt trội hơn về mảng hợp đồng và đàm phán, sự cân bằng đó chính xác là lý do bọn tôi đi cùng nhau.</w:t>
      </w:r>
    </w:p>
    <w:p>
      <w:pPr>
        <w:keepLines/>
        <w:spacing w:line="276" w:lineRule="auto" w:after="60"/>
      </w:pPr>
      <w:r>
        <w:rPr>
          <w:rFonts w:ascii="Arial" w:hAnsi="Arial" w:eastAsia="Arial"/>
          <w:b/>
          <w:sz w:val="22"/>
        </w:rPr>
        <w:t>NAMING AN HONEST SKILL GAP WHILE ALSO NAMING THE COMPLEMENTARY STRENGTH THAT BALANCES IT / NÊU TÊN MỘT KHOẢNG CÁCH KỸ NĂNG TRUNG THỰC TRONG KHI CŨNG NÊU TÊN THẾ MẠNH BỔ SUNG CÂN BẰNG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a real technical skill gap actually exists going into today's meeting./Hỏi một câu hỏi thực sự trung thực, kiểm tra trực tiếp liệu một khoảng cách kỹ năng kỹ thuật thật sự có tồn tại khi bước vào cuộc họp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then immediately name the complementary strength, contract and negotiation skill, that actually balances it./Thừa nhận khoảng cách một cách trung thực, rồi ngay lập tức nêu tên thế mạnh bổ sung, kỹ năng hợp đồng và đàm phán, thật sự cân bằng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skill gap while also naming the complementary strength that balances it genuinely justifies why two people, not one, are actually needed in this room today./Nhận diện rằng việc nêu tên một khoảng cách kỹ năng trung thực trong khi cũng nêu tên thế mạnh bổ sung cân bằng nó thật sự biện minh cho lý do vì sao hai người, không phải một, thật sự cần có mặt trong phòng này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reason today's team pairing actually works better than either person alone./Ghi nhận sự cân bằng trung thực này là lý do chính xác sự kết hợp đội hôm nay thật sự hoạt động tốt hơn bất kỳ người nào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Tony admitting a gap this openly, to a driver, reflects genuine comfort with honesty that doesn't need to be earned in front of colleagues only./Nhận diện rằng Tony thừa nhận một khoảng cách công khai như vậy, với một tài xế, phản ánh sự thoải mái chân thực với sự trung thực không cần được giành lấy chỉ trước mặt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naturally Tony actually defers to Duy on technical questions today./Nhận diện rằng sự cân bằng trung thực chính xác này sẽ trực tiếp định hình mức độ tự nhiên Tony thật sự nhường lời cho Duy về các câu hỏi kỹ thuật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an honest skill gap while also naming the complementary strength that balances it, justifying today's team pairing./Chủ động nêu tên một khoảng cách kỹ năng trung thực trong khi cũng nêu tên thế mạnh bổ sung cân bằng nó, biện minh cho sự kết hợp đội hôm nay.</w:t>
      </w:r>
    </w:p>
    <w:p>
      <w:pPr>
        <w:keepLines/>
        <w:spacing w:line="276" w:lineRule="auto" w:after="60"/>
      </w:pPr>
      <w:r>
        <w:rPr>
          <w:rFonts w:ascii="Arial" w:hAnsi="Arial" w:eastAsia="Arial"/>
          <w:b/>
          <w:sz w:val="22"/>
        </w:rPr>
        <w:t xml:space="preserve">Personal Driver: </w:t>
      </w:r>
      <w:r>
        <w:rPr>
          <w:rFonts w:ascii="Arial" w:hAnsi="Arial" w:eastAsia="Arial"/>
          <w:sz w:val="22"/>
        </w:rPr>
        <w:t>These European machinery deals always sound so much bigger than the fabric and hinge orders, is that actually true?/Những thương vụ máy móc châu Âu này luôn nghe có vẻ lớn hơn nhiều so với các đơn hàng vải và bản lề, điều đó có thực sự đúng không?</w:t>
      </w:r>
    </w:p>
    <w:p>
      <w:pPr>
        <w:keepLines/>
        <w:spacing w:line="276" w:lineRule="auto" w:after="60"/>
      </w:pPr>
      <w:r>
        <w:rPr>
          <w:rFonts w:ascii="Arial" w:hAnsi="Arial" w:eastAsia="Arial"/>
          <w:b/>
          <w:sz w:val="22"/>
        </w:rPr>
        <w:t xml:space="preserve">Tony: </w:t>
      </w:r>
      <w:r>
        <w:rPr>
          <w:rFonts w:ascii="Arial" w:hAnsi="Arial" w:eastAsia="Arial"/>
          <w:sz w:val="22"/>
        </w:rPr>
        <w:t>Bigger in price, definitely, but not necessarily bigger in stakes, a wrong fabric order just gets returned, a wrong machine runs for ten years./Lớn hơn về giá, chắc chắn rồi, nhưng không nhất thiết lớn hơn về mức độ quan trọng, một đơn vải sai chỉ bị trả lại, một máy sai thì chạy suốt mười năm.</w:t>
      </w:r>
    </w:p>
    <w:p>
      <w:pPr>
        <w:keepLines/>
        <w:spacing w:line="276" w:lineRule="auto" w:after="60"/>
      </w:pPr>
      <w:r>
        <w:rPr>
          <w:rFonts w:ascii="Arial" w:hAnsi="Arial" w:eastAsia="Arial"/>
          <w:b/>
          <w:sz w:val="22"/>
        </w:rPr>
        <w:t>DISTINGUISHING A LARGER PRICE TAG FROM GENUINELY HIGHER STAKES WHEN COMPARING TWO KINDS OF DEALS / PHÂN BIỆT MỘT GIÁ NIÊM YẾT LỚN HƠN KHỎI MỨC ĐỘ QUAN TRỌNG THẬT SỰ CAO HƠN KHI SO SÁNH HAI LOẠI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a larger price tag actually reflects genuinely higher stakes overall./Hỏi một câu hỏi thực sự so sánh, kiểm tra liệu một giá niêm yết lớn hơn có thật sự phản ánh mức độ quan trọng cao hơn thật sự tổng thể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honestly, naming both the confirmed larger price and the different, time-based nature of the real stakes./Phân biệt cả hai một cách trung thực, nêu tên cả giá lớn hơn đã xác nhận lẫn bản chất khác, dựa trên thời gian của mức độ quan trọng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larger price tag from genuinely higher stakes, when comparing two kinds of deals, genuinely explains why today's negotiation will actually feel different from a materials one./Nhận diện rằng việc phân biệt một giá niêm yết lớn hơn khỏi mức độ quan trọng thật sự cao hơn, khi so sánh hai loại giao dịch, thật sự giải thích vì sao cuộc đàm phán hôm nay thật sự sẽ cảm thấy khác với một cuộc đàm phán nguyên liệu.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framing Tony will actually carry into every question he asks Stefan later this morning./Ghi nhận sự phân biệt này là cách trình bày chính xác Tony thật sự sẽ mang vào mọi câu hỏi anh hỏi Stefan sau này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price difference between deal types reflects genuine attentiveness to the range of Tony's actual work./Nhận diện rằng Khoa nhận thấy sự khác biệt giá giữa các loại giao dịch phản ánh sự chú tâm chân thực đến phạm vi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why Tony actually prioritises warranty and spare parts over the sticker price today./Nhận diện rằng sự phân biệt chính xác này sẽ trực tiếp định hình lý do Tony thật sự ưu tiên bảo hành và phụ tùng hơn giá niêm yết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larger price tag from genuinely higher stakes when comparing two kinds of deals, framing today's real priority./Chủ động phân biệt một giá niêm yết lớn hơn khỏi mức độ quan trọng thật sự cao hơn khi so sánh hai loại giao dịch, định khung ưu tiên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rotation actually teaches you something you'll still use years from now./Dù hôm nay thế nào, em hy vọng lần luân chuyển này thực sự dạy anh điều gì đó anh vẫn sẽ dùng nhiều năm sau.</w:t>
      </w:r>
    </w:p>
    <w:p>
      <w:pPr>
        <w:keepLines/>
        <w:spacing w:line="276" w:lineRule="auto" w:after="60"/>
      </w:pPr>
      <w:r>
        <w:rPr>
          <w:rFonts w:ascii="Arial" w:hAnsi="Arial" w:eastAsia="Arial"/>
          <w:b/>
          <w:sz w:val="22"/>
        </w:rPr>
        <w:t xml:space="preserve">Tony: </w:t>
      </w:r>
      <w:r>
        <w:rPr>
          <w:rFonts w:ascii="Arial" w:hAnsi="Arial" w:eastAsia="Arial"/>
          <w:sz w:val="22"/>
        </w:rPr>
        <w:t>So do I, that's honestly the whole point, not just closing one deal, but learning a category of thinking I've never had to use before./Anh cũng vậy, đó thành thật là cả vấn đề, không chỉ chốt một thương vụ, mà là học một loại tư duy tôi chưa từng phải dùng trước đây.</w:t>
      </w:r>
    </w:p>
    <w:p>
      <w:pPr>
        <w:keepLines/>
        <w:spacing w:line="276" w:lineRule="auto" w:after="60"/>
      </w:pPr>
      <w:r>
        <w:rPr>
          <w:rFonts w:ascii="Arial" w:hAnsi="Arial" w:eastAsia="Arial"/>
          <w:b/>
          <w:sz w:val="22"/>
        </w:rPr>
        <w:t>FRAMING A ROTATION'S REAL GOAL AS A NEW CATEGORY OF THINKING, NOT JUST ONE SUCCESSFULLY CLOSED DEAL / ĐỊNH KHUNG MỤC TIÊU THẬT SỰ CỦA MỘT LẦN LUÂN CHUYỂN LÀ MỘT LOẠI TƯ DUY MỚI, KHÔNG CHỈ MỘT THƯƠNG VỤ ĐÃ CHỐT THÀNH CÔNG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mechanism, this rotation, and the long-term value it should actually leave behind./Đưa ra một hy vọng thực sự ấm áp, nêu tên cả cơ chế cụ thể, lần luân chuyển này, lẫn giá trị dài hạn nó nên thật sự để lại.</w:t>
      </w:r>
    </w:p>
    <w:p>
      <w:pPr>
        <w:keepLines/>
        <w:spacing w:line="276" w:lineRule="auto" w:after="60"/>
      </w:pPr>
      <w:r>
        <w:rPr>
          <w:rFonts w:ascii="Arial" w:hAnsi="Arial" w:eastAsia="Arial"/>
          <w:b/>
          <w:sz w:val="22"/>
        </w:rPr>
        <w:t xml:space="preserve">Task line 2: </w:t>
      </w:r>
      <w:r>
        <w:rPr>
          <w:rFonts w:ascii="Arial" w:hAnsi="Arial" w:eastAsia="Arial"/>
          <w:sz w:val="22"/>
        </w:rPr>
        <w:t>Confirm and reframe the goal explicitly, distinguishing one closed deal from an entirely new category of thinking actually being learned./Xác nhận và tái định khung mục tiêu rõ ràng, phân biệt một thương vụ đã chốt khỏi một loại tư duy hoàn toàn mới thật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rotation's real goal as a new category of thinking, not just one successfully closed deal, genuinely raises what today actually needs to accomplish./Nhận diện rằng việc định khung mục tiêu thật sự của một lần luân chuyển là một loại tư duy mới, không chỉ một thương vụ đã chốt thành công, thật sự nâng cao điều hôm nay thật sự cần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today's entire meeting to, not just its final price./Ghi nhận mục tiêu đã tái định khung này là tiêu chuẩn chính xác Tony thật sự sẽ giữ cho cả cuộc họp hôm nay, không chỉ giá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years-from-now value, not just today's outcome, reflects genuine investment in Tony's actual long-term growth./Nhận diện rằng Khoa nêu tên giá trị nhiều năm sau, không chỉ kết quả hôm nay, phản ánh sự đầu tư chân thực vào sự trưởng thành dài hạn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how Tony actually measures today's success when reflecting on it tonight./Nhận diện rằng mục tiêu đã tái định khung chính xác này sẽ trực tiếp định hình cách Tony thật sự đo lường thành công hôm nay khi phản tư về nó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rotation's real goal as a new category of thinking, not just one successfully closed deal, raising today's real bar./Chủ động định khung mục tiêu thật sự của một lần luân chuyển là một loại tư duy mới, không chỉ một thương vụ đã chốt thành công, nâng cao tiêu chuẩn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nervous first step into machinery buying into an honest map of exactly where Duy's strength ends and mine actually begins./Hôm nay khép lại một chuyến xe đưa đón đã biến một bước đầu lo lắng vào mua hàng máy móc thành một bản đồ trung thực về đúng nơi thế mạnh của Duy kết thúc và của tôi thật sự bắt đầu.</w:t>
      </w:r>
    </w:p>
    <w:p>
      <w:pPr>
        <w:pStyle w:val="Heading2"/>
      </w:pPr>
      <w:r>
        <w:rPr>
          <w:rFonts w:ascii="Arial" w:hAnsi="Arial" w:eastAsia="Arial"/>
          <w:b/>
          <w:sz w:val="26"/>
        </w:rPr>
        <w:t>NGÀY 2: Giờ làm việc — buổi họp kỹ thuật với Mr. Stefan Bauer</w:t>
      </w:r>
    </w:p>
    <w:p>
      <w:pPr>
        <w:keepLines/>
        <w:spacing w:line="276" w:lineRule="auto" w:after="60"/>
      </w:pPr>
      <w:r>
        <w:rPr>
          <w:rFonts w:ascii="Arial" w:hAnsi="Arial" w:eastAsia="Arial"/>
          <w:b/>
          <w:sz w:val="22"/>
        </w:rPr>
        <w:t xml:space="preserve">Sales Director: </w:t>
      </w:r>
      <w:r>
        <w:rPr>
          <w:rFonts w:ascii="Arial" w:hAnsi="Arial" w:eastAsia="Arial"/>
          <w:sz w:val="22"/>
        </w:rPr>
        <w:t>Tony, this model runs at forty metres per minute, roughly double your current manual line's output./Tony, mẫu máy này chạy bốn mươi mét mỗi phút, khoảng gấp đôi sản lượng chuyền thủ công hiện tại của các anh.</w:t>
      </w:r>
    </w:p>
    <w:p>
      <w:pPr>
        <w:keepLines/>
        <w:spacing w:line="276" w:lineRule="auto" w:after="60"/>
      </w:pPr>
      <w:r>
        <w:rPr>
          <w:rFonts w:ascii="Arial" w:hAnsi="Arial" w:eastAsia="Arial"/>
          <w:b/>
          <w:sz w:val="22"/>
        </w:rPr>
        <w:t xml:space="preserve">Tony: </w:t>
      </w:r>
      <w:r>
        <w:rPr>
          <w:rFonts w:ascii="Arial" w:hAnsi="Arial" w:eastAsia="Arial"/>
          <w:sz w:val="22"/>
        </w:rPr>
        <w:t>What about spare parts availability, if something breaks, how quickly can we get a replacement part in Vietnam?/Còn khả năng cung cấp phụ tùng thay thế, nếu có hỏng hóc, chúng tôi có thể nhận phụ tùng thay thế ở Việt Nam nhanh thế nào?</w:t>
      </w:r>
    </w:p>
    <w:p>
      <w:pPr>
        <w:keepLines/>
        <w:spacing w:line="276" w:lineRule="auto" w:after="60"/>
      </w:pPr>
      <w:r>
        <w:rPr>
          <w:rFonts w:ascii="Arial" w:hAnsi="Arial" w:eastAsia="Arial"/>
          <w:b/>
          <w:sz w:val="22"/>
        </w:rPr>
        <w:t>REDIRECTING FROM AN IMPRESSIVE PERFORMANCE FIGURE TO THE PRACTICAL QUESTION THAT ACTUALLY MATTERS LONG-TERM / CHUYỂN HƯỚNG TỪ MỘT CON SỐ HIỆU SUẤT ẤN TƯỢNG SANG CÂU HỎI THỰC TẾ THẬT SỰ QUAN TRỌNG DÀI HẠN</w:t>
      </w:r>
    </w:p>
    <w:p>
      <w:pPr>
        <w:keepLines/>
        <w:spacing w:line="276" w:lineRule="auto" w:after="60"/>
      </w:pPr>
      <w:r>
        <w:rPr>
          <w:rFonts w:ascii="Arial" w:hAnsi="Arial" w:eastAsia="Arial"/>
          <w:b/>
          <w:sz w:val="22"/>
        </w:rPr>
        <w:t xml:space="preserve">Task line 1: </w:t>
      </w:r>
      <w:r>
        <w:rPr>
          <w:rFonts w:ascii="Arial" w:hAnsi="Arial" w:eastAsia="Arial"/>
          <w:sz w:val="22"/>
        </w:rPr>
        <w:t>State an impressive performance figure clearly, naming both the specific speed and the concrete comparison to current output./Nêu một con số hiệu suất ấn tượng rõ ràng, nêu tên cả tốc độ cụ thể lẫn sự so sánh cụ thể với sản lượng hiện tại.</w:t>
      </w:r>
    </w:p>
    <w:p>
      <w:pPr>
        <w:keepLines/>
        <w:spacing w:line="276" w:lineRule="auto" w:after="60"/>
      </w:pPr>
      <w:r>
        <w:rPr>
          <w:rFonts w:ascii="Arial" w:hAnsi="Arial" w:eastAsia="Arial"/>
          <w:b/>
          <w:sz w:val="22"/>
        </w:rPr>
        <w:t xml:space="preserve">Task line 2: </w:t>
      </w:r>
      <w:r>
        <w:rPr>
          <w:rFonts w:ascii="Arial" w:hAnsi="Arial" w:eastAsia="Arial"/>
          <w:sz w:val="22"/>
        </w:rPr>
        <w:t>Redirect to the practical question immediately, naming both the specific concern, spare parts, and the exact location it needs to apply to./Chuyển hướng sang câu hỏi thực tế ngay lập tức, nêu tên cả mối quan tâm cụ thể, phụ tùng thay thế, lẫn địa điểm chính xác nó cần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redirecting from an impressive performance figure to the practical question that actually matters long-term genuinely shows real skill at seeing past an attractive first number./Nhận diện rằng việc chuyển hướng từ một con số hiệu suất ấn tượng sang câu hỏi thực tế thật sự quan trọng dài hạn thật sự thể hiện kỹ năng thật sự trong việc nhìn qua một con số đầu tiên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redirect as the exact discipline that will actually shape every question Tony asks for the rest of today's meeting./Ghi nhận sự chuyển hướng này là kỷ luật chính xác thật sự sẽ định hình mọi câu hỏi Tony hỏi trong suốt phần còn lại của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opening with a genuinely impressive figure reflects standard, confident sales practice from an experienced engineer./Nhận diện rằng Stefan mở đầu bằng một con số thật sự ấn tượng phản ánh thông lệ bán hàng tiêu chuẩn, tự tin từ một kỹ sư có kinh nghiệm.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redirect will directly shape how seriously Stefan actually treats Tony as a sophisticated buyer, not a novice./Nhận diện rằng sự chuyển hướng thực tế chính xác này sẽ trực tiếp định hình mức độ nghiêm túc Stefan thật sự đối xử với Tony như một người mua tinh tế, không phải một người mới.</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from an impressive performance figure to the practical question that actually matters long-term, seeing past the first number./Chủ động chuyển hướng từ một con số hiệu suất ấn tượng sang câu hỏi thực tế thật sự quan trọng dài hạn, nhìn qua con số đầu tiên.</w:t>
      </w:r>
    </w:p>
    <w:p>
      <w:pPr>
        <w:keepLines/>
        <w:spacing w:line="276" w:lineRule="auto" w:after="60"/>
      </w:pPr>
      <w:r>
        <w:rPr>
          <w:rFonts w:ascii="Arial" w:hAnsi="Arial" w:eastAsia="Arial"/>
          <w:b/>
          <w:sz w:val="22"/>
        </w:rPr>
        <w:t xml:space="preserve">Sales Director: </w:t>
      </w:r>
      <w:r>
        <w:rPr>
          <w:rFonts w:ascii="Arial" w:hAnsi="Arial" w:eastAsia="Arial"/>
          <w:sz w:val="22"/>
        </w:rPr>
        <w:t>We keep a regional parts warehouse in Singapore, most common parts ship within forty-eight hours./Chúng tôi có kho phụ tùng khu vực tại Singapore, hầu hết phụ tùng thông dụng giao trong bốn mươi tám giờ.</w:t>
      </w:r>
    </w:p>
    <w:p>
      <w:pPr>
        <w:keepLines/>
        <w:spacing w:line="276" w:lineRule="auto" w:after="60"/>
      </w:pPr>
      <w:r>
        <w:rPr>
          <w:rFonts w:ascii="Arial" w:hAnsi="Arial" w:eastAsia="Arial"/>
          <w:b/>
          <w:sz w:val="22"/>
        </w:rPr>
        <w:t xml:space="preserve">Tony: </w:t>
      </w:r>
      <w:r>
        <w:rPr>
          <w:rFonts w:ascii="Arial" w:hAnsi="Arial" w:eastAsia="Arial"/>
          <w:sz w:val="22"/>
        </w:rPr>
        <w:t>That's reassuring, and what does the installation and training package include?/Điều đó yên tâm đấy, và gói lắp đặt và đào tạo bao gồm những gì?</w:t>
      </w:r>
    </w:p>
    <w:p>
      <w:pPr>
        <w:keepLines/>
        <w:spacing w:line="276" w:lineRule="auto" w:after="60"/>
      </w:pPr>
      <w:r>
        <w:rPr>
          <w:rFonts w:ascii="Arial" w:hAnsi="Arial" w:eastAsia="Arial"/>
          <w:b/>
          <w:sz w:val="22"/>
        </w:rPr>
        <w:t>MOVING SYSTEMATICALLY FROM ONE CONFIRMED CONCERN TO THE NEXT RATHER THAN DWELLING ON GOOD NEWS / CHUYỂN CÓ HỆ THỐNG TỪ MỘT MỐI LO ĐÃ ĐƯỢC XÁC NHẬN SANG MỐI LO TIẾP THEO THAY VÌ DỪNG LẠI Ở TIN TỐT</w:t>
      </w:r>
    </w:p>
    <w:p>
      <w:pPr>
        <w:keepLines/>
        <w:spacing w:line="276" w:lineRule="auto" w:after="60"/>
      </w:pPr>
      <w:r>
        <w:rPr>
          <w:rFonts w:ascii="Arial" w:hAnsi="Arial" w:eastAsia="Arial"/>
          <w:b/>
          <w:sz w:val="22"/>
        </w:rPr>
        <w:t xml:space="preserve">Task line 1: </w:t>
      </w:r>
      <w:r>
        <w:rPr>
          <w:rFonts w:ascii="Arial" w:hAnsi="Arial" w:eastAsia="Arial"/>
          <w:sz w:val="22"/>
        </w:rPr>
        <w:t>Answer the parts question concretely, naming both the specific regional location and the exact shipping timeframe./Trả lời câu hỏi phụ tùng cụ thể, nêu tên cả địa điểm khu vực cụ thể lẫn khung thời gian giao hàng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reassurance briefly, then move immediately to the next concern, the installation and training package./Ghi nhận sự yên tâm ngắn gọn, rồi chuyển ngay lập tức sang mối quan tâm tiếp theo, gói lắp đặt và đào tạo.</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systematically from one confirmed concern to the next, rather than dwelling on good news, genuinely keeps a limited meeting time focused on everything that still actually needs answering./Nhận diện rằng việc chuyển có hệ thống từ một mối lo đã được xác nhận sang mối lo tiếp theo, thay vì dừng lại ở tin tốt, thật sự giữ cho thời gian họp có hạn tập trung vào mọi thứ vẫn thật sự cần được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movement as the exact method that will actually get every real concern answered before the meeting ends./Ghi nhận sự chuyển động có hệ thống này là phương pháp chính xác thật sự sẽ khiến mọi mối lo thật sự được trả lời trước khi cuộc họp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timeframe, forty-eight hours, not a vague promise, reflects genuine operational preparedness on his own side./Nhận diện rằng Stefan nêu tên khung thời gian chính xác, bốn mươi tám giờ, không phải một lời hứa mơ hồ, phản ánh sự chuẩn bị vận hành chân thực từ phía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approach will directly ensure the contract wording question, still to come, actually gets its own dedicated moment./Nhận diện rằng cách tiếp cận có hệ thống chính xác này sẽ trực tiếp đảm bảo câu hỏi về ngôn từ hợp đồng, vẫn sẽ đến, thật sự có khoảnh khắc riêng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move systematically from one confirmed concern to the next rather than dwell on good news, covering every real question./Chủ động chuyển có hệ thống từ một mối lo đã được xác nhận sang mối lo tiếp theo thay vì dừng lại ở tin tốt, bao phủ mọi câu hỏi thật sự.</w:t>
      </w:r>
    </w:p>
    <w:p>
      <w:pPr>
        <w:keepLines/>
        <w:spacing w:line="276" w:lineRule="auto" w:after="60"/>
      </w:pPr>
      <w:r>
        <w:rPr>
          <w:rFonts w:ascii="Arial" w:hAnsi="Arial" w:eastAsia="Arial"/>
          <w:b/>
          <w:sz w:val="22"/>
        </w:rPr>
        <w:t xml:space="preserve">Sales Director: </w:t>
      </w:r>
      <w:r>
        <w:rPr>
          <w:rFonts w:ascii="Arial" w:hAnsi="Arial" w:eastAsia="Arial"/>
          <w:sz w:val="22"/>
        </w:rPr>
        <w:t>Two weeks on-site installation, plus one week training your operators, all included in the quoted price./Hai tuần lắp đặt tại chỗ, cộng một tuần đào tạo vận hành viên của các anh, tất cả đã bao gồm trong giá báo.</w:t>
      </w:r>
    </w:p>
    <w:p>
      <w:pPr>
        <w:keepLines/>
        <w:spacing w:line="276" w:lineRule="auto" w:after="60"/>
      </w:pPr>
      <w:r>
        <w:rPr>
          <w:rFonts w:ascii="Arial" w:hAnsi="Arial" w:eastAsia="Arial"/>
          <w:b/>
          <w:sz w:val="22"/>
        </w:rPr>
        <w:t xml:space="preserve">Tony: </w:t>
      </w:r>
      <w:r>
        <w:rPr>
          <w:rFonts w:ascii="Arial" w:hAnsi="Arial" w:eastAsia="Arial"/>
          <w:sz w:val="22"/>
        </w:rPr>
        <w:t>Good, I'll need that written into the contract clearly, not just mentioned verbally today./Tốt, tôi sẽ cần điều đó được ghi rõ vào hợp đồng, không chỉ được nhắc miệng hôm nay.</w:t>
      </w:r>
    </w:p>
    <w:p>
      <w:pPr>
        <w:keepLines/>
        <w:spacing w:line="276" w:lineRule="auto" w:after="60"/>
      </w:pPr>
      <w:r>
        <w:rPr>
          <w:rFonts w:ascii="Arial" w:hAnsi="Arial" w:eastAsia="Arial"/>
          <w:b/>
          <w:sz w:val="22"/>
        </w:rPr>
        <w:t>INSISTING THAT A VERBAL PROMISE ACTUALLY BECOME A WRITTEN CONTRACT TERM BEFORE TRUSTING IT / KHĂNG KHĂNG YÊU CẦU MỘT LỜI HỨA MIỆNG THẬT SỰ TRỞ THÀNH MỘT ĐIỀU KHOẢN HỢP ĐỒNG BẰNG VĂN BẢN TRƯỚC KHI TIN TƯỞNG NÓ</w:t>
      </w:r>
    </w:p>
    <w:p>
      <w:pPr>
        <w:keepLines/>
        <w:spacing w:line="276" w:lineRule="auto" w:after="60"/>
      </w:pPr>
      <w:r>
        <w:rPr>
          <w:rFonts w:ascii="Arial" w:hAnsi="Arial" w:eastAsia="Arial"/>
          <w:b/>
          <w:sz w:val="22"/>
        </w:rPr>
        <w:t xml:space="preserve">Task line 1: </w:t>
      </w:r>
      <w:r>
        <w:rPr>
          <w:rFonts w:ascii="Arial" w:hAnsi="Arial" w:eastAsia="Arial"/>
          <w:sz w:val="22"/>
        </w:rPr>
        <w:t>Confirm the package details clearly, naming both the exact duration, two weeks plus one week, and its inclusion in the quoted price./Xác nhận chi tiết gói rõ ràng, nêu tên cả thời lượng chính xác, hai tuần cộng một tuần, lẫn việc nó được bao gồm trong giá báo.</w:t>
      </w:r>
    </w:p>
    <w:p>
      <w:pPr>
        <w:keepLines/>
        <w:spacing w:line="276" w:lineRule="auto" w:after="60"/>
      </w:pPr>
      <w:r>
        <w:rPr>
          <w:rFonts w:ascii="Arial" w:hAnsi="Arial" w:eastAsia="Arial"/>
          <w:b/>
          <w:sz w:val="22"/>
        </w:rPr>
        <w:t xml:space="preserve">Task line 2: </w:t>
      </w:r>
      <w:r>
        <w:rPr>
          <w:rFonts w:ascii="Arial" w:hAnsi="Arial" w:eastAsia="Arial"/>
          <w:sz w:val="22"/>
        </w:rPr>
        <w:t>Insist on written confirmation immediately, naming both the specific requirement, the contract, and the honest distrust of a verbal-only promise./Khăng khăng yêu cầu xác nhận bằng văn bản ngay lập tức, nêu tên cả yêu cầu cụ thể, hợp đồng, lẫn sự không tin tưởng trung thực đối với một lời hứa chỉ bằng miệng.</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a verbal promise actually become a written contract term before trusting it genuinely protects against a good-faith detail quietly disappearing later./Nhận diện rằng việc khăng khăng yêu cầu một lời hứa miệng thật sự trở thành một điều khoản hợp đồng bằng văn bản trước khi tin tưởng nó thật sự bảo vệ trước một chi tiết thiện chí âm thầm biến mất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requirement as the exact standard Tony will actually hold every remaining commitment in today's meeting to./Ghi nhận yêu cầu bằng văn bản này là tiêu chuẩn chính xác Tony thật sự sẽ giữ cho mọi cam kết còn lại trong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duration, two plus one weeks, without hedging, reflects genuine confidence in his own company's standard package./Nhận diện rằng Stefan nêu tên thời lượng chính xác, hai cộng một tuần, không né tránh, phản ánh sự tự tin chân thực vào chính gói tiêu chuẩn của công ty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requirement will directly become the same standard Tony actually applies to the warranty terms tomorrow./Nhận diện rằng yêu cầu bằng văn bản chính xác này sẽ trực tiếp trở thành chính tiêu chuẩn Tony thật sự áp dụng cho các điều khoản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verbal promise actually become a written contract term before trusting it, protecting today's good-faith details./Chủ động khăng khăng yêu cầu một lời hứa miệng thật sự trở thành một điều khoản hợp đồng bằng văn bản trước khi tin tưởng nó, bảo vệ các chi tiết thiện chí của hôm nay.</w:t>
      </w:r>
    </w:p>
    <w:p>
      <w:pPr>
        <w:keepLines/>
        <w:spacing w:line="276" w:lineRule="auto" w:after="60"/>
      </w:pPr>
      <w:r>
        <w:rPr>
          <w:rFonts w:ascii="Arial" w:hAnsi="Arial" w:eastAsia="Arial"/>
          <w:b/>
          <w:sz w:val="22"/>
        </w:rPr>
        <w:t xml:space="preserve">Tony: </w:t>
      </w:r>
      <w:r>
        <w:rPr>
          <w:rFonts w:ascii="Arial" w:hAnsi="Arial" w:eastAsia="Arial"/>
          <w:sz w:val="22"/>
        </w:rPr>
        <w:t>What about power requirements, does this machine actually run on our factory's existing voltage, or do we need new infrastructure?/Còn yêu cầu điện năng thì sao, máy này có thực sự chạy được với điện áp hiện có của nhà máy mình, hay mình cần hạ tầng mới?</w:t>
      </w:r>
    </w:p>
    <w:p>
      <w:pPr>
        <w:keepLines/>
        <w:spacing w:line="276" w:lineRule="auto" w:after="60"/>
      </w:pPr>
      <w:r>
        <w:rPr>
          <w:rFonts w:ascii="Arial" w:hAnsi="Arial" w:eastAsia="Arial"/>
          <w:b/>
          <w:sz w:val="22"/>
        </w:rPr>
        <w:t xml:space="preserve">Sales Director: </w:t>
      </w:r>
      <w:r>
        <w:rPr>
          <w:rFonts w:ascii="Arial" w:hAnsi="Arial" w:eastAsia="Arial"/>
          <w:sz w:val="22"/>
        </w:rPr>
        <w:t>Standard three-phase four-hundred-volt, the same as most Vietnamese factories, no new infrastructure needed on your side./Ba pha bốn trăm vôn tiêu chuẩn, giống hầu hết các nhà máy Việt Nam, không cần hạ tầng mới bên các anh.</w:t>
      </w:r>
    </w:p>
    <w:p>
      <w:pPr>
        <w:keepLines/>
        <w:spacing w:line="276" w:lineRule="auto" w:after="60"/>
      </w:pPr>
      <w:r>
        <w:rPr>
          <w:rFonts w:ascii="Arial" w:hAnsi="Arial" w:eastAsia="Arial"/>
          <w:b/>
          <w:sz w:val="22"/>
        </w:rPr>
        <w:t>ASKING ABOUT A HIDDEN INFRASTRUCTURE COST BEFORE IT BECOMES A SURPRISE DISCOVERED DURING INSTALLATION / HỎI VỀ MỘT CHI PHÍ HẠ TẦNG ẨN TRƯỚC KHI NÓ TRỞ THÀNH MỘT BẤT NGỜ ĐƯỢC PHÁT HIỆN TRONG LÚC LẮP ĐẶT</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whether a new machine actually fits existing infrastructure before assuming compatibility./Hỏi một câu hỏi thực sự chủ động, kiểm tra liệu một máy mới có thật sự phù hợp với hạ tầng hiện có trước khi giả định tính tương thích.</w:t>
      </w:r>
    </w:p>
    <w:p>
      <w:pPr>
        <w:keepLines/>
        <w:spacing w:line="276" w:lineRule="auto" w:after="60"/>
      </w:pPr>
      <w:r>
        <w:rPr>
          <w:rFonts w:ascii="Arial" w:hAnsi="Arial" w:eastAsia="Arial"/>
          <w:b/>
          <w:sz w:val="22"/>
        </w:rPr>
        <w:t xml:space="preserve">Task line 2: </w:t>
      </w:r>
      <w:r>
        <w:rPr>
          <w:rFonts w:ascii="Arial" w:hAnsi="Arial" w:eastAsia="Arial"/>
          <w:sz w:val="22"/>
        </w:rPr>
        <w:t>Confirm compatibility precisely, naming both the exact technical specification and the honest absence of any new required infrastructure./Xác nhận tính tương thích chính xác, nêu tên cả thông số kỹ thuật chính xác lẫn sự vắng mặt trung thực của bất kỳ hạ tầng mới nào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infrastructure cost before it becomes a surprise discovered during installation genuinely protects the total budget from an unbudgeted, late addition./Nhận diện rằng việc hỏi về một chi phí hạ tầng ẩn trước khi nó trở thành một bất ngờ được phát hiện trong lúc lắp đặt thật sự bảo vệ ngân sách tổng thể khỏi một khoản bổ sung muộn, chưa được lập ngân sách.</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compatibility as one more concrete fact that will actually simplify the technical annex Duy helps draft later./Ghi nhận tính tương thích đã được xác nhận này là một sự thật cụ thể nữa thật sự sẽ đơn giản hóa phụ lục kỹ thuật Duy giúp soạn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infrastructure question, unprompted, reflects genuine growth in thinking about total cost, not just the machine's sticker price./Nhận diện rằng Tony hỏi đúng câu hỏi hạ tầng này mà không cần nhắc phản ánh sự trưởng thành chân thực trong việc suy nghĩ về tổng chi phí, không chỉ giá niêm yết của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compatibility will directly remove one entire category of risk from tomorrow's warranty negotiation./Nhận diện rằng tính tương thích đã được xác nhận chính xác này sẽ trực tiếp loại bỏ hẳn một hạng mục rủi ro khỏi cuộc đàm phán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infrastructure cost before it becomes a surprise discovered during installation, protecting the total budget./Chủ động hỏi về một chi phí hạ tầng ẩn trước khi nó trở thành một bất ngờ được phát hiện trong lúc lắp đặt, bảo vệ ngân sách tổng thể.</w:t>
      </w:r>
    </w:p>
    <w:p>
      <w:pPr>
        <w:keepLines/>
        <w:spacing w:line="276" w:lineRule="auto" w:after="60"/>
      </w:pPr>
      <w:r>
        <w:rPr>
          <w:rFonts w:ascii="Arial" w:hAnsi="Arial" w:eastAsia="Arial"/>
          <w:b/>
          <w:sz w:val="22"/>
        </w:rPr>
        <w:t xml:space="preserve">Tony: </w:t>
      </w:r>
      <w:r>
        <w:rPr>
          <w:rFonts w:ascii="Arial" w:hAnsi="Arial" w:eastAsia="Arial"/>
          <w:sz w:val="22"/>
        </w:rPr>
        <w:t>One more thing, our operators speak Vietnamese, not English, how does the training actually work in practice?/Còn một điều nữa, vận hành viên bên tôi nói tiếng Việt, không phải tiếng Anh, vậy đào tạo thực sự diễn ra thế nào?</w:t>
      </w:r>
    </w:p>
    <w:p>
      <w:pPr>
        <w:keepLines/>
        <w:spacing w:line="276" w:lineRule="auto" w:after="60"/>
      </w:pPr>
      <w:r>
        <w:rPr>
          <w:rFonts w:ascii="Arial" w:hAnsi="Arial" w:eastAsia="Arial"/>
          <w:b/>
          <w:sz w:val="22"/>
        </w:rPr>
        <w:t xml:space="preserve">Sales Director: </w:t>
      </w:r>
      <w:r>
        <w:rPr>
          <w:rFonts w:ascii="Arial" w:hAnsi="Arial" w:eastAsia="Arial"/>
          <w:sz w:val="22"/>
        </w:rPr>
        <w:t>We bring a Vietnamese-speaking technical translator for the full training week, that's actually standard for every installation in this region./Chúng tôi mang theo một phiên dịch kỹ thuật nói tiếng Việt cho trọn tuần đào tạo, đó thực ra là tiêu chuẩn cho mọi lần lắp đặt ở khu vực này.</w:t>
      </w:r>
    </w:p>
    <w:p>
      <w:pPr>
        <w:keepLines/>
        <w:spacing w:line="276" w:lineRule="auto" w:after="60"/>
      </w:pPr>
      <w:r>
        <w:rPr>
          <w:rFonts w:ascii="Arial" w:hAnsi="Arial" w:eastAsia="Arial"/>
          <w:b/>
          <w:sz w:val="22"/>
        </w:rPr>
        <w:t>RAISING A PRACTICAL LANGUAGE BARRIER EARLY RATHER THAN DISCOVERING IT ON THE FIRST DAY OF TRAINING / NÊU RA MỘT RÀO CẢN NGÔN NGỮ THỰC TẾ SỚM THAY VÌ PHÁT HIỆN NÓ VÀO NGÀY ĐÀO TẠO ĐẦU TIÊN</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naming both the specific language gap, Vietnamese versus English, and its real relevance to training./Nêu một mối quan ngại thực sự thực tế, nêu tên cả khoảng cách ngôn ngữ cụ thể, tiếng Việt so với tiếng Anh, lẫn sự liên quan thật sự của nó đến đào tạo.</w:t>
      </w:r>
    </w:p>
    <w:p>
      <w:pPr>
        <w:keepLines/>
        <w:spacing w:line="276" w:lineRule="auto" w:after="60"/>
      </w:pPr>
      <w:r>
        <w:rPr>
          <w:rFonts w:ascii="Arial" w:hAnsi="Arial" w:eastAsia="Arial"/>
          <w:b/>
          <w:sz w:val="22"/>
        </w:rPr>
        <w:t xml:space="preserve">Task line 2: </w:t>
      </w:r>
      <w:r>
        <w:rPr>
          <w:rFonts w:ascii="Arial" w:hAnsi="Arial" w:eastAsia="Arial"/>
          <w:sz w:val="22"/>
        </w:rPr>
        <w:t>Answer the language concern concretely, naming both the specific solution, a technical translator, and its status as regional standard practice./Trả lời mối quan ngại ngôn ngữ cụ thể, nêu tên cả giải pháp cụ thể, một phiên dịch kỹ thuật, lẫn tình trạng của nó là thông lệ tiêu chuẩn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raising a practical language barrier early, rather than discovering it on the first day of training, genuinely prevents a wasted, confused first day for the operators actually using the machine./Nhận diện rằng việc nêu ra một rào cản ngôn ngữ thực tế sớm, thay vì phát hiện nó vào ngày đào tạo đầu tiên, thật sự ngăn một ngày đầu tiên lãng phí, bối rối cho các vận hành viên thật sự sử dụng máy.</w:t>
      </w:r>
    </w:p>
    <w:p>
      <w:pPr>
        <w:keepLines/>
        <w:spacing w:line="276" w:lineRule="auto" w:after="60"/>
      </w:pPr>
      <w:r>
        <w:rPr>
          <w:rFonts w:ascii="Arial" w:hAnsi="Arial" w:eastAsia="Arial"/>
          <w:b/>
          <w:sz w:val="22"/>
        </w:rPr>
        <w:t xml:space="preserve">Task line 4: </w:t>
      </w:r>
      <w:r>
        <w:rPr>
          <w:rFonts w:ascii="Arial" w:hAnsi="Arial" w:eastAsia="Arial"/>
          <w:sz w:val="22"/>
        </w:rPr>
        <w:t>Record this language solution as one more detail that will actually go into the written contract alongside installation and warranty./Ghi nhận giải pháp ngôn ngữ này là một chi tiết nữa thật sự sẽ đi vào hợp đồng bằng văn bản cùng với lắp đặt và bảo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this as standard regional practice, not a special accommodation, reflects genuine, practised experience with buyers across the region./Nhận diện rằng Stefan nêu tên đây là thông lệ tiêu chuẩn khu vực, không phải một sự thu xếp đặc biệt, phản ánh kinh nghiệm chân thực, đã được rèn luyện với người mua trên khắp khu vực.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language solution will directly determine how effectively the operators actually learn to run the machine safely./Nhận diện rằng giải pháp ngôn ngữ chính xác này sẽ trực tiếp quyết định mức độ hiệu quả các vận hành viên thật sự học cách vận hành máy an toàn.</w:t>
      </w:r>
    </w:p>
    <w:p>
      <w:pPr>
        <w:keepLines/>
        <w:spacing w:line="276" w:lineRule="auto" w:after="60"/>
      </w:pPr>
      <w:r>
        <w:rPr>
          <w:rFonts w:ascii="Arial" w:hAnsi="Arial" w:eastAsia="Arial"/>
          <w:b/>
          <w:sz w:val="22"/>
        </w:rPr>
        <w:t xml:space="preserve">Task line 7: </w:t>
      </w:r>
      <w:r>
        <w:rPr>
          <w:rFonts w:ascii="Arial" w:hAnsi="Arial" w:eastAsia="Arial"/>
          <w:sz w:val="22"/>
        </w:rPr>
        <w:t>Deliberately raise a practical language barrier early rather than discover it on the first day of training, preventing a wasted day./Chủ động nêu ra một rào cản ngôn ngữ thực tế sớm thay vì phát hiện nó vào ngày đào tạo đầu tiên, ngăn một ngày lãng phí.</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Stefan, can you walk us through what routine maintenance actually looks like, week to week, once the machine is running?/Stefan, anh có thể kể cho bọn tôi nghe bảo trì thường lệ thực sự trông như thế nào, tuần này qua tuần khác, một khi máy đang chạy không?</w:t>
      </w:r>
    </w:p>
    <w:p>
      <w:pPr>
        <w:keepLines/>
        <w:spacing w:line="276" w:lineRule="auto" w:after="60"/>
      </w:pPr>
      <w:r>
        <w:rPr>
          <w:rFonts w:ascii="Arial" w:hAnsi="Arial" w:eastAsia="Arial"/>
          <w:b/>
          <w:sz w:val="22"/>
        </w:rPr>
        <w:t xml:space="preserve">Sales Director: </w:t>
      </w:r>
      <w:r>
        <w:rPr>
          <w:rFonts w:ascii="Arial" w:hAnsi="Arial" w:eastAsia="Arial"/>
          <w:sz w:val="22"/>
        </w:rPr>
        <w:t>Daily cleaning, weekly blade inspection, monthly full calibration, we provide a checklist and your operators handle it after training./Vệ sinh hàng ngày, kiểm tra lưỡi dao hàng tuần, hiệu chuẩn toàn diện hàng tháng, chúng tôi cung cấp danh mục và vận hành viên bên anh xử lý sau đào tạo.</w:t>
      </w:r>
    </w:p>
    <w:p>
      <w:pPr>
        <w:keepLines/>
        <w:spacing w:line="276" w:lineRule="auto" w:after="60"/>
      </w:pPr>
      <w:r>
        <w:rPr>
          <w:rFonts w:ascii="Arial" w:hAnsi="Arial" w:eastAsia="Arial"/>
          <w:b/>
          <w:sz w:val="22"/>
        </w:rPr>
        <w:t>ASKING ABOUT ROUTINE MAINTENANCE BEFORE PURCHASE, NOT AFTER THE MACHINE IS ALREADY RUNNING AND UNMAINTAINED / HỎI VỀ BẢO TRÌ THƯỜNG LỆ TRƯỚC KHI MUA, KHÔNG PHẢI SAU KHI MÁY ĐÃ CHẠY VÀ KHÔNG ĐƯỢC BẢO TRÌ</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exactly what ongoing maintenance a machine will actually require once running./Hỏi một câu hỏi thực sự vận hành, kiểm tra chính xác việc bảo trì liên tục nào một máy thật sự sẽ cần một khi đang chạy.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schedule, naming three specific frequencies, daily, weekly, monthly, and who actually performs each one./Trả lời bằng một lịch trình cụ thể, nêu tên ba tần suất cụ thể, hàng ngày, hàng tuần, hàng tháng, lẫn ai thật sự thực hiện mỗi việc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routine maintenance before purchase, not after the machine is already running and unmaintained, genuinely prevents a costly gap discovered only once something has already broken./Nhận diện rằng việc hỏi về bảo trì thường lệ trước khi mua, không phải sau khi máy đã chạy và không được bảo trì, thật sự ngăn một khoảng trống tốn kém chỉ được phát hiện một khi thứ gì đó đã hỏng.</w:t>
      </w:r>
    </w:p>
    <w:p>
      <w:pPr>
        <w:keepLines/>
        <w:spacing w:line="276" w:lineRule="auto" w:after="60"/>
      </w:pPr>
      <w:r>
        <w:rPr>
          <w:rFonts w:ascii="Arial" w:hAnsi="Arial" w:eastAsia="Arial"/>
          <w:b/>
          <w:sz w:val="22"/>
        </w:rPr>
        <w:t xml:space="preserve">Task line 4: </w:t>
      </w:r>
      <w:r>
        <w:rPr>
          <w:rFonts w:ascii="Arial" w:hAnsi="Arial" w:eastAsia="Arial"/>
          <w:sz w:val="22"/>
        </w:rPr>
        <w:t>Record this maintenance schedule as one more concrete fact that will actually go into the training content requested from Stefan./Ghi nhận lịch trình bảo trì này là một sự thật cụ thể nữa thật sự sẽ đi vào nội dung đào tạo được yêu cầu từ Stefan.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maintenance question reflects genuine technical thoroughness that complements Tony's own contract-focused questions./Nhận diện rằng Duy hỏi đúng câu hỏi bảo trì này phản ánh sự kỹ lưỡng kỹ thuật chân thực bổ sung cho các câu hỏi tập trung vào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maintenance schedule will directly determine whether the warranty exclusions, still to come, actually feel fair or punishing./Nhận diện rằng lịch trình bảo trì chính xác này sẽ trực tiếp quyết định liệu các loại trừ bảo hành, vẫn sẽ đến, thật sự cảm thấy công bằng hay trừng phạt.</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routine maintenance before purchase, not after the machine is already running and unmaintained, preventing a costly gap./Chủ động hỏi về bảo trì thường lệ trước khi mua, không phải sau khi máy đã chạy và không được bảo trì, ngăn một khoảng trống tốn kém.</w:t>
      </w:r>
    </w:p>
    <w:p>
      <w:pPr>
        <w:keepLines/>
        <w:spacing w:line="276" w:lineRule="auto" w:after="60"/>
      </w:pPr>
      <w:r>
        <w:rPr>
          <w:rFonts w:ascii="Arial" w:hAnsi="Arial" w:eastAsia="Arial"/>
          <w:b/>
          <w:sz w:val="22"/>
        </w:rPr>
        <w:t xml:space="preserve">Sales Director: </w:t>
      </w:r>
      <w:r>
        <w:rPr>
          <w:rFonts w:ascii="Arial" w:hAnsi="Arial" w:eastAsia="Arial"/>
          <w:sz w:val="22"/>
        </w:rPr>
        <w:t>I should mention, the checklist we provide is actually the same one behind our warranty exclusions, follow it and you stay fully covered./Tôi nên nhắc, danh mục chúng tôi cung cấp thực ra chính là danh mục đằng sau các loại trừ bảo hành, làm theo nó thì anh vẫn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now, before we sign anything, not something I'd want to discover after a claim gets denied./Điều đó thật sự hữu ích khi biết bây giờ, trước khi bọn tôi ký bất cứ điều gì, không phải thứ tôi muốn phát hiện ra sau khi một khiếu nại bị từ chối.</w:t>
      </w:r>
    </w:p>
    <w:p>
      <w:pPr>
        <w:keepLines/>
        <w:spacing w:line="276" w:lineRule="auto" w:after="60"/>
      </w:pPr>
      <w:r>
        <w:rPr>
          <w:rFonts w:ascii="Arial" w:hAnsi="Arial" w:eastAsia="Arial"/>
          <w:b/>
          <w:sz w:val="22"/>
        </w:rPr>
        <w:t>LEARNING THAT A MAINTENANCE CHECKLIST AND A WARRANTY'S FINE PRINT ARE ACTUALLY THE SAME DOCUMENT, BEFORE SIGNING / BIẾT RẰNG MỘT DANH MỤC BẢO TRÌ VÀ CHỮ NHỎ CỦA MỘT BẢO HÀNH THẬT SỰ LÀ CÙNG MỘT TÀI LIỆU, TRƯỚC KHI KÝ</w:t>
      </w:r>
    </w:p>
    <w:p>
      <w:pPr>
        <w:keepLines/>
        <w:spacing w:line="276" w:lineRule="auto" w:after="60"/>
      </w:pPr>
      <w:r>
        <w:rPr>
          <w:rFonts w:ascii="Arial" w:hAnsi="Arial" w:eastAsia="Arial"/>
          <w:b/>
          <w:sz w:val="22"/>
        </w:rPr>
        <w:t xml:space="preserve">Task line 1: </w:t>
      </w:r>
      <w:r>
        <w:rPr>
          <w:rFonts w:ascii="Arial" w:hAnsi="Arial" w:eastAsia="Arial"/>
          <w:sz w:val="22"/>
        </w:rPr>
        <w:t>Offer a connecting clarification proactively, naming both the maintenance checklist and its actual link to the warranty exclusions already discussed./Đưa ra một sự làm rõ kết nối một cách chủ động, nêu tên cả danh mục bảo trì lẫn mối liên kết thật sự của nó với các loại trừ bảo hành đã thảo luận.</w:t>
      </w:r>
    </w:p>
    <w:p>
      <w:pPr>
        <w:keepLines/>
        <w:spacing w:line="276" w:lineRule="auto" w:after="60"/>
      </w:pPr>
      <w:r>
        <w:rPr>
          <w:rFonts w:ascii="Arial" w:hAnsi="Arial" w:eastAsia="Arial"/>
          <w:b/>
          <w:sz w:val="22"/>
        </w:rPr>
        <w:t xml:space="preserve">Task line 2: </w:t>
      </w:r>
      <w:r>
        <w:rPr>
          <w:rFonts w:ascii="Arial" w:hAnsi="Arial" w:eastAsia="Arial"/>
          <w:sz w:val="22"/>
        </w:rPr>
        <w:t>Appreciate the timing genuinely, naming both the real usefulness of this information now and the worse alternative, discovering it after a denied claim./Trân trọng thời điểm một cách chân thành, nêu tên cả sự hữu ích thật sự của thông tin này bây giờ lẫn phương án tệ hơn, phát hiện ra nó sau một khiếu nại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maintenance checklist and a warranty's fine print are actually the same document, before signing, genuinely closes the loop between two conversations that could have stayed dangerously separate./Nhận diện rằng việc biết một danh mục bảo trì và chữ nhỏ của một bảo hành thật sự là cùng một tài liệu, trước khi ký, thật sự khép lại vòng lặp giữa hai cuộc trò chuyện có thể đã ở lại tách biệt một cách nguy hiểm.</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understanding as the exact insight that will actually make the operators' training feel genuinely consequential, not routine./Ghi nhận sự hiểu biết đã kết nối này là nhận thức chính xác thật sự sẽ khiến đào tạo của vận hành viên cảm thấy thật sự có hệ quả, không phải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volunteering this connection unprompted reflects genuine transparency rather than letting a buyer discover it the hard way later./Nhận diện rằng Stefan tự nguyện nêu ra mối liên kết này mà không cần nhắc phản ánh sự minh bạch chân thực thay vì để một người mua phát hiện ra nó theo cách khó khăn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understanding will directly shape how seriously Tony actually treats the operator training scheduled for next month./Nhận diện rằng sự hiểu biết đã kết nối chính xác này sẽ trực tiếp định hình mức độ nghiêm túc Tony thật sự xem trọng buổi đào tạo vận hành viên được lên lịch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maintenance checklist and a warranty's fine print are actually the same document, before signing, closing the loop early./Chủ động biết rằng một danh mục bảo trì và chữ nhỏ của một bảo hành thật sự là cùng một tài liệu, trước khi ký, khép lại vòng lặp sớm.</w:t>
      </w:r>
    </w:p>
    <w:p>
      <w:pPr>
        <w:keepLines/>
        <w:spacing w:line="276" w:lineRule="auto" w:after="60"/>
      </w:pPr>
      <w:r>
        <w:rPr>
          <w:rFonts w:ascii="Arial" w:hAnsi="Arial" w:eastAsia="Arial"/>
          <w:b/>
          <w:sz w:val="22"/>
        </w:rPr>
        <w:t xml:space="preserve">Tony: </w:t>
      </w:r>
      <w:r>
        <w:rPr>
          <w:rFonts w:ascii="Arial" w:hAnsi="Arial" w:eastAsia="Arial"/>
          <w:sz w:val="22"/>
        </w:rPr>
        <w:t>Today closes with speed, spare parts, power compatibility, and language all confirmed clearly, and one honest requirement, get it all in writing, still waiting to be tested tomorrow./Hôm nay khép lại với tốc độ, phụ tùng, tính tương thích điện, và ngôn ngữ tất cả đã được xác nhận rõ ràng, và một yêu cầu trung thực, đưa tất cả vào văn bản, vẫn còn chờ được kiểm chứng ngày mai.</w:t>
      </w:r>
    </w:p>
    <w:p>
      <w:pPr>
        <w:pStyle w:val="Heading2"/>
      </w:pPr>
      <w:r>
        <w:rPr>
          <w:rFonts w:ascii="Arial" w:hAnsi="Arial" w:eastAsia="Arial"/>
          <w:b/>
          <w:sz w:val="26"/>
        </w:rPr>
        <w:t>NGÀY 3: Giờ làm việc — đàm phán điều khoản bảo hành</w:t>
      </w:r>
    </w:p>
    <w:p>
      <w:pPr>
        <w:keepLines/>
        <w:spacing w:line="276" w:lineRule="auto" w:after="60"/>
      </w:pPr>
      <w:r>
        <w:rPr>
          <w:rFonts w:ascii="Arial" w:hAnsi="Arial" w:eastAsia="Arial"/>
          <w:b/>
          <w:sz w:val="22"/>
        </w:rPr>
        <w:t xml:space="preserve">Sales Director: </w:t>
      </w:r>
      <w:r>
        <w:rPr>
          <w:rFonts w:ascii="Arial" w:hAnsi="Arial" w:eastAsia="Arial"/>
          <w:sz w:val="22"/>
        </w:rPr>
        <w:t>Our standard warranty is twelve months, parts and labour, that's already generous by industry standard./Bảo hành tiêu chuẩn của chúng tôi là mười hai tháng, cả phụ tùng và nhân công, đã hào phóng theo tiêu chuẩn ngành.</w:t>
      </w:r>
    </w:p>
    <w:p>
      <w:pPr>
        <w:keepLines/>
        <w:spacing w:line="276" w:lineRule="auto" w:after="60"/>
      </w:pPr>
      <w:r>
        <w:rPr>
          <w:rFonts w:ascii="Arial" w:hAnsi="Arial" w:eastAsia="Arial"/>
          <w:b/>
          <w:sz w:val="22"/>
        </w:rPr>
        <w:t xml:space="preserve">Tony: </w:t>
      </w:r>
      <w:r>
        <w:rPr>
          <w:rFonts w:ascii="Arial" w:hAnsi="Arial" w:eastAsia="Arial"/>
          <w:sz w:val="22"/>
        </w:rPr>
        <w:t>For a machine at this price, running continuous three-shift production, I'd like to discuss extending that to twenty-four months./Với một máy ở mức giá này, chạy sản xuất liên tục ba ca, tôi muốn thảo luận kéo dài lên hai mươi bốn tháng.</w:t>
      </w:r>
    </w:p>
    <w:p>
      <w:pPr>
        <w:keepLines/>
        <w:spacing w:line="276" w:lineRule="auto" w:after="60"/>
      </w:pPr>
      <w:r>
        <w:rPr>
          <w:rFonts w:ascii="Arial" w:hAnsi="Arial" w:eastAsia="Arial"/>
          <w:b/>
          <w:sz w:val="22"/>
        </w:rPr>
        <w:t>PROPOSING A LONGER COMMITMENT BY NAMING THE EXACT USAGE PATTERN THAT ACTUALLY JUSTIFIES IT / ĐỀ XUẤT MỘT CAM KẾT DÀI HƠN BẰNG CÁCH NÊU TÊN KIỂU SỬ DỤNG CHÍNH XÁC THẬT SỰ BIỆN MINH CHO NÓ</w:t>
      </w:r>
    </w:p>
    <w:p>
      <w:pPr>
        <w:keepLines/>
        <w:spacing w:line="276" w:lineRule="auto" w:after="60"/>
      </w:pPr>
      <w:r>
        <w:rPr>
          <w:rFonts w:ascii="Arial" w:hAnsi="Arial" w:eastAsia="Arial"/>
          <w:b/>
          <w:sz w:val="22"/>
        </w:rPr>
        <w:t xml:space="preserve">Task line 1: </w:t>
      </w:r>
      <w:r>
        <w:rPr>
          <w:rFonts w:ascii="Arial" w:hAnsi="Arial" w:eastAsia="Arial"/>
          <w:sz w:val="22"/>
        </w:rPr>
        <w:t>State the standard warranty clearly, naming both its exact duration and the confident claim of industry-standard generosity./Nêu bảo hành tiêu chuẩn rõ ràng, nêu tên cả thời hạn chính xác lẫn khẳng định tự tin về sự hào phóng theo tiêu chuẩn ngành.</w:t>
      </w:r>
    </w:p>
    <w:p>
      <w:pPr>
        <w:keepLines/>
        <w:spacing w:line="276" w:lineRule="auto" w:after="60"/>
      </w:pPr>
      <w:r>
        <w:rPr>
          <w:rFonts w:ascii="Arial" w:hAnsi="Arial" w:eastAsia="Arial"/>
          <w:b/>
          <w:sz w:val="22"/>
        </w:rPr>
        <w:t xml:space="preserve">Task line 2: </w:t>
      </w:r>
      <w:r>
        <w:rPr>
          <w:rFonts w:ascii="Arial" w:hAnsi="Arial" w:eastAsia="Arial"/>
          <w:sz w:val="22"/>
        </w:rPr>
        <w:t>Propose the extension directly, naming both the specific new duration and the exact usage pattern, three-shift production, that actually justifies it./Đề xuất sự mở rộng trực tiếp, nêu tên cả thời hạn mới cụ thể lẫn kiểu sử dụng chính xác, sản xuất ba ca,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longer commitment by naming the exact usage pattern that actually justifies it genuinely makes the request specific and reasonable, not an arbitrary ask for more./Nhận diện rằng việc đề xuất một cam kết dài hơn bằng cách nêu tên kiểu sử dụng chính xác thật sự biện minh cho nó thật sự khiến yêu cầu cụ thể và hợp lý, không phải một yêu cầu tùy tiện đòi thêm.</w:t>
      </w:r>
    </w:p>
    <w:p>
      <w:pPr>
        <w:keepLines/>
        <w:spacing w:line="276" w:lineRule="auto" w:after="60"/>
      </w:pPr>
      <w:r>
        <w:rPr>
          <w:rFonts w:ascii="Arial" w:hAnsi="Arial" w:eastAsia="Arial"/>
          <w:b/>
          <w:sz w:val="22"/>
        </w:rPr>
        <w:t xml:space="preserve">Task line 4: </w:t>
      </w:r>
      <w:r>
        <w:rPr>
          <w:rFonts w:ascii="Arial" w:hAnsi="Arial" w:eastAsia="Arial"/>
          <w:sz w:val="22"/>
        </w:rPr>
        <w:t>Record this justified proposal as the exact opening that will actually shape the entire warranty negotiation still to come./Ghi nhận đề xuất có căn cứ này là sự mở đầu chính xác thật sự sẽ định hình toàn bộ cuộc đàm phán bảo hành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twelve months as already generous reflects a genuine, honest opening position, not an attempt to lowball./Nhận diện rằng Stefan nêu tên mười hai tháng đã hào phóng phản ánh một lập trường mở đầu chân thực, trung thực, không phải một nỗ lực ép giá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justified proposal will directly determine how seriously Stefan actually considers the extension rather than dismissing it./Nhận diện rằng đề xuất có căn cứ chính xác này sẽ trực tiếp quyết định mức độ nghiêm túc Stefan thật sự cân nhắc sự mở rộng thay vì bác bỏ nó.</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longer commitment by naming the exact usage pattern that actually justifies it, making the request reasonable./Chủ động đề xuất một cam kết dài hơn bằng cách nêu tên kiểu sử dụng chính xác thật sự biện minh cho nó, khiến yêu cầu hợp lý.</w:t>
      </w:r>
    </w:p>
    <w:p>
      <w:pPr>
        <w:keepLines/>
        <w:spacing w:line="276" w:lineRule="auto" w:after="60"/>
      </w:pPr>
      <w:r>
        <w:rPr>
          <w:rFonts w:ascii="Arial" w:hAnsi="Arial" w:eastAsia="Arial"/>
          <w:b/>
          <w:sz w:val="22"/>
        </w:rPr>
        <w:t xml:space="preserve">Sales Director: </w:t>
      </w:r>
      <w:r>
        <w:rPr>
          <w:rFonts w:ascii="Arial" w:hAnsi="Arial" w:eastAsia="Arial"/>
          <w:sz w:val="22"/>
        </w:rPr>
        <w:t>Twenty-four months would add roughly four percent to the total price, that's the honest trade-off./Hai mươi bốn tháng sẽ cộng thêm khoảng bốn phần trăm vào tổng giá, đó là sự đánh đổi thành thật.</w:t>
      </w:r>
    </w:p>
    <w:p>
      <w:pPr>
        <w:keepLines/>
        <w:spacing w:line="276" w:lineRule="auto" w:after="60"/>
      </w:pPr>
      <w:r>
        <w:rPr>
          <w:rFonts w:ascii="Arial" w:hAnsi="Arial" w:eastAsia="Arial"/>
          <w:b/>
          <w:sz w:val="22"/>
        </w:rPr>
        <w:t xml:space="preserve">Tony: </w:t>
      </w:r>
      <w:r>
        <w:rPr>
          <w:rFonts w:ascii="Arial" w:hAnsi="Arial" w:eastAsia="Arial"/>
          <w:sz w:val="22"/>
        </w:rPr>
        <w:t>That's a reasonable trade, on a machine this critical, I'd rather pay for certainty than risk an expensive breakdown in year two./Đó là một sự đánh đổi hợp lý, với một máy quan trọng thế này, tôi thà trả tiền cho sự chắc chắn còn hơn rủi ro hỏng hóc tốn kém vào năm thứ hai.</w:t>
      </w:r>
    </w:p>
    <w:p>
      <w:pPr>
        <w:keepLines/>
        <w:spacing w:line="276" w:lineRule="auto" w:after="60"/>
      </w:pPr>
      <w:r>
        <w:rPr>
          <w:rFonts w:ascii="Arial" w:hAnsi="Arial" w:eastAsia="Arial"/>
          <w:b/>
          <w:sz w:val="22"/>
        </w:rPr>
        <w:t>ACCEPTING A NAMED COST IMMEDIATELY WHEN THE ALTERNATIVE RISK IS ACTUALLY WORSE / CHẤP NHẬN MỘT CHI PHÍ ĐÃ ĐƯỢC NÊU TÊN NGAY LẬP TỨC KHI RỦI RO THAY THẾ THẬT SỰ TỆ HƠN</w:t>
      </w:r>
    </w:p>
    <w:p>
      <w:pPr>
        <w:keepLines/>
        <w:spacing w:line="276" w:lineRule="auto" w:after="60"/>
      </w:pPr>
      <w:r>
        <w:rPr>
          <w:rFonts w:ascii="Arial" w:hAnsi="Arial" w:eastAsia="Arial"/>
          <w:b/>
          <w:sz w:val="22"/>
        </w:rPr>
        <w:t xml:space="preserve">Task line 1: </w:t>
      </w:r>
      <w:r>
        <w:rPr>
          <w:rFonts w:ascii="Arial" w:hAnsi="Arial" w:eastAsia="Arial"/>
          <w:sz w:val="22"/>
        </w:rPr>
        <w:t>Name the exact cost honestly, naming both the specific percentage and the framing, an honest trade-off, that makes it transparent./Nêu tên chi phí chính xác một cách trung thực, nêu tên cả phần trăm cụ thể lẫn cách trình bày, một sự đánh đổi thành thật, khiến nó minh bạch.</w:t>
      </w:r>
    </w:p>
    <w:p>
      <w:pPr>
        <w:keepLines/>
        <w:spacing w:line="276" w:lineRule="auto" w:after="60"/>
      </w:pPr>
      <w:r>
        <w:rPr>
          <w:rFonts w:ascii="Arial" w:hAnsi="Arial" w:eastAsia="Arial"/>
          <w:b/>
          <w:sz w:val="22"/>
        </w:rPr>
        <w:t xml:space="preserve">Task line 2: </w:t>
      </w:r>
      <w:r>
        <w:rPr>
          <w:rFonts w:ascii="Arial" w:hAnsi="Arial" w:eastAsia="Arial"/>
          <w:sz w:val="22"/>
        </w:rPr>
        <w:t>Accept the trade immediately, naming both the acceptance and the honest reason, certainty over an expensive future risk./Chấp nhận sự đánh đổi ngay lập tức, nêu tên cả sự chấp nhận lẫn lý do trung thực, sự chắc chắn thay vì một rủi ro tương lai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named cost immediately, when the alternative risk is actually worse, genuinely reflects mature, long-term thinking rather than reflexive price resistance./Nhận diện rằng việc chấp nhận một chi phí đã được nêu tên ngay lập tức, khi rủi ro thay thế thật sự tệ hơn, thật sự phản ánh tư duy dài hạn, trưởng thành thay vì sự phản kháng giá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accepted trade as the exact decision that will actually define how Tony evaluates every future machinery purchase too./Ghi nhận sự đánh đổi đã chấp nhận này là quyết định chính xác thật sự sẽ định nghĩa cách Tony đánh giá mọi lần mua máy móc tương lai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percentage, not a vague higher cost, reflects genuine transparency that actually makes the decision easy./Nhận diện rằng Stefan nêu tên phần trăm chính xác, không phải một chi phí cao hơn mơ hồ, phản ánh sự minh bạch chân thực thật sự khiến quyết định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trade will directly become the concrete story Tony actually tells Duy and Linh later today./Nhận diện rằng sự đánh đổi đã chấp nhận chính xác này sẽ trực tiếp trở thành câu chuyện cụ thể Tony thật sự kể cho Duy và Linh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named cost immediately when the alternative risk is actually worse, reflecting genuine long-term thinking./Chủ động chấp nhận một chi phí đã được nêu tên ngay lập tức khi rủi ro thay thế thật sự tệ hơn, phản ánh tư duy dài hạn chân thực.</w:t>
      </w:r>
    </w:p>
    <w:p>
      <w:pPr>
        <w:keepLines/>
        <w:spacing w:line="276" w:lineRule="auto" w:after="60"/>
      </w:pPr>
      <w:r>
        <w:rPr>
          <w:rFonts w:ascii="Arial" w:hAnsi="Arial" w:eastAsia="Arial"/>
          <w:b/>
          <w:sz w:val="22"/>
        </w:rPr>
        <w:t xml:space="preserve">Sales Director: </w:t>
      </w:r>
      <w:r>
        <w:rPr>
          <w:rFonts w:ascii="Arial" w:hAnsi="Arial" w:eastAsia="Arial"/>
          <w:sz w:val="22"/>
        </w:rPr>
        <w:t>Deal, I'll have the revised quote with the extended warranty sent by tomorrow./Đồng ý, tôi sẽ gửi báo giá sửa đổi với bảo hành mở rộng trước ngày mai.</w:t>
      </w:r>
    </w:p>
    <w:p>
      <w:pPr>
        <w:keepLines/>
        <w:spacing w:line="276" w:lineRule="auto" w:after="60"/>
      </w:pPr>
      <w:r>
        <w:rPr>
          <w:rFonts w:ascii="Arial" w:hAnsi="Arial" w:eastAsia="Arial"/>
          <w:b/>
          <w:sz w:val="22"/>
        </w:rPr>
        <w:t xml:space="preserve">Tony: </w:t>
      </w:r>
      <w:r>
        <w:rPr>
          <w:rFonts w:ascii="Arial" w:hAnsi="Arial" w:eastAsia="Arial"/>
          <w:sz w:val="22"/>
        </w:rPr>
        <w:t>Thank you, and please include the response time guarantee for parts in that same document./Cảm ơn anh, và làm ơn đưa luôn cam kết thời gian phản hồi phụ tùng vào cùng tài liệu đó.</w:t>
      </w:r>
    </w:p>
    <w:p>
      <w:pPr>
        <w:keepLines/>
        <w:spacing w:line="276" w:lineRule="auto" w:after="60"/>
      </w:pPr>
      <w:r>
        <w:rPr>
          <w:rFonts w:ascii="Arial" w:hAnsi="Arial" w:eastAsia="Arial"/>
          <w:b/>
          <w:sz w:val="22"/>
        </w:rPr>
        <w:t>BUNDLING A SECOND, RELATED COMMITMENT INTO THE SAME DOCUMENT RATHER THAN LEAVING IT AS A SEPARATE, LOOSE PROMISE / GỘP MỘT CAM KẾT THỨ HAI, LIÊN QUAN VÀO CÙNG MỘT TÀI LIỆU THAY VÌ ĐỂ NÓ LÀ MỘT LỜI HỨA RIÊNG, LỎNG LẺO</w:t>
      </w:r>
    </w:p>
    <w:p>
      <w:pPr>
        <w:keepLines/>
        <w:spacing w:line="276" w:lineRule="auto" w:after="60"/>
      </w:pPr>
      <w:r>
        <w:rPr>
          <w:rFonts w:ascii="Arial" w:hAnsi="Arial" w:eastAsia="Arial"/>
          <w:b/>
          <w:sz w:val="22"/>
        </w:rPr>
        <w:t xml:space="preserve">Task line 1: </w:t>
      </w:r>
      <w:r>
        <w:rPr>
          <w:rFonts w:ascii="Arial" w:hAnsi="Arial" w:eastAsia="Arial"/>
          <w:sz w:val="22"/>
        </w:rPr>
        <w:t>Confirm the deal enthusiastically, naming both the specific agreement and the exact delivery timeline for the revised quote./Xác nhận thỏa thuận một cách nhiệt tình, nêu tên cả sự đồng ý cụ thể lẫn khung thời gian giao hàng chính xác cho báo giá sửa đổi.</w:t>
      </w:r>
    </w:p>
    <w:p>
      <w:pPr>
        <w:keepLines/>
        <w:spacing w:line="276" w:lineRule="auto" w:after="60"/>
      </w:pPr>
      <w:r>
        <w:rPr>
          <w:rFonts w:ascii="Arial" w:hAnsi="Arial" w:eastAsia="Arial"/>
          <w:b/>
          <w:sz w:val="22"/>
        </w:rPr>
        <w:t xml:space="preserve">Task line 2: </w:t>
      </w:r>
      <w:r>
        <w:rPr>
          <w:rFonts w:ascii="Arial" w:hAnsi="Arial" w:eastAsia="Arial"/>
          <w:sz w:val="22"/>
        </w:rPr>
        <w:t>Bundle the second commitment immediately, naming both the specific detail, response time for parts, and its inclusion in the same document./Gộp cam kết thứ hai ngay lập tức, nêu tên cả chi tiết cụ thể, thời gian phản hồi cho phụ tùng, lẫn việc nó được đưa vào cùng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bundling a second, related commitment into the same document, rather than leaving it as a separate, loose promise, genuinely prevents one detail from actually getting forgotten while another is being formalised./Nhận diện rằng việc gộp một cam kết thứ hai, liên quan vào cùng một tài liệu, thay vì để nó là một lời hứa riêng, lỏng lẻo, thật sự ngăn một chi tiết thật sự bị quên trong khi một chi tiết khác đang được chính thức hóa.</w:t>
      </w:r>
    </w:p>
    <w:p>
      <w:pPr>
        <w:keepLines/>
        <w:spacing w:line="276" w:lineRule="auto" w:after="60"/>
      </w:pPr>
      <w:r>
        <w:rPr>
          <w:rFonts w:ascii="Arial" w:hAnsi="Arial" w:eastAsia="Arial"/>
          <w:b/>
          <w:sz w:val="22"/>
        </w:rPr>
        <w:t xml:space="preserve">Task line 4: </w:t>
      </w:r>
      <w:r>
        <w:rPr>
          <w:rFonts w:ascii="Arial" w:hAnsi="Arial" w:eastAsia="Arial"/>
          <w:sz w:val="22"/>
        </w:rPr>
        <w:t>Record this bundled document as the exact single source of truth that will actually govern this entire purchase for the next ten years./Ghi nhận tài liệu đã gộp này là nguồn sự thật đơn lẻ chính xác thật sự sẽ chi phối cả lần mua này trong mười năm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agreeing to combine both items reflects genuine willingness to be thorough, not just fast, with the revised paperwork./Nhận diện rằng Stefan đồng ý kết hợp cả hai hạng mục phản ánh sự sẵn lòng chân thực để kỹ lưỡng, không chỉ nhanh, với giấy tờ sửa đổi.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bundled document will directly become the single reference Tony and Duy actually build the technical annex around./Nhận diện rằng tài liệu đã gộp chính xác này sẽ trực tiếp trở thành tài liệu tham chiếu đơn lẻ Tony và Duy thật sự xây dựng phụ lục kỹ thuật xoay quanh.</w:t>
      </w:r>
    </w:p>
    <w:p>
      <w:pPr>
        <w:keepLines/>
        <w:spacing w:line="276" w:lineRule="auto" w:after="60"/>
      </w:pPr>
      <w:r>
        <w:rPr>
          <w:rFonts w:ascii="Arial" w:hAnsi="Arial" w:eastAsia="Arial"/>
          <w:b/>
          <w:sz w:val="22"/>
        </w:rPr>
        <w:t xml:space="preserve">Task line 7: </w:t>
      </w:r>
      <w:r>
        <w:rPr>
          <w:rFonts w:ascii="Arial" w:hAnsi="Arial" w:eastAsia="Arial"/>
          <w:sz w:val="22"/>
        </w:rPr>
        <w:t>Deliberately bundle a second, related commitment into the same document rather than leave it as a separate, loose promise, keeping everything together./Chủ động gộp một cam kết thứ hai, liên quan vào cùng một tài liệu thay vì để nó là một lời hứa riêng, lỏng lẻo, giữ mọi thứ cùng nhau.</w:t>
      </w:r>
    </w:p>
    <w:p>
      <w:pPr>
        <w:keepLines/>
        <w:spacing w:line="276" w:lineRule="auto" w:after="60"/>
      </w:pPr>
      <w:r>
        <w:rPr>
          <w:rFonts w:ascii="Arial" w:hAnsi="Arial" w:eastAsia="Arial"/>
          <w:b/>
          <w:sz w:val="22"/>
        </w:rPr>
        <w:t xml:space="preserve">Tony: </w:t>
      </w:r>
      <w:r>
        <w:rPr>
          <w:rFonts w:ascii="Arial" w:hAnsi="Arial" w:eastAsia="Arial"/>
          <w:sz w:val="22"/>
        </w:rPr>
        <w:t>Before we finalise anything, what exactly does the twenty-four-month warranty not cover?/Trước khi mình chốt bất cứ điều gì, chính xác bảo hành hai mươi bốn tháng không bao gồm điều gì?</w:t>
      </w:r>
    </w:p>
    <w:p>
      <w:pPr>
        <w:keepLines/>
        <w:spacing w:line="276" w:lineRule="auto" w:after="60"/>
      </w:pPr>
      <w:r>
        <w:rPr>
          <w:rFonts w:ascii="Arial" w:hAnsi="Arial" w:eastAsia="Arial"/>
          <w:b/>
          <w:sz w:val="22"/>
        </w:rPr>
        <w:t xml:space="preserve">Sales Director: </w:t>
      </w:r>
      <w:r>
        <w:rPr>
          <w:rFonts w:ascii="Arial" w:hAnsi="Arial" w:eastAsia="Arial"/>
          <w:sz w:val="22"/>
        </w:rPr>
        <w:t>Operator misuse and any non-genuine replacement parts, standard exclusions, we'll list them explicitly in the revised contract./Sử dụng sai bởi vận hành viên và bất kỳ phụ tùng thay thế không chính hãng nào, các loại trừ tiêu chuẩn, chúng tôi sẽ liệt kê rõ ràng trong hợp đồng sửa đổi.</w:t>
      </w:r>
    </w:p>
    <w:p>
      <w:pPr>
        <w:keepLines/>
        <w:spacing w:line="276" w:lineRule="auto" w:after="60"/>
      </w:pPr>
      <w:r>
        <w:rPr>
          <w:rFonts w:ascii="Arial" w:hAnsi="Arial" w:eastAsia="Arial"/>
          <w:b/>
          <w:sz w:val="22"/>
        </w:rPr>
        <w:t>ASKING WHAT A GENEROUS-SOUNDING TERM ACTUALLY EXCLUDES BEFORE TRUSTING ITS FULL COVERAGE / HỎI ĐIỀU GÌ MỘT ĐIỀU KHOẢN NGHE CÓ VẺ HÀO PHÓNG THẬT SỰ LOẠI TRỪ TRƯỚC KHI TIN TƯỞNG PHẠM VI BAO PHỦ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exactly what a positive-sounding warranty term actually excludes before finalising anything./Hỏi một câu hỏi thực sự kỹ lưỡng, kiểm tra chính xác điều gì một điều khoản bảo hành nghe có vẻ tích cực thật sự loại trừ trước khi chốt bất cứ điều gì.</w:t>
      </w:r>
    </w:p>
    <w:p>
      <w:pPr>
        <w:keepLines/>
        <w:spacing w:line="276" w:lineRule="auto" w:after="60"/>
      </w:pPr>
      <w:r>
        <w:rPr>
          <w:rFonts w:ascii="Arial" w:hAnsi="Arial" w:eastAsia="Arial"/>
          <w:b/>
          <w:sz w:val="22"/>
        </w:rPr>
        <w:t xml:space="preserve">Task line 2: </w:t>
      </w:r>
      <w:r>
        <w:rPr>
          <w:rFonts w:ascii="Arial" w:hAnsi="Arial" w:eastAsia="Arial"/>
          <w:sz w:val="22"/>
        </w:rPr>
        <w:t>Name the exclusions plainly, naming both specific categories, misuse and non-genuine parts, and the commitment to list them explicitly./Nêu tên các loại trừ rõ ràng, nêu tên cả các hạng mục cụ thể, sử dụng sai và phụ tùng không chính hãng, lẫn cam kết liệt kê chúng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generous-sounding term actually excludes before trusting its full coverage genuinely prevents a false sense of security about what is actually protected./Nhận diện rằng việc hỏi điều gì một điều khoản nghe có vẻ hào phóng thật sự loại trừ trước khi tin tưởng phạm vi bao phủ đầy đủ của nó thật sự ngăn một cảm giác an toàn giả về điều thật sự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these named exclusions as the exact fine print that will actually make the twenty-four-month warranty genuinely trustworthy, not just generous-sounding./Ghi nhận các loại trừ đã nêu tên này là chữ nhỏ chính xác thật sự sẽ khiến bảo hành hai mươi bốn tháng thật sự đáng tin, không chỉ nghe có vẻ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right after securing a win, reflects genuine discipline against relaxing scrutiny too early./Nhận diện rằng Tony hỏi đúng câu hỏi này, ngay sau khi giành được một chiến thắng, phản ánh kỷ luật chân thực chống lại việc nới lỏng sự soi xét quá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exclusions will directly shape the training content Tony actually requests for the operators next week./Nhận diện rằng các loại trừ đã nêu tên chính xác này sẽ trực tiếp định hình nội dung đào tạo Tony thật sự yêu cầu cho vận hành viên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generous-sounding term actually excludes before trusting its full coverage, preventing a false sense of security./Chủ động hỏi điều gì một điều khoản nghe có vẻ hào phóng thật sự loại trừ trước khi tin tưởng phạm vi bao phủ đầy đủ của nó, ngăn một cảm giác an toàn giả.</w:t>
      </w:r>
    </w:p>
    <w:p>
      <w:pPr>
        <w:keepLines/>
        <w:spacing w:line="276" w:lineRule="auto" w:after="60"/>
      </w:pPr>
      <w:r>
        <w:rPr>
          <w:rFonts w:ascii="Arial" w:hAnsi="Arial" w:eastAsia="Arial"/>
          <w:b/>
          <w:sz w:val="22"/>
        </w:rPr>
        <w:t xml:space="preserve">Tony: </w:t>
      </w:r>
      <w:r>
        <w:rPr>
          <w:rFonts w:ascii="Arial" w:hAnsi="Arial" w:eastAsia="Arial"/>
          <w:sz w:val="22"/>
        </w:rPr>
        <w:t>And when the forty-eight-hour parts guarantee applies, is that measured from my request, or from when the part actually ships?/Và khi cam kết bốn mươi tám giờ cho phụ tùng áp dụng, đó được tính từ yêu cầu của tôi, hay từ khi phụ tùng thực sự được gửi đi?</w:t>
      </w:r>
    </w:p>
    <w:p>
      <w:pPr>
        <w:keepLines/>
        <w:spacing w:line="276" w:lineRule="auto" w:after="60"/>
      </w:pPr>
      <w:r>
        <w:rPr>
          <w:rFonts w:ascii="Arial" w:hAnsi="Arial" w:eastAsia="Arial"/>
          <w:b/>
          <w:sz w:val="22"/>
        </w:rPr>
        <w:t xml:space="preserve">Sales Director: </w:t>
      </w:r>
      <w:r>
        <w:rPr>
          <w:rFonts w:ascii="Arial" w:hAnsi="Arial" w:eastAsia="Arial"/>
          <w:sz w:val="22"/>
        </w:rPr>
        <w:t>Fair question, from your confirmed request, we'll write that exact starting point into the same document too./Câu hỏi công bằng đấy, từ yêu cầu đã xác nhận của anh, chúng tôi sẽ viết đúng điểm bắt đầu đó vào cùng tài liệu luôn.</w:t>
      </w:r>
    </w:p>
    <w:p>
      <w:pPr>
        <w:keepLines/>
        <w:spacing w:line="276" w:lineRule="auto" w:after="60"/>
      </w:pPr>
      <w:r>
        <w:rPr>
          <w:rFonts w:ascii="Arial" w:hAnsi="Arial" w:eastAsia="Arial"/>
          <w:b/>
          <w:sz w:val="22"/>
        </w:rPr>
        <w:t>CLARIFYING THE EXACT STARTING POINT OF A TIME-BASED GUARANTEE BEFORE ASSUMING WHAT IT ACTUALLY MEASURES / LÀM RÕ ĐIỂM BẮT ĐẦU CHÍNH XÁC CỦA MỘT CAM KẾT DỰA TRÊN THỜI GIAN TRƯỚC KHI GIẢ ĐỊNH NÓ THẬT SỰ ĐO LƯỜNG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checking exactly what starting point a time-based guarantee actually measures from./Hỏi một câu hỏi thực sự chính xác, kiểm tra chính xác điểm bắt đầu nào một cam kết dựa trên thời gian thật sự đo lường từ đó.</w:t>
      </w:r>
    </w:p>
    <w:p>
      <w:pPr>
        <w:keepLines/>
        <w:spacing w:line="276" w:lineRule="auto" w:after="60"/>
      </w:pPr>
      <w:r>
        <w:rPr>
          <w:rFonts w:ascii="Arial" w:hAnsi="Arial" w:eastAsia="Arial"/>
          <w:b/>
          <w:sz w:val="22"/>
        </w:rPr>
        <w:t xml:space="preserve">Task line 2: </w:t>
      </w:r>
      <w:r>
        <w:rPr>
          <w:rFonts w:ascii="Arial" w:hAnsi="Arial" w:eastAsia="Arial"/>
          <w:sz w:val="22"/>
        </w:rPr>
        <w:t>Clarify the starting point directly, naming both the confirmed answer and the commitment to write it explicitly into the document./Làm rõ điểm bắt đầu trực tiếp, nêu tên cả câu trả lời đã xác nhận lẫn cam kết viết nó rõ ràng vào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exact starting point of a time-based guarantee before assuming what it actually measures genuinely prevents a future dispute over a technicality nobody actually defined./Nhận diện rằng việc làm rõ điểm bắt đầu chính xác của một cam kết dựa trên thời gian trước khi giả định nó thật sự đo lường gì thật sự ngăn một tranh chấp tương lai về một chi tiết kỹ thuật không ai thật sự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starting point as the exact detail that makes the forty-eight-hour guarantee genuinely enforceable, not just reassuring in conversation./Ghi nhận điểm bắt đầu đã làm rõ này là chi tiết chính xác khiến cam kết bốn mươi tám giờ thật sự có thể thực thi, không chỉ trấn an trong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calling this a fair question, rather than a nitpick, reflects genuine respect for Tony's precise, professional style of negotiating./Nhận diện rằng Stefan gọi đây là một câu hỏi công bằng, thay vì một sự bắt bẻ, phản ánh sự tôn trọng chân thực đối với phong cách đàm phán chính xác,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starting point will directly determine how any future parts dispute actually gets resolved, years from now./Nhận diện rằng điểm bắt đầu đã làm rõ chính xác này sẽ trực tiếp quyết định cách bất kỳ tranh chấp phụ tùng tương lai nào thật sự được giải quyết,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exact starting point of a time-based guarantee before assuming what it actually measures, preventing future disputes./Chủ động làm rõ điểm bắt đầu chính xác của một cam kết dựa trên thời gian trước khi giả định nó thật sự đo lường gì, ngăn các tranh chấp tương lai.</w:t>
      </w:r>
    </w:p>
    <w:p>
      <w:pPr>
        <w:keepLines/>
        <w:spacing w:line="276" w:lineRule="auto" w:after="60"/>
      </w:pPr>
      <w:r>
        <w:rPr>
          <w:rFonts w:ascii="Arial" w:hAnsi="Arial" w:eastAsia="Arial"/>
          <w:b/>
          <w:sz w:val="22"/>
        </w:rPr>
        <w:t xml:space="preserve">Sales Director: </w:t>
      </w:r>
      <w:r>
        <w:rPr>
          <w:rFonts w:ascii="Arial" w:hAnsi="Arial" w:eastAsia="Arial"/>
          <w:sz w:val="22"/>
        </w:rPr>
        <w:t>Since we're revising the quote anyway, is there anything else you'd like added while the document's already open?/Vì bọn tôi đang sửa báo giá rồi, có gì khác anh muốn thêm vào trong khi tài liệu đang mở sẵn không?</w:t>
      </w:r>
    </w:p>
    <w:p>
      <w:pPr>
        <w:keepLines/>
        <w:spacing w:line="276" w:lineRule="auto" w:after="60"/>
      </w:pPr>
      <w:r>
        <w:rPr>
          <w:rFonts w:ascii="Arial" w:hAnsi="Arial" w:eastAsia="Arial"/>
          <w:b/>
          <w:sz w:val="22"/>
        </w:rPr>
        <w:t xml:space="preserve">Tony: </w:t>
      </w:r>
      <w:r>
        <w:rPr>
          <w:rFonts w:ascii="Arial" w:hAnsi="Arial" w:eastAsia="Arial"/>
          <w:sz w:val="22"/>
        </w:rPr>
        <w:t>Yes, actually, a penalty clause if the installation runs longer than the agreed two weeks, fair to both of us, not just to your side./Có chứ, thật ra, một điều khoản phạt nếu lắp đặt kéo dài hơn hai tuần đã thống nhất, công bằng cho cả hai bên, không chỉ phía anh.</w:t>
      </w:r>
    </w:p>
    <w:p>
      <w:pPr>
        <w:keepLines/>
        <w:spacing w:line="276" w:lineRule="auto" w:after="60"/>
      </w:pPr>
      <w:r>
        <w:rPr>
          <w:rFonts w:ascii="Arial" w:hAnsi="Arial" w:eastAsia="Arial"/>
          <w:b/>
          <w:sz w:val="22"/>
        </w:rPr>
        <w:t>USING AN OPEN DOCUMENT REVISION WINDOW TO ADD ONE MORE FAIR TERM, NOT JUST ACCEPTING WHAT WAS ALREADY OFFERED / TẬN DỤNG MỘT CỬA SỔ SỬA TÀI LIỆU ĐANG MỞ ĐỂ THÊM MỘT ĐIỀU KHOẢN CÔNG BẰNG NỮA, KHÔNG CHỈ CHẤP NHẬN NHỮNG GÌ ĐÃ ĐƯỢC ĐỀ XUẤT</w:t>
      </w:r>
    </w:p>
    <w:p>
      <w:pPr>
        <w:keepLines/>
        <w:spacing w:line="276" w:lineRule="auto" w:after="60"/>
      </w:pPr>
      <w:r>
        <w:rPr>
          <w:rFonts w:ascii="Arial" w:hAnsi="Arial" w:eastAsia="Arial"/>
          <w:b/>
          <w:sz w:val="22"/>
        </w:rPr>
        <w:t xml:space="preserve">Task line 1: </w:t>
      </w:r>
      <w:r>
        <w:rPr>
          <w:rFonts w:ascii="Arial" w:hAnsi="Arial" w:eastAsia="Arial"/>
          <w:sz w:val="22"/>
        </w:rPr>
        <w:t>Offer an open window generously, checking whether anything else should actually be added while the document is being revised anyway./Đề xuất một cửa sổ mở một cách hào phóng, kiểm tra liệu có gì khác nên thật sự được thêm vào trong khi tài liệu đang được sửa đổi rồi.</w:t>
      </w:r>
    </w:p>
    <w:p>
      <w:pPr>
        <w:keepLines/>
        <w:spacing w:line="276" w:lineRule="auto" w:after="60"/>
      </w:pPr>
      <w:r>
        <w:rPr>
          <w:rFonts w:ascii="Arial" w:hAnsi="Arial" w:eastAsia="Arial"/>
          <w:b/>
          <w:sz w:val="22"/>
        </w:rPr>
        <w:t xml:space="preserve">Task line 2: </w:t>
      </w:r>
      <w:r>
        <w:rPr>
          <w:rFonts w:ascii="Arial" w:hAnsi="Arial" w:eastAsia="Arial"/>
          <w:sz w:val="22"/>
        </w:rPr>
        <w:t>Propose one more fair term directly, naming both the specific clause, an installation delay penalty, and its mutual, two-sided fairness./Đề xuất một điều khoản công bằng nữa trực tiếp, nêu tên cả điều khoản cụ thể, một khoản phạt trễ lắp đặt, lẫn sự công bằng hai chiều, tương hỗ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an open document revision window to add one more fair term, not just accepting what was already offered, genuinely makes the most of a rare, limited opportunity./Nhận diện rằng việc tận dụng một cửa sổ sửa tài liệu đang mở để thêm một điều khoản công bằng nữa, không chỉ chấp nhận những gì đã được đề xuất, thật sự tận dụng tối đa một cơ hội hiếm,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added clause as the exact protection that will actually matter if installation ever runs behind schedule./Ghi nhận điều khoản đã thêm này là sự bảo vệ chính xác thật sự sẽ quan trọng nếu lắp đặt bao giờ chạy trễ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offering this open window unprompted reflects genuine good faith beyond simply fulfilling the minimum requested changes./Nhận diện rằng Stefan đề xuất cửa sổ mở này mà không cần nhắc phản ánh thiện chí chân thực vượt xa việc chỉ thực hiện các thay đổi tối thiểu đã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added clause will directly protect the entire installation timeline Duy and Tony are counting on for training./Nhận diện rằng điều khoản đã thêm chính xác này sẽ trực tiếp bảo vệ toàn bộ lịch trình lắp đặt Duy và Tony đang trông cậy cho đào tạo.</w:t>
      </w:r>
    </w:p>
    <w:p>
      <w:pPr>
        <w:keepLines/>
        <w:spacing w:line="276" w:lineRule="auto" w:after="60"/>
      </w:pPr>
      <w:r>
        <w:rPr>
          <w:rFonts w:ascii="Arial" w:hAnsi="Arial" w:eastAsia="Arial"/>
          <w:b/>
          <w:sz w:val="22"/>
        </w:rPr>
        <w:t xml:space="preserve">Task line 7: </w:t>
      </w:r>
      <w:r>
        <w:rPr>
          <w:rFonts w:ascii="Arial" w:hAnsi="Arial" w:eastAsia="Arial"/>
          <w:sz w:val="22"/>
        </w:rPr>
        <w:t>Deliberately use an open document revision window to add one more fair term, not just accept what was already offered, maximising the opportunity./Chủ động tận dụng một cửa sổ sửa tài liệu đang mở để thêm một điều khoản công bằng nữa, không chỉ chấp nhận những gì đã được đề xuất, tận dụng tối đa cơ hội.</w:t>
      </w:r>
    </w:p>
    <w:p>
      <w:pPr>
        <w:keepLines/>
        <w:spacing w:line="276" w:lineRule="auto" w:after="60"/>
      </w:pPr>
      <w:r>
        <w:rPr>
          <w:rFonts w:ascii="Arial" w:hAnsi="Arial" w:eastAsia="Arial"/>
          <w:b/>
          <w:sz w:val="22"/>
        </w:rPr>
        <w:t xml:space="preserve">Sales Director: </w:t>
      </w:r>
      <w:r>
        <w:rPr>
          <w:rFonts w:ascii="Arial" w:hAnsi="Arial" w:eastAsia="Arial"/>
          <w:sz w:val="22"/>
        </w:rPr>
        <w:t>Fair, we'll add a modest daily credit for each day installation runs late, capped reasonably, I'll draft exact numbers tonight./Công bằng, chúng tôi sẽ thêm một khoản tín dụng hàng ngày khiêm tốn cho mỗi ngày lắp đặt trễ, giới hạn hợp lý, tôi sẽ soạn các con số chính xác tối nay.</w:t>
      </w:r>
    </w:p>
    <w:p>
      <w:pPr>
        <w:keepLines/>
        <w:spacing w:line="276" w:lineRule="auto" w:after="60"/>
      </w:pPr>
      <w:r>
        <w:rPr>
          <w:rFonts w:ascii="Arial" w:hAnsi="Arial" w:eastAsia="Arial"/>
          <w:b/>
          <w:sz w:val="22"/>
        </w:rPr>
        <w:t xml:space="preserve">Tony: </w:t>
      </w:r>
      <w:r>
        <w:rPr>
          <w:rFonts w:ascii="Arial" w:hAnsi="Arial" w:eastAsia="Arial"/>
          <w:sz w:val="22"/>
        </w:rPr>
        <w:t>Appreciate that, and please make sure the cap is generous enough to actually mean something if the delay ever runs long./Trân trọng điều đó, và làm ơn đảm bảo giới hạn đủ hào phóng để thật sự có ý nghĩa nếu sự trễ hẹn bao giờ kéo dài.</w:t>
      </w:r>
    </w:p>
    <w:p>
      <w:pPr>
        <w:keepLines/>
        <w:spacing w:line="276" w:lineRule="auto" w:after="60"/>
      </w:pPr>
      <w:r>
        <w:rPr>
          <w:rFonts w:ascii="Arial" w:hAnsi="Arial" w:eastAsia="Arial"/>
          <w:b/>
          <w:sz w:val="22"/>
        </w:rPr>
        <w:t>ENSURING A NEWLY AGREED PROTECTION IS ACTUALLY MEANINGFUL, NOT JUST SYMBOLICALLY PRESENT IN THE CONTRACT / ĐẢM BẢO MỘT SỰ BẢO VỆ VỪA ĐƯỢC THỐNG NHẤT THẬT SỰ CÓ Ý NGHĨA, KHÔNG CHỈ HIỆN DIỆN MANG TÍNH TƯỢNG TRƯNG TRONG HỢP ĐỒNG</w:t>
      </w:r>
    </w:p>
    <w:p>
      <w:pPr>
        <w:keepLines/>
        <w:spacing w:line="276" w:lineRule="auto" w:after="60"/>
      </w:pPr>
      <w:r>
        <w:rPr>
          <w:rFonts w:ascii="Arial" w:hAnsi="Arial" w:eastAsia="Arial"/>
          <w:b/>
          <w:sz w:val="22"/>
        </w:rPr>
        <w:t xml:space="preserve">Task line 1: </w:t>
      </w:r>
      <w:r>
        <w:rPr>
          <w:rFonts w:ascii="Arial" w:hAnsi="Arial" w:eastAsia="Arial"/>
          <w:sz w:val="22"/>
        </w:rPr>
        <w:t>Agree to the new clause fairly, naming both the specific mechanism, a daily credit, and the honest commitment to draft exact numbers./Đồng ý với điều khoản mới một cách công bằng, nêu tên cả cơ chế cụ thể, một khoản tín dụng hàng ngày, lẫn cam kết trung thực soạn các con số chính xác.</w:t>
      </w:r>
    </w:p>
    <w:p>
      <w:pPr>
        <w:keepLines/>
        <w:spacing w:line="276" w:lineRule="auto" w:after="60"/>
      </w:pPr>
      <w:r>
        <w:rPr>
          <w:rFonts w:ascii="Arial" w:hAnsi="Arial" w:eastAsia="Arial"/>
          <w:b/>
          <w:sz w:val="22"/>
        </w:rPr>
        <w:t xml:space="preserve">Task line 2: </w:t>
      </w:r>
      <w:r>
        <w:rPr>
          <w:rFonts w:ascii="Arial" w:hAnsi="Arial" w:eastAsia="Arial"/>
          <w:sz w:val="22"/>
        </w:rPr>
        <w:t>Push for real meaning immediately, naming both genuine appreciation and the specific requirement that the cap actually matters if triggered./Thúc đẩy ý nghĩa thật sự ngay lập tức, nêu tên cả sự trân trọng chân thực lẫn yêu cầu cụ thể rằng giới hạn thật sự có ý nghĩa nếu bị kích hoạt.</w:t>
      </w:r>
    </w:p>
    <w:p>
      <w:pPr>
        <w:keepLines/>
        <w:spacing w:line="276" w:lineRule="auto" w:after="60"/>
      </w:pPr>
      <w:r>
        <w:rPr>
          <w:rFonts w:ascii="Arial" w:hAnsi="Arial" w:eastAsia="Arial"/>
          <w:b/>
          <w:sz w:val="22"/>
        </w:rPr>
        <w:t xml:space="preserve">Task line 3: </w:t>
      </w:r>
      <w:r>
        <w:rPr>
          <w:rFonts w:ascii="Arial" w:hAnsi="Arial" w:eastAsia="Arial"/>
          <w:sz w:val="22"/>
        </w:rPr>
        <w:t>Recognise that ensuring a newly agreed protection is actually meaningful, not just symbolically present in the contract, genuinely prevents a clause that looks fair on paper but does nothing in practice./Nhận diện rằng việc đảm bảo một sự bảo vệ vừa được thống nhất thật sự có ý nghĩa, không chỉ hiện diện mang tính tượng trưng trong hợp đồng, thật sự ngăn một điều khoản trông công bằng trên giấy nhưng không làm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meaningful cap as the final detail that makes today's added clause genuinely worth having, not just worth asking for./Ghi nhận giới hạn có ý nghĩa này là chi tiết cuối cùng khiến điều khoản đã thêm hôm nay thật sự đáng có, không chỉ đáng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proposing a cap unprompted, rather than an uncapped penalty, reflects genuine, balanced fairness protecting both sides equally./Nhận diện rằng Stefan đề xuất một giới hạn mà không cần nhắc, thay vì một khoản phạt không giới hạn, phản ánh sự công bằng chân thực, cân bằng bảo vệ cả hai bên như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meaningful cap will directly become the last detail Tony actually reviews before the revised contract is signed./Nhận diện rằng giới hạn có ý nghĩa chính xác này sẽ trực tiếp trở thành chi tiết cuối cùng Tony thật sự rà soát trước khi hợp đồng sửa đổi được ký.</w:t>
      </w:r>
    </w:p>
    <w:p>
      <w:pPr>
        <w:keepLines/>
        <w:spacing w:line="276" w:lineRule="auto" w:after="60"/>
      </w:pPr>
      <w:r>
        <w:rPr>
          <w:rFonts w:ascii="Arial" w:hAnsi="Arial" w:eastAsia="Arial"/>
          <w:b/>
          <w:sz w:val="22"/>
        </w:rPr>
        <w:t xml:space="preserve">Task line 7: </w:t>
      </w:r>
      <w:r>
        <w:rPr>
          <w:rFonts w:ascii="Arial" w:hAnsi="Arial" w:eastAsia="Arial"/>
          <w:sz w:val="22"/>
        </w:rPr>
        <w:t>Deliberately ensure a newly agreed protection is actually meaningful, not just symbolically present in the contract, closing today's negotiation completely./Chủ động đảm bảo một sự bảo vệ vừa được thống nhất thật sự có ý nghĩa, không chỉ hiện diện mang tính tượng trưng trong hợp đồng, khép lại cuộc đàm phán hôm nay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a warranty doubled, the exclusions named plainly, and the parts guarantee's exact starting point pinned down before either of us walks away./Hôm nay khép lại với một bảo hành đã tăng gấp đôi, các loại trừ được nêu tên rõ ràng, và điểm bắt đầu chính xác của cam kết phụ tùng đã được chốt trước khi cả hai chúng tôi rời đi.</w:t>
      </w:r>
    </w:p>
    <w:p>
      <w:pPr>
        <w:pStyle w:val="Heading2"/>
      </w:pPr>
      <w:r>
        <w:rPr>
          <w:rFonts w:ascii="Arial" w:hAnsi="Arial" w:eastAsia="Arial"/>
          <w:b/>
          <w:sz w:val="26"/>
        </w:rPr>
        <w:t>NGÀY 4: Giờ làm việc — tổng kết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how did the technical side feel, different from negotiating fabric or hinges?/Tony, mảng kỹ thuật cảm thấy thế nào, khác với đàm phán vải hay bản lề không?</w:t>
      </w:r>
    </w:p>
    <w:p>
      <w:pPr>
        <w:keepLines/>
        <w:spacing w:line="276" w:lineRule="auto" w:after="60"/>
      </w:pPr>
      <w:r>
        <w:rPr>
          <w:rFonts w:ascii="Arial" w:hAnsi="Arial" w:eastAsia="Arial"/>
          <w:b/>
          <w:sz w:val="22"/>
        </w:rPr>
        <w:t xml:space="preserve">Tony: </w:t>
      </w:r>
      <w:r>
        <w:rPr>
          <w:rFonts w:ascii="Arial" w:hAnsi="Arial" w:eastAsia="Arial"/>
          <w:sz w:val="22"/>
        </w:rPr>
        <w:t>Completely different, the price mattered less than I expected, spare parts and warranty mattered far more./Hoàn toàn khác, giá quan trọng ít hơn tôi nghĩ, phụ tùng và bảo hành quan trọng hơn nhiều.</w:t>
      </w:r>
    </w:p>
    <w:p>
      <w:pPr>
        <w:keepLines/>
        <w:spacing w:line="276" w:lineRule="auto" w:after="60"/>
      </w:pPr>
      <w:r>
        <w:rPr>
          <w:rFonts w:ascii="Arial" w:hAnsi="Arial" w:eastAsia="Arial"/>
          <w:b/>
          <w:sz w:val="22"/>
        </w:rPr>
        <w:t>REPORTING AN HONEST, SURPRISING SHIFT IN WHAT ACTUALLY MATTERED MOST DURING A NEGOTIATION / BÁO CÁO MỘT SỰ CHUYỂN DỊCH TRUNG THỰC, BẤT NGỜ VỀ ĐIỀU THẬT SỰ QUAN TRỌNG NHẤT TRONG MỘT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how a new kind of negotiation actually felt compared to familiar ones./Hỏi một câu hỏi thực sự so sánh, kiểm tra trực tiếp một kiểu đàm phán mới thật sự cảm thấy thế nào so với những kiểu quen thuộc.</w:t>
      </w:r>
    </w:p>
    <w:p>
      <w:pPr>
        <w:keepLines/>
        <w:spacing w:line="276" w:lineRule="auto" w:after="60"/>
      </w:pPr>
      <w:r>
        <w:rPr>
          <w:rFonts w:ascii="Arial" w:hAnsi="Arial" w:eastAsia="Arial"/>
          <w:b/>
          <w:sz w:val="22"/>
        </w:rPr>
        <w:t xml:space="preserve">Task line 2: </w:t>
      </w:r>
      <w:r>
        <w:rPr>
          <w:rFonts w:ascii="Arial" w:hAnsi="Arial" w:eastAsia="Arial"/>
          <w:sz w:val="22"/>
        </w:rPr>
        <w:t>Report the surprising shift honestly, naming both the reduced role of price and the increased role of parts and warranty./Báo cáo sự chuyển dịch bất ngờ một cách trung thực, nêu tên cả vai trò giảm đi của giá lẫn vai trò tăng lên của phụ tùng và bảo hành.</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an honest, surprising shift in what actually mattered most during a negotiation genuinely gives Duy real, useful information, not just a polite summary./Nhận diện rằng việc báo cáo một sự chuyển dịch trung thực, bất ngờ về điều thật sự quan trọng nhất trong một cuộc đàm phán thật sự mang lại cho Duy thông tin thật, hữu ích, không chỉ một bản tóm tắt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shift as the exact starting point for the bigger distinction Duy is about to actually name./Ghi nhận sự chuyển dịch trung thực này là điểm khởi đầu chính xác cho sự phân biệt lớn hơn Duy sắp thật sự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feeling, not just outcome, reflects genuine interest in Tony's actual internal experience of a new role./Nhận diện rằng Duy hỏi về cảm giác, không chỉ kết quả, phản ánh sự quan tâm chân thực đến trải nghiệm nội tâm thật sự của Tony về một vai trò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deeper explanation Duy actually offers in his very next reply./Nhận diện rằng báo cáo trung thực chính xác này sẽ trực tiếp định hình lời giải thích sâu hơn Duy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honest, surprising shift in what actually mattered most during a negotiation, giving Duy real information./Chủ động báo cáo một sự chuyển dịch trung thực, bất ngờ về điều thật sự quan trọng nhất trong một cuộc đàm phán, mang lại cho Duy thông tin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the real difference between materials buying and MRO buying, one's about unit cost, the other's about total cost of ownership over years./Đó là khác biệt thật sự giữa mua nguyên liệu và mua MRO, một cái về chi phí đơn vị, cái kia về tổng chi phí sở hữu qua nhiều năm.</w:t>
      </w:r>
    </w:p>
    <w:p>
      <w:pPr>
        <w:keepLines/>
        <w:spacing w:line="276" w:lineRule="auto" w:after="60"/>
      </w:pPr>
      <w:r>
        <w:rPr>
          <w:rFonts w:ascii="Arial" w:hAnsi="Arial" w:eastAsia="Arial"/>
          <w:b/>
          <w:sz w:val="22"/>
        </w:rPr>
        <w:t xml:space="preserve">Tony: </w:t>
      </w:r>
      <w:r>
        <w:rPr>
          <w:rFonts w:ascii="Arial" w:hAnsi="Arial" w:eastAsia="Arial"/>
          <w:sz w:val="22"/>
        </w:rPr>
        <w:t>I'll remember that distinction, a cheap machine with weak support could cost us more than an expensive one with strong support./Tôi sẽ nhớ sự phân biệt đó, một máy rẻ với hỗ trợ yếu có thể tốn kém hơn một máy đắt với hỗ trợ mạnh.</w:t>
      </w:r>
    </w:p>
    <w:p>
      <w:pPr>
        <w:keepLines/>
        <w:spacing w:line="276" w:lineRule="auto" w:after="60"/>
      </w:pPr>
      <w:r>
        <w:rPr>
          <w:rFonts w:ascii="Arial" w:hAnsi="Arial" w:eastAsia="Arial"/>
          <w:b/>
          <w:sz w:val="22"/>
        </w:rPr>
        <w:t>NAMING THE PRECISE CONCEPTUAL DIFFERENCE BETWEEN TWO PURCHASING CATEGORIES RATHER THAN LEAVING IT AS A VAGUE FEELING / NÊU TÊN SỰ KHÁC BIỆT KHÁI NIỆM CHÍNH XÁC GIỮA HAI HẠNG MỤC MUA HÀNG THAY VÌ ĐỂ NÓ LÀ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Name the precise conceptual difference explicitly, naming both categories, unit cost and total cost of ownership, by their exact terms./Nêu tên sự khác biệt khái niệm chính xác rõ ràng, nêu tên cả hai hạng mục, chi phí đơn vị và tổng chi phí sở hữu, bằng thuật ngữ chính xác của chúng.</w:t>
      </w:r>
    </w:p>
    <w:p>
      <w:pPr>
        <w:keepLines/>
        <w:spacing w:line="276" w:lineRule="auto" w:after="60"/>
      </w:pPr>
      <w:r>
        <w:rPr>
          <w:rFonts w:ascii="Arial" w:hAnsi="Arial" w:eastAsia="Arial"/>
          <w:b/>
          <w:sz w:val="22"/>
        </w:rPr>
        <w:t xml:space="preserve">Task line 2: </w:t>
      </w:r>
      <w:r>
        <w:rPr>
          <w:rFonts w:ascii="Arial" w:hAnsi="Arial" w:eastAsia="Arial"/>
          <w:sz w:val="22"/>
        </w:rPr>
        <w:t>Internalise the distinction concretely, restating it as a memorable, specific example, a cheap machine with weak support costing more./Nội hóa sự phân biệt một cách cụ thể, diễn đạt lại nó thành một ví dụ đáng nhớ, cụ thể, một máy rẻ với hỗ trợ yếu tốn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conceptual difference between two purchasing categories, rather than leaving it as a vague feeling, genuinely turns today's experience into a transferable, reusable principle./Nhận diện rằng việc nêu tên sự khác biệt khái niệm chính xác giữa hai hạng mục mua hàng, thay vì để nó là một cảm giác mơ hồ, thật sự biến trải nghiệm hôm nay thành một nguyên tắc có thể chuyển giao,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distinction as the exact concept Tony will actually apply to every future MRO or machinery purchase, not just this one./Ghi nhận sự phân biệt đã nêu tên này là khái niệm chính xác Tony thật sự sẽ áp dụng cho mọi lần mua MRO hoặc máy móc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Duy naming this distinction with real technical language, not a simplified version, reflects genuine respect for Tony's ability to actually absorb it./Nhận diện rằng Duy nêu tên sự phân biệt này bằng ngôn ngữ kỹ thuật thật sự, không phải một phiên bản đơn giản hóa, phản ánh sự tôn trọng chân thực đối với khả năng thật sự tiếp thu nó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distinction will directly shape the technical annex Tony and Duy actually draft together tomorrow./Nhận diện rằng sự phân biệt đã nêu tên chính xác này sẽ trực tiếp định hình phụ lục kỹ thuật Tony và Duy thật sự soạn cùng nhau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conceptual difference between two purchasing categories rather than leave it as a vague feeling, making it reusable./Chủ động nêu tên sự khác biệt khái niệm chính xác giữa hai hạng mục mua hàng thay vì để nó là một cảm giác mơ hồ, khiến nó có thể tái sử dụng.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to help you draft the technical specification annex for the contract?/Anh có muốn em giúp soạn phụ lục thông số kỹ thuật cho hợp đồng không?</w:t>
      </w:r>
    </w:p>
    <w:p>
      <w:pPr>
        <w:keepLines/>
        <w:spacing w:line="276" w:lineRule="auto" w:after="60"/>
      </w:pPr>
      <w:r>
        <w:rPr>
          <w:rFonts w:ascii="Arial" w:hAnsi="Arial" w:eastAsia="Arial"/>
          <w:b/>
          <w:sz w:val="22"/>
        </w:rPr>
        <w:t xml:space="preserve">Tony: </w:t>
      </w:r>
      <w:r>
        <w:rPr>
          <w:rFonts w:ascii="Arial" w:hAnsi="Arial" w:eastAsia="Arial"/>
          <w:sz w:val="22"/>
        </w:rPr>
        <w:t>Please, that's not my strength yet, and I'd rather have it right than fast./Làm ơn, đó chưa phải thế mạnh của tôi, và tôi thà đúng còn hơn nhanh.</w:t>
      </w:r>
    </w:p>
    <w:p>
      <w:pPr>
        <w:keepLines/>
        <w:spacing w:line="276" w:lineRule="auto" w:after="60"/>
      </w:pPr>
      <w:r>
        <w:rPr>
          <w:rFonts w:ascii="Arial" w:hAnsi="Arial" w:eastAsia="Arial"/>
          <w:b/>
          <w:sz w:val="22"/>
        </w:rPr>
        <w:t>REQUESTING HELP EXPLICITLY IN AN AREA OF HONEST WEAKNESS, PRIORITISING ACCURACY OVER SPEED / YÊU CẦU HỖ TRỢ RÕ RÀNG TRONG MỘT LĨNH VỰC YẾU KÉM TRUNG THỰC, ƯU TIÊN ĐỘ CHÍNH XÁC HƠN TỐC ĐỘ</w:t>
      </w:r>
    </w:p>
    <w:p>
      <w:pPr>
        <w:keepLines/>
        <w:spacing w:line="276" w:lineRule="auto" w:after="60"/>
      </w:pPr>
      <w:r>
        <w:rPr>
          <w:rFonts w:ascii="Arial" w:hAnsi="Arial" w:eastAsia="Arial"/>
          <w:b/>
          <w:sz w:val="22"/>
        </w:rPr>
        <w:t xml:space="preserve">Task line 1: </w:t>
      </w:r>
      <w:r>
        <w:rPr>
          <w:rFonts w:ascii="Arial" w:hAnsi="Arial" w:eastAsia="Arial"/>
          <w:sz w:val="22"/>
        </w:rPr>
        <w:t>Offer specific help generously, naming both the exact task, the technical specification annex, and the reason it's actually offered./Đề xuất hỗ trợ cụ thể một cách hào phóng, nêu tên cả nhiệm vụ chính xác, phụ lục thông số kỹ thuật, lẫn lý do nó thật sự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help explicitly, naming both the honest admission of weakness and the clear priority, accuracy over speed./Chấp nhận sự hỗ trợ rõ ràng, nêu tên cả sự thừa nhận trung thực về điểm yếu lẫn ưu tiên rõ ràng, độ chính xác hơn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help explicitly in an area of honest weakness, prioritising accuracy over speed, genuinely reflects mature judgment about where a technical document actually cannot afford to be wrong./Nhận diện rằng việc yêu cầu hỗ trợ rõ ràng trong một lĩnh vực yếu kém trung thực, ưu tiên độ chính xác hơn tốc độ, thật sự phản ánh phán đoán trưởng thành về nơi một tài liệu kỹ thuật thật sự không thể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request as the exact discipline that will actually make tomorrow's annex genuinely correct, not just quickly finished./Ghi nhận yêu cầu trung thực này là kỷ luật chính xác thật sự sẽ khiến phụ lục ngày mai thật sự chính xác, không chỉ hoàn thành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Duy offering to help unprompted, right after naming a key distinction, reflects genuine investment beyond just explaining a concept once./Nhận diện rằng Duy đề xuất giúp đỡ mà không cần nhắc, ngay sau khi nêu tên một sự phân biệt quan trọng, phản ánh sự đầu tư chân thực vượt xa việc chỉ giải thích một khái niệm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request will directly shape how thoroughly tomorrow's drafting session actually covers every technical detail./Nhận diện rằng yêu cầu trung thực chính xác này sẽ trực tiếp định hình mức độ kỹ lưỡng buổi soạn thảo ngày mai thật sự bao phủ mọi chi tiết kỹ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help explicitly in an area of honest weakness, prioritising accuracy over speed, protecting tomorrow's document./Chủ động yêu cầu hỗ trợ rõ ràng trong một lĩnh vực yếu kém trung thực, ưu tiên độ chính xác hơn tốc độ, bảo vệ tài liệu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my own materials background actually helped me know what to ask Stefan, even in a totally different category./Thành thật mà nói, chính nền tảng nguyên liệu của em thực sự đã giúp em biết cần hỏi Stefan điều gì, ngay cả trong một hạng mục hoàn toàn khác.</w:t>
      </w:r>
    </w:p>
    <w:p>
      <w:pPr>
        <w:keepLines/>
        <w:spacing w:line="276" w:lineRule="auto" w:after="60"/>
      </w:pPr>
      <w:r>
        <w:rPr>
          <w:rFonts w:ascii="Arial" w:hAnsi="Arial" w:eastAsia="Arial"/>
          <w:b/>
          <w:sz w:val="22"/>
        </w:rPr>
        <w:t xml:space="preserve">Tony: </w:t>
      </w:r>
      <w:r>
        <w:rPr>
          <w:rFonts w:ascii="Arial" w:hAnsi="Arial" w:eastAsia="Arial"/>
          <w:sz w:val="22"/>
        </w:rPr>
        <w:t>That's a good sign, then, some of what I've learned in materials probably transfers here too, not everything has to be relearned from zero./Vậy đó là một dấu hiệu tốt, một số điều tôi học trong mua nguyên liệu có lẽ cũng chuyển giao sang đây, không phải mọi thứ đều phải học lại từ đầu.</w:t>
      </w:r>
    </w:p>
    <w:p>
      <w:pPr>
        <w:keepLines/>
        <w:spacing w:line="276" w:lineRule="auto" w:after="60"/>
      </w:pPr>
      <w:r>
        <w:rPr>
          <w:rFonts w:ascii="Arial" w:hAnsi="Arial" w:eastAsia="Arial"/>
          <w:b/>
          <w:sz w:val="22"/>
        </w:rPr>
        <w:t>RECOGNISING THAT EXPERIENCE FROM ONE PURCHASING CATEGORY CAN PARTIALLY TRANSFER TO A GENUINELY DIFFERENT ONE / NHẬN DIỆN RẰNG KINH NGHIỆM TỪ MỘT HẠNG MỤC MUA HÀNG CÓ THỂ CHUYỂN GIAO MỘT PHẦN SANG MỘT HẠNG MỤC THẬT SỰ KHÁC</w:t>
      </w:r>
    </w:p>
    <w:p>
      <w:pPr>
        <w:keepLines/>
        <w:spacing w:line="276" w:lineRule="auto" w:after="60"/>
      </w:pPr>
      <w:r>
        <w:rPr>
          <w:rFonts w:ascii="Arial" w:hAnsi="Arial" w:eastAsia="Arial"/>
          <w:b/>
          <w:sz w:val="22"/>
        </w:rPr>
        <w:t xml:space="preserve">Task line 1: </w:t>
      </w:r>
      <w:r>
        <w:rPr>
          <w:rFonts w:ascii="Arial" w:hAnsi="Arial" w:eastAsia="Arial"/>
          <w:sz w:val="22"/>
        </w:rPr>
        <w:t>Share a genuinely reflective observation, naming both one's own different background and its surprising usefulness in a new category./Chia sẻ một quan sát thực sự phản tư, nêu tên cả nền tảng khác của chính mình lẫn sự hữu ích bất ngờ của nó trong một hạng mục mới.</w:t>
      </w:r>
    </w:p>
    <w:p>
      <w:pPr>
        <w:keepLines/>
        <w:spacing w:line="276" w:lineRule="auto" w:after="60"/>
      </w:pPr>
      <w:r>
        <w:rPr>
          <w:rFonts w:ascii="Arial" w:hAnsi="Arial" w:eastAsia="Arial"/>
          <w:b/>
          <w:sz w:val="22"/>
        </w:rPr>
        <w:t xml:space="preserve">Task line 2: </w:t>
      </w:r>
      <w:r>
        <w:rPr>
          <w:rFonts w:ascii="Arial" w:hAnsi="Arial" w:eastAsia="Arial"/>
          <w:sz w:val="22"/>
        </w:rPr>
        <w:t>Extend the observation hopefully, naming both the honest possibility of transfer and the relief of not starting entirely from zero./Mở rộng quan sát một cách đầy hy vọng, nêu tên cả khả năng chuyển giao trung thực lẫn sự nhẹ nhõm khi không phải bắt đầu hoàn toàn từ con số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experience from one purchasing category can partially transfer to a genuinely different one genuinely reduces the fear that a rotation means discarding everything learned before./Nhận diện rằng việc nhận diện kinh nghiệm từ một hạng mục mua hàng có thể chuyển giao một phần sang một hạng mục thật sự khác thật sự giảm bớt nỗi sợ rằng một lần luân chuyển có nghĩa là bỏ đi mọi thứ đã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partial transfer as the honest, reassuring truth that will actually make Tony's next rotation feel less intimidating too./Ghi nhận sự chuyển giao một phần này là sự thật trung thực, trấn an thật sự sẽ khiến lần luân chuyển tiếp theo của Tony cảm thấy bớt đáng sợ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Duy admitting his own materials background helped, even here, reflects genuine humility about the actual source of his own competence./Nhận diện rằng Duy thừa nhận chính nền tảng nguyên liệu của anh đã giúp ích, ngay cả ở đây, phản ánh sự khiêm tốn chân thực về nguồn gốc thật sự của chính năng lực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transfer will directly shape how confidently Tony actually approaches the sourcing and development rotation still ahead./Nhận diện rằng sự chuyển giao đã nhận diện chính xác này sẽ trực tiếp định hình mức độ tự tin Tony thật sự tiếp cận lần luân chuyển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experience from one purchasing category can partially transfer to a genuinely different one, reducing unnecessary fear./Chủ động nhận diện rằng kinh nghiệm từ một hạng mục mua hàng có thể chuyển giao một phần sang một hạng mục thật sự khác, giảm bớt nỗi sợ không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delay penalty clause surprise you, coming from Stefan himself rather than something you had to fight for?/Điều khoản phạt trễ hẹn có làm anh bất ngờ không, đến từ chính Stefan thay vì thứ anh phải đấu tranh giành lấy?</w:t>
      </w:r>
    </w:p>
    <w:p>
      <w:pPr>
        <w:keepLines/>
        <w:spacing w:line="276" w:lineRule="auto" w:after="60"/>
      </w:pPr>
      <w:r>
        <w:rPr>
          <w:rFonts w:ascii="Arial" w:hAnsi="Arial" w:eastAsia="Arial"/>
          <w:b/>
          <w:sz w:val="22"/>
        </w:rPr>
        <w:t xml:space="preserve">Tony: </w:t>
      </w:r>
      <w:r>
        <w:rPr>
          <w:rFonts w:ascii="Arial" w:hAnsi="Arial" w:eastAsia="Arial"/>
          <w:sz w:val="22"/>
        </w:rPr>
        <w:t>It did, a little, I think earning that kind of goodwill only happens after every other detail's already been handled carefully and honestly./Có, một chút, tôi nghĩ giành được kiểu thiện chí đó chỉ xảy ra sau khi mọi chi tiết khác đã được xử lý cẩn thận và trung thực.</w:t>
      </w:r>
    </w:p>
    <w:p>
      <w:pPr>
        <w:keepLines/>
        <w:spacing w:line="276" w:lineRule="auto" w:after="60"/>
      </w:pPr>
      <w:r>
        <w:rPr>
          <w:rFonts w:ascii="Arial" w:hAnsi="Arial" w:eastAsia="Arial"/>
          <w:b/>
          <w:sz w:val="22"/>
        </w:rPr>
        <w:t>CONNECTING A COUNTERPART'S UNPROMPTED GENEROSITY BACK TO THE CAREFUL WORK THAT ACTUALLY EARNED IT / KẾT NỐI SỰ HÀO PHÓNG KHÔNG ĐƯỢC YÊU CẦU CỦA ĐỐI TÁC TRỞ LẠI VỚI CÔNG VIỆC CẨN THẬN THẬT SỰ ĐÃ GIÀNH ĐƯỢC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an unprompted gesture actually felt surprising given how the negotiation had gone./Hỏi một câu hỏi thực sự phản tư, kiểm tra liệu một cử chỉ không được yêu cầu có thật sự cảm thấy bất ngờ dựa trên cách cuộc đàm phán đã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mild surprise honestly, naming the specific belief that goodwill actually follows careful, honest handling of every prior detail./Xác nhận sự bất ngờ nhẹ một cách trung thực, nêu tên niềm tin cụ thể rằng thiện chí thật sự theo sau việc xử lý cẩn thận, trung thực mọi chi tiết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counterpart's unprompted generosity back to the careful work that actually earned it genuinely reveals how trust actually compounds across a single negotiation./Nhận diện rằng việc kết nối sự hào phóng không được yêu cầu của đối tác trở lại với công việc cẩn thận thật sự đã giành được nó thật sự tiết lộ cách sự tin tưởng thật sự cộng dồn xuyên suốt một cuộc đàm phán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insight as the honest explanation Tony will actually give if anyone asks why Stefan offered so much unprompted./Ghi lại nhận thức đã kết nối này là lời giải thích trung thực Tony thật sự sẽ đưa ra nếu ai đó hỏi vì sao Stefan đề xuất nhiều đến vậy mà không cần nhắc.</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pattern, goodwill following careful work, reflects genuine insight into negotiation dynamics beyond the purely technical side./Nhận diện rằng Duy nhận thấy đúng khuôn mẫu này, thiện chí theo sau công việc cẩn thận, phản ánh sự thấu hiểu chân thực về động lực đàm phán vượt xa khía cạnh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insight will directly shape how Tony actually approaches every future negotiation's early, careful stages./Nhận diện rằng nhận thức đã kết nối chính xác này sẽ trực tiếp định hình cách Tony thật sự tiếp cận các giai đoạn sớm, cẩn thận của mọi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counterpart's unprompted generosity back to the careful work that actually earned it, understanding how trust compounds./Chủ động kết nối sự hào phóng không được yêu cầu của đối tác trở lại với công việc cẩn thận thật sự đã giành được nó, hiểu cách sự tin tưởng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thing I'd flag for tomorrow, we still haven't confirmed who actually owns the maintenance checklist once it's translated into Vietnamese./Có một điều em muốn nhắc cho ngày mai, bọn mình vẫn chưa xác nhận ai thực sự sở hữu danh mục bảo trì một khi nó được dịch sang tiếng Việt.</w:t>
      </w:r>
    </w:p>
    <w:p>
      <w:pPr>
        <w:keepLines/>
        <w:spacing w:line="276" w:lineRule="auto" w:after="60"/>
      </w:pPr>
      <w:r>
        <w:rPr>
          <w:rFonts w:ascii="Arial" w:hAnsi="Arial" w:eastAsia="Arial"/>
          <w:b/>
          <w:sz w:val="22"/>
        </w:rPr>
        <w:t xml:space="preserve">Tony: </w:t>
      </w:r>
      <w:r>
        <w:rPr>
          <w:rFonts w:ascii="Arial" w:hAnsi="Arial" w:eastAsia="Arial"/>
          <w:sz w:val="22"/>
        </w:rPr>
        <w:t>Good flag, let's put that on tomorrow's list too, alongside the annex, no detail this small gets left for later anymore./Nhắc tốt đấy, hãy đưa cái đó vào danh sách ngày mai luôn, cùng với phụ lục, không chi tiết nhỏ nào thế này bị để lại sau nữa.</w:t>
      </w:r>
    </w:p>
    <w:p>
      <w:pPr>
        <w:keepLines/>
        <w:spacing w:line="276" w:lineRule="auto" w:after="60"/>
      </w:pPr>
      <w:r>
        <w:rPr>
          <w:rFonts w:ascii="Arial" w:hAnsi="Arial" w:eastAsia="Arial"/>
          <w:b/>
          <w:sz w:val="22"/>
        </w:rPr>
        <w:t>ADDING A NEWLY NOTICED SMALL DETAIL TO TOMORROW'S LIST IMMEDIATELY RATHER THAN LETTING IT DRIFT UNTRACKED / THÊM MỘT CHI TIẾT NHỎ VỪA NHẬN THẤY VÀO DANH SÁCH NGÀY MAI NGAY LẬP TỨC THAY VÌ ĐỂ NÓ TRÔI NỔI KHÔNG ĐƯỢC THEO DÕI</w:t>
      </w:r>
    </w:p>
    <w:p>
      <w:pPr>
        <w:keepLines/>
        <w:spacing w:line="276" w:lineRule="auto" w:after="60"/>
      </w:pPr>
      <w:r>
        <w:rPr>
          <w:rFonts w:ascii="Arial" w:hAnsi="Arial" w:eastAsia="Arial"/>
          <w:b/>
          <w:sz w:val="22"/>
        </w:rPr>
        <w:t xml:space="preserve">Task line 1: </w:t>
      </w:r>
      <w:r>
        <w:rPr>
          <w:rFonts w:ascii="Arial" w:hAnsi="Arial" w:eastAsia="Arial"/>
          <w:sz w:val="22"/>
        </w:rPr>
        <w:t>Flag a small remaining gap proactively, naming both the specific detail, checklist ownership, and its unresolved translation status./Đánh dấu một khoảng trống nhỏ còn lại một cách chủ động, nêu tên cả chi tiết cụ thể, quyền sở hữu danh mục, lẫn tình trạng dịch thuật chưa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flag immediately, naming both genuine appreciation and the explicit commitment to add it to tomorrow's tracked list./Chấp nhận sự đánh dấu ngay lập tức, nêu tên cả sự trân trọng chân thực lẫn cam kết rõ ràng thêm nó vào danh sách được theo dõi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adding a newly noticed small detail to tomorrow's list immediately, rather than letting it drift untracked, genuinely reflects the same discipline that caught the missing Incoterm days earlier./Nhận diện rằng việc thêm một chi tiết nhỏ vừa nhận thấy vào danh sách ngày mai ngay lập tức, thay vì để nó trôi nổi không được theo dõi, thật sự phản ánh chính kỷ luật đã bắt được Incoterm bị thiếu nhiều ngày trước.</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addition as the exact habit that will actually keep tomorrow's drafting session complete, not missing a small but real detail./Ghi nhận việc thêm ngay lập tức này là thói quen chính xác thật sự sẽ giữ cho buổi soạn thảo ngày mai trọn vẹn, không thiếu một chi tiết nhỏ nhưng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small gap, translation ownership, reflects genuine thoroughness extending even into how documents actually get used day to day./Nhận diện rằng Duy nhận thấy đúng khoảng trống nhỏ này, quyền sở hữu bản dịch, phản ánh sự kỹ lưỡng chân thực mở rộng ngay cả đến cách các tài liệu thật sự được sử dụng ngày qua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tracked addition will directly ensure the translated checklist actually has one clear owner from day one./Nhận diện rằng việc thêm được theo dõi chính xác này sẽ trực tiếp đảm bảo danh mục đã dịch thật sự có một chủ sở hữu rõ ràng ngay từ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add a newly noticed small detail to tomorrow's list immediately rather than let it drift untracked, keeping nothing forgotten./Chủ động thêm một chi tiết nhỏ vừa nhận thấy vào danh sách ngày mai ngay lập tức thay vì để nó trôi nổi không được theo dõi, không để gì bị quên.</w:t>
      </w:r>
    </w:p>
    <w:p>
      <w:pPr>
        <w:keepLines/>
        <w:spacing w:line="276" w:lineRule="auto" w:after="60"/>
      </w:pPr>
      <w:r>
        <w:rPr>
          <w:rFonts w:ascii="Arial" w:hAnsi="Arial" w:eastAsia="Arial"/>
          <w:b/>
          <w:sz w:val="22"/>
        </w:rPr>
        <w:t xml:space="preserve">Tony: </w:t>
      </w:r>
      <w:r>
        <w:rPr>
          <w:rFonts w:ascii="Arial" w:hAnsi="Arial" w:eastAsia="Arial"/>
          <w:sz w:val="22"/>
        </w:rPr>
        <w:t>Today closes with a real distinction named, unit cost versus total cost of ownership, and tomorrow already booked to turn today's conversation into something written and precise./Hôm nay khép lại với một sự phân biệt thật đã được nêu tên, chi phí đơn vị so với tổng chi phí sở hữu, và ngày mai đã được đặt lịch để biến cuộc trò chuyện hôm nay thành thứ gì đó bằng văn bản và chính xác.</w:t>
      </w:r>
    </w:p>
    <w:p>
      <w:pPr>
        <w:pStyle w:val="Heading2"/>
      </w:pPr>
      <w:r>
        <w:rPr>
          <w:rFonts w:ascii="Arial" w:hAnsi="Arial" w:eastAsia="Arial"/>
          <w:b/>
          <w:sz w:val="26"/>
        </w:rPr>
        <w:t>NGÀY 5: Giờ làm việc — soạn phụ lục kỹ thuật và hợp đồng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Let's start with what's actually confirmed, speed, spare parts location, power compatibility, and the training language solution./Hãy bắt đầu với những gì thực sự đã xác nhận, tốc độ, vị trí phụ tùng, tính tương thích điện, và giải pháp ngôn ngữ đào tạo.</w:t>
      </w:r>
    </w:p>
    <w:p>
      <w:pPr>
        <w:keepLines/>
        <w:spacing w:line="276" w:lineRule="auto" w:after="60"/>
      </w:pPr>
      <w:r>
        <w:rPr>
          <w:rFonts w:ascii="Arial" w:hAnsi="Arial" w:eastAsia="Arial"/>
          <w:b/>
          <w:sz w:val="22"/>
        </w:rPr>
        <w:t xml:space="preserve">Tony: </w:t>
      </w:r>
      <w:r>
        <w:rPr>
          <w:rFonts w:ascii="Arial" w:hAnsi="Arial" w:eastAsia="Arial"/>
          <w:sz w:val="22"/>
        </w:rPr>
        <w:t>Good starting point, four confirmed facts, none of them guesses, that's exactly what a technical annex should actually be built on./Điểm khởi đầu tốt đấy, bốn sự thật đã xác nhận, không cái nào là phỏng đoán, đó chính xác là thứ một phụ lục kỹ thuật thật sự nên được xây dựng trên đó.</w:t>
      </w:r>
    </w:p>
    <w:p>
      <w:pPr>
        <w:keepLines/>
        <w:spacing w:line="276" w:lineRule="auto" w:after="60"/>
      </w:pPr>
      <w:r>
        <w:rPr>
          <w:rFonts w:ascii="Arial" w:hAnsi="Arial" w:eastAsia="Arial"/>
          <w:b/>
          <w:sz w:val="22"/>
        </w:rPr>
        <w:t>BUILDING A TECHNICAL DOCUMENT ONLY FROM CONFIRMED FACTS RATHER THAN FROM ANYTHING STILL ASSUMED / XÂY DỰNG MỘT TÀI LIỆU KỸ THUẬT CHỈ TỪ CÁC SỰ THẬT ĐÃ XÁC NHẬN THAY VÌ TỪ BẤT KỲ ĐIỀU GÌ VẪN CÒN LÀ GIẢ ĐỊNH</w:t>
      </w:r>
    </w:p>
    <w:p>
      <w:pPr>
        <w:keepLines/>
        <w:spacing w:line="276" w:lineRule="auto" w:after="60"/>
      </w:pPr>
      <w:r>
        <w:rPr>
          <w:rFonts w:ascii="Arial" w:hAnsi="Arial" w:eastAsia="Arial"/>
          <w:b/>
          <w:sz w:val="22"/>
        </w:rPr>
        <w:t xml:space="preserve">Task line 1: </w:t>
      </w:r>
      <w:r>
        <w:rPr>
          <w:rFonts w:ascii="Arial" w:hAnsi="Arial" w:eastAsia="Arial"/>
          <w:sz w:val="22"/>
        </w:rPr>
        <w:t>Propose the starting foundation clearly, naming all four specific confirmed facts from the two prior meetings with Stefan./Đề xuất nền tảng khởi đầu rõ ràng, nêu tên cả bốn sự thật đã xác nhận cụ thể từ hai buổi họp trước đó với Stefan.</w:t>
      </w:r>
    </w:p>
    <w:p>
      <w:pPr>
        <w:keepLines/>
        <w:spacing w:line="276" w:lineRule="auto" w:after="60"/>
      </w:pPr>
      <w:r>
        <w:rPr>
          <w:rFonts w:ascii="Arial" w:hAnsi="Arial" w:eastAsia="Arial"/>
          <w:b/>
          <w:sz w:val="22"/>
        </w:rPr>
        <w:t xml:space="preserve">Task line 2: </w:t>
      </w:r>
      <w:r>
        <w:rPr>
          <w:rFonts w:ascii="Arial" w:hAnsi="Arial" w:eastAsia="Arial"/>
          <w:sz w:val="22"/>
        </w:rPr>
        <w:t>Endorse the foundation explicitly, naming both the honest count, four confirmed facts, and the deliberate exclusion of any guesses./Xác nhận nền tảng rõ ràng, nêu tên cả số đếm trung thực, bốn sự thật đã xác nhận, lẫn sự loại trừ có chủ đích của bất kỳ phỏng đoán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technical document only from confirmed facts, rather than from anything still assumed, genuinely makes the final annex actually defensible if anything is ever questioned later./Nhận diện rằng việc xây dựng một tài liệu kỹ thuật chỉ từ các sự thật đã xác nhận, thay vì từ bất kỳ điều gì vẫn còn là giả định, thật sự khiến phụ lục cuối cùng thật sự có thể bảo vệ được nếu bất cứ điều gì từng bị đặt câu hỏi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confirmed-only foundation as the exact discipline that will actually anchor every remaining decision made today./Ghi nhận nền tảng chỉ-đã-xác-nhận này là kỷ luật chính xác thật sự sẽ neo giữ mọi quyết định còn lại được đưa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organising the confirmed facts before drafting a single sentence reflects genuine, disciplined method beyond just technical knowledge./Nhận diện rằng Duy tổ chức các sự thật đã xác nhận trước khi soạn một câu nào phản ánh phương pháp chân thực, có kỷ luật vượt xa chỉ kiến thức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confirmed-only foundation will directly determine how quickly the annex actually gets finished today, with no rework later./Nhận diện rằng nền tảng chỉ-đã-xác-nhận chính xác này sẽ trực tiếp quyết định mức độ nhanh chóng phụ lục thật sự được hoàn thành hôm nay, không cần làm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technical document only from confirmed facts rather than from anything still assumed, making it genuinely defensible./Chủ động xây dựng một tài liệu kỹ thuật chỉ từ các sự thật đã xác nhận thay vì từ bất kỳ điều gì vẫn còn là giả định, khiến nó thật sự có thể bảo vệ được.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Which items need exact, word-for-word wording, and which ones can stay general?/Mục nào cần ngôn từ chính xác, từng chữ một, và mục nào có thể để chung chung?</w:t>
      </w:r>
    </w:p>
    <w:p>
      <w:pPr>
        <w:keepLines/>
        <w:spacing w:line="276" w:lineRule="auto" w:after="60"/>
      </w:pPr>
      <w:r>
        <w:rPr>
          <w:rFonts w:ascii="Arial" w:hAnsi="Arial" w:eastAsia="Arial"/>
          <w:b/>
          <w:sz w:val="22"/>
        </w:rPr>
        <w:t xml:space="preserve">Tony: </w:t>
      </w:r>
      <w:r>
        <w:rPr>
          <w:rFonts w:ascii="Arial" w:hAnsi="Arial" w:eastAsia="Arial"/>
          <w:sz w:val="22"/>
        </w:rPr>
        <w:t>Installation dates, training duration, and the parts response starting point need exact wording, everything else can describe intent generally./Ngày lắp đặt, thời lượng đào tạo, và điểm bắt đầu phản hồi phụ tùng cần ngôn từ chính xác, mọi thứ khác có thể mô tả ý định chung chung.</w:t>
      </w:r>
    </w:p>
    <w:p>
      <w:pPr>
        <w:keepLines/>
        <w:spacing w:line="276" w:lineRule="auto" w:after="60"/>
      </w:pPr>
      <w:r>
        <w:rPr>
          <w:rFonts w:ascii="Arial" w:hAnsi="Arial" w:eastAsia="Arial"/>
          <w:b/>
          <w:sz w:val="22"/>
        </w:rPr>
        <w:t>DECIDING WHICH SPECIFIC CLAUSES NEED EXACT WORDING VERSUS WHICH CAN STAY GENERAL, RATHER THAN TREATING THE WHOLE DOCUMENT UNIFORMLY / QUYẾT ĐỊNH ĐIỀU KHOẢN CỤ THỂ NÀO CẦN NGÔN TỪ CHÍNH XÁC SO VỚI ĐIỀU KHOẢN NÀO CÓ THỂ ĐỂ CHUNG CHUNG, THAY VÌ XEM CẢ TÀI LIỆU ĐỒNG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which parts of a document actually need precision versus which can stay flexible./Hỏi một câu hỏi thực sự có tính cấu trúc, kiểm tra phần nào của một tài liệu thật sự cần độ chính xác so với phần nào có thể giữ linh hoạt.</w:t>
      </w:r>
    </w:p>
    <w:p>
      <w:pPr>
        <w:keepLines/>
        <w:spacing w:line="276" w:lineRule="auto" w:after="60"/>
      </w:pPr>
      <w:r>
        <w:rPr>
          <w:rFonts w:ascii="Arial" w:hAnsi="Arial" w:eastAsia="Arial"/>
          <w:b/>
          <w:sz w:val="22"/>
        </w:rPr>
        <w:t xml:space="preserve">Task line 2: </w:t>
      </w:r>
      <w:r>
        <w:rPr>
          <w:rFonts w:ascii="Arial" w:hAnsi="Arial" w:eastAsia="Arial"/>
          <w:sz w:val="22"/>
        </w:rPr>
        <w:t>Draw the exact line clearly, naming three specific high-precision items and the honest allowance for everything else general./Vạch ra ranh giới chính xác rõ ràng, nêu tên ba hạng mục độ chính xác cao cụ thể lẫn sự cho phép trung thực cho mọi thứ khác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specific clauses need exact wording versus which can stay general, rather than treating the whole document uniformly, genuinely saves real effort while still protecting what actually matters most./Nhận diện rằng việc quyết định điều khoản cụ thể nào cần ngôn từ chính xác so với điều khoản nào có thể để chung chung, thay vì xem cả tài liệu đồng nhất, thật sự tiết kiệm nỗ lực thật trong khi vẫn bảo vệ điều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precision hierarchy as the exact template that will actually guide how every future contract annex gets drafted too./Ghi nhận hệ thống phân cấp độ chính xác này là mẫu chính xác thật sự sẽ hướng dẫn cách mọi phụ lục hợp đồng tương lai được soạn thảo nữa.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exactly three high-precision items, not a vague "the important ones," reflects genuine clarity earned from two days of careful negotiation./Nhận diện rằng Tony nêu tên đúng ba hạng mục độ chính xác cao, không phải một "những cái quan trọng" mơ hồ, phản ánh sự rõ ràng chân thực giành được từ hai ngày đàm phán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precision hierarchy will directly determine how quickly Duy actually finishes the remaining, more general sections of the annex./Nhận diện rằng hệ thống phân cấp độ chính xác chính xác này sẽ trực tiếp quyết định mức độ nhanh chóng Duy thật sự hoàn thành các phần còn lại, chung chung hơn của phụ lục.</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specific clauses need exact wording versus which can stay general, saving effort without losing protection./Chủ động quyết định điều khoản cụ thể nào cần ngôn từ chính xác so với điều khoản nào có thể để chung chung, tiết kiệm nỗ lực mà không mất đi sự bảo vệ.</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also start a general checklist for total cost of ownership, something reusable for the next machinery purchase too?/Mình có nên bắt đầu một danh mục chung cho tổng chi phí sở hữu nữa không, thứ có thể tái sử dụng cho lần mua máy móc tiếp theo?</w:t>
      </w:r>
    </w:p>
    <w:p>
      <w:pPr>
        <w:keepLines/>
        <w:spacing w:line="276" w:lineRule="auto" w:after="60"/>
      </w:pPr>
      <w:r>
        <w:rPr>
          <w:rFonts w:ascii="Arial" w:hAnsi="Arial" w:eastAsia="Arial"/>
          <w:b/>
          <w:sz w:val="22"/>
        </w:rPr>
        <w:t xml:space="preserve">Tony: </w:t>
      </w:r>
      <w:r>
        <w:rPr>
          <w:rFonts w:ascii="Arial" w:hAnsi="Arial" w:eastAsia="Arial"/>
          <w:sz w:val="22"/>
        </w:rPr>
        <w:t>Yes, please, spare parts, warranty length, exclusions, response time, power compatibility, training language, six questions worth asking every single time./Có, làm ơn, phụ tùng, thời hạn bảo hành, loại trừ, thời gian phản hồi, tính tương thích điện, ngôn ngữ đào tạo, sáu câu hỏi đáng hỏi mỗi lần.</w:t>
      </w:r>
    </w:p>
    <w:p>
      <w:pPr>
        <w:keepLines/>
        <w:spacing w:line="276" w:lineRule="auto" w:after="60"/>
      </w:pPr>
      <w:r>
        <w:rPr>
          <w:rFonts w:ascii="Arial" w:hAnsi="Arial" w:eastAsia="Arial"/>
          <w:b/>
          <w:sz w:val="22"/>
        </w:rPr>
        <w:t>GENERALISING TODAY'S SPECIFIC CHECKLIST INTO A REUSABLE TOTAL-COST-OF-OWNERSHIP FRAMEWORK FOR FUTURE PURCHASES / KHÁI QUÁT HÓA DANH MỤC CỤ THỂ HÔM NAY THÀNH MỘT KHUNG SƯỜN TỔNG CHI PHÍ SỞ HỮU CÓ THỂ TÁI SỬ DỤNG CHO CÁC LẦN MUA TƯƠNG LAI</w:t>
      </w:r>
    </w:p>
    <w:p>
      <w:pPr>
        <w:keepLines/>
        <w:spacing w:line="276" w:lineRule="auto" w:after="60"/>
      </w:pPr>
      <w:r>
        <w:rPr>
          <w:rFonts w:ascii="Arial" w:hAnsi="Arial" w:eastAsia="Arial"/>
          <w:b/>
          <w:sz w:val="22"/>
        </w:rPr>
        <w:t xml:space="preserve">Task line 1: </w:t>
      </w:r>
      <w:r>
        <w:rPr>
          <w:rFonts w:ascii="Arial" w:hAnsi="Arial" w:eastAsia="Arial"/>
          <w:sz w:val="22"/>
        </w:rPr>
        <w:t>Propose generalising the work directly, checking whether today's specific solution should actually become a reusable checklist./Đề xuất khái quát hóa công việc trực tiếp, kiểm tra liệu giải pháp cụ thể hôm nay có nên thật sự trở thành một danh mục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all six specific questions in the exact order they were actually asked today./Xác nhận danh mục một cách nhiệt tình, nêu tên cả sáu câu hỏi cụ thể theo đúng thứ tự chúng thật sự đã được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today's specific checklist into a reusable total-cost-of-ownership framework for future purchases genuinely multiplies today's careful work far beyond this single machine./Nhận diện rằng việc khái quát hóa danh mục cụ thể hôm nay thành một khung sườn tổng chi phí sở hữu có thể tái sử dụng cho các lần mua tương lai thật sự nhân bội công việc cẩn thận hôm nay vượt xa một máy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framework as the honest, lasting legacy of a rotation that started with real nervousness just five days ago./Ghi nhận khung sườn có thể tái sử dụng này là di sản trung thực, lâu dài của một lần luân chuyển bắt đầu với sự lo lắng thật sự chỉ năm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generalisation reflects the same systemic thinking Chi and Trang have shown in earlier weeks with other checklists./Nhận diện rằng Duy đề xuất đúng sự khái quát hóa này phản ánh chính tư duy có hệ thống Chi và Trang đã thể hiện trong các tuần trước với các danh mục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framework will directly help whoever handles the next machinery purchase, whether or not Tony is the one in that room./Nhận diện rằng khung sườn có thể tái sử dụng chính xác này sẽ trực tiếp giúp đỡ bất kỳ ai xử lý lần mua máy móc tiếp theo, dù Tony có phải là người trong phòng đó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today's specific checklist into a reusable total-cost-of-ownership framework for future purchases, multiplying today's work./Chủ động khái quát hóa danh mục cụ thể hôm nay thành một khung sườn tổng chi phí sở hữu có thể tái sử dụng cho các lần mua tương lai, nhân bội công việc hôm nay.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Wait, one thing's actually missing from the whole quote, what Incoterm is this machine shipping under?/Khoan đã, có một thứ thực sự bị thiếu khỏi cả báo giá, máy này được vận chuyển theo Incoterm nào?</w:t>
      </w:r>
    </w:p>
    <w:p>
      <w:pPr>
        <w:keepLines/>
        <w:spacing w:line="276" w:lineRule="auto" w:after="60"/>
      </w:pPr>
      <w:r>
        <w:rPr>
          <w:rFonts w:ascii="Arial" w:hAnsi="Arial" w:eastAsia="Arial"/>
          <w:b/>
          <w:sz w:val="22"/>
        </w:rPr>
        <w:t xml:space="preserve">Tony: </w:t>
      </w:r>
      <w:r>
        <w:rPr>
          <w:rFonts w:ascii="Arial" w:hAnsi="Arial" w:eastAsia="Arial"/>
          <w:sz w:val="22"/>
        </w:rPr>
        <w:t>Good catch, we never actually confirmed that, I'll call Stefan right now before this becomes another Lesson 74 all over again./Bắt được tốt đấy, mình chưa thực sự xác nhận điều đó, tôi sẽ gọi Stefan ngay bây giờ trước khi việc này trở thành một Lesson 74 lặp lại.</w:t>
      </w:r>
    </w:p>
    <w:p>
      <w:pPr>
        <w:keepLines/>
        <w:spacing w:line="276" w:lineRule="auto" w:after="60"/>
      </w:pPr>
      <w:r>
        <w:rPr>
          <w:rFonts w:ascii="Arial" w:hAnsi="Arial" w:eastAsia="Arial"/>
          <w:b/>
          <w:sz w:val="22"/>
        </w:rPr>
        <w:t>CATCHING A MISSING CONTRACT DETAIL BY APPLYING A LESSON LEARNED IN A COMPLETELY DIFFERENT EARLIER CASE / BẮT ĐƯỢC MỘT CHI TIẾT HỢP ĐỒNG BỊ THIẾU BẰNG CÁCH ÁP DỤNG MỘT BÀI HỌC ĐÃ HỌC TRONG MỘT TRƯỜNG HỢP TRƯỚC ĐÓ HOÀN TOÀN KHÁC</w:t>
      </w:r>
    </w:p>
    <w:p>
      <w:pPr>
        <w:keepLines/>
        <w:spacing w:line="276" w:lineRule="auto" w:after="60"/>
      </w:pPr>
      <w:r>
        <w:rPr>
          <w:rFonts w:ascii="Arial" w:hAnsi="Arial" w:eastAsia="Arial"/>
          <w:b/>
          <w:sz w:val="22"/>
        </w:rPr>
        <w:t xml:space="preserve">Task line 1: </w:t>
      </w:r>
      <w:r>
        <w:rPr>
          <w:rFonts w:ascii="Arial" w:hAnsi="Arial" w:eastAsia="Arial"/>
          <w:sz w:val="22"/>
        </w:rPr>
        <w:t>Flag a specific gap alertly, naming both the exact missing detail, the shipping Incoterm, and its total absence so far./Đánh dấu một khoảng trống cụ thể một cách cảnh giác, nêu tên cả chi tiết thiếu chính xác, Incoterm vận chuyển, lẫn sự vắng mặt hoàn toàn của nó cho đến nay.</w:t>
      </w:r>
    </w:p>
    <w:p>
      <w:pPr>
        <w:keepLines/>
        <w:spacing w:line="276" w:lineRule="auto" w:after="60"/>
      </w:pPr>
      <w:r>
        <w:rPr>
          <w:rFonts w:ascii="Arial" w:hAnsi="Arial" w:eastAsia="Arial"/>
          <w:b/>
          <w:sz w:val="22"/>
        </w:rPr>
        <w:t xml:space="preserve">Task line 2: </w:t>
      </w:r>
      <w:r>
        <w:rPr>
          <w:rFonts w:ascii="Arial" w:hAnsi="Arial" w:eastAsia="Arial"/>
          <w:sz w:val="22"/>
        </w:rPr>
        <w:t>Act on the catch immediately, naming both genuine appreciation and the specific, urgent next step, calling Stefan now./Hành động trên phát hiện ngay lập tức, nêu tên cả sự trân trọng chân thực lẫn bước tiếp theo cụ thể, khẩn cấp, gọi Stefan ngay.</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missing contract detail by applying a lesson learned in a completely different earlier case genuinely proves that past lessons actually stay useful across totally different situations./Nhận diện rằng việc bắt được một chi tiết hợp đồng bị thiếu bằng cách áp dụng một bài học đã học trong một trường hợp trước đó hoàn toàn khác thật sự chứng minh rằng các bài học quá khứ thật sự vẫn hữu ích trên các tình huống hoàn toàn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cross-lesson catch as the exact proof that seventeen weeks of accumulated lessons are actually compounding, not staying separate./Ghi nhận phát hiện xuyên bài học này là bằng chứng chính xác rằng mười bảy tuần bài học tích lũy thật sự đang cộng dồn, không ở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Duy catching this exact gap reflects genuine thoroughness that complements, not competes with, Tony's own contract discipline./Nhận diện rằng Duy bắt được đúng khoảng trống này phản ánh sự kỹ lưỡng chân thực bổ sung, không cạnh tranh, kỷ luật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cross-lesson catch will directly prevent a genuine Incoterm dispute from actually happening months from now./Nhận diện rằng phát hiện xuyên bài học chính xác này sẽ trực tiếp ngăn một tranh chấp Incoterm thật sự xảy ra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catch a missing contract detail by applying a lesson learned in a completely different earlier case, proving lessons compound./Chủ động bắt được một chi tiết hợp đồng bị thiếu bằng cách áp dụng một bài học đã học trong một trường hợp trước đó hoàn toàn khác, chứng minh các bài học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Don't forget yesterday's flag too, who owns the translated maintenance checklist once operators actually start using it./Đừng quên cả điều nhắc hôm qua nữa, ai sở hữu danh mục bảo trì đã dịch một khi vận hành viên thực sự bắt đầu dùng nó.</w:t>
      </w:r>
    </w:p>
    <w:p>
      <w:pPr>
        <w:keepLines/>
        <w:spacing w:line="276" w:lineRule="auto" w:after="60"/>
      </w:pPr>
      <w:r>
        <w:rPr>
          <w:rFonts w:ascii="Arial" w:hAnsi="Arial" w:eastAsia="Arial"/>
          <w:b/>
          <w:sz w:val="22"/>
        </w:rPr>
        <w:t xml:space="preserve">Tony: </w:t>
      </w:r>
      <w:r>
        <w:rPr>
          <w:rFonts w:ascii="Arial" w:hAnsi="Arial" w:eastAsia="Arial"/>
          <w:sz w:val="22"/>
        </w:rPr>
        <w:t>Right, let's name Trang for that, quality already owns every other checklist in this building, this one should genuinely live with her too./Đúng rồi, hãy chỉ định Trang cho việc đó, chất lượng đã sở hữu mọi danh mục khác trong tòa nhà này, cái này thật sự cũng nên thuộc về chị ấy.</w:t>
      </w:r>
    </w:p>
    <w:p>
      <w:pPr>
        <w:keepLines/>
        <w:spacing w:line="276" w:lineRule="auto" w:after="60"/>
      </w:pPr>
      <w:r>
        <w:rPr>
          <w:rFonts w:ascii="Arial" w:hAnsi="Arial" w:eastAsia="Arial"/>
          <w:b/>
          <w:sz w:val="22"/>
        </w:rPr>
        <w:t>ASSIGNING CLEAR OWNERSHIP OF A NEW DOCUMENT TO THE COLLEAGUE WHOSE ROLE ALREADY MATCHES IT, NOT LEAVING IT UNOWNED /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Task line 1: </w:t>
      </w:r>
      <w:r>
        <w:rPr>
          <w:rFonts w:ascii="Arial" w:hAnsi="Arial" w:eastAsia="Arial"/>
          <w:sz w:val="22"/>
        </w:rPr>
        <w:t>Recall yesterday's open item precisely, naming both the specific document, the translated checklist, and its still-unresolved ownership./Nhớ lại mục còn mở của hôm qua chính xác, nêu tên cả tài liệu cụ thể, danh mục đã dịch, lẫn quyền sở hữu vẫn chưa được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Assign ownership decisively, naming both the specific colleague, Trang, and the logical reason, her existing role over every other checklist./Giao quyền sở hữu một cách dứt khoát, nêu tên cả đồng nghiệp cụ thể, Trang, lẫn lý do hợp lý, vai trò hiện có của chị đối với mọi danh mục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assigning clear ownership of a new document to the colleague whose role already matches it, not leaving it unowned, genuinely prevents a useful checklist from quietly going unused./Nhận diện rằng việc giao quyền sở hữu rõ ràng cho một tài liệu mới cho đồng nghiệp mà vai trò đã khớp với nó, không để nó vô chủ, thật sự ngăn một danh mục hữu ích âm thầm không được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ownership as the exact final piece that makes today's document set genuinely complete, not just drafted./Ghi nhận quyền sở hữu đã nêu tên này là mảnh cuối cùng chính xác khiến bộ tài liệu hôm nay thật sự trọn vẹn, không chỉ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Duy remembering this exact detail from yesterday reflects genuine follow-through beyond just raising a good question once./Nhận diện rằng Duy nhớ đúng chi tiết này từ hôm qua phản ánh sự theo sát chân thực vượt xa việc chỉ nêu một câu hỏi hay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ownership will directly determine whether the checklist actually gets updated when the machine's maintenance needs eventually change./Nhận diện rằng quyền sở hữu đã nêu tên chính xác này sẽ trực tiếp quyết định liệu danh mục có thật sự được cập nhật khi nhu cầu bảo trì của máy cuối cùng thay đổi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assign clear ownership of a new document to the colleague whose role already matches it, not leaving it unowned./Chủ động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Last thing, should we timestamp today's checklist so future readers know exactly when it was actually written?/Điều cuối cùng, mình có nên ghi dấu thời gian cho danh mục hôm nay để người đọc tương lai biết chính xác nó thật sự được viết khi nào không?</w:t>
      </w:r>
    </w:p>
    <w:p>
      <w:pPr>
        <w:keepLines/>
        <w:spacing w:line="276" w:lineRule="auto" w:after="60"/>
      </w:pPr>
      <w:r>
        <w:rPr>
          <w:rFonts w:ascii="Arial" w:hAnsi="Arial" w:eastAsia="Arial"/>
          <w:b/>
          <w:sz w:val="22"/>
        </w:rPr>
        <w:t xml:space="preserve">Tony: </w:t>
      </w:r>
      <w:r>
        <w:rPr>
          <w:rFonts w:ascii="Arial" w:hAnsi="Arial" w:eastAsia="Arial"/>
          <w:sz w:val="22"/>
        </w:rPr>
        <w:t>Yes, and let's note which machine prompted it too, context like that is exactly what makes an old document actually trustworthy later./Có, và hãy ghi luôn máy nào đã thúc đẩy nó nữa, bối cảnh như vậy chính xác là điều khiến một tài liệu cũ thật sự đáng tin sau này.</w:t>
      </w:r>
    </w:p>
    <w:p>
      <w:pPr>
        <w:keepLines/>
        <w:spacing w:line="276" w:lineRule="auto" w:after="60"/>
      </w:pPr>
      <w:r>
        <w:rPr>
          <w:rFonts w:ascii="Arial" w:hAnsi="Arial" w:eastAsia="Arial"/>
          <w:b/>
          <w:sz w:val="22"/>
        </w:rPr>
        <w:t>RECORDING A DOCUMENT'S ORIGIN CONTEXT SO A FUTURE READER CAN ACTUALLY TRUST IT YEARS LATER / GHI LẠI BỐI CẢNH NGUỒN GỐC CỦA MỘT TÀI LIỆU ĐỂ MỘT NGƯỜI ĐỌC TƯƠNG LAI THẬT SỰ CÓ THỂ TIN TƯỞNG NÓ NHIỀU NĂM SAU</w:t>
      </w:r>
    </w:p>
    <w:p>
      <w:pPr>
        <w:keepLines/>
        <w:spacing w:line="276" w:lineRule="auto" w:after="60"/>
      </w:pPr>
      <w:r>
        <w:rPr>
          <w:rFonts w:ascii="Arial" w:hAnsi="Arial" w:eastAsia="Arial"/>
          <w:b/>
          <w:sz w:val="22"/>
        </w:rPr>
        <w:t xml:space="preserve">Task line 1: </w:t>
      </w:r>
      <w:r>
        <w:rPr>
          <w:rFonts w:ascii="Arial" w:hAnsi="Arial" w:eastAsia="Arial"/>
          <w:sz w:val="22"/>
        </w:rPr>
        <w:t>Suggest a final documentation detail proactively, checking whether a timestamp should actually be added for future readers./Đề xuất một chi tiết lập hồ sơ cuối cùng một cách chủ động, kiểm tra liệu một dấu thời gian có nên thật sự được thêm vào cho người đọc tương lai không.</w:t>
      </w:r>
    </w:p>
    <w:p>
      <w:pPr>
        <w:keepLines/>
        <w:spacing w:line="276" w:lineRule="auto" w:after="60"/>
      </w:pPr>
      <w:r>
        <w:rPr>
          <w:rFonts w:ascii="Arial" w:hAnsi="Arial" w:eastAsia="Arial"/>
          <w:b/>
          <w:sz w:val="22"/>
        </w:rPr>
        <w:t xml:space="preserve">Task line 2: </w:t>
      </w:r>
      <w:r>
        <w:rPr>
          <w:rFonts w:ascii="Arial" w:hAnsi="Arial" w:eastAsia="Arial"/>
          <w:sz w:val="22"/>
        </w:rPr>
        <w:t>Extend the suggestion further, naming both the timestamp and the specific originating machine that actually prompted the checklist./Mở rộng đề xuất thêm nữa, nêu tên cả dấu thời gian lẫn máy khởi nguồn cụ thể thật sự đã thúc đẩy danh mục.</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a document's origin context so a future reader can actually trust it years later genuinely turns a useful checklist into a genuinely durable, credible one./Nhận diện rằng việc ghi lại bối cảnh nguồn gốc của một tài liệu để một người đọc tương lai thật sự có thể tin tưởng nó nhiều năm sau thật sự biến một danh mục hữu ích thành một danh mục thật sự bền vững,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origin context as the final, small detail that completes today's entire body of written work./Ghi nhận bối cảnh nguồn gốc này là chi tiết nhỏ, cuối cùng hoàn thiện toàn bộ khối công việc bằng văn bản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thinking about future readers, not just today's immediate use, reflects genuine long-term care matching the total-cost-of-ownership lesson itself./Nhận diện rằng Duy nghĩ về người đọc tương lai, không chỉ việc sử dụng tức thời hôm nay, phản ánh sự quan tâm dài hạn chân thực khớp với chính bài học tổng chi phí sở hữu.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context will directly help whoever updates this checklist years from now understand why it exists at all./Nhận diện rằng bối cảnh nguồn gốc chính xác này sẽ trực tiếp giúp bất kỳ ai cập nhật danh mục này nhiều năm sau hiểu vì sao nó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document's origin context so a future reader can actually trust it years later, making it genuinely durable./Chủ động ghi lại bối cảnh nguồn gốc của một tài liệu để một người đọc tương lai thật sự có thể tin tưởng nó nhiều năm sau, khiến nó thật sự bền vững.</w:t>
      </w:r>
    </w:p>
    <w:p>
      <w:pPr>
        <w:keepLines/>
        <w:spacing w:line="276" w:lineRule="auto" w:after="60"/>
      </w:pPr>
      <w:r>
        <w:rPr>
          <w:rFonts w:ascii="Arial" w:hAnsi="Arial" w:eastAsia="Arial"/>
          <w:b/>
          <w:sz w:val="22"/>
        </w:rPr>
        <w:t xml:space="preserve">Tony: </w:t>
      </w:r>
      <w:r>
        <w:rPr>
          <w:rFonts w:ascii="Arial" w:hAnsi="Arial" w:eastAsia="Arial"/>
          <w:sz w:val="22"/>
        </w:rPr>
        <w:t>Today closes with a finished draft annex, a new six-question checklist for every future machine, and one Incoterm question now on its way to Stefan before it could actually become a real problem./Hôm nay khép lại với một bản phụ lục nháp đã hoàn thành, một danh mục sáu câu hỏi mới cho mọi máy tương lai, và một câu hỏi Incoterm giờ đang trên đường đến Stefan trước khi nó thật sự có thể trở thành một vấn đề thật.</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Machinery instead of fabric today, how did that feel?/Hôm nay máy móc thay vì vải, cảm giác thế nào?</w:t>
      </w:r>
    </w:p>
    <w:p>
      <w:pPr>
        <w:keepLines/>
        <w:spacing w:line="276" w:lineRule="auto" w:after="60"/>
      </w:pPr>
      <w:r>
        <w:rPr>
          <w:rFonts w:ascii="Arial" w:hAnsi="Arial" w:eastAsia="Arial"/>
          <w:b/>
          <w:sz w:val="22"/>
        </w:rPr>
        <w:t xml:space="preserve">Tony: </w:t>
      </w:r>
      <w:r>
        <w:rPr>
          <w:rFonts w:ascii="Arial" w:hAnsi="Arial" w:eastAsia="Arial"/>
          <w:sz w:val="22"/>
        </w:rPr>
        <w:t>Strange at first, then interesting, the whole negotiation was really about warranty and spare parts, not the sticker price./Lạ lúc đầu, rồi thú vị, cả cuộc đàm phán thực ra là về bảo hành và phụ tùng, không phải giá niêm yết.</w:t>
      </w:r>
    </w:p>
    <w:p>
      <w:pPr>
        <w:keepLines/>
        <w:spacing w:line="276" w:lineRule="auto" w:after="60"/>
      </w:pPr>
      <w:r>
        <w:rPr>
          <w:rFonts w:ascii="Arial" w:hAnsi="Arial" w:eastAsia="Arial"/>
          <w:b/>
          <w:sz w:val="22"/>
        </w:rPr>
        <w:t>DESCRIBING AN EMOTIONAL ARC HONESTLY, FROM INITIAL STRANGENESS TO GENUINE INTEREST / MÔ TẢ MỘT VÒNG CUNG CẢM XÚC TRUNG THỰC, TỪ SỰ LẠ LẪM BAN ĐẦU ĐẾN SỰ THÍCH THÚ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unfamiliar task actually felt across the whole day./Hỏi một câu hỏi thực sự quan tâm, kiểm tra đơn giản một nhiệm vụ khác thường, chưa quen thuộc thật sự cảm thấy thế nào suốt cả ngày.</w:t>
      </w:r>
    </w:p>
    <w:p>
      <w:pPr>
        <w:keepLines/>
        <w:spacing w:line="276" w:lineRule="auto" w:after="60"/>
      </w:pPr>
      <w:r>
        <w:rPr>
          <w:rFonts w:ascii="Arial" w:hAnsi="Arial" w:eastAsia="Arial"/>
          <w:b/>
          <w:sz w:val="22"/>
        </w:rPr>
        <w:t xml:space="preserve">Task line 2: </w:t>
      </w:r>
      <w:r>
        <w:rPr>
          <w:rFonts w:ascii="Arial" w:hAnsi="Arial" w:eastAsia="Arial"/>
          <w:sz w:val="22"/>
        </w:rPr>
        <w:t>Describe the emotional arc honestly, naming both the initial strangeness and the genuine interest that actually followed it./Mô tả vòng cung cảm xúc trung thực, nêu tên cả sự lạ lẫm ban đầu lẫn sự thích thú chân thực thật sự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an emotional arc honestly, from initial strangeness to genuine interest, genuinely lets Linh understand the whole day, not just its final outcome./Nhận diện rằng việc mô tả một vòng cung cảm xúc trung thực, từ sự lạ lẫm ban đầu đến sự thích thú chân thực, thật sự để Linh hiểu cả ngày, không chỉ kết quả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arc as the exact bridge between a demanding, unfamiliar workday and a genuinely restful evening at home./Ghi nhận vòng cung trung thực này là cầu nối chính xác giữa một ngày làm việc đòi hỏi cao, chưa quen thuộc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fabric specifically, the usual category, reflects genuine familiarity with the normal shape of Tony's actual days./Nhận diện rằng Linh nêu tên vải cụ thể, hạng mục thường lệ, phản ánh sự quen thuộc chân thực với hình dạng bình thường của các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arc will directly shape how naturally the rest of tonight's conversation actually continues./Nhận diện rằng vòng cung trung thực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an emotional arc honestly, from initial strangeness to genuine interest, keeping tonight's account complete./Chủ động mô tả một vòng cung cảm xúc trung thực, từ sự lạ lẫm ban đầu đến sự thích thú chân thực, giữ cho bản tường trình tối nay trọn vẹn.</w:t>
      </w:r>
    </w:p>
    <w:p>
      <w:pPr>
        <w:keepLines/>
        <w:spacing w:line="276" w:lineRule="auto" w:after="60"/>
      </w:pPr>
      <w:r>
        <w:rPr>
          <w:rFonts w:ascii="Arial" w:hAnsi="Arial" w:eastAsia="Arial"/>
          <w:b/>
          <w:sz w:val="22"/>
        </w:rPr>
        <w:t xml:space="preserve">Wife: </w:t>
      </w:r>
      <w:r>
        <w:rPr>
          <w:rFonts w:ascii="Arial" w:hAnsi="Arial" w:eastAsia="Arial"/>
          <w:sz w:val="22"/>
        </w:rPr>
        <w:t>Did you get the extended warranty you wanted?/Anh có được bảo hành mở rộng anh muốn không?</w:t>
      </w:r>
    </w:p>
    <w:p>
      <w:pPr>
        <w:keepLines/>
        <w:spacing w:line="276" w:lineRule="auto" w:after="60"/>
      </w:pPr>
      <w:r>
        <w:rPr>
          <w:rFonts w:ascii="Arial" w:hAnsi="Arial" w:eastAsia="Arial"/>
          <w:b/>
          <w:sz w:val="22"/>
        </w:rPr>
        <w:t xml:space="preserve">Tony: </w:t>
      </w:r>
      <w:r>
        <w:rPr>
          <w:rFonts w:ascii="Arial" w:hAnsi="Arial" w:eastAsia="Arial"/>
          <w:sz w:val="22"/>
        </w:rPr>
        <w:t>I did, twenty-four months instead of twelve, worth the extra four percent for a machine running three shifts a day./Có, hai mươi bốn tháng thay vì mười hai, đáng giá với bốn phần trăm thêm cho một máy chạy ba ca mỗi ngày.</w:t>
      </w:r>
    </w:p>
    <w:p>
      <w:pPr>
        <w:keepLines/>
        <w:spacing w:line="276" w:lineRule="auto" w:after="60"/>
      </w:pPr>
      <w:r>
        <w:rPr>
          <w:rFonts w:ascii="Arial" w:hAnsi="Arial" w:eastAsia="Arial"/>
          <w:b/>
          <w:sz w:val="22"/>
        </w:rPr>
        <w:t>SHARING A CONCRETE NEGOTIATED WIN WITH THE EXACT NUMBERS THAT MAKE IT ACTUALLY VERIFIABLE / CHIA SẺ MỘT CHIẾN THẮNG ĐÀM PHÁN CỤ THỂ VỚI ĐÚNG CÁC CON SỐ KHIẾN NÓ THẬT SỰ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directly whether a specific stated goal was actually achieved./Hỏi một câu hỏi thực sự theo dõi, kiểm tra trực tiếp liệu một mục tiêu đã nêu cụ thể có thật sự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win with exact numbers, naming both the specific new duration and the honest cost that made it worth it./Xác nhận chiến thắng bằng các con số chính xác, nêu tên cả thời hạn mới cụ thể lẫn chi phí trung thực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negotiated win with the exact numbers that make it actually verifiable genuinely turns an abstract sense of success into something real and specific./Nhận diện rằng việc chia sẻ một chiến thắng đàm phán cụ thể với đúng các con số khiến nó thật sự có thể kiểm chứng thật sự biến một cảm giác thành công trừu tượng thành điều gì đó thật và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concrete win as the honest highlight of today's story, worth remembering the exact figures behind it./Ghi nhận chiến thắng cụ thể này là điểm nhấn trung thực của câu chuyện hôm nay, đáng nhớ các con số chính xác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goal, extended warranty, from an earlier conversation reflects genuine, sustained attention to Tony's actual work./Nhận diện rằng Linh nhớ đúng mục tiêu, bảo hành mở rộng, từ một cuộc trò chuyện trước đó phản ánh sự chú ý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win will directly become one of the stories Tony actually references again tonight, alone./Nhận diện rằng chiến thắng cụ thể chính xác này sẽ trực tiếp trở thành một trong những câu chuyện Tony thật sự nhắc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negotiated win with the exact numbers that make it actually verifiable, letting the numbers speak./Chủ động chia sẻ một chiến thắng đàm phán cụ thể với đúng các con số khiến nó thật sự có thể kiểm chứng, để các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Does this feel like a whole new skill, separate from everything else you've learned?/Việc này có cảm thấy như một kỹ năng hoàn toàn mới, tách biệt khỏi mọi thứ anh đã học không?</w:t>
      </w:r>
    </w:p>
    <w:p>
      <w:pPr>
        <w:keepLines/>
        <w:spacing w:line="276" w:lineRule="auto" w:after="60"/>
      </w:pPr>
      <w:r>
        <w:rPr>
          <w:rFonts w:ascii="Arial" w:hAnsi="Arial" w:eastAsia="Arial"/>
          <w:b/>
          <w:sz w:val="22"/>
        </w:rPr>
        <w:t xml:space="preserve">Tony: </w:t>
      </w:r>
      <w:r>
        <w:rPr>
          <w:rFonts w:ascii="Arial" w:hAnsi="Arial" w:eastAsia="Arial"/>
          <w:sz w:val="22"/>
        </w:rPr>
        <w:t>It does, and I'm glad James rotated me through it, VP-level procurement covers machinery too, not just raw materials./Có chứ, và tôi mừng vì James cho tôi luân chuyển qua mảng này, mua hàng tầm VP cũng bao gồm máy móc, không chỉ nguyên liệu thô.</w:t>
      </w:r>
    </w:p>
    <w:p>
      <w:pPr>
        <w:keepLines/>
        <w:spacing w:line="276" w:lineRule="auto" w:after="60"/>
      </w:pPr>
      <w:r>
        <w:rPr>
          <w:rFonts w:ascii="Arial" w:hAnsi="Arial" w:eastAsia="Arial"/>
          <w:b/>
          <w:sz w:val="22"/>
        </w:rPr>
        <w:t>CONNECTING TODAY'S NEW SKILL FORWARD TO A SPECIFIC FUTURE LEVEL OF RESPONSIBILITY, NOT JUST TODAY'S ONE TASK / KẾT NỐI KỸ NĂNG MỚI HÔM NAY VỀ PHÍA TRƯỚC ĐẾN MỘT MỨC ĐỘ TRÁCH NHIỆM TƯƠNG LAI CỤ THỂ, KHÔNG CHỈ NHIỆM VỤ ĐƠN LẺ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specific skill actually feels separate from everything learned so far./Hỏi một câu hỏi thực sự phản tư, kiểm tra liệu kỹ năng cụ thể hôm nay có thật sự cảm thấy tách biệt khỏi mọi thứ đã học cho đến nay không.</w:t>
      </w:r>
    </w:p>
    <w:p>
      <w:pPr>
        <w:keepLines/>
        <w:spacing w:line="276" w:lineRule="auto" w:after="60"/>
      </w:pPr>
      <w:r>
        <w:rPr>
          <w:rFonts w:ascii="Arial" w:hAnsi="Arial" w:eastAsia="Arial"/>
          <w:b/>
          <w:sz w:val="22"/>
        </w:rPr>
        <w:t xml:space="preserve">Task line 2: </w:t>
      </w:r>
      <w:r>
        <w:rPr>
          <w:rFonts w:ascii="Arial" w:hAnsi="Arial" w:eastAsia="Arial"/>
          <w:sz w:val="22"/>
        </w:rPr>
        <w:t>Confirm and extend the reflection gratefully, naming both James's role in the rotation and its connection to a higher future level./Xác nhận và mở rộng sự phản tư một cách biết ơn, nêu tên cả vai trò của James trong việc luân chuyển lẫn sự kết nối của nó với một mức độ tương lai cao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today's new skill forward to a specific future level of responsibility, not just today's one task, genuinely gives today's unfamiliar work its real, longer-term purpose./Nhận diện rằng việc kết nối kỹ năng mới hôm nay về phía trước đến một mức độ trách nhiệm tương lai cụ thể, không chỉ nhiệm vụ đơn lẻ hôm nay, thật sự trao cho công việc chưa quen thuộc hôm nay mục đích thật sự, dài hạn hơn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forward connection as the honest reason today's rotation actually matters beyond just one successfully bought machine./Ghi nhận sự kết nối về phía trước này là lý do trung thực việc luân chuyển hôm nay thật sự quan trọng vượt xa chỉ một máy đã mua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separateness, not just difficulty, reflects genuine insight into how skills actually accumulate into a bigger career picture./Nhận diện rằng Linh hỏi về sự tách biệt, không chỉ độ khó, phản ánh sự thấu hiểu chân thực về cách các kỹ năng thật sự tích lũy thành một bức tranh sự nghiệp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connection will directly shape how Tony actually approaches the sourcing and development rotation still to come./Nhận diện rằng sự kết nối về phía trước chính xác này sẽ trực tiếp định hình cách Tony thật sự tiếp cận lần luân chuyển tìm nguồn và phát triển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connect today's new skill forward to a specific future level of responsibility, not just today's one task, giving it real purpose./Chủ động kết nối kỹ năng mới hôm nay về phía trước đến một mức độ trách nhiệm tương lai cụ thể, không chỉ nhiệm vụ đơn lẻ hôm nay, trao cho nó mục đích thật sự.</w:t>
      </w:r>
    </w:p>
    <w:p>
      <w:pPr>
        <w:keepLines/>
        <w:spacing w:line="276" w:lineRule="auto" w:after="60"/>
      </w:pPr>
      <w:r>
        <w:rPr>
          <w:rFonts w:ascii="Arial" w:hAnsi="Arial" w:eastAsia="Arial"/>
          <w:b/>
          <w:sz w:val="22"/>
        </w:rPr>
        <w:t xml:space="preserve">Wife: </w:t>
      </w:r>
      <w:r>
        <w:rPr>
          <w:rFonts w:ascii="Arial" w:hAnsi="Arial" w:eastAsia="Arial"/>
          <w:sz w:val="22"/>
        </w:rPr>
        <w:t>Did anything almost slip through today, the way the consignee name almost did back on the hinge shipment?/Có điều gì suýt lọt qua hôm nay không, giống như tên người nhận suýt lọt qua trên lô hàng bản lề trước đây?</w:t>
      </w:r>
    </w:p>
    <w:p>
      <w:pPr>
        <w:keepLines/>
        <w:spacing w:line="276" w:lineRule="auto" w:after="60"/>
      </w:pPr>
      <w:r>
        <w:rPr>
          <w:rFonts w:ascii="Arial" w:hAnsi="Arial" w:eastAsia="Arial"/>
          <w:b/>
          <w:sz w:val="22"/>
        </w:rPr>
        <w:t xml:space="preserve">Tony: </w:t>
      </w:r>
      <w:r>
        <w:rPr>
          <w:rFonts w:ascii="Arial" w:hAnsi="Arial" w:eastAsia="Arial"/>
          <w:sz w:val="22"/>
        </w:rPr>
        <w:t>Actually, yes, we almost sent the whole contract without confirming the Incoterm, Duy caught it before I even noticed it was missing./Thật ra có, bọn tôi suýt gửi cả hợp đồng mà không xác nhận Incoterm, Duy bắt được nó trước cả khi tôi nhận ra nó bị thiếu.</w:t>
      </w:r>
    </w:p>
    <w:p>
      <w:pPr>
        <w:keepLines/>
        <w:spacing w:line="276" w:lineRule="auto" w:after="60"/>
      </w:pPr>
      <w:r>
        <w:rPr>
          <w:rFonts w:ascii="Arial" w:hAnsi="Arial" w:eastAsia="Arial"/>
          <w:b/>
          <w:sz w:val="22"/>
        </w:rPr>
        <w:t>GIVING HONEST CREDIT FOR A COLLEAGUE'S CATCH EVEN WHEN RECOUNTING THE STORY CASUALLY AT HOME / GHI NHẬN CÔNG LAO TRUNG THỰC CHO PHÁT HIỆN CỦA ĐỒNG NGHIỆP NGAY CẢ KHI KỂ LẠI CÂU CHUYỆN THÂN MẬT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work echoed a specific past near-miss she actually remembers./Hỏi một câu hỏi thực sự kết nối, kiểm tra liệu công việc hôm nay có vọng lại một lần suýt xảy ra quá khứ cụ thể chị thật sự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specific missing detail and the exact colleague who actually caught it first./Xác nhận sự vọng lại một cách trung thực, nêu tên cả chi tiết thiếu cụ thể lẫn đồng nghiệp chính xác người thật sự bắt được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colleague's catch, even when recounting the story casually at home, genuinely reflects a consistent character, not a performed one for the office only./Nhận diện rằng việc ghi nhận công lao trung thực cho phát hiện của đồng nghiệp, ngay cả khi kể lại câu chuyện thân mật ở nhà, thật sự phản ánh một tính cách nhất quán, không phải một tính cách được trình diễn chỉ cho văn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Duy was genuinely felt, not just professionally stated./Ghi nhận sự trung thực nhất quán này là bằng chứng rằng lòng biết ơn hôm nay đối với Duy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specific hinge case from weeks ago reflects genuine, sustained attention to the full arc of Tony's own story./Nhận diện rằng Linh nhớ trường hợp bản lề cụ thể từ nhiều tuần trước phản ánh sự chú ý bền bỉ, chân thực đến toàn bộ vòng cung câu chuyện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echo again tonight, alone, when Tony privately reflects on the whole week./Nhận diện rằng công lao trung thực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colleague's catch even when recounting the story casually at home, keeping gratitude consistent everywhere./Chủ động ghi nhận công lao trung thực cho phát hiện của đồng nghiệp ngay cả khi kể lại câu chuyện thân mật ở nhà, giữ cho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Who ended up owning the translated maintenance checklist, in the end?/Cuối cùng ai sở hữu danh mục bảo trì đã dịch vậy?</w:t>
      </w:r>
    </w:p>
    <w:p>
      <w:pPr>
        <w:keepLines/>
        <w:spacing w:line="276" w:lineRule="auto" w:after="60"/>
      </w:pPr>
      <w:r>
        <w:rPr>
          <w:rFonts w:ascii="Arial" w:hAnsi="Arial" w:eastAsia="Arial"/>
          <w:b/>
          <w:sz w:val="22"/>
        </w:rPr>
        <w:t xml:space="preserve">Tony: </w:t>
      </w:r>
      <w:r>
        <w:rPr>
          <w:rFonts w:ascii="Arial" w:hAnsi="Arial" w:eastAsia="Arial"/>
          <w:sz w:val="22"/>
        </w:rPr>
        <w:t>Trang, actually, Duy suggested her since quality already owns every other checklist, obvious once he said it, but I hadn't thought of it myself./Chị Trang, thật ra, Duy đề xuất chị ấy vì chất lượng đã sở hữu mọi danh mục khác, hiển nhiên một khi anh ấy nói ra, nhưng tôi đã không tự nghĩ ra.</w:t>
      </w:r>
    </w:p>
    <w:p>
      <w:pPr>
        <w:keepLines/>
        <w:spacing w:line="276" w:lineRule="auto" w:after="60"/>
      </w:pPr>
      <w:r>
        <w:rPr>
          <w:rFonts w:ascii="Arial" w:hAnsi="Arial" w:eastAsia="Arial"/>
          <w:b/>
          <w:sz w:val="22"/>
        </w:rPr>
        <w:t>ADMITTING THAT A COLLEAGUE'S SUGGESTION WAS OBVIOUS IN HINDSIGHT BUT GENUINELY WASN'T ONE'S OWN FIRST THOUGHT / THỪA NHẬN RẰNG ĐỀ XUẤT CỦA ĐỒNG NGHIỆP HIỂN NHIÊN KHI NHÌN LẠI NHƯNG THẬT SỰ KHÔNG PHẢI SUY NGHĨ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who actually ended up owning a specific document discussed earlier in the week./Hỏi một câu hỏi thực sự theo dõi, kiểm tra ai thực sự cuối cùng sở hữu một tài liệu cụ thể đã thảo luận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Answer with honest credit, naming both the specific colleague and the admission that the idea wasn't actually one's own first thought./Trả lời với sự ghi nhận trung thực, nêu tên cả đồng nghiệp cụ thể lẫn sự thừa nhận rằng ý tưởng đó thật sự không phải suy nghĩ đầu tiên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colleague's suggestion was obvious in hindsight but genuinely wasn't one's own first thought reflects real intellectual honesty rather than quietly absorbing credit for someone else's clarity./Nhận diện rằng việc thừa nhận đề xuất của đồng nghiệp hiển nhiên khi nhìn lại nhưng thật sự không phải suy nghĩ đầu tiên của chính mình phản ánh sự trung thực trí tuệ thật sự thay vì âm thầm nhận công lao cho sự rõ ràng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one more small, private proof that today's gratitude toward Duy runs genuinely deep./Ghi nhận sự thừa nhận trung thực này là một bằng chứng nhỏ, riêng tư nữa rằng lòng biết ơn hôm nay đối với Duy thật sự sâu sắc.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who owns the document, not just whether it got resolved, reflects genuine attention to the small operational details of Tony's day./Nhận diện rằng Linh hỏi cụ thể ai sở hữu tài liệu, không chỉ liệu nó đã được giải quyết, phản ánh sự chú ý chân thực đến các chi tiết vận hành nhỏ trong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echo again tonight, alone, as Tony names the checklist as tonight's real, lasting output./Nhận diện rằng sự thừa nhận trung thực chính xác này sẽ trực tiếp vang vọng lại tối nay, một mình, khi Tony nêu tên danh mục là sản phẩm thật sự, lâu dài của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colleague's suggestion was obvious in hindsight but genuinely wasn't one's own first thought, giving honest credit./Chủ động thừa nhận rằng đề xuất của đồng nghiệp hiển nhiên khi nhìn lại nhưng thật sự không phải suy nghĩ đầu tiên của chính mình, ghi nhận công lao trung thực.</w:t>
      </w:r>
    </w:p>
    <w:p>
      <w:pPr>
        <w:keepLines/>
        <w:spacing w:line="276" w:lineRule="auto" w:after="60"/>
      </w:pPr>
      <w:r>
        <w:rPr>
          <w:rFonts w:ascii="Arial" w:hAnsi="Arial" w:eastAsia="Arial"/>
          <w:b/>
          <w:sz w:val="22"/>
        </w:rPr>
        <w:t xml:space="preserve">Wife: </w:t>
      </w:r>
      <w:r>
        <w:rPr>
          <w:rFonts w:ascii="Arial" w:hAnsi="Arial" w:eastAsia="Arial"/>
          <w:sz w:val="22"/>
        </w:rPr>
        <w:t>Was there a moment today where you actually felt out of your depth, even with all the help around you?/Có khoảnh khắc nào hôm nay anh thực sự cảm thấy quá sức, ngay cả với mọi sự hỗ trợ xung quanh không?</w:t>
      </w:r>
    </w:p>
    <w:p>
      <w:pPr>
        <w:keepLines/>
        <w:spacing w:line="276" w:lineRule="auto" w:after="60"/>
      </w:pPr>
      <w:r>
        <w:rPr>
          <w:rFonts w:ascii="Arial" w:hAnsi="Arial" w:eastAsia="Arial"/>
          <w:b/>
          <w:sz w:val="22"/>
        </w:rPr>
        <w:t xml:space="preserve">Tony: </w:t>
      </w:r>
      <w:r>
        <w:rPr>
          <w:rFonts w:ascii="Arial" w:hAnsi="Arial" w:eastAsia="Arial"/>
          <w:sz w:val="22"/>
        </w:rPr>
        <w:t>Once, when Stefan explained blade calibration tolerances, I genuinely understood maybe half of it, and I said so instead of nodding along./Một lần, khi Stefan giải thích dung sai hiệu chuẩn lưỡi dao, tôi thật sự chỉ hiểu khoảng một nửa, và tôi đã nói vậy thay vì gật đầu cho qua.</w:t>
      </w:r>
    </w:p>
    <w:p>
      <w:pPr>
        <w:keepLines/>
        <w:spacing w:line="276" w:lineRule="auto" w:after="60"/>
      </w:pPr>
      <w:r>
        <w:rPr>
          <w:rFonts w:ascii="Arial" w:hAnsi="Arial" w:eastAsia="Arial"/>
          <w:b/>
          <w:sz w:val="22"/>
        </w:rPr>
        <w:t>ADMITTING A MOMENT OF GENUINE INCOMPREHENSION HONESTLY RATHER THAN PRETENDING TO FOLLOW EVERYTHING / THỪA NHẬN MỘT KHOẢNH KHẮC KHÔNG HIỂU CHÂN THỰC THAY VÌ GIẢ VỜ THEO KỊP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honestly whether any moment today actually exceeded Tony's real understanding./Hỏi một câu hỏi thực sự dò xét, kiểm tra trung thực liệu bất kỳ khoảnh khắc nào hôm nay có thật sự vượt quá sự hiểu biết thật sự của Tony không.</w:t>
      </w:r>
    </w:p>
    <w:p>
      <w:pPr>
        <w:keepLines/>
        <w:spacing w:line="276" w:lineRule="auto" w:after="60"/>
      </w:pPr>
      <w:r>
        <w:rPr>
          <w:rFonts w:ascii="Arial" w:hAnsi="Arial" w:eastAsia="Arial"/>
          <w:b/>
          <w:sz w:val="22"/>
        </w:rPr>
        <w:t xml:space="preserve">Task line 2: </w:t>
      </w:r>
      <w:r>
        <w:rPr>
          <w:rFonts w:ascii="Arial" w:hAnsi="Arial" w:eastAsia="Arial"/>
          <w:sz w:val="22"/>
        </w:rPr>
        <w:t>Admit the specific moment honestly, naming both the exact technical topic and the choice to say so rather than pretend to follow./Thừa nhận khoảnh khắc cụ thể một cách trung thực, nêu tên cả chủ đề kỹ thuật chính xác lẫn lựa chọn nói ra thay vì giả vờ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moment of genuine incomprehension honestly, rather than pretending to follow everything, genuinely protects a technical negotiation from a misunderstanding that could actually matter later./Nhận diện rằng việc thừa nhận một khoảnh khắc không hiểu chân thực, thay vì giả vờ theo kịp mọi thứ, thật sự bảo vệ một cuộc đàm phán kỹ thuật khỏi một sự hiểu lầm có thể thật sự quan trọng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private proof that today's confidence was actually earned, not performed over real gaps in understanding./Ghi nhận sự thừa nhận trung thực này là bằng chứng riêng tư rằng sự tự tin hôm nay thật sự đã được giành được, không phải trình diễn qua các khoảng trống hiểu biết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limits, not just wins, reflects genuine interest in the full, honest texture of Tony's actual day./Nhận diện rằng Linh hỏi về giới hạn, không chỉ chiến thắng, phản ánh sự quan tâm chân thực đến kết cấu đầy đủ, trung thực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comfortably Tony actually asks for clarification in every future technical meeting./Nhận diện rằng sự thừa nhận trung thực chính xác này sẽ trực tiếp định hình mức độ thoải mái Tony thật sự hỏi để làm rõ trong mọi cuộc họp kỹ thuật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moment of genuine incomprehension honestly rather than pretend to follow everything, protecting today's real understanding./Chủ động thừa nhận một khoảnh khắc không hiểu chân thực thay vì giả vờ theo kịp mọi thứ, bảo vệ sự hiểu biết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at home, a strange first day turned genuinely interesting, a doubled warranty worth telling in exact numbers, and a near-miss Duy caught before it could ever actually become a real problem./Hôm nay khép lại ở nhà, một ngày đầu lạ lẫm trở nên thật sự thú vị, một bảo hành gấp đôi đáng kể bằng các con số chính xác, và một lần suýt xảy ra Duy đã bắt được trước khi nó thật sự có thể trở thành một vấn đề thật.</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Seventeen weeks in, and today I bought something that will still be running long after I've moved to a different role entirely./Mười bảy tuần rồi, và hôm nay tôi mua thứ gì đó sẽ vẫn còn chạy rất lâu sau khi tôi đã chuyển sang một vai trò hoàn toàn khác.</w:t>
      </w:r>
    </w:p>
    <w:p>
      <w:pPr>
        <w:keepLines/>
        <w:spacing w:line="276" w:lineRule="auto" w:after="60"/>
      </w:pPr>
      <w:r>
        <w:rPr>
          <w:rFonts w:ascii="Arial" w:hAnsi="Arial" w:eastAsia="Arial"/>
          <w:b/>
          <w:sz w:val="22"/>
        </w:rPr>
        <w:t>NAMING A PURCHASE'S REAL TIMESPAN HONESTLY, ONE THAT ACTUALLY OUTLASTS THE BUYER'S OWN TIME IN THE ROLE / NÊU TÊN KHUNG THỜI GIAN THẬT SỰ CỦA MỘT LẦN MUA TRUNG THỰC, MỘT KHUNG THỜI GIAN THẬT SỰ TỒN TẠI LÂU HƠN THỜI GIAN CỦA CHÍNH NGƯỜI MUA TRONG VAI TRÒ NÀY</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seventeen weeks, and today's unusually long-lasting purchase./Nêu ra một cột mốc chân thực rõ ràng, nêu tên cả khung thời gian chính xác, mười bảy tuần, lẫn lần mua tồn tại lâu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timespan precisely, distinguishing the machine's own long life from Tony's own, shorter, likely tenure in this exact role./Nêu tên khung thời gian thật chính xác, phân biệt tuổi thọ lâu dài của chính máy móc khỏi nhiệm kỳ của chính Tony, ngắn hơn, có khả năng, trong đúng vai trò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purchase's real timespan honestly, one that actually outlasts the buyer's own time in the role, genuinely reframes what today's decision was actually for./Nhận diện rằng việc nêu tên khung thời gian thật sự của một lần mua trung thực, một khung thời gian thật sự tồn tại lâu hơn thời gian của chính người mua trong vai trò này, thật sự tái định khung điều quyết định hôm nay thật sự dành cho.</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timespan as the humbling, private measure of a decision that will actually outlive Tony's own presence at this desk./Ghi nhận khung thời gian trung thực này là thước đo khiêm nhường, riêng tư cho một quyết định thật sự sẽ tồn tại lâu hơn chính sự hiện diện của Tony tại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an unusual week./Nhận diện rằng việc nêu tên sự phân biệt này không cần khán giả nào để thật sự chân thực, chỉ được nói với chính mình vào cuối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timespan will need to be remembered the next time any purchase's real stakes feel underestimated./Nhận diện rằng khung thời gian trung thực chính xác này sẽ cần được nhớ đến lần tới khi mức độ quan trọng thật sự của bất kỳ lần mua nào cảm thấy bị đánh giá thấp.</w:t>
      </w:r>
    </w:p>
    <w:p>
      <w:pPr>
        <w:keepLines/>
        <w:spacing w:line="276" w:lineRule="auto" w:after="60"/>
      </w:pPr>
      <w:r>
        <w:rPr>
          <w:rFonts w:ascii="Arial" w:hAnsi="Arial" w:eastAsia="Arial"/>
          <w:b/>
          <w:sz w:val="22"/>
        </w:rPr>
        <w:t xml:space="preserve">Task line 7: </w:t>
      </w:r>
      <w:r>
        <w:rPr>
          <w:rFonts w:ascii="Arial" w:hAnsi="Arial" w:eastAsia="Arial"/>
          <w:sz w:val="22"/>
        </w:rPr>
        <w:t>Deliberately name a purchase's real timespan honestly, one that actually outlasts the buyer's own time in the role, giving today its true weight./Chủ động nêu tên khung thời gian thật sự của một lần mua trung thực, một khung thời gian thật sự tồn tại lâu hơn thời gian của chính người mua trong vai trò này, trao cho hôm nay trọng lượng thật sự của nó.</w:t>
      </w:r>
    </w:p>
    <w:p>
      <w:pPr>
        <w:keepLines/>
        <w:spacing w:line="276" w:lineRule="auto" w:after="60"/>
      </w:pPr>
      <w:r>
        <w:rPr>
          <w:rFonts w:ascii="Arial" w:hAnsi="Arial" w:eastAsia="Arial"/>
          <w:b/>
          <w:sz w:val="22"/>
        </w:rPr>
        <w:t xml:space="preserve">Tony: </w:t>
      </w:r>
      <w:r>
        <w:rPr>
          <w:rFonts w:ascii="Arial" w:hAnsi="Arial" w:eastAsia="Arial"/>
          <w:sz w:val="22"/>
        </w:rPr>
        <w:t>Materials buying is about getting today's price right, machinery buying is about getting the next ten years right, a completely different kind of pressure./Mua nguyên liệu là về việc đúng giá hôm nay, mua máy móc là về việc đúng cho mười năm tới, một loại áp lực hoàn toàn khác.</w:t>
      </w:r>
    </w:p>
    <w:p>
      <w:pPr>
        <w:keepLines/>
        <w:spacing w:line="276" w:lineRule="auto" w:after="60"/>
      </w:pPr>
      <w:r>
        <w:rPr>
          <w:rFonts w:ascii="Arial" w:hAnsi="Arial" w:eastAsia="Arial"/>
          <w:b/>
          <w:sz w:val="22"/>
        </w:rPr>
        <w:t>DISTINGUISHING TWO KINDS OF PRESSURE BY THE TIME HORIZON EACH PURCHASE DECISION ACTUALLY HAS TO ANSWER FOR / PHÂN BIỆT HAI LOẠI ÁP LỰC BẰNG CHÂN TRỜI THỜI GIAN MỖI QUYẾT ĐỊNH MUA HÀNG THẬT SỰ PHẢI CHỊU TRÁCH NHIỆM</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pressure plainly, naming both materials buying and its exact, present-focused time horizon./Nêu tên áp lực của hạng mục đầu tiên rõ ràng, nêu tên cả mua nguyên liệu lẫn chân trời thời gian chính xác, tập trung vào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Name the second category's pressure explicitly, naming both machinery buying and its exact, decade-long time horizon./Nêu tên áp lực của hạng mục thứ hai rõ ràng, nêu tên cả mua máy móc lẫn chân trời thời gian chính xác, kéo dài cả thập kỷ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kinds of pressure by the time horizon each purchase decision actually has to answer for genuinely explains why today felt so different from every prior negotiation./Nhận diện rằng việc phân biệt hai loại áp lực bằng chân trời thời gian mỗi quyết định mua hàng thật sự phải chịu trách nhiệm thật sự giải thích vì sao hôm nay cảm thấy khác biệt như vậy so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time-horizon distinction as the exact concept Tony will actually carry into every future purchase, whichever category it falls under./Ghi nhận sự phân biệt chân trời thời gian này là khái niệm chính xác Tony thật sự sẽ mang vào mọi lần mua tương lai, dù nó thuộc hạng mục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distinction, alone at night, requires no audience to actually be genuine, tested only against oneself./Nhận diện rằng việc đọc lại đúng sự phân biệt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time-horizon distinction will directly shape how Tony actually evaluates the sourcing and development role still ahead./Nhận diện rằng sự phân biệt chân trời thời gian chính xác này sẽ trực tiếp định hình cách Tony thật sự đánh giá vai trò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kinds of pressure by the time horizon each purchase decision actually has to answer for, naming today's real weight./Chủ động phân biệt hai loại áp lực bằng chân trời thời gian mỗi quyết định mua hàng thật sự phải chịu trách nhiệm, nêu tên trọng lượng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warranty negotiation taught me more about long-term thinking than any single materials contract has so far./Đàm phán bảo hành dạy tôi nhiều về tư duy dài hạn hơn bất kỳ hợp đồng nguyên liệu đơn lẻ nào cho đến giờ.</w:t>
      </w:r>
    </w:p>
    <w:p>
      <w:pPr>
        <w:keepLines/>
        <w:spacing w:line="276" w:lineRule="auto" w:after="60"/>
      </w:pPr>
      <w:r>
        <w:rPr>
          <w:rFonts w:ascii="Arial" w:hAnsi="Arial" w:eastAsia="Arial"/>
          <w:b/>
          <w:sz w:val="22"/>
        </w:rPr>
        <w:t>NAMING ONE SPECIFIC NEGOTIATION AS A GENUINELY BETTER TEACHER OF A SKILL THAN AN ENTIRE PRIOR CATEGORY OF WORK / NÊU TÊN MỘT CUỘC ĐÀM PHÁN CỤ THỂ LÀ MỘT NGƯỜI THẦY THẬT SỰ TỐT HƠN VỀ MỘT KỸ NĂNG SO VỚI CẢ MỘT HẠNG MỤC CÔNG VIỆC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specific teaching moment plainly, naming both the exact negotiation, warranty terms, and the specific skill it actually taught./Nêu tên khoảnh khắc giảng dạy cụ thể rõ ràng, nêu tên cả cuộc đàm phán chính xác, điều khoản bảo hành, lẫn kỹ năng cụ thể nó thật sự đã dạy.</w:t>
      </w:r>
    </w:p>
    <w:p>
      <w:pPr>
        <w:keepLines/>
        <w:spacing w:line="276" w:lineRule="auto" w:after="60"/>
      </w:pPr>
      <w:r>
        <w:rPr>
          <w:rFonts w:ascii="Arial" w:hAnsi="Arial" w:eastAsia="Arial"/>
          <w:b/>
          <w:sz w:val="22"/>
        </w:rPr>
        <w:t xml:space="preserve">Task line 2: </w:t>
      </w:r>
      <w:r>
        <w:rPr>
          <w:rFonts w:ascii="Arial" w:hAnsi="Arial" w:eastAsia="Arial"/>
          <w:sz w:val="22"/>
        </w:rPr>
        <w:t>Compare the teaching value honestly, distinguishing one specific negotiation from an entire prior category of materials contracts./So sánh giá trị giảng dạy một cách trung thực, phân biệt một cuộc đàm phán cụ thể khỏi cả một hạng mục hợp đồng nguyên liệu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negotiation as a genuinely better teacher of a skill than an entire prior category of work honestly credits where real growth actually came from, not where it was expected./Nhận diện rằng việc nêu tên một cuộc đàm phán cụ thể là một người thầy thật sự tốt hơn về một kỹ năng so với cả một hạng mục công việc trước đó trung thực ghi nhận nơi sự trưởng thành thật sự đến từ, không phải nơi nó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reason Lesson 76 will actually stay memorable long after its specific machine is forgotten./Ghi nhận sự so sánh trung thực này là lý do chính xác Lesson 76 thật sự sẽ được nhớ lâu sau khi máy móc cụ thể của nó bị quên.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comparison honestly, even though it favours a smaller moment over a larger category, requires no audience to actually be genuine./Nhận diện rằng việc thừa nhận sự so sánh này một cách trung thực, ngay cả khi nó ưu ái một khoảnh khắc nhỏ hơn cả một hạng mục lớn hơn,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which future negotiations Tony actually seeks out for their teaching value alone./Nhận diện rằng sự so sánh trung thực chính xác này sẽ trực tiếp định hình cuộc đàm phán tương lai nào Tony thật sự tìm kiếm chỉ vì giá trị giảng dạy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negotiation as a genuinely better teacher of a skill than an entire prior category of work, crediting it honestly./Chủ động nêu tên một cuộc đàm phán cụ thể là một người thầy thật sự tốt hơn về một kỹ năng so với cả một hạng mục công việc trước đó, ghi nhận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The part that will actually outlast today's negotiation is the checklist Duy and I wrote, six questions that will still be useful long after nobody remembers this specific machine at all./Phần thật sự sẽ tồn tại lâu hơn cuộc đàm phán hôm nay là danh mục Duy và tôi đã viết, sáu câu hỏi vẫn sẽ hữu ích lâu sau khi không ai còn nhớ chính xác máy này chút nào.</w:t>
      </w:r>
    </w:p>
    <w:p>
      <w:pPr>
        <w:keepLines/>
        <w:spacing w:line="276" w:lineRule="auto" w:after="60"/>
      </w:pPr>
      <w:r>
        <w:rPr>
          <w:rFonts w:ascii="Arial" w:hAnsi="Arial" w:eastAsia="Arial"/>
          <w:b/>
          <w:sz w:val="22"/>
        </w:rPr>
        <w:t>RECOGNISING THAT A GENERALISED CHECKLIST OUTLASTS THE SPECIFIC NEGOTIATION THAT ACTUALLY PROMPTED IT / NHẬN DIỆN RẰNG MỘT DANH MỤC ĐÃ KHÁI QUÁT HÓA TỒN TẠI LÂU HƠN CUỘC ĐÀM PHÁN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specific negotiation from the real, lasting output it actually produced./Sửa lại một giả định trước đó một cách trung thực, phân biệt cuộc đàm phán cụ thể hôm nay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six-question checklist they actually built together./Nêu tên công việc lâu dài thật sự chính xác, nêu tên cả đồng nghiệp cụ thể lẫn danh mục sáu câu hỏi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generalised checklist outlasts the specific negotiation that actually prompted it, because it will keep protecting purchases nobody has made yet./Nhận diện rằng một danh mục đã khái quát hóa tồn tại lâu hơn cuộc đàm phán cụ thể thật sự đã thúc đẩy nó, vì nó sẽ tiếp tục bảo vệ các lần mua chưa ai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checklist work actually mattered more than Day 3's specific warranty win./Ghi nhận sự nhận diện này là lý do trung thực công việc danh mục của Ngày 5 thật sự quan trọng hơn chiến thắng bảo hành cụ thể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Duy specifically here, by name, reflects genuine, deliberate credit rather than a vague, generic acknowledgment./Nhận diện rằng việc nêu tên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whoever buys the next machine, materials specialist or not./Nhận diện rằng danh mục lâu dài chính xác này sẽ tiếp tục trực tiếp bảo vệ bất kỳ ai mua máy tiếp theo, chuyên viên nguyên liệu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generalised checklist outlasts the specific negotiation that actually prompted it, valuing the checklist over the moment./Chủ động nhận diện rằng một danh mục đã khái quát hóa tồn tại lâu hơn cuộc đàm phán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Two weeks of installation starting next month, and then I get to see whether today's negotiation actually holds up on the factory floor./Hai tuần lắp đặt bắt đầu tháng sau, rồi tôi sẽ thấy liệu cuộc đàm phán hôm nay có thực sự đứng vững trên sàn nhà máy không.</w:t>
      </w:r>
    </w:p>
    <w:p>
      <w:pPr>
        <w:keepLines/>
        <w:spacing w:line="276" w:lineRule="auto" w:after="60"/>
      </w:pPr>
      <w:r>
        <w:rPr>
          <w:rFonts w:ascii="Arial" w:hAnsi="Arial" w:eastAsia="Arial"/>
          <w:b/>
          <w:sz w:val="22"/>
        </w:rPr>
        <w:t>LOOKING AHEAD TO A CONCRETE FUTURE TEST THAT WILL ACTUALLY VERIFY TODAY'S NEGOTIATED PROMISES, NOT JUST TODAY'S SIGNED PAPER / HƯỚNG VỀ MỘT BÀI KIỂM TRA TƯƠNG LAI CỤ THỂ THẬT SỰ SẼ XÁC MINH CÁC LỜI HỨA ĐÃ ĐÀM PHÁN HÔM NAY, KHÔNG CHỈ GIẤY TỜ ĐÃ KÝ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location, the factory floor./Nêu tên một bài kiểm tra tương lai cụ thể rõ ràng, nêu tên cả thời điểm chính xác, tháng sau, lẫn địa điểm cụ thể, sàn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test honestly, distinguishing today's paper agreement from whether it actually holds up in practice./Định khung bài kiểm tra thật sự trung thực, phân biệt thỏa thuận trên giấy hôm nay khỏi việc liệu nó có thật sự đứng vững trong thực tế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concrete future test that will actually verify today's negotiated promises, not just today's signed paper, genuinely keeps today's success honestly provisional./Nhận diện rằng việc hướng về một bài kiểm tra tương lai cụ thể thật sự sẽ xác minh các lời hứa đã đàm phán hôm nay, không chỉ giấy tờ đã ký hôm nay, thật sự giữ cho thành công hôm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self-congratulation./Ghi nhận bài kiểm tra tương lai này là câu hỏi trung thực, còn bỏ ngỏ giữ cho sự phản tư tối nay khỏi trở thành sự tự khen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on./Nhận diện rằng việc nêu tên bài kiểm tra tương lai này là suy nghĩ áp chót tối nay, ngay trước khi khép lại, phản ánh ý định chân thực để thật sự theo dõi nó, không chỉ tiến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today's warranty and checklist actually deserve the confidence given to them tonight./Nhận diện rằng bài kiểm tra tương lai chính xác này sẽ trực tiếp quyết định liệu bảo hành và danh mục hôm nay có thật sự xứng đáng với sự tự tin được trao cho chúng tối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concrete future test that will actually verify today's negotiated promises, not just today's signed paper, staying honest./Chủ động hướng về một bài kiểm tra tương lai cụ thể thật sự sẽ xác minh các lời hứa đã đàm phán hôm nay, không chỉ giấy tờ đã ký hôm nay, giữ sự trung thực.</w:t>
      </w:r>
    </w:p>
    <w:p>
      <w:pPr>
        <w:keepLines/>
        <w:spacing w:line="276" w:lineRule="auto" w:after="60"/>
      </w:pPr>
      <w:r>
        <w:rPr>
          <w:rFonts w:ascii="Arial" w:hAnsi="Arial" w:eastAsia="Arial"/>
          <w:b/>
          <w:sz w:val="22"/>
        </w:rPr>
        <w:t xml:space="preserve">Tony: </w:t>
      </w:r>
      <w:r>
        <w:rPr>
          <w:rFonts w:ascii="Arial" w:hAnsi="Arial" w:eastAsia="Arial"/>
          <w:sz w:val="22"/>
        </w:rPr>
        <w:t>Admitting to Linh tonight that I only understood half of the calibration explanation mattered too, honesty about a real limit is its own kind of long-term thinking./Việc thừa nhận với Linh tối nay rằng tôi chỉ hiểu một nửa lời giải thích hiệu chuẩn cũng quan trọng, sự trung thực về một giới hạn thật sự cũng là một kiểu tư duy dài hạn riêng của nó.</w:t>
      </w:r>
    </w:p>
    <w:p>
      <w:pPr>
        <w:keepLines/>
        <w:spacing w:line="276" w:lineRule="auto" w:after="60"/>
      </w:pPr>
      <w:r>
        <w:rPr>
          <w:rFonts w:ascii="Arial" w:hAnsi="Arial" w:eastAsia="Arial"/>
          <w:b/>
          <w:sz w:val="22"/>
        </w:rPr>
        <w:t>NAMING A SMALL, PRIVATE HONESTY AT HOME AS ITS OWN KIND OF LONG-TERM THINKING, ALONGSIDE THE PROFESSIONAL ONES / NÊU TÊN MỘT SỰ TRUNG THỰC NHỎ, RIÊNG TƯ Ở NHÀ LÀ MỘT KIỂU TƯ DUY DÀI HẠN RIÊNG CỦA NÓ, CẠNH CÁC KIỂU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admission made at home and its genuine importance./Nêu tên một khoảnh khắc cá nhân cụ thể trung thực, nhớ lại cả sự thừa nhận chính xác được đưa ra ở nhà lẫn tầm quan trọng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Connect this personal honesty explicitly, naming it as its own kind of long-term thinking, not separate from tonight's professional lessons./Kết nối sự trung thực cá nhân này rõ ràng, nêu tên nó là một kiểu tư duy dài hạn riêng của nó, không tách biệt khỏi các bài học chuyên môn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private honesty at home as its own kind of long-term thinking, alongside the professional ones, genuinely gives tonight's reflection its full, honest shape./Nhận diện rằng việc nêu tên một sự trung thực nhỏ, riêng tư ở nhà là một kiểu tư duy dài hạn riêng của nó, cạnh các kiểu chuyên môn, thật sự mang lại cho sự phản tư tối nay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day centred on machinery and warranties still carried something genuinely human underneath it./Ghi nhận sự bổ sung cá nhân này là bằng chứng rằng ngay cả một ngày tập trung vào máy móc và bảo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personal admission only surfaces at all because tonight's reflection actually reaches past the day's technical surface./Nhận diện rằng sự thừa nhận cá nhân chính xác này chỉ nổi lên vì sự phản tư tối nay thật sự vươn qua bề mặt kỹ thuật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admits future gaps aloud, at home and at work alike./Nhận diện rằng bài học cá nhân chính xác này sẽ trực tiếp định hình mức độ sẵn sàng Tony thừa nhận các khoảng trống tương lai thành lời, ở nhà và ở công việc như nhau.</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private honesty at home as its own kind of long-term thinking, alongside the professional ones, closing tonight whole./Chủ động nêu tên một sự trung thực nhỏ, riêng tư ở nhà là một kiểu tư duy dài hạn riêng của nó, cạnh các kiểu chuyên môn, khép lại tối nay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a machine bought today, and a warranty that should still matter in year two, when nobody remembers today's conversation./Chúc mọi người ngủ ngon, một máy được mua hôm nay, và một bảo hành sẽ vẫn quan trọng vào năm thứ hai, khi không ai còn nhớ cuộc trò chuyện hôm nay.</w:t>
      </w:r>
    </w:p>
    <w:p>
      <w:pPr>
        <w:pStyle w:val="Heading1"/>
      </w:pPr>
      <w:r>
        <w:rPr>
          <w:rFonts w:ascii="Arial" w:hAnsi="Arial" w:eastAsia="Arial"/>
          <w:b/>
          <w:sz w:val="32"/>
        </w:rPr>
        <w:t>LESSON 77</w:t>
      </w:r>
    </w:p>
    <w:p>
      <w:pPr>
        <w:keepLines/>
        <w:spacing w:line="276" w:lineRule="auto" w:after="60"/>
      </w:pPr>
      <w:r>
        <w:rPr>
          <w:rFonts w:ascii="Arial" w:hAnsi="Arial" w:eastAsia="Arial"/>
          <w:b/>
          <w:sz w:val="22"/>
        </w:rPr>
        <w:t>COMPLETELY DIFFERENT, LESS DEFENDING A POSITION, MORE GENUINELY CURIOUS ABOUT WHAT SHE'S BUILT AND WHETHER IT FITS US</w:t>
      </w:r>
    </w:p>
    <w:p>
      <w:pPr>
        <w:keepLines/>
        <w:spacing w:line="276" w:lineRule="auto" w:after="60"/>
      </w:pPr>
      <w:r>
        <w:rPr>
          <w:rFonts w:ascii="Arial" w:hAnsi="Arial" w:eastAsia="Arial"/>
          <w:sz w:val="22"/>
        </w:rPr>
        <w:t>International Purchasing Specialist Immersion, Stage 1 — A Rotation Into Sourcing and Development at an International Furniture Fair in Guangzhou Forces Tony to Trade the Defensive Posture of Negotiation for the Genuine Curiosity of Discovery, Closing the Full Circle of Three Specialised Purchasing Roles in a Single Week</w:t>
      </w:r>
    </w:p>
    <w:p>
      <w:pPr>
        <w:pStyle w:val="Heading2"/>
      </w:pPr>
      <w:r>
        <w:rPr>
          <w:rFonts w:ascii="Arial" w:hAnsi="Arial" w:eastAsia="Arial"/>
          <w:b/>
          <w:sz w:val="26"/>
        </w:rPr>
        <w:t>NGÀY 1: Tối — gọi điện cho gia đình từ khách sạn (Ngày một hội chợ)</w:t>
      </w:r>
    </w:p>
    <w:p>
      <w:pPr>
        <w:keepLines/>
        <w:spacing w:line="276" w:lineRule="auto" w:after="60"/>
      </w:pPr>
      <w:r>
        <w:rPr>
          <w:rFonts w:ascii="Arial" w:hAnsi="Arial" w:eastAsia="Arial"/>
          <w:b/>
          <w:sz w:val="22"/>
        </w:rPr>
        <w:t xml:space="preserve">Wife: </w:t>
      </w:r>
      <w:r>
        <w:rPr>
          <w:rFonts w:ascii="Arial" w:hAnsi="Arial" w:eastAsia="Arial"/>
          <w:sz w:val="22"/>
        </w:rPr>
        <w:t>How was day one at the fair, did you find anything interesting?/Ngày đầu hội chợ thế nào, anh có tìm được gì thú vị không?</w:t>
      </w:r>
    </w:p>
    <w:p>
      <w:pPr>
        <w:keepLines/>
        <w:spacing w:line="276" w:lineRule="auto" w:after="60"/>
      </w:pPr>
      <w:r>
        <w:rPr>
          <w:rFonts w:ascii="Arial" w:hAnsi="Arial" w:eastAsia="Arial"/>
          <w:b/>
          <w:sz w:val="22"/>
        </w:rPr>
        <w:t xml:space="preserve">Tony: </w:t>
      </w:r>
      <w:r>
        <w:rPr>
          <w:rFonts w:ascii="Arial" w:hAnsi="Arial" w:eastAsia="Arial"/>
          <w:sz w:val="22"/>
        </w:rPr>
        <w:t>Overwhelming, honestly, hundreds of booths, and my job is finding the two or three worth pursuing./Thật lòng thì choáng ngợp, hàng trăm gian hàng, và việc của anh là tìm ra hai ba gian đáng theo đuổi.</w:t>
      </w:r>
    </w:p>
    <w:p>
      <w:pPr>
        <w:keepLines/>
        <w:spacing w:line="276" w:lineRule="auto" w:after="60"/>
      </w:pPr>
      <w:r>
        <w:rPr>
          <w:rFonts w:ascii="Arial" w:hAnsi="Arial" w:eastAsia="Arial"/>
          <w:b/>
          <w:sz w:val="22"/>
        </w:rPr>
        <w:t>NAMING THE REAL DIFFICULTY OF A NEW ROLE HONESTLY, EVEN WHEN THE WORD FOR IT IS SOMETHING AS PLAIN AS OVERWHELMING / NÊU TÊN ĐỘ KHÓ THẬT SỰ CỦA MỘT VAI TRÒ MỚI TRUNG THỰC, NGAY CẢ KHI TỪ NGỮ CHO NÓ ĐƠN GIẢN NHƯ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first day in an unfamiliar setting actually went./Hỏi một câu hỏi thực sự quan tâm, kiểm tra đơn giản một ngày đầu tiên trong một bối cảnh chưa quen thuộc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plain word for it and the exact task actually required underneath the scale./Thừa nhận độ khó thật sự trung thực, nêu tên cả từ ngữ đơn giản cho nó lẫn nhiệm vụ chính xác thật sự cần thiết bên dưới quy mô.</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difficulty of a new role honestly, even when the word for it is something as plain as overwhelming, genuinely gives Linh an accurate picture instead of a polished one./Nhận diện rằng việc nêu tên độ khó thật sự của một vai trò mới trung thực, ngay cả khi từ ngữ cho nó đơn giản như choáng ngợp, thật sự mang lại cho Linh một bức tranh chính xác thay vì một bức tranh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the method Tony is about to actually describe./Ghi nhận sự thừa nhận trung thực này là điểm khởi đầu chính xác cho phương pháp Tony sắp thật sự mô tả.</w:t>
      </w:r>
    </w:p>
    <w:p>
      <w:pPr>
        <w:keepLines/>
        <w:spacing w:line="276" w:lineRule="auto" w:after="60"/>
      </w:pPr>
      <w:r>
        <w:rPr>
          <w:rFonts w:ascii="Arial" w:hAnsi="Arial" w:eastAsia="Arial"/>
          <w:b/>
          <w:sz w:val="22"/>
        </w:rPr>
        <w:t xml:space="preserve">Task line 5: </w:t>
      </w:r>
      <w:r>
        <w:rPr>
          <w:rFonts w:ascii="Arial" w:hAnsi="Arial" w:eastAsia="Arial"/>
          <w:sz w:val="22"/>
        </w:rPr>
        <w:t>Recognise that Linh calling from home, on the first night of a work trip, reflects a genuine, established habit of checking in that has outlasted eighteen weeks of very different days./Nhận diện rằng Linh gọi từ nhà, vào đêm đầu tiên của một chuyến công tác, phản ánh một thói quen chân thực, đã được thiết lập của việc hỏi thăm đã tồn tại lâu hơn mười tám tuần của những ngày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concrete method Tony actually explains in his very next reply./Nhận diện rằng sự thừa nhận trung thực chính xác này sẽ trực tiếp định hình phương pháp cụ thể Tony thật sự giải thích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difficulty of a new role honestly, even when the word for it is something as plain as overwhelming, staying accurate./Chủ động nêu tên độ khó thật sự của một vai trò mới trung thực, ngay cả khi từ ngữ cho nó đơn giản như choáng ngợp, giữ sự chính xác.</w:t>
      </w:r>
    </w:p>
    <w:p>
      <w:pPr>
        <w:keepLines/>
        <w:spacing w:line="276" w:lineRule="auto" w:after="60"/>
      </w:pPr>
      <w:r>
        <w:rPr>
          <w:rFonts w:ascii="Arial" w:hAnsi="Arial" w:eastAsia="Arial"/>
          <w:b/>
          <w:sz w:val="22"/>
        </w:rPr>
        <w:t xml:space="preserve">Wife: </w:t>
      </w:r>
      <w:r>
        <w:rPr>
          <w:rFonts w:ascii="Arial" w:hAnsi="Arial" w:eastAsia="Arial"/>
          <w:sz w:val="22"/>
        </w:rPr>
        <w:t>How do you even start narrowing that down?/Anh bắt đầu thu hẹp phạm vi kiểu gì vậy?</w:t>
      </w:r>
    </w:p>
    <w:p>
      <w:pPr>
        <w:keepLines/>
        <w:spacing w:line="276" w:lineRule="auto" w:after="60"/>
      </w:pPr>
      <w:r>
        <w:rPr>
          <w:rFonts w:ascii="Arial" w:hAnsi="Arial" w:eastAsia="Arial"/>
          <w:b/>
          <w:sz w:val="22"/>
        </w:rPr>
        <w:t xml:space="preserve">Tony: </w:t>
      </w:r>
      <w:r>
        <w:rPr>
          <w:rFonts w:ascii="Arial" w:hAnsi="Arial" w:eastAsia="Arial"/>
          <w:sz w:val="22"/>
        </w:rPr>
        <w:t>I walk the whole hall first, no talking, just looking, then I go back to the ones that actually stopped me./Anh đi hết cả sảnh trước, không nói chuyện, chỉ nhìn, rồi quay lại những gian thực sự khiến anh dừng bước.</w:t>
      </w:r>
    </w:p>
    <w:p>
      <w:pPr>
        <w:keepLines/>
        <w:spacing w:line="276" w:lineRule="auto" w:after="60"/>
      </w:pPr>
      <w:r>
        <w:rPr>
          <w:rFonts w:ascii="Arial" w:hAnsi="Arial" w:eastAsia="Arial"/>
          <w:b/>
          <w:sz w:val="22"/>
        </w:rPr>
        <w:t>DESCRIBING A TWO-STAGE METHOD PRECISELY, OBSERVATION FIRST AND CONVERSATION ONLY SECOND / MÔ TẢ MỘT PHƯƠNG PHÁP HAI GIAI ĐOẠN CHÍNH XÁC, QUAN SÁT TRƯỚC VÀ TRÒ CHUYỆN CHỈ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a person actually reduces hundreds of options to a manageable few./Hỏi một câu hỏi thực sự thực tế, kiểm tra chính xác cách một người thật sự thu hẹp hàng trăm lựa chọn xuống một số ít có thể quản lý được.</w:t>
      </w:r>
    </w:p>
    <w:p>
      <w:pPr>
        <w:keepLines/>
        <w:spacing w:line="276" w:lineRule="auto" w:after="60"/>
      </w:pPr>
      <w:r>
        <w:rPr>
          <w:rFonts w:ascii="Arial" w:hAnsi="Arial" w:eastAsia="Arial"/>
          <w:b/>
          <w:sz w:val="22"/>
        </w:rPr>
        <w:t xml:space="preserve">Task line 2: </w:t>
      </w:r>
      <w:r>
        <w:rPr>
          <w:rFonts w:ascii="Arial" w:hAnsi="Arial" w:eastAsia="Arial"/>
          <w:sz w:val="22"/>
        </w:rPr>
        <w:t>Describe the two-stage method precisely, naming both the silent first pass and the deliberate return only to what genuinely stood out./Mô tả phương pháp hai giai đoạn chính xác, nêu tên cả lượt đầu tiên im lặng lẫn sự quay lại có chủ đích chỉ với những gì thật sự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two-stage method precisely, observation first and conversation only second, genuinely protects against the trap of committing to the first interesting-looking booth./Nhận diện rằng việc mô tả một phương pháp hai giai đoạn chính xác, quan sát trước và trò chuyện chỉ sau đó, thật sự bảo vệ trước cái bẫy cam kết với gian hàng đầu tiên trông thú vị.</w:t>
      </w:r>
    </w:p>
    <w:p>
      <w:pPr>
        <w:keepLines/>
        <w:spacing w:line="276" w:lineRule="auto" w:after="60"/>
      </w:pPr>
      <w:r>
        <w:rPr>
          <w:rFonts w:ascii="Arial" w:hAnsi="Arial" w:eastAsia="Arial"/>
          <w:b/>
          <w:sz w:val="22"/>
        </w:rPr>
        <w:t xml:space="preserve">Task line 4: </w:t>
      </w:r>
      <w:r>
        <w:rPr>
          <w:rFonts w:ascii="Arial" w:hAnsi="Arial" w:eastAsia="Arial"/>
          <w:sz w:val="22"/>
        </w:rPr>
        <w:t>Record this two-stage method as the exact discipline that will actually lead Tony to tomorrow's real discovery./Ghi nhận phương pháp hai giai đoạn này là kỷ luật chính xác thật sự sẽ dẫn Tony đến phát hiện thật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judgment actually works, not just what it produces./Nhận diện rằng Linh hỏi về phương pháp, không chỉ kết quả, phản ánh sự tò mò chân thực về cách phán đoán của Tony thật sự vận hành, không chỉ điều nó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two-stage method will directly determine which single booth actually earns Tony's full attention tomorrow./Nhận diện rằng phương pháp hai giai đoạn chính xác này sẽ trực tiếp quyết định gian hàng đơn lẻ nào thật sự giành được sự chú ý trọn vẹn của Tony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two-stage method precisely, observation first and conversation only second, protecting against premature commitment./Chủ động mô tả một phương pháp hai giai đoạn chính xác, quan sát trước và trò chuyện chỉ sau đó, bảo vệ trước sự cam kết quá sớm.</w:t>
      </w:r>
    </w:p>
    <w:p>
      <w:pPr>
        <w:keepLines/>
        <w:spacing w:line="276" w:lineRule="auto" w:after="60"/>
      </w:pPr>
      <w:r>
        <w:rPr>
          <w:rFonts w:ascii="Arial" w:hAnsi="Arial" w:eastAsia="Arial"/>
          <w:b/>
          <w:sz w:val="22"/>
        </w:rPr>
        <w:t xml:space="preserve">Wife: </w:t>
      </w:r>
      <w:r>
        <w:rPr>
          <w:rFonts w:ascii="Arial" w:hAnsi="Arial" w:eastAsia="Arial"/>
          <w:sz w:val="22"/>
        </w:rPr>
        <w:t>Does it feel lonelier this time, without Chi or Duy actually there with you?/Lần này có cảm thấy cô đơn hơn không, khi không có chị Chi hay anh Duy thực sự ở đó cùng anh?</w:t>
      </w:r>
    </w:p>
    <w:p>
      <w:pPr>
        <w:keepLines/>
        <w:spacing w:line="276" w:lineRule="auto" w:after="60"/>
      </w:pPr>
      <w:r>
        <w:rPr>
          <w:rFonts w:ascii="Arial" w:hAnsi="Arial" w:eastAsia="Arial"/>
          <w:b/>
          <w:sz w:val="22"/>
        </w:rPr>
        <w:t xml:space="preserve">Tony: </w:t>
      </w:r>
      <w:r>
        <w:rPr>
          <w:rFonts w:ascii="Arial" w:hAnsi="Arial" w:eastAsia="Arial"/>
          <w:sz w:val="22"/>
        </w:rPr>
        <w:t>A little, at dinner especially, but honestly the walking-and-looking part actually works better alone, nobody to distract my own instinct./Một chút, đặc biệt vào bữa tối, nhưng thành thật thì phần đi và nhìn thực sự hoạt động tốt hơn khi một mình, không ai làm phân tâm bản năng của chính tôi.</w:t>
      </w:r>
    </w:p>
    <w:p>
      <w:pPr>
        <w:keepLines/>
        <w:spacing w:line="276" w:lineRule="auto" w:after="60"/>
      </w:pPr>
      <w:r>
        <w:rPr>
          <w:rFonts w:ascii="Arial" w:hAnsi="Arial" w:eastAsia="Arial"/>
          <w:b/>
          <w:sz w:val="22"/>
        </w:rPr>
        <w:t>ADMITTING A GENUINE DOWNSIDE OF WORKING ALONE WHILE ALSO NAMING THE SPECIFIC UPSIDE IT ACTUALLY CREATES / THỪA NHẬN MỘT NHƯỢC ĐIỂM CHÂN THỰC CỦA VIỆC LÀM VIỆC MỘT MÌNH TRONG KHI CŨNG NÊU TÊN ƯU ĐIỂM CỤ THỂ NÓ THẬT SỰ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working without familiar colleagues actually feels lonelier this time./Hỏi một câu hỏi thực sự quan tâm, kiểm tra liệu làm việc mà không có đồng nghiệp quen thuộc có thật sự cảm thấy cô đơn hơn lần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downside precisely, naming both the specific moment, dinner, and the surprising upside solitude actually provides./Thừa nhận nhược điểm trung thực chính xác, nêu tên cả khoảnh khắc cụ thể, bữa tối, lẫn ưu điểm bất ngờ sự cô độc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downside of working alone, while also naming the specific upside it actually creates, genuinely gives Linh the full, honest picture rather than a one-sided complaint or a false cheerfulness./Nhận diện rằng việc thừa nhận một nhược điểm chân thực của việc làm việc một mình, trong khi cũng nêu tên ưu điểm cụ thể nó thật sự tạo ra, thật sự mang lại cho Linh bức tranh đầy đủ, trung thực thay vì một lời than phiền một chiều hay một sự vui vẻ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emotional truth underneath a work trip that looks purely professional from the outside./Ghi nhận sự cân bằng trung thực này là sự thật cảm xúc chính xác bên dưới một chuyến công tác trông thuần túy chuyên nghiệp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loneliness specifically, not just how the work is going, reflects genuine attention to Tony's emotional experience, not just his output./Nhận diện rằng Linh hỏi cụ thể về sự cô đơn, không chỉ công việc diễn ra thế nào, phản ánh sự chú ý chân thực đến trải nghiệm cảm xúc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Tony actually describes solitude as a genuine asset when reflecting tonight, days from now./Nhận diện rằng sự cân bằng trung thực chính xác này sẽ trực tiếp định hình cách Tony thật sự mô tả sự cô độc là một tài sản chân thực khi phản tư tối nay, nhiều ngày sau.</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downside of working alone while also naming the specific upside it actually creates, staying honest both ways./Chủ động thừa nhận một nhược điểm chân thực của việc làm việc một mình trong khi cũng nêu tên ưu điểm cụ thể nó thật sự tạo ra, giữ sự trung thực cả hai chiều.</w:t>
      </w:r>
    </w:p>
    <w:p>
      <w:pPr>
        <w:keepLines/>
        <w:spacing w:line="276" w:lineRule="auto" w:after="60"/>
      </w:pPr>
      <w:r>
        <w:rPr>
          <w:rFonts w:ascii="Arial" w:hAnsi="Arial" w:eastAsia="Arial"/>
          <w:b/>
          <w:sz w:val="22"/>
        </w:rPr>
        <w:t xml:space="preserve">Wife: </w:t>
      </w:r>
      <w:r>
        <w:rPr>
          <w:rFonts w:ascii="Arial" w:hAnsi="Arial" w:eastAsia="Arial"/>
          <w:sz w:val="22"/>
        </w:rPr>
        <w:t>What actually makes a booth "stop" you, is it something you can even explain?/Điều gì thực sự khiến một gian hàng "khiến anh dừng lại", đó có phải điều anh thậm chí có thể giải thích được không?</w:t>
      </w:r>
    </w:p>
    <w:p>
      <w:pPr>
        <w:keepLines/>
        <w:spacing w:line="276" w:lineRule="auto" w:after="60"/>
      </w:pPr>
      <w:r>
        <w:rPr>
          <w:rFonts w:ascii="Arial" w:hAnsi="Arial" w:eastAsia="Arial"/>
          <w:b/>
          <w:sz w:val="22"/>
        </w:rPr>
        <w:t xml:space="preserve">Tony: </w:t>
      </w:r>
      <w:r>
        <w:rPr>
          <w:rFonts w:ascii="Arial" w:hAnsi="Arial" w:eastAsia="Arial"/>
          <w:sz w:val="22"/>
        </w:rPr>
        <w:t>Honestly, it's usually something that looks handmade and different, not mass-produced and safe, I can't fully explain it, but I trust it by now./Thành thật thì, đó thường là thứ gì đó trông thủ công và khác biệt, không phải sản xuất hàng loạt và an toàn, tôi không thể giải thích đầy đủ, nhưng giờ tôi tin vào nó rồi.</w:t>
      </w:r>
    </w:p>
    <w:p>
      <w:pPr>
        <w:keepLines/>
        <w:spacing w:line="276" w:lineRule="auto" w:after="60"/>
      </w:pPr>
      <w:r>
        <w:rPr>
          <w:rFonts w:ascii="Arial" w:hAnsi="Arial" w:eastAsia="Arial"/>
          <w:b/>
          <w:sz w:val="22"/>
        </w:rPr>
        <w:t>TRUSTING A DEVELOPED INSTINCT HONESTLY, EVEN WHEN IT CAN'T BE FULLY EXPLAINED IN WORDS / TIN TƯỞNG MỘT BẢN NĂNG ĐÃ PHÁT TRIỂN TRUNG THỰC, NGAY CẢ KHI NÓ KHÔNG THỂ GIẢI THÍCH ĐẦY ĐỦ BẰNG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an instinctive reaction can actually be reduced to something explainable./Hỏi một câu hỏi thực sự tò mò, kiểm tra liệu một phản ứng bản năng có thật sự có thể quy về điều gì đó có thể giải thích được không.</w:t>
      </w:r>
    </w:p>
    <w:p>
      <w:pPr>
        <w:keepLines/>
        <w:spacing w:line="276" w:lineRule="auto" w:after="60"/>
      </w:pPr>
      <w:r>
        <w:rPr>
          <w:rFonts w:ascii="Arial" w:hAnsi="Arial" w:eastAsia="Arial"/>
          <w:b/>
          <w:sz w:val="22"/>
        </w:rPr>
        <w:t xml:space="preserve">Task line 2: </w:t>
      </w:r>
      <w:r>
        <w:rPr>
          <w:rFonts w:ascii="Arial" w:hAnsi="Arial" w:eastAsia="Arial"/>
          <w:sz w:val="22"/>
        </w:rPr>
        <w:t>Describe the instinct honestly, naming both the closest approximation, handmade and different, and the honest admission it's not fully explainable./Mô tả bản năng một cách trung thực, nêu tên cả sự gần đúng nhất, thủ công và khác biệt, lẫn sự thừa nhận trung thực nó không thể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developed instinct honestly, even when it can't be fully explained in words, genuinely reflects real expertise that has moved past needing conscious justification for every step./Nhận diện rằng việc tin tưởng một bản năng đã phát triển trung thực, ngay cả khi nó không thể giải thích đầy đủ bằng lời, thật sự phản ánh chuyên môn thật sự đã vượt qua nhu cầu biện minh có ý thức cho mỗi bước.</w:t>
      </w:r>
    </w:p>
    <w:p>
      <w:pPr>
        <w:keepLines/>
        <w:spacing w:line="276" w:lineRule="auto" w:after="60"/>
      </w:pPr>
      <w:r>
        <w:rPr>
          <w:rFonts w:ascii="Arial" w:hAnsi="Arial" w:eastAsia="Arial"/>
          <w:b/>
          <w:sz w:val="22"/>
        </w:rPr>
        <w:t xml:space="preserve">Task line 4: </w:t>
      </w:r>
      <w:r>
        <w:rPr>
          <w:rFonts w:ascii="Arial" w:hAnsi="Arial" w:eastAsia="Arial"/>
          <w:sz w:val="22"/>
        </w:rPr>
        <w:t>Record this trusted instinct as the exact tool that will actually guide every remaining hour Tony spends walking the fair./Ghi nhận bản năng được tin tưởng này là công cụ chính xác thật sự sẽ dẫn dắt mọi giờ còn lại Tony dành để đi dọc hội chợ.</w:t>
      </w:r>
    </w:p>
    <w:p>
      <w:pPr>
        <w:keepLines/>
        <w:spacing w:line="276" w:lineRule="auto" w:after="60"/>
      </w:pPr>
      <w:r>
        <w:rPr>
          <w:rFonts w:ascii="Arial" w:hAnsi="Arial" w:eastAsia="Arial"/>
          <w:b/>
          <w:sz w:val="22"/>
        </w:rPr>
        <w:t xml:space="preserve">Task line 5: </w:t>
      </w:r>
      <w:r>
        <w:rPr>
          <w:rFonts w:ascii="Arial" w:hAnsi="Arial" w:eastAsia="Arial"/>
          <w:sz w:val="22"/>
        </w:rPr>
        <w:t>Recognise that Linh pushing for an actual explanation, rather than accepting a vague answer, reflects genuine intellectual curiosity about how Tony's own judgment actually works./Nhận diện rằng Linh thúc đẩy một lời giải thích thật sự, thay vì chấp nhận một câu trả lời mơ hồ, phản ánh sự tò mò trí tuệ chân thực về cách phán đoán của chính Tony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instinct will directly lead Tony to Wei Chen's booth sometime tomorrow, though he doesn't know that yet tonight./Nhận diện rằng bản năng được tin tưởng chính xác này sẽ trực tiếp dẫn Tony đến gian hàng của Wei Chen vào một lúc nào đó ngày mai, dù anh chưa biết điều đó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developed instinct honestly, even when it can't be fully explained in words, relying on real expertise./Chủ động tin tưởng một bản năng đã phát triển trung thực, ngay cả khi nó không thể giải thích đầy đủ bằng lời, dựa vào chuyên môn thật sự.</w:t>
      </w:r>
    </w:p>
    <w:p>
      <w:pPr>
        <w:keepLines/>
        <w:spacing w:line="276" w:lineRule="auto" w:after="60"/>
      </w:pPr>
      <w:r>
        <w:rPr>
          <w:rFonts w:ascii="Arial" w:hAnsi="Arial" w:eastAsia="Arial"/>
          <w:b/>
          <w:sz w:val="22"/>
        </w:rPr>
        <w:t xml:space="preserve">Wife: </w:t>
      </w:r>
      <w:r>
        <w:rPr>
          <w:rFonts w:ascii="Arial" w:hAnsi="Arial" w:eastAsia="Arial"/>
          <w:sz w:val="22"/>
        </w:rPr>
        <w:t>Get some real rest tonight, tomorrow sounds like it needs your full attention./Tối nay nghỉ ngơi thật sự nhé, ngày mai nghe như cần sự tập trung trọn vẹn của anh.</w:t>
      </w:r>
    </w:p>
    <w:p>
      <w:pPr>
        <w:keepLines/>
        <w:spacing w:line="276" w:lineRule="auto" w:after="60"/>
      </w:pPr>
      <w:r>
        <w:rPr>
          <w:rFonts w:ascii="Arial" w:hAnsi="Arial" w:eastAsia="Arial"/>
          <w:b/>
          <w:sz w:val="22"/>
        </w:rPr>
        <w:t xml:space="preserve">Tony: </w:t>
      </w:r>
      <w:r>
        <w:rPr>
          <w:rFonts w:ascii="Arial" w:hAnsi="Arial" w:eastAsia="Arial"/>
          <w:sz w:val="22"/>
        </w:rPr>
        <w:t>I will, there's one booth I noticed near the end of the hall today, brass hardware, I didn't have time to stop, tomorrow's first visit./Anh sẽ, có một gian hàng anh để ý gần cuối sảnh hôm nay, phần cứng bằng đồng, anh không có thời gian để dừng lại, chuyến thăm đầu tiên ngày mai.</w:t>
      </w:r>
    </w:p>
    <w:p>
      <w:pPr>
        <w:keepLines/>
        <w:spacing w:line="276" w:lineRule="auto" w:after="60"/>
      </w:pPr>
      <w:r>
        <w:rPr>
          <w:rFonts w:ascii="Arial" w:hAnsi="Arial" w:eastAsia="Arial"/>
          <w:b/>
          <w:sz w:val="22"/>
        </w:rPr>
        <w:t>NAMING A SPECIFIC UNFINISHED LEAD FROM TODAY AS TOMORROW'S FIRST PRIORITY, NOT LEAVING IT VAGUE / NÊU TÊN MỘT MANH MỐI CHƯA HOÀN THÀNH CỤ THỂ TỪ HÔM NAY LÀ ƯU TIÊN ĐẦU TIÊN CỦA NGÀY MAI, KHÔNG ĐỂ NÓ MƠ HỒ</w:t>
      </w:r>
    </w:p>
    <w:p>
      <w:pPr>
        <w:keepLines/>
        <w:spacing w:line="276" w:lineRule="auto" w:after="60"/>
      </w:pPr>
      <w:r>
        <w:rPr>
          <w:rFonts w:ascii="Arial" w:hAnsi="Arial" w:eastAsia="Arial"/>
          <w:b/>
          <w:sz w:val="22"/>
        </w:rPr>
        <w:t xml:space="preserve">Task line 1: </w:t>
      </w:r>
      <w:r>
        <w:rPr>
          <w:rFonts w:ascii="Arial" w:hAnsi="Arial" w:eastAsia="Arial"/>
          <w:sz w:val="22"/>
        </w:rPr>
        <w:t>Offer a caring closing suggestion, naming both the specific need, real rest, and the honest reason, tomorrow's demanding focus./Đưa ra một đề xuất khép lại đầy quan tâm, nêu tên cả nhu cầu cụ thể, nghỉ ngơi thật sự, lẫn lý do trung thực, sự tập trung đòi hỏi của ngày mai.</w:t>
      </w:r>
    </w:p>
    <w:p>
      <w:pPr>
        <w:keepLines/>
        <w:spacing w:line="276" w:lineRule="auto" w:after="60"/>
      </w:pPr>
      <w:r>
        <w:rPr>
          <w:rFonts w:ascii="Arial" w:hAnsi="Arial" w:eastAsia="Arial"/>
          <w:b/>
          <w:sz w:val="22"/>
        </w:rPr>
        <w:t xml:space="preserve">Task line 2: </w:t>
      </w:r>
      <w:r>
        <w:rPr>
          <w:rFonts w:ascii="Arial" w:hAnsi="Arial" w:eastAsia="Arial"/>
          <w:sz w:val="22"/>
        </w:rPr>
        <w:t>Name a specific unfinished lead immediately, naming both the exact booth detail, brass hardware, and its position as tomorrow's actual first stop./Nêu tên một manh mối chưa hoàn thành cụ thể ngay lập tức, nêu tên cả chi tiết gian hàng chính xác, phần cứng bằng đồng, lẫn vị trí của nó là điểm dừng đầu tiên thật sự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unfinished lead from today as tomorrow's first priority, not leaving it vague, genuinely turns a passing observation into an actual, actionable plan./Nhận diện rằng việc nêu tên một manh mối chưa hoàn thành cụ thể từ hôm nay là ưu tiên đầu tiên của ngày mai, không để nó mơ hồ, thật sự biến một sự quan sát thoáng qua thành một kế hoạch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named lead as the exact reason tomorrow's walk will actually have a clear, deliberate starting point./Ghi nhận manh mối đã nêu tên này là lý do chính xác chuyến đi ngày mai thật sự sẽ có một điểm khởi đầu rõ ràng,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remembering this exact detail, even at the end of a long, overwhelming day, reflects genuine, disciplined attention still functioning under fatigue./Nhận diện rằng Tony nhớ đúng chi tiết này, ngay cả vào cuối một ngày dài, choáng ngợp, phản ánh sự chú ý chân thực, có kỷ luật vẫn hoạt động dưới sự mệt mỏi.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lead will directly become the actual first conversation Tony has with Wei Chen tomorrow morning./Nhận diện rằng manh mối đã nêu tên chính xác này sẽ trực tiếp trở thành cuộc trò chuyện thật sự đầu tiên Tony có với Wei Chen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unfinished lead from today as tomorrow's first priority, not leaving it vague, turning it into a real plan./Chủ động nêu tên một manh mối chưa hoàn thành cụ thể từ hôm nay là ưu tiên đầu tiên của ngày mai, không để nó mơ hồ, biến nó thành một kế hoạch thật sự.</w:t>
      </w:r>
    </w:p>
    <w:p>
      <w:pPr>
        <w:keepLines/>
        <w:spacing w:line="276" w:lineRule="auto" w:after="60"/>
      </w:pPr>
      <w:r>
        <w:rPr>
          <w:rFonts w:ascii="Arial" w:hAnsi="Arial" w:eastAsia="Arial"/>
          <w:b/>
          <w:sz w:val="22"/>
        </w:rPr>
        <w:t xml:space="preserve">Wife: </w:t>
      </w:r>
      <w:r>
        <w:rPr>
          <w:rFonts w:ascii="Arial" w:hAnsi="Arial" w:eastAsia="Arial"/>
          <w:sz w:val="22"/>
        </w:rPr>
        <w:t>Is this trip anything like what you actually expected, before you got on the plane?/Chuyến đi này có giống với điều anh thực sự mong đợi trước khi lên máy bay không?</w:t>
      </w:r>
    </w:p>
    <w:p>
      <w:pPr>
        <w:keepLines/>
        <w:spacing w:line="276" w:lineRule="auto" w:after="60"/>
      </w:pPr>
      <w:r>
        <w:rPr>
          <w:rFonts w:ascii="Arial" w:hAnsi="Arial" w:eastAsia="Arial"/>
          <w:b/>
          <w:sz w:val="22"/>
        </w:rPr>
        <w:t xml:space="preserve">Tony: </w:t>
      </w:r>
      <w:r>
        <w:rPr>
          <w:rFonts w:ascii="Arial" w:hAnsi="Arial" w:eastAsia="Arial"/>
          <w:sz w:val="22"/>
        </w:rPr>
        <w:t>Not really, I expected to negotiate all day, instead I've mostly just been walking and watching, which honestly caught me off guard./Không hẳn, anh mong đợi đàm phán cả ngày, thay vào đó anh chủ yếu chỉ đi và quan sát, điều thành thật khiến anh bất ngờ.</w:t>
      </w:r>
    </w:p>
    <w:p>
      <w:pPr>
        <w:keepLines/>
        <w:spacing w:line="276" w:lineRule="auto" w:after="60"/>
      </w:pPr>
      <w:r>
        <w:rPr>
          <w:rFonts w:ascii="Arial" w:hAnsi="Arial" w:eastAsia="Arial"/>
          <w:b/>
          <w:sz w:val="22"/>
        </w:rPr>
        <w:t>ADMITTING THAT A NEW ROLE'S ACTUAL SHAPE GENUINELY SURPRISED EXPECTATIONS SET BEFORE IT EVEN STARTED / THỪA NHẬN RẰNG HÌNH DẠNG THẬT SỰ CỦA MỘT VAI TRÒ MỚI THẬT SỰ GÂY BẤT NGỜ CHO KỲ VỌNG ĐÃ ĐẶT RA TRƯỚC CẢ KHI NÓ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the actual shape of a new role matches what was expected beforehand./Hỏi một câu hỏi thực sự tò mò, kiểm tra liệu hình dạng thật sự của một vai trò mới có khớp với điều đã mong đợi trước đó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mismatch clearly, naming both the expected activity, negotiating, and the actual, surprising one, walking and watching./Thừa nhận sự không khớp trung thực rõ ràng, nêu tên cả hoạt động mong đợi, đàm phán, lẫn hoạt động thật sự, bất ngờ, đi và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new role's actual shape genuinely surprised expectations set before it even started reflects real honesty about how little was actually known walking in./Nhận diện rằng việc thừa nhận hình dạng thật sự của một vai trò mới thật sự gây bất ngờ cho kỳ vọng đã đặt ra trước cả khi nó bắt đầu phản ánh sự trung thực thật sự về việc biết ít ỏi như thế nào khi thật sự bước vào.</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exact starting point for a week that will actually keep surprising Tony in new ways./Ghi nhận sự bất ngờ trung thực này là điểm khởi đầu chính xác cho một tuần thật sự sẽ tiếp tục làm Tony bất ngờ theo những cách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expectations before departure reflects genuine memory of a conversation they actually had before this trip began./Nhận diện rằng Linh hỏi về kỳ vọng trước khi khởi hành phản ánh trí nhớ chân thực về một cuộc trò chuyện họ thật sự đã có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surprise will directly shape how openly Tony actually approaches every remaining day of this unfamiliar rotation./Nhận diện rằng sự bất ngờ trung thực chính xác này sẽ trực tiếp định hình mức độ cởi mở Tony thật sự tiếp cận mọi ngày còn lại của lần luân chuyển chưa quen thuộc này.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new role's actual shape genuinely surprised expectations set before it even started, staying open to it./Chủ động thừa nhận rằng hình dạng thật sự của một vai trò mới thật sự gây bất ngờ cho kỳ vọng đã đặt ra trước cả khi nó bắt đầu, giữ sự cởi mở với nó.</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a choking, overwhelming first day into one specific, named lead waiting at the far end of tomorrow's hall./Hôm nay khép lại bằng một cuộc gọi trong phòng khách sạn đã biến một ngày đầu ngột ngạt, choáng ngợp thành một manh mối cụ thể, đã được nêu tên đang chờ ở cuối sảnh ngày mai.</w:t>
      </w:r>
    </w:p>
    <w:p>
      <w:pPr>
        <w:pStyle w:val="Heading2"/>
      </w:pPr>
      <w:r>
        <w:rPr>
          <w:rFonts w:ascii="Arial" w:hAnsi="Arial" w:eastAsia="Arial"/>
          <w:b/>
          <w:sz w:val="26"/>
        </w:rPr>
        <w:t>NGÀY 2: Giờ làm việc — gặp Ms. Wei Chen lần đầu</w:t>
      </w:r>
    </w:p>
    <w:p>
      <w:pPr>
        <w:keepLines/>
        <w:spacing w:line="276" w:lineRule="auto" w:after="60"/>
      </w:pPr>
      <w:r>
        <w:rPr>
          <w:rFonts w:ascii="Arial" w:hAnsi="Arial" w:eastAsia="Arial"/>
          <w:b/>
          <w:sz w:val="22"/>
        </w:rPr>
        <w:t xml:space="preserve">Sales Director: </w:t>
      </w:r>
      <w:r>
        <w:rPr>
          <w:rFonts w:ascii="Arial" w:hAnsi="Arial" w:eastAsia="Arial"/>
          <w:sz w:val="22"/>
        </w:rPr>
        <w:t>Welcome to our booth, these are handmade brass drawer pulls, all designed in-house./Chào mừng đến gian hàng của chúng tôi, đây là tay nắm ngăn kéo bằng đồng thủ công, tất cả thiết kế nội bộ.</w:t>
      </w:r>
    </w:p>
    <w:p>
      <w:pPr>
        <w:keepLines/>
        <w:spacing w:line="276" w:lineRule="auto" w:after="60"/>
      </w:pPr>
      <w:r>
        <w:rPr>
          <w:rFonts w:ascii="Arial" w:hAnsi="Arial" w:eastAsia="Arial"/>
          <w:b/>
          <w:sz w:val="22"/>
        </w:rPr>
        <w:t xml:space="preserve">Tony: </w:t>
      </w:r>
      <w:r>
        <w:rPr>
          <w:rFonts w:ascii="Arial" w:hAnsi="Arial" w:eastAsia="Arial"/>
          <w:sz w:val="22"/>
        </w:rPr>
        <w:t>These are genuinely different from anything I've seen today, who else are you currently supplying?/Những cái này thực sự khác biệt so với mọi thứ tôi thấy hôm nay, hiện chị đang cung cấp cho ai?</w:t>
      </w:r>
    </w:p>
    <w:p>
      <w:pPr>
        <w:keepLines/>
        <w:spacing w:line="276" w:lineRule="auto" w:after="60"/>
      </w:pPr>
      <w:r>
        <w:rPr>
          <w:rFonts w:ascii="Arial" w:hAnsi="Arial" w:eastAsia="Arial"/>
          <w:b/>
          <w:sz w:val="22"/>
        </w:rPr>
        <w:t>CONFIRMING A HALLWAY INSTINCT WAS CORRECT, THEN IMMEDIATELY ASKING THE QUESTION THAT ACTUALLY MATTERS MOST / XÁC NHẬN MỘT BẢN NĂNG TỪ HÀNH LANG LÀ ĐÚNG, RỒI NGAY LẬP TỨC HỎI CÂU HỎI THẬT SỰ QUAN TRỌNG NHẤT</w:t>
      </w:r>
    </w:p>
    <w:p>
      <w:pPr>
        <w:keepLines/>
        <w:spacing w:line="276" w:lineRule="auto" w:after="60"/>
      </w:pPr>
      <w:r>
        <w:rPr>
          <w:rFonts w:ascii="Arial" w:hAnsi="Arial" w:eastAsia="Arial"/>
          <w:b/>
          <w:sz w:val="22"/>
        </w:rPr>
        <w:t xml:space="preserve">Task line 1: </w:t>
      </w:r>
      <w:r>
        <w:rPr>
          <w:rFonts w:ascii="Arial" w:hAnsi="Arial" w:eastAsia="Arial"/>
          <w:sz w:val="22"/>
        </w:rPr>
        <w:t>Welcome warmly and specifically, naming both the exact product and the meaningful detail, designed in-house, that signals real originality./Chào đón một cách ấm áp và cụ thể, nêu tên cả sản phẩm chính xác lẫn chi tiết có ý nghĩa, thiết kế nội bộ, báo hiệu sự nguyên bản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instinct immediately, then ask the actual priority question, naming both genuine praise and the current customer base./Xác nhận bản năng ngay lập tức, rồi hỏi câu hỏi ưu tiên thật sự, nêu tên cả lời khen chân thực lẫn cơ sở khách hàng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hallway instinct was correct, then immediately asking the question that actually matters most, genuinely turns a first impression into real, useful information within seconds./Nhận diện rằng việc xác nhận một bản năng từ hành lang là đúng, rồi ngay lập tức hỏi câu hỏi thật sự quan trọng nhất, thật sự biến một ấn tượng đầu tiên thành thông tin thật, hữu ích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quick confirmation as the exact proof that yesterday's untested instinct was actually worth trusting after all./Ghi nhận sự xác nhận nhanh này là bằng chứng chính xác rằng bản năng chưa được kiểm chứng của hôm qua thật sự đáng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in-house design detail unprompted reflects genuine pride in a craft she built herself, not a rehearsed sales line./Nhận diện rằng Wei Chen nêu tên chi tiết thiết kế nội bộ mà không cần nhắc phản ánh niềm tự hào chân thực về một nghề thủ công chính chị đã xây dựng, không phải một câu chào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question, current customers, will directly determine whether this booth actually deserves the rest of Tony's morning./Nhận diện rằng câu hỏi ưu tiên chính xác này, khách hàng hiện tại, sẽ trực tiếp quyết định liệu gian hàng này có thật sự xứng đáng với phần còn lại của buổi sáng Tony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hallway instinct was correct, then immediately ask the question that actually matters most, moving fast toward real information./Chủ động xác nhận một bản năng từ hành lang là đúng, rồi ngay lập tức hỏi câu hỏi thật sự quan trọng nhất, tiến nhanh về phía thông tin thật.</w:t>
      </w:r>
    </w:p>
    <w:p>
      <w:pPr>
        <w:keepLines/>
        <w:spacing w:line="276" w:lineRule="auto" w:after="60"/>
      </w:pPr>
      <w:r>
        <w:rPr>
          <w:rFonts w:ascii="Arial" w:hAnsi="Arial" w:eastAsia="Arial"/>
          <w:b/>
          <w:sz w:val="22"/>
        </w:rPr>
        <w:t xml:space="preserve">Sales Director: </w:t>
      </w:r>
      <w:r>
        <w:rPr>
          <w:rFonts w:ascii="Arial" w:hAnsi="Arial" w:eastAsia="Arial"/>
          <w:sz w:val="22"/>
        </w:rPr>
        <w:t>Mostly boutique furniture brands in Europe, we've never worked with a company at your scale before./Chủ yếu là các thương hiệu nội thất cao cấp ở châu Âu, chúng tôi chưa từng làm việc với một công ty ở quy mô của anh trước đây.</w:t>
      </w:r>
    </w:p>
    <w:p>
      <w:pPr>
        <w:keepLines/>
        <w:spacing w:line="276" w:lineRule="auto" w:after="60"/>
      </w:pPr>
      <w:r>
        <w:rPr>
          <w:rFonts w:ascii="Arial" w:hAnsi="Arial" w:eastAsia="Arial"/>
          <w:b/>
          <w:sz w:val="22"/>
        </w:rPr>
        <w:t xml:space="preserve">Tony: </w:t>
      </w:r>
      <w:r>
        <w:rPr>
          <w:rFonts w:ascii="Arial" w:hAnsi="Arial" w:eastAsia="Arial"/>
          <w:sz w:val="22"/>
        </w:rPr>
        <w:t>That's actually promising, tell me about your production capacity, could you scale to meet a large order?/Điều đó thực ra đầy hứa hẹn, kể tôi nghe về năng lực sản xuất của chị, chị có thể mở rộng để đáp ứng đơn hàng lớn không?</w:t>
      </w:r>
    </w:p>
    <w:p>
      <w:pPr>
        <w:keepLines/>
        <w:spacing w:line="276" w:lineRule="auto" w:after="60"/>
      </w:pPr>
      <w:r>
        <w:rPr>
          <w:rFonts w:ascii="Arial" w:hAnsi="Arial" w:eastAsia="Arial"/>
          <w:b/>
          <w:sz w:val="22"/>
        </w:rPr>
        <w:t>HEARING A LIMITATION AS A GENUINE OPPORTUNITY RATHER THAN A DISQUALIFYING WEAKNESS / NGHE MỘT GIỚI HẠN LÀ MỘT CƠ HỘI THẬT SỰ THAY VÌ MỘT ĐIỂM YẾU LOẠI TRỪ</w:t>
      </w:r>
    </w:p>
    <w:p>
      <w:pPr>
        <w:keepLines/>
        <w:spacing w:line="276" w:lineRule="auto" w:after="60"/>
      </w:pPr>
      <w:r>
        <w:rPr>
          <w:rFonts w:ascii="Arial" w:hAnsi="Arial" w:eastAsia="Arial"/>
          <w:b/>
          <w:sz w:val="22"/>
        </w:rPr>
        <w:t xml:space="preserve">Task line 1: </w:t>
      </w:r>
      <w:r>
        <w:rPr>
          <w:rFonts w:ascii="Arial" w:hAnsi="Arial" w:eastAsia="Arial"/>
          <w:sz w:val="22"/>
        </w:rPr>
        <w:t>State a genuine limitation honestly, naming both the current customer type and the explicit admission of never working at this scale./Nêu một giới hạn chân thực, nêu tên cả loại khách hàng hiện tại lẫn sự thừa nhận rõ ràng chưa từng làm việc ở quy mô này.</w:t>
      </w:r>
    </w:p>
    <w:p>
      <w:pPr>
        <w:keepLines/>
        <w:spacing w:line="276" w:lineRule="auto" w:after="60"/>
      </w:pPr>
      <w:r>
        <w:rPr>
          <w:rFonts w:ascii="Arial" w:hAnsi="Arial" w:eastAsia="Arial"/>
          <w:b/>
          <w:sz w:val="22"/>
        </w:rPr>
        <w:t xml:space="preserve">Task line 2: </w:t>
      </w:r>
      <w:r>
        <w:rPr>
          <w:rFonts w:ascii="Arial" w:hAnsi="Arial" w:eastAsia="Arial"/>
          <w:sz w:val="22"/>
        </w:rPr>
        <w:t>Reframe the limitation as opportunity immediately, naming both the positive reaction and the exact next question, production capacity./Tái định khung giới hạn thành cơ hội ngay lập tức, nêu tên cả phản ứng tích cực lẫn câu hỏi tiếp theo chính xác, năng lực sản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limitation as a genuine opportunity, rather than a disqualifying weakness, genuinely reflects the discovery mindset this rotation is actually meant to teach./Nhận diện rằng việc nghe một giới hạn là một cơ hội thật sự, thay vì một điểm yếu loại trừ, thật sự phản ánh tâm thế khám phá lần luân chuyển này thật sự nhằm dạy.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mindset shift that will actually distinguish today's conversation from every prior materials negotiation./Ghi nhận sự tái định khung này là sự chuyển đổi tâm thế chính xác thật sự sẽ phân biệt cuộc trò chuyện hôm nay khỏi mọi cuộc đàm phán nguyên liệu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this limitation honestly, rather than overselling her own capacity, reflects genuine integrity rare this early in a first meeting./Nhận diện rằng Wei Chen thừa nhận giới hạn này một cách trung thực, thay vì thổi phồng năng lực của chính mình, phản ánh sự chính trực chân thực hiếm có sớm như vậy trong một cuộc gặp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directly shape the tiered pricing conversation Tony and Wei Chen actually have starting tomorrow./Nhận diện rằng sự tái định khung chính xác này sẽ trực tiếp định hình cuộc trò chuyện giá theo bậc Tony và Wei Chen thật sự có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hear a limitation as a genuine opportunity rather than a disqualifying weakness, embracing the discovery mindset fully./Chủ động nghe một giới hạn là một cơ hội thật sự thay vì một điểm yếu loại trừ, ôm trọn tâm thế khám phá.</w:t>
      </w:r>
    </w:p>
    <w:p>
      <w:pPr>
        <w:keepLines/>
        <w:spacing w:line="276" w:lineRule="auto" w:after="60"/>
      </w:pPr>
      <w:r>
        <w:rPr>
          <w:rFonts w:ascii="Arial" w:hAnsi="Arial" w:eastAsia="Arial"/>
          <w:b/>
          <w:sz w:val="22"/>
        </w:rPr>
        <w:t xml:space="preserve">Sales Director: </w:t>
      </w:r>
      <w:r>
        <w:rPr>
          <w:rFonts w:ascii="Arial" w:hAnsi="Arial" w:eastAsia="Arial"/>
          <w:sz w:val="22"/>
        </w:rPr>
        <w:t>With three months' notice, yes, we'd need to add a second shift, but it's possible./Với ba tháng báo trước, có, chúng tôi cần thêm ca thứ hai, nhưng khả thi.</w:t>
      </w:r>
    </w:p>
    <w:p>
      <w:pPr>
        <w:keepLines/>
        <w:spacing w:line="276" w:lineRule="auto" w:after="60"/>
      </w:pPr>
      <w:r>
        <w:rPr>
          <w:rFonts w:ascii="Arial" w:hAnsi="Arial" w:eastAsia="Arial"/>
          <w:b/>
          <w:sz w:val="22"/>
        </w:rPr>
        <w:t xml:space="preserve">Tony: </w:t>
      </w:r>
      <w:r>
        <w:rPr>
          <w:rFonts w:ascii="Arial" w:hAnsi="Arial" w:eastAsia="Arial"/>
          <w:sz w:val="22"/>
        </w:rPr>
        <w:t>Good to know, let's talk initial pricing structure, and I'd like to visit your factory before we go further./Tốt để biết, hãy nói về cấu trúc giá ban đầu, và tôi muốn thăm nhà máy chị trước khi mình tiến xa hơn.</w:t>
      </w:r>
    </w:p>
    <w:p>
      <w:pPr>
        <w:keepLines/>
        <w:spacing w:line="276" w:lineRule="auto" w:after="60"/>
      </w:pPr>
      <w:r>
        <w:rPr>
          <w:rFonts w:ascii="Arial" w:hAnsi="Arial" w:eastAsia="Arial"/>
          <w:b/>
          <w:sz w:val="22"/>
        </w:rPr>
        <w:t>MOVING FROM A CAPACITY ANSWER STRAIGHT TO PRICING WHILE ALSO NAMING THE VERIFICATION STEP THAT WILL ACTUALLY CONFIRM IT / CHUYỂN TỪ MỘT CÂU TRẢ LỜI NĂNG LỰC THẲNG SANG GIÁ TRONG KHI CŨNG NÊU TÊN BƯỚC XÁC MINH THẬT SỰ SẼ XÁC NHẬN NÓ</w:t>
      </w:r>
    </w:p>
    <w:p>
      <w:pPr>
        <w:keepLines/>
        <w:spacing w:line="276" w:lineRule="auto" w:after="60"/>
      </w:pPr>
      <w:r>
        <w:rPr>
          <w:rFonts w:ascii="Arial" w:hAnsi="Arial" w:eastAsia="Arial"/>
          <w:b/>
          <w:sz w:val="22"/>
        </w:rPr>
        <w:t xml:space="preserve">Task line 1: </w:t>
      </w:r>
      <w:r>
        <w:rPr>
          <w:rFonts w:ascii="Arial" w:hAnsi="Arial" w:eastAsia="Arial"/>
          <w:sz w:val="22"/>
        </w:rPr>
        <w:t>Answer the capacity question concretely, naming both the specific lead time, three months, and the exact operational change required./Trả lời câu hỏi năng lực cụ thể, nêu tên cả thời gian dẫn cụ thể, ba tháng, lẫn thay đổi vận hành chính xác cần thiết.</w:t>
      </w:r>
    </w:p>
    <w:p>
      <w:pPr>
        <w:keepLines/>
        <w:spacing w:line="276" w:lineRule="auto" w:after="60"/>
      </w:pPr>
      <w:r>
        <w:rPr>
          <w:rFonts w:ascii="Arial" w:hAnsi="Arial" w:eastAsia="Arial"/>
          <w:b/>
          <w:sz w:val="22"/>
        </w:rPr>
        <w:t xml:space="preserve">Task line 2: </w:t>
      </w:r>
      <w:r>
        <w:rPr>
          <w:rFonts w:ascii="Arial" w:hAnsi="Arial" w:eastAsia="Arial"/>
          <w:sz w:val="22"/>
        </w:rPr>
        <w:t>Move to pricing immediately while naming a verification step, both the next topic and the planned factory visit before commitment./Chuyển sang giá ngay lập tức trong khi nêu tên một bước xác minh, cả chủ đề tiếp theo lẫn chuyến thăm nhà máy đã lên kế hoạch trước khi cam kết.</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a capacity answer straight to pricing while also naming the verification step that will actually confirm it genuinely balances real momentum with real caution in the same breath./Nhận diện rằng việc chuyển từ một câu trả lời năng lực thẳng sang giá trong khi cũng nêu tên bước xác minh thật sự sẽ xác nhận nó thật sự cân bằng đà tiến thật sự với sự thận trọng thật sự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balanced move as the exact template Tony will actually apply to every new supplier discovered for the rest of this fair./Ghi nhận bước đi cân bằng này là mẫu chính xác Tony thật sự sẽ áp dụng cho mọi nhà cung cấp mới được phát hiện trong suốt phần còn lại của hội chợ này.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operational change, a second shift, rather than a vague "we'll manage," reflects genuine, honest planning already done in her own head./Nhận diện rằng Wei Chen nêu tên đúng thay đổi vận hành, một ca thứ hai, thay vì một câu "chúng tôi sẽ xoay xở" mơ hồ, phản ánh sự lập kế hoạch trung thực, chân thực đã có sẵn trong đầu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planned factory visit will directly become the concrete next step Tony actually reports to Mai later today./Nhận diện rằng chuyến thăm nhà máy đã lên kế hoạch chính xác này sẽ trực tiếp trở thành bước tiếp theo cụ thể Tony thật sự báo cáo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a capacity answer straight to pricing while also naming the verification step that will actually confirm it, balancing momentum and caution./Chủ động chuyển từ một câu trả lời năng lực thẳng sang giá trong khi cũng nêu tên bước xác minh thật sự sẽ xác nhận nó, cân bằng đà tiến và sự thận trọng.</w:t>
      </w:r>
    </w:p>
    <w:p>
      <w:pPr>
        <w:keepLines/>
        <w:spacing w:line="276" w:lineRule="auto" w:after="60"/>
      </w:pPr>
      <w:r>
        <w:rPr>
          <w:rFonts w:ascii="Arial" w:hAnsi="Arial" w:eastAsia="Arial"/>
          <w:b/>
          <w:sz w:val="22"/>
        </w:rPr>
        <w:t xml:space="preserve">Tony: </w:t>
      </w:r>
      <w:r>
        <w:rPr>
          <w:rFonts w:ascii="Arial" w:hAnsi="Arial" w:eastAsia="Arial"/>
          <w:sz w:val="22"/>
        </w:rPr>
        <w:t>Before we talk numbers, what quality certifications does your workshop currently hold, if any?/Trước khi bọn ta nói đến con số, xưởng của chị hiện có chứng nhận chất lượng nào không, nếu có?</w:t>
      </w:r>
    </w:p>
    <w:p>
      <w:pPr>
        <w:keepLines/>
        <w:spacing w:line="276" w:lineRule="auto" w:after="60"/>
      </w:pPr>
      <w:r>
        <w:rPr>
          <w:rFonts w:ascii="Arial" w:hAnsi="Arial" w:eastAsia="Arial"/>
          <w:b/>
          <w:sz w:val="22"/>
        </w:rPr>
        <w:t xml:space="preserve">Sales Director: </w:t>
      </w:r>
      <w:r>
        <w:rPr>
          <w:rFonts w:ascii="Arial" w:hAnsi="Arial" w:eastAsia="Arial"/>
          <w:sz w:val="22"/>
        </w:rPr>
        <w:t>Honestly, none yet, we're a small workshop, that's actually something I've been meaning to pursue but haven't had the resources for./Thành thật thì chưa có, chúng tôi là một xưởng nhỏ, đó thực ra là điều tôi đã định theo đuổi nhưng chưa có nguồn lực.</w:t>
      </w:r>
    </w:p>
    <w:p>
      <w:pPr>
        <w:keepLines/>
        <w:spacing w:line="276" w:lineRule="auto" w:after="60"/>
      </w:pPr>
      <w:r>
        <w:rPr>
          <w:rFonts w:ascii="Arial" w:hAnsi="Arial" w:eastAsia="Arial"/>
          <w:b/>
          <w:sz w:val="22"/>
        </w:rPr>
        <w:t>ASKING AN HONEST QUALIFYING QUESTION EVEN WHEN THE ANSWER MIGHT ACTUALLY DISQUALIFY A PROMISING FIND / HỎI MỘT CÂU HỎI SÀNG LỌC TRUNG THỰC NGAY CẢ KHI CÂU TRẢ LỜI CÓ THỂ THẬT SỰ LOẠI TRỪ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honestly what formal quality standing a promising new find actually holds./Hỏi một câu hỏi thực sự kỹ lưỡng, kiểm tra trung thực vị thế chất lượng chính thức nào một phát hiện mới đầy hứa hẹn thật sự có.</w:t>
      </w:r>
    </w:p>
    <w:p>
      <w:pPr>
        <w:keepLines/>
        <w:spacing w:line="276" w:lineRule="auto" w:after="60"/>
      </w:pPr>
      <w:r>
        <w:rPr>
          <w:rFonts w:ascii="Arial" w:hAnsi="Arial" w:eastAsia="Arial"/>
          <w:b/>
          <w:sz w:val="22"/>
        </w:rPr>
        <w:t xml:space="preserve">Task line 2: </w:t>
      </w:r>
      <w:r>
        <w:rPr>
          <w:rFonts w:ascii="Arial" w:hAnsi="Arial" w:eastAsia="Arial"/>
          <w:sz w:val="22"/>
        </w:rPr>
        <w:t>Admit the honest gap directly, naming both the current absence of certification and the genuine, unmet intention to pursue it./Thừa nhận khoảng trống trung thực trực tiếp, nêu tên cả sự vắng mặt hiện tại của chứng nhận lẫn ý định chân thực, chưa được đáp ứng để theo đuổi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an honest qualifying question, even when the answer might actually disqualify a promising find, genuinely protects the sourcing process from excitement overriding real due diligence./Nhận diện rằng việc hỏi một câu hỏi sàng lọc trung thực, ngay cả khi câu trả lời có thể thật sự loại trừ một phát hiện đầy hứa hẹn, thật sự bảo vệ quy trình sourcing khỏi sự phấn khích lấn át sự thẩm định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a real, factual item to actually verify during the factory visit, not a reason to walk away today./Ghi nhận khoảng trống trung thực này là một mục thật, cần thật sự xác minh trong chuyến thăm nhà máy, không phải một lý do để bỏ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the gap honestly, rather than deflecting or exaggerating informal standards, reflects genuine integrity that actually makes her more trustworthy, not less./Nhận diện rằng Wei Chen thừa nhận khoảng trống một cách trung thực, thay vì né tránh hoặc phóng đại các tiêu chuẩn không chính thức, phản ánh sự chính trực chân thực thật sự khiến chị đáng tin cậy hơn, không phải kém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one of the concrete items on the factory-visit checklist drafted later this week./Nhận diện rằng khoảng trống trung thực chính xác này sẽ trực tiếp trở thành một trong những mục cụ thể trên danh mục thăm nhà máy được soạn thảo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an honest qualifying question even when the answer might actually disqualify a promising find, protecting real due diligence./Chủ động hỏi một câu hỏi sàng lọc trung thực ngay cả khi câu trả lời có thể thật sự loại trừ một phát hiện đầy hứa hẹn, bảo vệ sự thẩm định thật sự.</w:t>
      </w:r>
    </w:p>
    <w:p>
      <w:pPr>
        <w:keepLines/>
        <w:spacing w:line="276" w:lineRule="auto" w:after="60"/>
      </w:pPr>
      <w:r>
        <w:rPr>
          <w:rFonts w:ascii="Arial" w:hAnsi="Arial" w:eastAsia="Arial"/>
          <w:b/>
          <w:sz w:val="22"/>
        </w:rPr>
        <w:t xml:space="preserve">Tony: </w:t>
      </w:r>
      <w:r>
        <w:rPr>
          <w:rFonts w:ascii="Arial" w:hAnsi="Arial" w:eastAsia="Arial"/>
          <w:sz w:val="22"/>
        </w:rPr>
        <w:t>That's completely fine, certifications can come later, what matters more to me right now is whether the craftsmanship itself is genuinely consistent./Không sao cả, chứng nhận có thể đến sau, điều quan trọng hơn với tôi ngay bây giờ là liệu tay nghề có thực sự nhất quán không.</w:t>
      </w:r>
    </w:p>
    <w:p>
      <w:pPr>
        <w:keepLines/>
        <w:spacing w:line="276" w:lineRule="auto" w:after="60"/>
      </w:pPr>
      <w:r>
        <w:rPr>
          <w:rFonts w:ascii="Arial" w:hAnsi="Arial" w:eastAsia="Arial"/>
          <w:b/>
          <w:sz w:val="22"/>
        </w:rPr>
        <w:t xml:space="preserve">Sales Director: </w:t>
      </w:r>
      <w:r>
        <w:rPr>
          <w:rFonts w:ascii="Arial" w:hAnsi="Arial" w:eastAsia="Arial"/>
          <w:sz w:val="22"/>
        </w:rPr>
        <w:t>It is, every piece is inspected by me personally before it leaves the workshop, that part I can promise without hesitation./Có chứ, mọi sản phẩm đều được chính tôi kiểm tra trước khi rời xưởng, phần đó tôi có thể hứa mà không do dự.</w:t>
      </w:r>
    </w:p>
    <w:p>
      <w:pPr>
        <w:keepLines/>
        <w:spacing w:line="276" w:lineRule="auto" w:after="60"/>
      </w:pPr>
      <w:r>
        <w:rPr>
          <w:rFonts w:ascii="Arial" w:hAnsi="Arial" w:eastAsia="Arial"/>
          <w:b/>
          <w:sz w:val="22"/>
        </w:rPr>
        <w:t>REASSURING A NERVOUS FIRST-TIME PARTNER BY NAMING WHAT ACTUALLY MATTERS MOST RIGHT NOW, NOT EVERYTHING AT ONCE / TRẤN AN MỘT ĐỐI TÁC LẦN ĐẦU ĐANG LO LẮNG BẰNG CÁCH NÊU TÊN ĐIỀU THẬT SỰ QUAN TRỌNG NHẤT NGAY BÂY GIỜ, KHÔNG PHẢI MỌI THỨ CÙNG LÚC</w:t>
      </w:r>
    </w:p>
    <w:p>
      <w:pPr>
        <w:keepLines/>
        <w:spacing w:line="276" w:lineRule="auto" w:after="60"/>
      </w:pPr>
      <w:r>
        <w:rPr>
          <w:rFonts w:ascii="Arial" w:hAnsi="Arial" w:eastAsia="Arial"/>
          <w:b/>
          <w:sz w:val="22"/>
        </w:rPr>
        <w:t xml:space="preserve">Task line 1: </w:t>
      </w:r>
      <w:r>
        <w:rPr>
          <w:rFonts w:ascii="Arial" w:hAnsi="Arial" w:eastAsia="Arial"/>
          <w:sz w:val="22"/>
        </w:rPr>
        <w:t>Reassure genuinely and specifically, naming both the honest acceptance, certifications later, and the actual current priority, craftsmanship consistency./Trấn an một cách chân thành và cụ thể, nêu tên cả sự chấp nhận trung thực, chứng nhận để sau, lẫn ưu tiên thật sự hiện tại, sự nhất quán của tay nghề.</w:t>
      </w:r>
    </w:p>
    <w:p>
      <w:pPr>
        <w:keepLines/>
        <w:spacing w:line="276" w:lineRule="auto" w:after="60"/>
      </w:pPr>
      <w:r>
        <w:rPr>
          <w:rFonts w:ascii="Arial" w:hAnsi="Arial" w:eastAsia="Arial"/>
          <w:b/>
          <w:sz w:val="22"/>
        </w:rPr>
        <w:t xml:space="preserve">Task line 2: </w:t>
      </w:r>
      <w:r>
        <w:rPr>
          <w:rFonts w:ascii="Arial" w:hAnsi="Arial" w:eastAsia="Arial"/>
          <w:sz w:val="22"/>
        </w:rPr>
        <w:t>Confirm the priority confidently, naming both the personal inspection process and the unhesitating promise behind it./Xác nhận ưu tiên một cách tự tin, nêu tên cả quy trình kiểm tra cá nhân lẫn lời hứa không do dự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first-time partner by naming what actually matters most right now, not everything at once, genuinely keeps a promising conversation from collapsing under premature perfectionism./Nhận diện rằng việc trấn an một đối tác lần đầu đang lo lắng bằng cách nêu tên điều thật sự quan trọng nhất ngay bây giờ, không phải mọi thứ cùng lúc, thật sự giữ cho một cuộc trò chuyện đầy hứa hẹn khỏi sụp đổ dưới chủ nghĩa hoàn hảo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the exact reason Wei Chen actually stays engaged in the conversation instead of feeling disqualified./Ghi nhận sự trấn an này là lý do chính xác Wei Chen thật sự vẫn tham gia cuộc trò chuyện thay vì cảm thấy bị loại trừ.</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offering a personal, unhesitating promise reflects genuine confidence in the one part of her business she actually controls completely./Nhận diện rằng Wei Chen đưa ra một lời hứa cá nhân, không do dự phản ánh sự tự tin chân thực vào phần duy nhất trong việc kinh doanh của chị mà chị thật sự kiểm soát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open Wei Chen actually stays for the pricing conversation still to come tomorrow./Nhận diện rằng sự trấn an chính xác này sẽ trực tiếp định hình mức độ cởi mở Wei Chen thật sự duy trì cho cuộc trò chuyện giá vẫn sẽ đến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first-time partner by naming what actually matters most right now, not everything at once, keeping momentum alive./Chủ động trấn an một đối tác lần đầu đang lo lắng bằng cách nêu tên điều thật sự quan trọng nhất ngay bây giờ, không phải mọi thứ cùng lúc, giữ cho đà tiến sống.</w:t>
      </w:r>
    </w:p>
    <w:p>
      <w:pPr>
        <w:keepLines/>
        <w:spacing w:line="276" w:lineRule="auto" w:after="60"/>
      </w:pPr>
      <w:r>
        <w:rPr>
          <w:rFonts w:ascii="Arial" w:hAnsi="Arial" w:eastAsia="Arial"/>
          <w:b/>
          <w:sz w:val="22"/>
        </w:rPr>
        <w:t xml:space="preserve">Tony: </w:t>
      </w:r>
      <w:r>
        <w:rPr>
          <w:rFonts w:ascii="Arial" w:hAnsi="Arial" w:eastAsia="Arial"/>
          <w:sz w:val="22"/>
        </w:rPr>
        <w:t>How long have you actually been running this workshop on your own?/Chị thực sự đã tự điều hành xưởng này bao lâu rồi?</w:t>
      </w:r>
    </w:p>
    <w:p>
      <w:pPr>
        <w:keepLines/>
        <w:spacing w:line="276" w:lineRule="auto" w:after="60"/>
      </w:pPr>
      <w:r>
        <w:rPr>
          <w:rFonts w:ascii="Arial" w:hAnsi="Arial" w:eastAsia="Arial"/>
          <w:b/>
          <w:sz w:val="22"/>
        </w:rPr>
        <w:t xml:space="preserve">Sales Director: </w:t>
      </w:r>
      <w:r>
        <w:rPr>
          <w:rFonts w:ascii="Arial" w:hAnsi="Arial" w:eastAsia="Arial"/>
          <w:sz w:val="22"/>
        </w:rPr>
        <w:t>Four years now, I left a bigger factory to start this, everyone told me handmade wouldn't scale, I'm still trying to prove them wrong./Bốn năm rồi, tôi rời một nhà máy lớn hơn để bắt đầu cái này, mọi người nói với tôi thủ công sẽ không thể mở rộng được, tôi vẫn đang cố chứng minh họ sai.</w:t>
      </w:r>
    </w:p>
    <w:p>
      <w:pPr>
        <w:keepLines/>
        <w:spacing w:line="276" w:lineRule="auto" w:after="60"/>
      </w:pPr>
      <w:r>
        <w:rPr>
          <w:rFonts w:ascii="Arial" w:hAnsi="Arial" w:eastAsia="Arial"/>
          <w:b/>
          <w:sz w:val="22"/>
        </w:rPr>
        <w:t>ASKING ABOUT A FOUNDER'S OWN HISTORY BEFORE MOVING ON TO PURELY TRANSACTIONAL QUESTIONS / HỎI VỀ LỊCH SỬ CỦA CHÍNH NGƯỜI SÁNG LẬP TRƯỚC KHI CHUYỂN SANG CÁC CÂU HỎI THUẦN TÚY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long a founder has actually run her own business alone./Hỏi một câu hỏi thực sự mang tính cá nhân, kiểm tra trực tiếp một người sáng lập thực sự đã tự điều hành công việc kinh doanh của mình một mình bao lâu.</w:t>
      </w:r>
    </w:p>
    <w:p>
      <w:pPr>
        <w:keepLines/>
        <w:spacing w:line="276" w:lineRule="auto" w:after="60"/>
      </w:pPr>
      <w:r>
        <w:rPr>
          <w:rFonts w:ascii="Arial" w:hAnsi="Arial" w:eastAsia="Arial"/>
          <w:b/>
          <w:sz w:val="22"/>
        </w:rPr>
        <w:t xml:space="preserve">Task line 2: </w:t>
      </w:r>
      <w:r>
        <w:rPr>
          <w:rFonts w:ascii="Arial" w:hAnsi="Arial" w:eastAsia="Arial"/>
          <w:sz w:val="22"/>
        </w:rPr>
        <w:t>Share the origin story honestly, naming both the specific timeframe and the doubt she is actually still trying to disprove./Chia sẻ câu chuyện nguồn gốc một cách trung thực, nêu tên cả khung thời gian cụ thể lẫn sự nghi ngờ chị thật sự vẫn đang cố chứng minh là sai.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founder's own history before moving on to purely transactional questions genuinely treats a supplier as a person with a story, not just a source of units./Nhận diện rằng việc hỏi về lịch sử của chính người sáng lập trước khi chuyển sang các câu hỏi thuần túy giao dịch thật sự đối xử với một nhà cung cấp như một con người có câu chuyện, không chỉ một nguồn cung cấp đơn vị.</w:t>
      </w:r>
    </w:p>
    <w:p>
      <w:pPr>
        <w:keepLines/>
        <w:spacing w:line="276" w:lineRule="auto" w:after="60"/>
      </w:pPr>
      <w:r>
        <w:rPr>
          <w:rFonts w:ascii="Arial" w:hAnsi="Arial" w:eastAsia="Arial"/>
          <w:b/>
          <w:sz w:val="22"/>
        </w:rPr>
        <w:t xml:space="preserve">Task line 4: </w:t>
      </w:r>
      <w:r>
        <w:rPr>
          <w:rFonts w:ascii="Arial" w:hAnsi="Arial" w:eastAsia="Arial"/>
          <w:sz w:val="22"/>
        </w:rPr>
        <w:t>Record this personal history as the human context that will actually make today's later pricing conversation feel like a partnership, not a transaction./Ghi nhận lịch sử cá nhân này là bối cảnh con người thật sự sẽ khiến cuộc trò chuyện giá sau này hôm nay cảm thấy như một quan hệ đối tác, không phải một giao dịch.</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specific doubt others held, unprompted, reflects genuine, hard-won resilience built over four real years./Nhận diện rằng Wei Chen nêu tên sự nghi ngờ cụ thể người khác đã có, mà không cần nhắc, phản ánh sự kiên cường chân thực, khó giành được, hình thành qua bốn năm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history will directly shape how Tony actually frames Wanek's offer to Mai later today, as validation, not just volume./Nhận diện rằng lịch sử cá nhân chính xác này sẽ trực tiếp định hình cách Tony thật sự trình bày đề nghị của Wanek cho Mai sau này hôm nay, là sự công nhận, không chỉ khối lượng.</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founder's own history before moving on to purely transactional questions, treating her as a person first./Chủ động hỏi về lịch sử của chính người sáng lập trước khi chuyển sang các câu hỏi thuần túy giao dịch, đối xử với chị như một con người trước tiên.</w:t>
      </w:r>
    </w:p>
    <w:p>
      <w:pPr>
        <w:keepLines/>
        <w:spacing w:line="276" w:lineRule="auto" w:after="60"/>
      </w:pPr>
      <w:r>
        <w:rPr>
          <w:rFonts w:ascii="Arial" w:hAnsi="Arial" w:eastAsia="Arial"/>
          <w:b/>
          <w:sz w:val="22"/>
        </w:rPr>
        <w:t xml:space="preserve">Sales Director: </w:t>
      </w:r>
      <w:r>
        <w:rPr>
          <w:rFonts w:ascii="Arial" w:hAnsi="Arial" w:eastAsia="Arial"/>
          <w:sz w:val="22"/>
        </w:rPr>
        <w:t>Does Wanek actually work with many small workshops like mine, or am I unusual for you?/Wanek có thực sự làm việc với nhiều xưởng nhỏ như của tôi không, hay tôi khác thường đối với các anh?</w:t>
      </w:r>
    </w:p>
    <w:p>
      <w:pPr>
        <w:keepLines/>
        <w:spacing w:line="276" w:lineRule="auto" w:after="60"/>
      </w:pPr>
      <w:r>
        <w:rPr>
          <w:rFonts w:ascii="Arial" w:hAnsi="Arial" w:eastAsia="Arial"/>
          <w:b/>
          <w:sz w:val="22"/>
        </w:rPr>
        <w:t xml:space="preserve">Tony: </w:t>
      </w:r>
      <w:r>
        <w:rPr>
          <w:rFonts w:ascii="Arial" w:hAnsi="Arial" w:eastAsia="Arial"/>
          <w:sz w:val="22"/>
        </w:rPr>
        <w:t>A few, actually, and honestly, some of our longest, most trusted relationships started exactly this small, that's part of why I stopped to talk to you./Một vài, thật ra, và thành thật thì, một số mối quan hệ lâu dài, đáng tin cậy nhất của bọn tôi bắt đầu nhỏ chính xác như thế này, đó là một phần lý do tôi dừng lại để nói chuyện với chị.</w:t>
      </w:r>
    </w:p>
    <w:p>
      <w:pPr>
        <w:keepLines/>
        <w:spacing w:line="276" w:lineRule="auto" w:after="60"/>
      </w:pPr>
      <w:r>
        <w:rPr>
          <w:rFonts w:ascii="Arial" w:hAnsi="Arial" w:eastAsia="Arial"/>
          <w:b/>
          <w:sz w:val="22"/>
        </w:rPr>
        <w:t>REASSURING A SMALL SUPPLIER WITH A HONEST, SPECIFIC PRECEDENT RATHER THAN A GENERIC RECRUITING PROMISE / TRẤN AN MỘT NHÀ CUNG CẤP NHỎ BẰNG MỘT TIỀN LỆ TRUNG THỰC, CỤ THỂ THAY VÌ MỘT LỜI HỨA TUYỂN DỤNG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honestly whether her own small scale is actually normal or unusual for a buyer this size./Hỏi một câu hỏi thực sự dễ tổn thương, kiểm tra trung thực liệu quy mô nhỏ của chính chị có thật sự bình thường hay bất thường đối với một người mua kích cỡ này không.</w:t>
      </w:r>
    </w:p>
    <w:p>
      <w:pPr>
        <w:keepLines/>
        <w:spacing w:line="276" w:lineRule="auto" w:after="60"/>
      </w:pPr>
      <w:r>
        <w:rPr>
          <w:rFonts w:ascii="Arial" w:hAnsi="Arial" w:eastAsia="Arial"/>
          <w:b/>
          <w:sz w:val="22"/>
        </w:rPr>
        <w:t xml:space="preserve">Task line 2: </w:t>
      </w:r>
      <w:r>
        <w:rPr>
          <w:rFonts w:ascii="Arial" w:hAnsi="Arial" w:eastAsia="Arial"/>
          <w:sz w:val="22"/>
        </w:rPr>
        <w:t>Reassure with an honest precedent, naming both a real pattern, small starts becoming trusted relationships, and the specific reason it prompted attention today./Trấn an bằng một tiền lệ trung thực, nêu tên cả một khuôn mẫu thật, những khởi đầu nhỏ trở thành các mối quan hệ đáng tin cậy, lẫn lý do cụ thể nó đã thúc đẩy sự chú ý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small supplier with an honest, specific precedent, rather than a generic recruiting promise, genuinely makes the reassurance actually believable, not just polite./Nhận diện rằng việc trấn an một nhà cung cấp nhỏ bằng một tiền lệ trung thực, cụ thể, thay vì một lời hứa tuyển dụng chung chung, thật sự khiến sự trấn an thật sự đáng tin, không chỉ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precedent as the exact confidence Wei Chen will actually carry into tomorrow's pricing conversation./Ghi nhận tiền lệ trung thực này là sự tự tin chính xác Wei Chen thật sự sẽ mang vào cuộc trò chuyện giá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this exact vulnerable question, out loud, reflects genuine courage in naming a fear most suppliers would actually keep silent./Nhận diện rằng Wei Chen hỏi đúng câu hỏi dễ tổn thương này, thành lời, phản ánh sự dũng cảm chân thực trong việc nêu tên một nỗi sợ hầu hết nhà cung cấp sẽ thật sự giữ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precedent will directly shape the confidence with which Wei Chen actually negotiates tomorrow's pricing structure./Nhận diện rằng tiền lệ trung thực chính xác này sẽ trực tiếp định hình sự tự tin Wei Chen thật sự đàm phán cấu trúc giá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small supplier with an honest, specific precedent rather than a generic recruiting promise, making it genuinely believable./Chủ động trấn an một nhà cung cấp nhỏ bằng một tiền lệ trung thực, cụ thể thay vì một lời hứa tuyển dụng chung chung, khiến nó thật sự đáng tin.</w:t>
      </w:r>
    </w:p>
    <w:p>
      <w:pPr>
        <w:keepLines/>
        <w:spacing w:line="276" w:lineRule="auto" w:after="60"/>
      </w:pPr>
      <w:r>
        <w:rPr>
          <w:rFonts w:ascii="Arial" w:hAnsi="Arial" w:eastAsia="Arial"/>
          <w:b/>
          <w:sz w:val="22"/>
        </w:rPr>
        <w:t xml:space="preserve">Tony: </w:t>
      </w:r>
      <w:r>
        <w:rPr>
          <w:rFonts w:ascii="Arial" w:hAnsi="Arial" w:eastAsia="Arial"/>
          <w:sz w:val="22"/>
        </w:rPr>
        <w:t>Today closes with a genuinely different find confirmed, an honest gap named without either of us treating it as disqualifying, and pricing now waiting for tomorrow./Hôm nay khép lại với một phát hiện thực sự khác biệt đã được xác nhận, một khoảng trống trung thực được nêu tên mà không ai trong hai người xem nó là loại trừ, và giá giờ đang chờ ngày mai.</w:t>
      </w:r>
    </w:p>
    <w:p>
      <w:pPr>
        <w:pStyle w:val="Heading2"/>
      </w:pPr>
      <w:r>
        <w:rPr>
          <w:rFonts w:ascii="Arial" w:hAnsi="Arial" w:eastAsia="Arial"/>
          <w:b/>
          <w:sz w:val="26"/>
        </w:rPr>
        <w:t>NGÀY 3: Giờ làm việc — đàm phán cấu trúc giá ban đầu</w:t>
      </w:r>
    </w:p>
    <w:p>
      <w:pPr>
        <w:keepLines/>
        <w:spacing w:line="276" w:lineRule="auto" w:after="60"/>
      </w:pPr>
      <w:r>
        <w:rPr>
          <w:rFonts w:ascii="Arial" w:hAnsi="Arial" w:eastAsia="Arial"/>
          <w:b/>
          <w:sz w:val="22"/>
        </w:rPr>
        <w:t xml:space="preserve">Sales Director: </w:t>
      </w:r>
      <w:r>
        <w:rPr>
          <w:rFonts w:ascii="Arial" w:hAnsi="Arial" w:eastAsia="Arial"/>
          <w:sz w:val="22"/>
        </w:rPr>
        <w:t>Our boutique pricing is eighteen dollars per unit, though that's for orders of a few hundred, not thousands./Giá cho khách cao cấp của chúng tôi là mười tám đô mỗi đơn vị, dù đó là cho đơn vài trăm cái, không phải hàng nghìn.</w:t>
      </w:r>
    </w:p>
    <w:p>
      <w:pPr>
        <w:keepLines/>
        <w:spacing w:line="276" w:lineRule="auto" w:after="60"/>
      </w:pPr>
      <w:r>
        <w:rPr>
          <w:rFonts w:ascii="Arial" w:hAnsi="Arial" w:eastAsia="Arial"/>
          <w:b/>
          <w:sz w:val="22"/>
        </w:rPr>
        <w:t xml:space="preserve">Tony: </w:t>
      </w:r>
      <w:r>
        <w:rPr>
          <w:rFonts w:ascii="Arial" w:hAnsi="Arial" w:eastAsia="Arial"/>
          <w:sz w:val="22"/>
        </w:rPr>
        <w:t>At volumes closer to fifty thousand units annually, what kind of tiered structure could you offer?/Ở khối lượng gần năm mươi nghìn đơn vị mỗi năm, chị có thể chào cấu trúc theo bậc như thế nào?</w:t>
      </w:r>
    </w:p>
    <w:p>
      <w:pPr>
        <w:keepLines/>
        <w:spacing w:line="276" w:lineRule="auto" w:after="60"/>
      </w:pPr>
      <w:r>
        <w:rPr>
          <w:rFonts w:ascii="Arial" w:hAnsi="Arial" w:eastAsia="Arial"/>
          <w:b/>
          <w:sz w:val="22"/>
        </w:rPr>
        <w:t>NAMING THE REAL GAP BETWEEN A SMALL-SCALE PRICE AND A LARGE-SCALE VOLUME BEFORE ASSUMING EITHER FIGURE STILL APPLIES / NÊU TÊN KHOẢNG CÁCH THẬT SỰ GIỮA MỘT GIÁ QUY MÔ NHỎ VÀ MỘT KHỐI LƯỢNG QUY MÔ LỚN TRƯỚC KHI GIẢ ĐỊNH BẤT KỲ CON SỐ NÀO VẪN CÒN ÁP DỤNG</w:t>
      </w:r>
    </w:p>
    <w:p>
      <w:pPr>
        <w:keepLines/>
        <w:spacing w:line="276" w:lineRule="auto" w:after="60"/>
      </w:pPr>
      <w:r>
        <w:rPr>
          <w:rFonts w:ascii="Arial" w:hAnsi="Arial" w:eastAsia="Arial"/>
          <w:b/>
          <w:sz w:val="22"/>
        </w:rPr>
        <w:t xml:space="preserve">Task line 1: </w:t>
      </w:r>
      <w:r>
        <w:rPr>
          <w:rFonts w:ascii="Arial" w:hAnsi="Arial" w:eastAsia="Arial"/>
          <w:sz w:val="22"/>
        </w:rPr>
        <w:t>State the existing price honestly, naming both the specific figure and the small-scale order size it was actually calculated for./Nêu giá hiện có một cách trung thực, nêu tên cả con số cụ thể lẫn quy mô đơn hàng nhỏ nó thật sự được tính cho.</w:t>
      </w:r>
    </w:p>
    <w:p>
      <w:pPr>
        <w:keepLines/>
        <w:spacing w:line="276" w:lineRule="auto" w:after="60"/>
      </w:pPr>
      <w:r>
        <w:rPr>
          <w:rFonts w:ascii="Arial" w:hAnsi="Arial" w:eastAsia="Arial"/>
          <w:b/>
          <w:sz w:val="22"/>
        </w:rPr>
        <w:t xml:space="preserve">Task line 2: </w:t>
      </w:r>
      <w:r>
        <w:rPr>
          <w:rFonts w:ascii="Arial" w:hAnsi="Arial" w:eastAsia="Arial"/>
          <w:sz w:val="22"/>
        </w:rPr>
        <w:t>Ask about the real scale immediately, naming both the actual target volume and the specific request for a tiered structure./Hỏi về quy mô thật sự ngay lập tức, nêu tên cả khối lượng mục tiêu thật sự lẫn yêu cầu cụ thể cho một cấu trúc theo bậc.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gap between a small-scale price and a large-scale volume, before assuming either figure still applies, genuinely prevents a negotiation built on a number that was never actually meant for this scale./Nhận diện rằng việc nêu tên khoảng cách thật sự giữa một giá quy mô nhỏ và một khối lượng quy mô lớn, trước khi giả định bất kỳ con số nào vẫn còn áp dụng, thật sự ngăn một cuộc đàm phán được xây trên một con số chưa bao giờ thật sự dành cho quy mô này.</w:t>
      </w:r>
    </w:p>
    <w:p>
      <w:pPr>
        <w:keepLines/>
        <w:spacing w:line="276" w:lineRule="auto" w:after="60"/>
      </w:pPr>
      <w:r>
        <w:rPr>
          <w:rFonts w:ascii="Arial" w:hAnsi="Arial" w:eastAsia="Arial"/>
          <w:b/>
          <w:sz w:val="22"/>
        </w:rPr>
        <w:t xml:space="preserve">Task line 4: </w:t>
      </w:r>
      <w:r>
        <w:rPr>
          <w:rFonts w:ascii="Arial" w:hAnsi="Arial" w:eastAsia="Arial"/>
          <w:sz w:val="22"/>
        </w:rPr>
        <w:t>Record this named gap as the honest, necessary starting point for building an entirely new pricing structure together./Ghi nhận khoảng cách đã nêu tên này là điểm khởi đầu trung thực, cần thiết để xây dựng một cấu trúc giá hoàn toàn mới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order size her current price was based on, unprompted, reflects genuine transparency about what her existing pricing actually assumes./Nhận diện rằng Wei Chen nêu tên đúng quy mô đơn hàng giá hiện tại của chị dựa trên, mà không cần nhắc, phản ánh sự minh bạch chân thực về điều giá hiện có của chị thật sự giả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gap will directly shape the specific tiered numbers both of them actually negotiate for the rest of today./Nhận diện rằng khoảng cách đã nêu tên chính xác này sẽ trực tiếp định hình các con số theo bậc cụ thể cả hai người thật sự đàm phán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gap between a small-scale price and a large-scale volume before assuming either figure still applies, starting honestly./Chủ động nêu tên khoảng cách thật sự giữa một giá quy mô nhỏ và một khối lượng quy mô lớn trước khi giả định bất kỳ con số nào vẫn còn áp dụng, bắt đầu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Realistically, twelve to thirteen dollars at that scale, though I'd need to confirm exact numbers after visiting our cost sheets./Thực tế mà nói, mười hai đến mười ba đô ở quy mô đó, dù tôi cần xác nhận con số chính xác sau khi xem lại bảng chi phí.</w:t>
      </w:r>
    </w:p>
    <w:p>
      <w:pPr>
        <w:keepLines/>
        <w:spacing w:line="276" w:lineRule="auto" w:after="60"/>
      </w:pPr>
      <w:r>
        <w:rPr>
          <w:rFonts w:ascii="Arial" w:hAnsi="Arial" w:eastAsia="Arial"/>
          <w:b/>
          <w:sz w:val="22"/>
        </w:rPr>
        <w:t xml:space="preserve">Tony: </w:t>
      </w:r>
      <w:r>
        <w:rPr>
          <w:rFonts w:ascii="Arial" w:hAnsi="Arial" w:eastAsia="Arial"/>
          <w:sz w:val="22"/>
        </w:rPr>
        <w:t>That's a meaningful gap, let's put a framework in writing, tiered pricing at twenty-five, fifty, and one hundred thousand units./Đó là một khoảng cách đáng kể, hãy đưa ra một khung bằng văn bản, giá theo bậc ở hai mươi lăm, năm mươi, và một trăm nghìn đơn vị.</w:t>
      </w:r>
    </w:p>
    <w:p>
      <w:pPr>
        <w:keepLines/>
        <w:spacing w:line="276" w:lineRule="auto" w:after="60"/>
      </w:pPr>
      <w:r>
        <w:rPr>
          <w:rFonts w:ascii="Arial" w:hAnsi="Arial" w:eastAsia="Arial"/>
          <w:b/>
          <w:sz w:val="22"/>
        </w:rPr>
        <w:t>PROPOSING A CONCRETE, MULTI-TIER FRAMEWORK THE MOMENT A ROUGH ESTIMATE ACTUALLY SIGNALS REAL FLEXIBILITY / ĐỀ XUẤT MỘT KHUNG NHIỀU BẬC CỤ THỂ NGAY KHOẢNH KHẮC MỘT ƯỚC TÍNH THÔ THẬT SỰ BÁO HIỆU SỰ LINH HOẠT THẬT</w:t>
      </w:r>
    </w:p>
    <w:p>
      <w:pPr>
        <w:keepLines/>
        <w:spacing w:line="276" w:lineRule="auto" w:after="60"/>
      </w:pPr>
      <w:r>
        <w:rPr>
          <w:rFonts w:ascii="Arial" w:hAnsi="Arial" w:eastAsia="Arial"/>
          <w:b/>
          <w:sz w:val="22"/>
        </w:rPr>
        <w:t xml:space="preserve">Task line 1: </w:t>
      </w:r>
      <w:r>
        <w:rPr>
          <w:rFonts w:ascii="Arial" w:hAnsi="Arial" w:eastAsia="Arial"/>
          <w:sz w:val="22"/>
        </w:rPr>
        <w:t>Give a realistic estimate honestly, naming both the specific range and the honest caveat that exact numbers still need confirming./Đưa ra một ước tính thực tế một cách trung thực, nêu tên cả khoảng cụ thể lẫn lưu ý trung thực rằng con số chính xác vẫn cần xác nhận.</w:t>
      </w:r>
    </w:p>
    <w:p>
      <w:pPr>
        <w:keepLines/>
        <w:spacing w:line="276" w:lineRule="auto" w:after="60"/>
      </w:pPr>
      <w:r>
        <w:rPr>
          <w:rFonts w:ascii="Arial" w:hAnsi="Arial" w:eastAsia="Arial"/>
          <w:b/>
          <w:sz w:val="22"/>
        </w:rPr>
        <w:t xml:space="preserve">Task line 2: </w:t>
      </w:r>
      <w:r>
        <w:rPr>
          <w:rFonts w:ascii="Arial" w:hAnsi="Arial" w:eastAsia="Arial"/>
          <w:sz w:val="22"/>
        </w:rPr>
        <w:t>Propose a concrete framework immediately, naming all three specific tier thresholds in one clear, written structure./Đề xuất một khung cụ thể ngay lập tức, nêu tên cả ba ngưỡng bậc cụ thể trong một cấu trúc rõ ràng,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concrete, multi-tier framework the moment a rough estimate actually signals real flexibility genuinely turns a promising range into an actual, negotiable structure before momentum is lost./Nhận diện rằng việc đề xuất một khung nhiều bậc cụ thể ngay khoảnh khắc một ước tính thô thật sự báo hiệu sự linh hoạt thật sự biến một khoảng đầy hứa hẹn thành một cấu trúc thật sự, có thể đàm phán trước khi đà tiến bị mất.</w:t>
      </w:r>
    </w:p>
    <w:p>
      <w:pPr>
        <w:keepLines/>
        <w:spacing w:line="276" w:lineRule="auto" w:after="60"/>
      </w:pPr>
      <w:r>
        <w:rPr>
          <w:rFonts w:ascii="Arial" w:hAnsi="Arial" w:eastAsia="Arial"/>
          <w:b/>
          <w:sz w:val="22"/>
        </w:rPr>
        <w:t xml:space="preserve">Task line 4: </w:t>
      </w:r>
      <w:r>
        <w:rPr>
          <w:rFonts w:ascii="Arial" w:hAnsi="Arial" w:eastAsia="Arial"/>
          <w:sz w:val="22"/>
        </w:rPr>
        <w:t>Record this proposed framework as the exact document both of them will actually refine together over the following days./Ghi nhận khung đã đề xuất này là tài liệu chính xác cả hai người thật sự sẽ tinh chỉnh cùng nhau trong những ngày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an honest range, twelve to thirteen, rather than a single confident figure, reflects genuine caution appropriate to pricing at a scale she's never actually done before./Nhận diện rằng Wei Chen nêu tên một khoảng trung thực, mười hai đến mười ba, thay vì một con số tự tin đơn lẻ, phản ánh sự thận trọng chân thực phù hợp với việc định giá ở một quy mô chị chưa từng thật sự làm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framework will directly become the document Tony and Mai actually formalise together later this week./Nhận diện rằng khung cụ thể chính xác này sẽ trực tiếp trở thành tài liệu Tony và Mai thật sự chính thức hóa cùng nhau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concrete, multi-tier framework the moment a rough estimate actually signals real flexibility, capturing momentum immediately./Chủ động đề xuất một khung nhiều bậc cụ thể ngay khoảnh khắc một ước tính thô thật sự báo hiệu sự linh hoạt thật, nắm bắt đà tiến ngay lập tức.</w:t>
      </w:r>
    </w:p>
    <w:p>
      <w:pPr>
        <w:keepLines/>
        <w:spacing w:line="276" w:lineRule="auto" w:after="60"/>
      </w:pPr>
      <w:r>
        <w:rPr>
          <w:rFonts w:ascii="Arial" w:hAnsi="Arial" w:eastAsia="Arial"/>
          <w:b/>
          <w:sz w:val="22"/>
        </w:rPr>
        <w:t xml:space="preserve">Sales Director: </w:t>
      </w:r>
      <w:r>
        <w:rPr>
          <w:rFonts w:ascii="Arial" w:hAnsi="Arial" w:eastAsia="Arial"/>
          <w:sz w:val="22"/>
        </w:rPr>
        <w:t>I've never structured pricing this way before, would you help me draft it properly?/Tôi chưa từng cấu trúc giá theo cách này trước đây, anh có thể giúp tôi soạn đúng cách không?</w:t>
      </w:r>
    </w:p>
    <w:p>
      <w:pPr>
        <w:keepLines/>
        <w:spacing w:line="276" w:lineRule="auto" w:after="60"/>
      </w:pPr>
      <w:r>
        <w:rPr>
          <w:rFonts w:ascii="Arial" w:hAnsi="Arial" w:eastAsia="Arial"/>
          <w:b/>
          <w:sz w:val="22"/>
        </w:rPr>
        <w:t xml:space="preserve">Tony: </w:t>
      </w:r>
      <w:r>
        <w:rPr>
          <w:rFonts w:ascii="Arial" w:hAnsi="Arial" w:eastAsia="Arial"/>
          <w:sz w:val="22"/>
        </w:rPr>
        <w:t>Happy to, a fair framework protects both of us, especially since this could be the start of something much bigger./Sẵn lòng, một khung công bằng bảo vệ cả hai bên, đặc biệt vì đây có thể là khởi đầu của điều gì đó lớn hơn nhiều.</w:t>
      </w:r>
    </w:p>
    <w:p>
      <w:pPr>
        <w:keepLines/>
        <w:spacing w:line="276" w:lineRule="auto" w:after="60"/>
      </w:pPr>
      <w:r>
        <w:rPr>
          <w:rFonts w:ascii="Arial" w:hAnsi="Arial" w:eastAsia="Arial"/>
          <w:b/>
          <w:sz w:val="22"/>
        </w:rPr>
        <w:t>AGREEING TO HELP A COUNTERPART BUILD A TOOL THAT WILL ALSO PROTECT THE BUYER'S OWN SIDE, NOT JUST HERS / ĐỒNG Ý GIÚP ĐỐI TÁC XÂY DỰNG MỘT CÔNG CỤ CŨNG SẼ BẢO VỆ PHÍA NGƯỜI MUA CHÍNH MÌNH, KHÔNG CHỈ PHÍA CHỊ</w:t>
      </w:r>
    </w:p>
    <w:p>
      <w:pPr>
        <w:keepLines/>
        <w:spacing w:line="276" w:lineRule="auto" w:after="60"/>
      </w:pPr>
      <w:r>
        <w:rPr>
          <w:rFonts w:ascii="Arial" w:hAnsi="Arial" w:eastAsia="Arial"/>
          <w:b/>
          <w:sz w:val="22"/>
        </w:rPr>
        <w:t xml:space="preserve">Task line 1: </w:t>
      </w:r>
      <w:r>
        <w:rPr>
          <w:rFonts w:ascii="Arial" w:hAnsi="Arial" w:eastAsia="Arial"/>
          <w:sz w:val="22"/>
        </w:rPr>
        <w:t>Admit genuine inexperience honestly, naming both the specific gap, tiered structures, and the direct request for help drafting one./Thừa nhận sự thiếu kinh nghiệm chân thực trung thực, nêu tên cả khoảng trống cụ thể, cấu trúc theo bậc, lẫn yêu cầu trực tiếp giúp soạn thảo một cái.</w:t>
      </w:r>
    </w:p>
    <w:p>
      <w:pPr>
        <w:keepLines/>
        <w:spacing w:line="276" w:lineRule="auto" w:after="60"/>
      </w:pPr>
      <w:r>
        <w:rPr>
          <w:rFonts w:ascii="Arial" w:hAnsi="Arial" w:eastAsia="Arial"/>
          <w:b/>
          <w:sz w:val="22"/>
        </w:rPr>
        <w:t xml:space="preserve">Task line 2: </w:t>
      </w:r>
      <w:r>
        <w:rPr>
          <w:rFonts w:ascii="Arial" w:hAnsi="Arial" w:eastAsia="Arial"/>
          <w:sz w:val="22"/>
        </w:rPr>
        <w:t>Accept the request warmly, naming both the mutual protection a fair framework provides and its potential as the start of something bigger./Chấp nhận yêu cầu một cách ấm áp, nêu tên cả sự bảo vệ tương hỗ một khung công bằng mang lại lẫn tiềm năng của nó là khởi đầu của điều gì đó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help a counterpart build a tool that will also protect the buyer's own side, not just hers, genuinely reframes assistance as mutual self-interest, not pure generosity./Nhận diện rằng việc đồng ý giúp đối tác xây dựng một công cụ cũng sẽ bảo vệ phía người mua chính mình, không chỉ phía chị, thật sự tái định khung sự hỗ trợ là lợi ích tương hỗ, không phải sự hào phóng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mutual framing as the honest business logic underneath a gesture that could otherwise look like pure kindness./Ghi nhận cách định khung tương hỗ này là logic kinh doanh trung thực bên dưới một cử chỉ mà nếu không sẽ trông như sự tử tế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for help this directly, rather than pretending confidence she doesn't have, reflects genuine trust already forming this early in the relationship./Nhận diện rằng Wei Chen yêu cầu giúp đỡ trực tiếp như vậy, thay vì giả vờ tự tin chị không có,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framing will directly echo the same fairness principle Tony actually named while extending machinery warranty terms just days ago./Nhận diện rằng cách định khung tương hỗ chính xác này sẽ trực tiếp vọng lại chính nguyên tắc công bằng Tony thật sự đã nêu tên khi mở rộng điều khoản bảo hành máy móc chỉ vài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help a counterpart build a tool that will also protect the buyer's own side, not just hers, framing it as mutual./Chủ động đồng ý giúp đối tác xây dựng một công cụ cũng sẽ bảo vệ phía người mua chính mình, không chỉ phía chị, định khung nó là tương hỗ.</w:t>
      </w:r>
    </w:p>
    <w:p>
      <w:pPr>
        <w:keepLines/>
        <w:spacing w:line="276" w:lineRule="auto" w:after="60"/>
      </w:pPr>
      <w:r>
        <w:rPr>
          <w:rFonts w:ascii="Arial" w:hAnsi="Arial" w:eastAsia="Arial"/>
          <w:b/>
          <w:sz w:val="22"/>
        </w:rPr>
        <w:t xml:space="preserve">Tony: </w:t>
      </w:r>
      <w:r>
        <w:rPr>
          <w:rFonts w:ascii="Arial" w:hAnsi="Arial" w:eastAsia="Arial"/>
          <w:sz w:val="22"/>
        </w:rPr>
        <w:t>Can I ask honestly, why is a fair framework actually good for you too, not just for us?/Tôi có thể hỏi thẳng không, vì sao một khung công bằng thực sự tốt cho cả chị nữa, không chỉ cho bọn tôi?</w:t>
      </w:r>
    </w:p>
    <w:p>
      <w:pPr>
        <w:keepLines/>
        <w:spacing w:line="276" w:lineRule="auto" w:after="60"/>
      </w:pPr>
      <w:r>
        <w:rPr>
          <w:rFonts w:ascii="Arial" w:hAnsi="Arial" w:eastAsia="Arial"/>
          <w:b/>
          <w:sz w:val="22"/>
        </w:rPr>
        <w:t xml:space="preserve">Sales Director: </w:t>
      </w:r>
      <w:r>
        <w:rPr>
          <w:rFonts w:ascii="Arial" w:hAnsi="Arial" w:eastAsia="Arial"/>
          <w:sz w:val="22"/>
        </w:rPr>
        <w:t>Because if I underprice myself now, chasing your volume, I'll regret it for years, this protects me from my own excitement as much as anything./Vì nếu tôi định giá thấp cho chính mình bây giờ, chạy theo khối lượng của anh, tôi sẽ hối hận trong nhiều năm, điều này bảo vệ tôi khỏi chính sự phấn khích của mình nhiều như bất cứ điều gì.</w:t>
      </w:r>
    </w:p>
    <w:p>
      <w:pPr>
        <w:keepLines/>
        <w:spacing w:line="276" w:lineRule="auto" w:after="60"/>
      </w:pPr>
      <w:r>
        <w:rPr>
          <w:rFonts w:ascii="Arial" w:hAnsi="Arial" w:eastAsia="Arial"/>
          <w:b/>
          <w:sz w:val="22"/>
        </w:rPr>
        <w:t>INVITING A COUNTERPART TO NAME HER OWN REAL STAKE IN FAIRNESS RATHER THAN JUST ASSERTING IT ONESELF / MỜI ĐỐI TÁC NÊU TÊN LỢI ÍCH THẬT SỰ CỦA CHÍNH CHỊ TRONG SỰ CÔNG BẰNG THAY VÌ CHỈ TỰ MÌNH KHẲNG ĐỊNH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why fairness actually benefits the other side too, not assuming the answer./Hỏi một câu hỏi thực sự cởi mở, kiểm tra trực tiếp vì sao sự công bằng thật sự có lợi cho phía bên kia nữa, không giả định câu trả lời.</w:t>
      </w:r>
    </w:p>
    <w:p>
      <w:pPr>
        <w:keepLines/>
        <w:spacing w:line="276" w:lineRule="auto" w:after="60"/>
      </w:pPr>
      <w:r>
        <w:rPr>
          <w:rFonts w:ascii="Arial" w:hAnsi="Arial" w:eastAsia="Arial"/>
          <w:b/>
          <w:sz w:val="22"/>
        </w:rPr>
        <w:t xml:space="preserve">Task line 2: </w:t>
      </w:r>
      <w:r>
        <w:rPr>
          <w:rFonts w:ascii="Arial" w:hAnsi="Arial" w:eastAsia="Arial"/>
          <w:sz w:val="22"/>
        </w:rPr>
        <w:t>Answer with real self-awareness, naming both the specific risk, underpricing from excitement, and the protective value of the framework against it./Trả lời với sự tự nhận thức thật sự, nêu tên cả rủi ro cụ thể, định giá thấp vì phấn khích, lẫn giá trị bảo vệ của khung trước nó.</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counterpart to name her own real stake in fairness, rather than just asserting it oneself, genuinely produces a more honest, more convincing answer than any argument Tony could have made alone./Nhận diện rằng việc mời đối tác nêu tên lợi ích thật sự của chính chị trong sự công bằng, thay vì chỉ tự mình khẳng định nó, thật sự tạo ra một câu trả lời trung thực hơn, thuyết phục hơn bất kỳ lập luận nào Tony có thể đưa 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self-named stake as the strongest possible proof that today's framework is actually good for both sides, not a one-sided favour./Ghi nhận lợi ích tự nêu tên này là bằng chứng mạnh nhất có thể rằng khung hôm nay thật sự tốt cho cả hai bên, không phải một sự ưu ái một chiều.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her own vulnerability to excitement, unprompted, reflects genuine self-awareness rare in someone negotiating the biggest opportunity of her career so far./Nhận diện rằng Wei Chen nêu tên sự dễ tổn thương của chính chị trước sự phấn khích, mà không cần nhắc, phản ánh sự tự nhận thức chân thực hiếm có ở ai đó đang đàm phán cơ hội lớn nhất trong sự nghiệp của chị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self-named stake will directly become part of how Tony actually reports this find's quality to Mai later today./Nhận diện rằng lợi ích tự nêu tên chính xác này sẽ trực tiếp trở thành một phần trong cách Tony thật sự báo cáo chất lượng phát hiện này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counterpart to name her own real stake in fairness rather than just assert it oneself, letting the truth land harder./Chủ động mời đối tác nêu tên lợi ích thật sự của chính chị trong sự công bằng thay vì chỉ tự mình khẳng định nó, để sự thật tác động mạnh hơn.</w:t>
      </w:r>
    </w:p>
    <w:p>
      <w:pPr>
        <w:keepLines/>
        <w:spacing w:line="276" w:lineRule="auto" w:after="60"/>
      </w:pPr>
      <w:r>
        <w:rPr>
          <w:rFonts w:ascii="Arial" w:hAnsi="Arial" w:eastAsia="Arial"/>
          <w:b/>
          <w:sz w:val="22"/>
        </w:rPr>
        <w:t xml:space="preserve">Sales Director: </w:t>
      </w:r>
      <w:r>
        <w:rPr>
          <w:rFonts w:ascii="Arial" w:hAnsi="Arial" w:eastAsia="Arial"/>
          <w:sz w:val="22"/>
        </w:rPr>
        <w:t>What about payment, would this work the way it does for my European clients, or something different at this volume?/Còn thanh toán thì sao, việc này có hoạt động giống như với khách hàng châu Âu của tôi không, hay khác đi ở khối lượng này?</w:t>
      </w:r>
    </w:p>
    <w:p>
      <w:pPr>
        <w:keepLines/>
        <w:spacing w:line="276" w:lineRule="auto" w:after="60"/>
      </w:pPr>
      <w:r>
        <w:rPr>
          <w:rFonts w:ascii="Arial" w:hAnsi="Arial" w:eastAsia="Arial"/>
          <w:b/>
          <w:sz w:val="22"/>
        </w:rPr>
        <w:t xml:space="preserve">Tony: </w:t>
      </w:r>
      <w:r>
        <w:rPr>
          <w:rFonts w:ascii="Arial" w:hAnsi="Arial" w:eastAsia="Arial"/>
          <w:sz w:val="22"/>
        </w:rPr>
        <w:t>Something more conservative to start, telegraphic transfer, no history between us yet, that grows into something more flexible once trust is actually earned./Thứ gì đó thận trọng hơn để bắt đầu, chuyển khoản điện tín, chưa có lịch sử giữa hai bên, việc đó phát triển thành thứ linh hoạt hơn một khi sự tin tưởng thật sự đã đạt được.</w:t>
      </w:r>
    </w:p>
    <w:p>
      <w:pPr>
        <w:keepLines/>
        <w:spacing w:line="276" w:lineRule="auto" w:after="60"/>
      </w:pPr>
      <w:r>
        <w:rPr>
          <w:rFonts w:ascii="Arial" w:hAnsi="Arial" w:eastAsia="Arial"/>
          <w:b/>
          <w:sz w:val="22"/>
        </w:rPr>
        <w:t>PROPOSING A CONSERVATIVE STARTING PAYMENT TERM HONESTLY, NAMING THE LACK OF HISTORY AS THE ACTUAL REASON / ĐỀ XUẤT MỘT ĐIỀU KHOẢN THANH TOÁN THẬN TRỌNG ĐỂ BẮT ĐẦU MỘT CÁCH TRUNG THỰC, NÊU TÊN VIỆC THIẾU LỊCH SỬ LÀ LÝ DO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payment terms should actually match existing European arrangements or something new./Hỏi một câu hỏi thực sự thực tế, kiểm tra liệu điều khoản thanh toán có nên thật sự khớp với các thỏa thuận châu Âu hiện có hay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Propose the conservative term honestly, naming both the specific method, telegraphic transfer, and the exact reason, no history yet./Đề xuất điều khoản thận trọng một cách trung thực, nêu tên cả phương thức cụ thể, chuyển khoản điện tín, lẫn lý do chính xác, chưa có lịch sử.</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conservative starting payment term honestly, naming the lack of history as the actual reason, genuinely applies the same trust-ladder logic learned in an entirely different lesson to a brand-new relationship./Nhận diện rằng việc đề xuất một điều khoản thanh toán thận trọng để bắt đầu một cách trung thực, nêu tên việc thiếu lịch sử là lý do thật sự, thật sự áp dụng chính logic thang tin tưởng đã học trong một bài học hoàn toàn khác vào một mối quan hệ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starting term as the honest first rung of a payment ladder that will actually grow alongside the pricing framework itself./Ghi nhận điều khoản thận trọng để bắt đầu này là bậc thang thanh toán trung thực đầu tiên thật sự sẽ phát triển cùng với chính khung giá.</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payment in the same conversation as pricing reflects genuine business sophistication beyond just the unit cost alone./Nhận diện rằng Wei Chen hỏi về thanh toán trong cùng cuộc trò chuyện với giá phản ánh sự tinh tế kinh doanh chân thực vượt xa chỉ đơn giá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term will directly become one more line in the written framework Tony and Mai finalise together this week./Nhận diện rằng điều khoản thận trọng chính xác này sẽ trực tiếp trở thành một dòng nữa trong khung bằng văn bản Tony và Mai hoàn thiện cùng nhau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conservative starting payment term honestly, naming the lack of history as the actual reason, applying trust-ladder logic./Chủ động đề xuất một điều khoản thanh toán thận trọng để bắt đầu một cách trung thực, nêu tên việc thiếu lịch sử là lý do thật sự, áp dụng logic thang tin tưởng.</w:t>
      </w:r>
    </w:p>
    <w:p>
      <w:pPr>
        <w:keepLines/>
        <w:spacing w:line="276" w:lineRule="auto" w:after="60"/>
      </w:pPr>
      <w:r>
        <w:rPr>
          <w:rFonts w:ascii="Arial" w:hAnsi="Arial" w:eastAsia="Arial"/>
          <w:b/>
          <w:sz w:val="22"/>
        </w:rPr>
        <w:t xml:space="preserve">Sales Director: </w:t>
      </w:r>
      <w:r>
        <w:rPr>
          <w:rFonts w:ascii="Arial" w:hAnsi="Arial" w:eastAsia="Arial"/>
          <w:sz w:val="22"/>
        </w:rPr>
        <w:t>Thank you, genuinely, most buyers at this fair just want the lowest number, nobody's actually helped me build something that protects my own side too./Cảm ơn anh, thật lòng, hầu hết người mua ở hội chợ này chỉ muốn con số thấp nhất, chưa ai thực sự giúp tôi xây dựng thứ gì đó cũng bảo vệ phía tôi.</w:t>
      </w:r>
    </w:p>
    <w:p>
      <w:pPr>
        <w:keepLines/>
        <w:spacing w:line="276" w:lineRule="auto" w:after="60"/>
      </w:pPr>
      <w:r>
        <w:rPr>
          <w:rFonts w:ascii="Arial" w:hAnsi="Arial" w:eastAsia="Arial"/>
          <w:b/>
          <w:sz w:val="22"/>
        </w:rPr>
        <w:t>RECEIVING GENUINE GRATITUDE FOR TREATING A NEW SUPPLIER AS A PARTNER RATHER THAN JUST A PRICE TO BE MINIMISED / NHẬN ĐƯỢC LỜI CẢM ƠN CHÂN THỰC VÌ ĐỐI XỬ VỚI MỘT NHÀ CUNG CẤP MỚI NHƯ MỘT ĐỐI TÁC THAY VÌ CHỈ MỘT GIÁ CẦN TỐI THIỂU HÓA</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contrast with most buyers and the specific, unusual care actually received today./Bày tỏ lòng biết ơn chân thực rõ ràng, nêu tên cả sự tương phản với hầu hết người mua lẫn sự quan tâm cụ thể, khác thường thật sự nhận được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plainly, distinguishing chasing the lowest number from actually helping build mutual protection./Nêu tên sự khác biệt chính xác rõ ràng, phân biệt việc chạy theo con số thấp nhất khỏi việc thật sự giúp xây dựng sự bảo vệ tương hỗ.</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gratitude for treating a new supplier as a partner, rather than just a price to be minimised, genuinely confirms that today's approach was actually noticed and valued, not wasted effort./Nhận diện rằng việc nhận được lời cảm ơn chân thực vì đối xử với một nhà cung cấp mới như một đối tác, thay vì chỉ một giá cần tối thiểu hóa, thật sự xác nhận rằng cách tiếp cận hôm nay thật sự được nhận thấy và coi trọng, không phải nỗ lực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human proof underneath a purely professional pricing conversation./Ghi nhận lời cảm ơn này là bằng chứng trung thực, mang tính con người bên dưới một cuộc trò chuyện định giá thuần túy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most other buyers explicitly, by comparison, reflects genuine, lived experience at this same fair, not a generic compliment./Nhận diện rằng Wei Chen nêu tên hầu hết người mua khác rõ ràng, qua so sánh, phản ánh trải nghiệm chân thực, thực tế tại chính hội chợ này, không phải một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will directly become part of the story Tony actually tells Linh on tonight's call home./Nhận diện rằng lời cảm ơn chính xác này sẽ trực tiếp trở thành một phần của câu chuyện Tony thật sự kể cho Linh trong cuộc gọi về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gratitude for treating a new supplier as a partner rather than just a price to be minimised, valuing the confirmation./Chủ động nhận lời cảm ơn chân thực vì đối xử với một nhà cung cấp mới như một đối tác thay vì chỉ một giá cần tối thiểu hóa, coi trọng sự xác nhận.</w:t>
      </w:r>
    </w:p>
    <w:p>
      <w:pPr>
        <w:keepLines/>
        <w:spacing w:line="276" w:lineRule="auto" w:after="60"/>
      </w:pPr>
      <w:r>
        <w:rPr>
          <w:rFonts w:ascii="Arial" w:hAnsi="Arial" w:eastAsia="Arial"/>
          <w:b/>
          <w:sz w:val="22"/>
        </w:rPr>
        <w:t xml:space="preserve">Sales Director: </w:t>
      </w:r>
      <w:r>
        <w:rPr>
          <w:rFonts w:ascii="Arial" w:hAnsi="Arial" w:eastAsia="Arial"/>
          <w:sz w:val="22"/>
        </w:rPr>
        <w:t>One more question, if volume ever falls short of a tier after we've agreed to it, does the price actually snap back up immediately?/Còn một câu hỏi nữa, nếu khối lượng bao giờ không đạt một bậc sau khi bọn ta đã đồng ý, giá có thực sự bật ngược lên ngay lập tức không?</w:t>
      </w:r>
    </w:p>
    <w:p>
      <w:pPr>
        <w:keepLines/>
        <w:spacing w:line="276" w:lineRule="auto" w:after="60"/>
      </w:pPr>
      <w:r>
        <w:rPr>
          <w:rFonts w:ascii="Arial" w:hAnsi="Arial" w:eastAsia="Arial"/>
          <w:b/>
          <w:sz w:val="22"/>
        </w:rPr>
        <w:t xml:space="preserve">Tony: </w:t>
      </w:r>
      <w:r>
        <w:rPr>
          <w:rFonts w:ascii="Arial" w:hAnsi="Arial" w:eastAsia="Arial"/>
          <w:sz w:val="22"/>
        </w:rPr>
        <w:t>Good question, no, let's build in a one-quarter grace period before any tier actually adjusts, sudden swings help neither of us plan properly./Câu hỏi hay đấy, không, hãy xây một khoảng thời gian ân hạn một quý trước khi bất kỳ bậc nào thực sự điều chỉnh, những biến động đột ngột không giúp ích cho việc lập kế hoạch đúng cách của cả hai bên.</w:t>
      </w:r>
    </w:p>
    <w:p>
      <w:pPr>
        <w:keepLines/>
        <w:spacing w:line="276" w:lineRule="auto" w:after="60"/>
      </w:pPr>
      <w:r>
        <w:rPr>
          <w:rFonts w:ascii="Arial" w:hAnsi="Arial" w:eastAsia="Arial"/>
          <w:b/>
          <w:sz w:val="22"/>
        </w:rPr>
        <w:t>BUILDING A GRACE PERIOD INTO A TIERED STRUCTURE SO NEITHER SIDE FACES A SUDDEN, DESTABILISING SWING / XÂY DỰNG MỘT KHOẢNG THỜI GIAN ÂN HẠN VÀO MỘT CẤU TRÚC THEO BẬC ĐỂ KHÔNG BÊN NÀO ĐỐI MẶT MỘT SỰ BIẾN ĐỘNG ĐỘT NGỘT, GÂY BẤT ỔN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what happens if actual volume ever falls short of an agreed tier./Hỏi một câu hỏi thực sự hướng tới tương lai, kiểm tra chính xác điều gì xảy ra nếu khối lượng thật sự bao giờ không đạt một bậc đã đồng ý.</w:t>
      </w:r>
    </w:p>
    <w:p>
      <w:pPr>
        <w:keepLines/>
        <w:spacing w:line="276" w:lineRule="auto" w:after="60"/>
      </w:pPr>
      <w:r>
        <w:rPr>
          <w:rFonts w:ascii="Arial" w:hAnsi="Arial" w:eastAsia="Arial"/>
          <w:b/>
          <w:sz w:val="22"/>
        </w:rPr>
        <w:t xml:space="preserve">Task line 2: </w:t>
      </w:r>
      <w:r>
        <w:rPr>
          <w:rFonts w:ascii="Arial" w:hAnsi="Arial" w:eastAsia="Arial"/>
          <w:sz w:val="22"/>
        </w:rPr>
        <w:t>Propose a grace period immediately, naming both the specific duration, one quarter, and the honest reason, protecting both sides from sudden swings./Đề xuất một khoảng thời gian ân hạn ngay lập tức, nêu tên cả thời hạn cụ thể, một quý, lẫn lý do trung thực, bảo vệ cả hai bên khỏi những biến động đột ngột.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grace period into a tiered structure, so neither side faces a sudden, destabilising swing, genuinely reflects the same fairness principle already promised, now made concrete./Nhận diện rằng việc xây dựng một khoảng thời gian ân hạn vào một cấu trúc theo bậc, để không bên nào đối mặt một sự biến động đột ngột, gây bất ổn, thật sự phản ánh chính nguyên tắc công bằng đã được hứa, giờ được cụ thể hóa.</w:t>
      </w:r>
    </w:p>
    <w:p>
      <w:pPr>
        <w:keepLines/>
        <w:spacing w:line="276" w:lineRule="auto" w:after="60"/>
      </w:pPr>
      <w:r>
        <w:rPr>
          <w:rFonts w:ascii="Arial" w:hAnsi="Arial" w:eastAsia="Arial"/>
          <w:b/>
          <w:sz w:val="22"/>
        </w:rPr>
        <w:t xml:space="preserve">Task line 4: </w:t>
      </w:r>
      <w:r>
        <w:rPr>
          <w:rFonts w:ascii="Arial" w:hAnsi="Arial" w:eastAsia="Arial"/>
          <w:sz w:val="22"/>
        </w:rPr>
        <w:t>Record this grace period as one more concrete clause that will actually go into the written framework drafted tomorrow./Ghi nhận khoảng thời gian ân hạn này là một điều khoản cụ thể nữa thật sự sẽ đi vào khung bằng văn bản được soạn thảo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a downside scenario, not just the upside tiers, reflects genuine business maturity thinking beyond the optimistic case alone./Nhận diện rằng Wei Chen hỏi về một kịch bản bất lợi, không chỉ các bậc thuận lợi, phản ánh sự trưởng thành kinh doanh chân thực suy nghĩ vượt xa trường hợp lạc quan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grace period will directly protect Wei Chen's own cash flow planning during any future slow quarter./Nhận diện rằng khoảng thời gian ân hạn chính xác này sẽ trực tiếp bảo vệ việc lập kế hoạch dòng tiền của chính Wei Chen trong bất kỳ quý chậm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build a grace period into a tiered structure so neither side faces a sudden, destabilising swing, keeping the framework genuinely fair./Chủ động xây dựng một khoảng thời gian ân hạn vào một cấu trúc theo bậc để không bên nào đối mặt một sự biến động đột ngột, gây bất ổn, giữ cho khung thật sự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meaningful price gap named honestly, a fair framework Wei Chen actually asked for, and a payment ladder starting conservative but built to grow./Hôm nay khép lại với một khoảng cách giá đáng kể được nêu tên trung thực, một khung công bằng Wei Chen thật sự đã yêu cầu, và một bậc thang thanh toán bắt đầu thận trọng nhưng được xây để phát triển.</w:t>
      </w:r>
    </w:p>
    <w:p>
      <w:pPr>
        <w:pStyle w:val="Heading2"/>
      </w:pPr>
      <w:r>
        <w:rPr>
          <w:rFonts w:ascii="Arial" w:hAnsi="Arial" w:eastAsia="Arial"/>
          <w:b/>
          <w:sz w:val="26"/>
        </w:rPr>
        <w:t>NGÀY 4: Giờ làm việc — báo cáo với Ms. Mai từ hội chợ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 of everything at the fair, tell me about your best find so far./Tony, trong tất cả mọi thứ ở hội chợ, kể tôi nghe phát hiện tốt nhất của anh cho đến giờ.</w:t>
      </w:r>
    </w:p>
    <w:p>
      <w:pPr>
        <w:keepLines/>
        <w:spacing w:line="276" w:lineRule="auto" w:after="60"/>
      </w:pPr>
      <w:r>
        <w:rPr>
          <w:rFonts w:ascii="Arial" w:hAnsi="Arial" w:eastAsia="Arial"/>
          <w:b/>
          <w:sz w:val="22"/>
        </w:rPr>
        <w:t xml:space="preserve">Tony: </w:t>
      </w:r>
      <w:r>
        <w:rPr>
          <w:rFonts w:ascii="Arial" w:hAnsi="Arial" w:eastAsia="Arial"/>
          <w:sz w:val="22"/>
        </w:rPr>
        <w:t>A small workshop, brass drawer pulls, currently only supplying boutique European brands, never worked at our scale./Một xưởng nhỏ, tay nắm ngăn kéo bằng đồng, hiện chỉ cung cấp cho các thương hiệu cao cấp châu Âu, chưa từng làm việc ở quy mô mình.</w:t>
      </w:r>
    </w:p>
    <w:p>
      <w:pPr>
        <w:keepLines/>
        <w:spacing w:line="276" w:lineRule="auto" w:after="60"/>
      </w:pPr>
      <w:r>
        <w:rPr>
          <w:rFonts w:ascii="Arial" w:hAnsi="Arial" w:eastAsia="Arial"/>
          <w:b/>
          <w:sz w:val="22"/>
        </w:rPr>
        <w:t>REPORTING A FIND TO A DIRECTOR WITH THE SAME EXACT DETAILS THAT ACTUALLY CONVINCED TONY HIMSELF / BÁO CÁO MỘT PHÁT HIỆN CHO GIÁM ĐỐC VỚI CHÍNH XÁC NHỮNG CHI TIẾT ĐÃ THẬT SỰ THUYẾT PHỤC CHÍNH TONY</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inviting Tony to name his single best discovery out of everything seen at the fair./Hỏi một câu hỏi thực sự mở, mời Tony nêu tên phát hiện tốt nhất đơn lẻ của anh trong tất cả mọi thứ đã thấy tại hội chợ.</w:t>
      </w:r>
    </w:p>
    <w:p>
      <w:pPr>
        <w:keepLines/>
        <w:spacing w:line="276" w:lineRule="auto" w:after="60"/>
      </w:pPr>
      <w:r>
        <w:rPr>
          <w:rFonts w:ascii="Arial" w:hAnsi="Arial" w:eastAsia="Arial"/>
          <w:b/>
          <w:sz w:val="22"/>
        </w:rPr>
        <w:t xml:space="preserve">Task line 2: </w:t>
      </w:r>
      <w:r>
        <w:rPr>
          <w:rFonts w:ascii="Arial" w:hAnsi="Arial" w:eastAsia="Arial"/>
          <w:sz w:val="22"/>
        </w:rPr>
        <w:t>Report the find precisely, naming both the specific product and the exact scale gap that actually made it interesting./Báo cáo phát hiện chính xác, nêu tên cả sản phẩm cụ thể lẫn khoảng cách quy mô chính xác thật sự khiến nó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find to a director with the same exact details that actually convinced Tony himself genuinely lets Mai evaluate it on real merit, not a filtered summary./Nhận diện rằng việc báo cáo một phát hiện cho giám đốc với chính xác những chi tiết đã thật sự thuyết phục chính Tony thật sự để Mai đánh giá nó dựa trên giá trị thật, không phải một bản tóm tắt đã lọc.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report as the exact foundation that will actually shape Mai's very next question and every step after it./Ghi nhận báo cáo chính xác này là nền tảng chính xác thật sự sẽ định hình câu hỏi tiếp theo ngay của Mai và mọi bước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single best find, not a full list, reflects genuine respect for Tony's own judgment about what actually matters most./Nhận diện rằng Mai hỏi về phát hiện tốt nhất đơn lẻ, không phải một danh sách đầy đủ, phản ánh sự tôn trọng chân thực đối với phán đoán của chính Tony về điều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report will directly determine how quickly Mai actually approves the next concrete step./Nhận diện rằng báo cáo chính xác này sẽ trực tiếp quyết định mức độ nhanh chóng Mai thật sự phê duyệt bước tiếp theo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find to a director with the same exact details that actually convinced Tony himself, letting real merit speak./Chủ động báo cáo một phát hiện cho giám đốc với chính xác những chi tiết đã thật sự thuyết phục chính Tony, để giá trị thật lên tiếng.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exactly the kind of find sourcing trips are supposed to produce, what's your next step?/Đó chính xác là kiểu phát hiện các chuyến đi sourcing nên mang lại, bước tiếp theo của anh là gì?</w:t>
      </w:r>
    </w:p>
    <w:p>
      <w:pPr>
        <w:keepLines/>
        <w:spacing w:line="276" w:lineRule="auto" w:after="60"/>
      </w:pPr>
      <w:r>
        <w:rPr>
          <w:rFonts w:ascii="Arial" w:hAnsi="Arial" w:eastAsia="Arial"/>
          <w:b/>
          <w:sz w:val="22"/>
        </w:rPr>
        <w:t xml:space="preserve">Tony: </w:t>
      </w:r>
      <w:r>
        <w:rPr>
          <w:rFonts w:ascii="Arial" w:hAnsi="Arial" w:eastAsia="Arial"/>
          <w:sz w:val="22"/>
        </w:rPr>
        <w:t>A factory visit next month, before we commit to anything, I want to see the production line myself./Thăm nhà máy tháng sau, trước khi mình cam kết bất cứ điều gì, tôi muốn tự mình xem dây chuyền sản xuất.</w:t>
      </w:r>
    </w:p>
    <w:p>
      <w:pPr>
        <w:keepLines/>
        <w:spacing w:line="276" w:lineRule="auto" w:after="60"/>
      </w:pPr>
      <w:r>
        <w:rPr>
          <w:rFonts w:ascii="Arial" w:hAnsi="Arial" w:eastAsia="Arial"/>
          <w:b/>
          <w:sz w:val="22"/>
        </w:rPr>
        <w:t>NAMING A CONCRETE VERIFICATION STEP IMMEDIATELY AFTER RECEIVING GENUINE VALIDATION, NOT SITTING WITH THE PRAISE ALONE / NÊU TÊN MỘT BƯỚC XÁC MINH CỤ THỂ NGAY SAU KHI NHẬN ĐƯỢC SỰ XÁC NHẬN CHÂN THỰC, KHÔNG DỪNG LẠI VỚI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Validate the find explicitly, naming both the genuine praise and its framing as exactly what a sourcing trip should produce./Xác nhận phát hiện rõ ràng, nêu tên cả lời khen chân thực lẫn cách trình bày nó là chính xác điều một chuyến đi sourcing nên mang lại.</w:t>
      </w:r>
    </w:p>
    <w:p>
      <w:pPr>
        <w:keepLines/>
        <w:spacing w:line="276" w:lineRule="auto" w:after="60"/>
      </w:pPr>
      <w:r>
        <w:rPr>
          <w:rFonts w:ascii="Arial" w:hAnsi="Arial" w:eastAsia="Arial"/>
          <w:b/>
          <w:sz w:val="22"/>
        </w:rPr>
        <w:t xml:space="preserve">Task line 2: </w:t>
      </w:r>
      <w:r>
        <w:rPr>
          <w:rFonts w:ascii="Arial" w:hAnsi="Arial" w:eastAsia="Arial"/>
          <w:sz w:val="22"/>
        </w:rPr>
        <w:t>Name the concrete next step immediately, naming both the specific timing, next month, and the personal reason, verifying with his own eyes./Nêu tên bước tiếp theo cụ thể ngay lập tức, nêu tên cả thời điểm cụ thể, tháng sau, lẫn lý do cá nhân, tự xác minh bằng chính mắt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concrete verification step immediately after receiving genuine validation, not sitting with the praise alone, genuinely keeps momentum on the actual work rather than the compliment./Nhận diện rằng việc nêu tên một bước xác minh cụ thể ngay sau khi nhận được sự xác nhận chân thực, không dừng lại với lời khen đơn thuần, thật sự giữ đà tiến trên công việc thật sự thay vì lời khen.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next step as the exact discipline that will actually earn today's praise a second time, on the factory floor./Ghi nhận bước tiếp theo cụ thể này là kỷ luật chính xác thật sự sẽ giành được lời khen hôm nay một lần nữa,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exact purpose, what sourcing trips are supposed to produce, reflects genuine clarity about the actual goal behind sending Tony here at all./Nhận diện rằng Mai nêu tên đúng mục đích này, điều các chuyến đi sourcing nên mang lại, phản ánh sự rõ ràng chân thực về mục tiêu thật sự đằng sau việc gửi Tony đến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step will directly become the actual trip Tony and Mai discuss funding for in the very next exchange./Nhận diện rằng bước cụ thể chính xác này sẽ trực tiếp trở thành chính chuyến đi Tony và Mai thảo luận cấp vốn trong trao đổi tiếp theo ngay.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verification step immediately after receiving genuine validation, not sitting with the praise alone, keeping momentum real./Chủ động nêu tên một bước xác minh cụ thể ngay sau khi nhận được sự xác nhận chân thực, không dừng lại với lời khen đơn thuần, giữ đà tiến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instinct, want budget approval for that trip now, or after you've confirmed the pricing framework?/Bản năng tốt, anh muốn duyệt ngân sách cho chuyến đi đó ngay bây giờ, hay sau khi xác nhận khung giá?</w:t>
      </w:r>
    </w:p>
    <w:p>
      <w:pPr>
        <w:keepLines/>
        <w:spacing w:line="276" w:lineRule="auto" w:after="60"/>
      </w:pPr>
      <w:r>
        <w:rPr>
          <w:rFonts w:ascii="Arial" w:hAnsi="Arial" w:eastAsia="Arial"/>
          <w:b/>
          <w:sz w:val="22"/>
        </w:rPr>
        <w:t xml:space="preserve">Tony: </w:t>
      </w:r>
      <w:r>
        <w:rPr>
          <w:rFonts w:ascii="Arial" w:hAnsi="Arial" w:eastAsia="Arial"/>
          <w:sz w:val="22"/>
        </w:rPr>
        <w:t>Now, if possible, I'd rather have it ready than scramble for approval once the visit's already scheduled./Ngay bây giờ nếu được, tôi thà chuẩn bị sẵn còn hơn vội vàng xin duyệt khi chuyến đi đã được lên lịch.</w:t>
      </w:r>
    </w:p>
    <w:p>
      <w:pPr>
        <w:keepLines/>
        <w:spacing w:line="276" w:lineRule="auto" w:after="60"/>
      </w:pPr>
      <w:r>
        <w:rPr>
          <w:rFonts w:ascii="Arial" w:hAnsi="Arial" w:eastAsia="Arial"/>
          <w:b/>
          <w:sz w:val="22"/>
        </w:rPr>
        <w:t>REQUESTING APPROVAL EARLY, BEFORE IT'S ACTUALLY URGENT, RATHER THAN SCRAMBLING FOR IT LATER UNDER TIME PRESSURE / YÊU CẦU DUYỆT SỚM, TRƯỚC KHI NÓ THẬT SỰ KHẨN CẤP, THAY VÌ VỘI VÀNG XIN NÓ SAU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of timing, checking whether budget approval should actually happen now or after further confirmation./Đưa ra một lựa chọn thời điểm thực sự, kiểm tra liệu việc duyệt ngân sách có nên thật sự xảy ra bây giờ hay sau khi xác nhận thêm.</w:t>
      </w:r>
    </w:p>
    <w:p>
      <w:pPr>
        <w:keepLines/>
        <w:spacing w:line="276" w:lineRule="auto" w:after="60"/>
      </w:pPr>
      <w:r>
        <w:rPr>
          <w:rFonts w:ascii="Arial" w:hAnsi="Arial" w:eastAsia="Arial"/>
          <w:b/>
          <w:sz w:val="22"/>
        </w:rPr>
        <w:t xml:space="preserve">Task line 2: </w:t>
      </w:r>
      <w:r>
        <w:rPr>
          <w:rFonts w:ascii="Arial" w:hAnsi="Arial" w:eastAsia="Arial"/>
          <w:sz w:val="22"/>
        </w:rPr>
        <w:t>Choose the earlier timing explicitly, naming both the preference, now, and the honest reason, avoiding a later scramble./Chọn thời điểm sớm hơn rõ ràng, nêu tên cả sở thích, ngay bây giờ, lẫn lý do trung thực, tránh một sự vội vàng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approval early, before it's actually urgent, rather than scrambling for it later under time pressure, genuinely reflects the same forward-planning discipline learned across every prior rotation this week./Nhận diện rằng việc yêu cầu duyệt sớm, trước khi nó thật sự khẩn cấp, thay vì vội vàng xin nó sau dưới áp lực thời gian, thật sự phản ánh chính kỷ luật lập kế hoạch trước đã học xuyên suốt mọi lần luân chuyển trước đó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the exact habit that will actually make next month's factory visit genuinely smooth to organise./Ghi nhận yêu cầu sớm này là thói quen chính xác thật sự sẽ khiến chuyến thăm nhà máy tháng sau thật sự suôn sẻ để tổ chức.</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the choice explicitly, rather than deciding for him, reflects genuine respect for Tony's own judgment about sequencing his own work./Nhận diện rằng Mai đưa ra lựa chọn rõ ràng, thay vì quyết định thay anh, phản ánh sự tôn trọng chân thực đối với phán đoán của chính Tony về việc sắp xếp trình tự công việc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request will directly determine how much preparation time Tony actually has before boarding next month's flight./Nhận diện rằng yêu cầu sớm chính xác này sẽ trực tiếp quyết định bao nhiêu thời gian chuẩn bị Tony thật sự có trước khi lên chuyến bay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approval early, before it's actually urgent, rather than scrambling for it later under time pressure, staying ahead./Chủ động yêu cầu duyệt sớm, trước khi nó thật sự khẩn cấp, thay vì vội vàng xin nó sau dưới áp lực thời gian, luôn đi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Out of curiosity, how many other booths did you actually walk past before this one stopped you?/Chỉ tò mò thôi, anh thực sự đã đi qua bao nhiêu gian hàng khác trước khi gian này khiến anh dừng lại?</w:t>
      </w:r>
    </w:p>
    <w:p>
      <w:pPr>
        <w:keepLines/>
        <w:spacing w:line="276" w:lineRule="auto" w:after="60"/>
      </w:pPr>
      <w:r>
        <w:rPr>
          <w:rFonts w:ascii="Arial" w:hAnsi="Arial" w:eastAsia="Arial"/>
          <w:b/>
          <w:sz w:val="22"/>
        </w:rPr>
        <w:t xml:space="preserve">Tony: </w:t>
      </w:r>
      <w:r>
        <w:rPr>
          <w:rFonts w:ascii="Arial" w:hAnsi="Arial" w:eastAsia="Arial"/>
          <w:sz w:val="22"/>
        </w:rPr>
        <w:t>Honestly, I lost count somewhere past a hundred, most looked competent but forgettable, this one just looked different the moment I saw it./Thật lòng thì tôi mất đếm đâu đó qua một trăm, hầu hết trông có năng lực nhưng dễ quên, gian này chỉ trông khác biệt ngay khoảnh khắc tôi thấy nó.</w:t>
      </w:r>
    </w:p>
    <w:p>
      <w:pPr>
        <w:keepLines/>
        <w:spacing w:line="276" w:lineRule="auto" w:after="60"/>
      </w:pPr>
      <w:r>
        <w:rPr>
          <w:rFonts w:ascii="Arial" w:hAnsi="Arial" w:eastAsia="Arial"/>
          <w:b/>
          <w:sz w:val="22"/>
        </w:rPr>
        <w:t>GIVING AN HONEST, UNPOLISHED COUNT RATHER THAN A ROUND, IMPRESSIVE-SOUNDING NUMBER / ĐƯA RA MỘT SỐ ĐẾM TRUNG THỰC, KHÔNG ĐÁNH BÓNG THAY VÌ MỘT CON SỐ TRÒN, NGHE ẤN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honestly how many alternatives were actually passed over before this one specific find./Hỏi một câu hỏi thực sự tò mò, kiểm tra trung thực bao nhiêu lựa chọn thay thế thật sự đã bị bỏ qua trước phát hiện cụ thể này.</w:t>
      </w:r>
    </w:p>
    <w:p>
      <w:pPr>
        <w:keepLines/>
        <w:spacing w:line="276" w:lineRule="auto" w:after="60"/>
      </w:pPr>
      <w:r>
        <w:rPr>
          <w:rFonts w:ascii="Arial" w:hAnsi="Arial" w:eastAsia="Arial"/>
          <w:b/>
          <w:sz w:val="22"/>
        </w:rPr>
        <w:t xml:space="preserve">Task line 2: </w:t>
      </w:r>
      <w:r>
        <w:rPr>
          <w:rFonts w:ascii="Arial" w:hAnsi="Arial" w:eastAsia="Arial"/>
          <w:sz w:val="22"/>
        </w:rPr>
        <w:t>Give an honest, unpolished count immediately, naming both the approximate number and the exact quality, different, that actually distinguished this one./Đưa ra một số đếm trung thực, không đánh bóng ngay lập tức, nêu tên cả con số gần đúng lẫn phẩm chất chính xác, khác biệt, thật sự phân biệt gian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unpolished count rather than a round, impressive-sounding number genuinely proves the two-stage walking method actually worked as described, not just in theory./Nhận diện rằng việc đưa ra một số đếm trung thực, không đánh bóng thay vì một con số tròn, nghe ấn tượng thật sự chứng minh phương pháp đi hai giai đoạn thật sự đã hoạt động như mô tả, không chỉ trên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count as the concrete proof that today's single find was actually earned through real volume, not luck on the first try./Ghi nhận số đếm trung thực này là bằng chứng cụ thể rằng phát hiện đơn lẻ hôm nay thật sự được giành được qua khối lượng thật, không phải may mắn ngay lần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the process behind the find, not just the find itself, reflects genuine interest in whether the method is actually repeatable./Nhận diện rằng Mai hỏi về quy trình đằng sau phát hiện, không chỉ chính phát hiện đó, phản ánh sự quan tâm chân thực đến việc liệu phương pháp có thật sự có thể lặp lại được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count will directly shape how Mai actually briefs the next specialist she sends to a future trade fair./Nhận diện rằng số đếm trung thực chính xác này sẽ trực tiếp định hình cách Mai thật sự hướng dẫn chuyên viên tiếp theo chị gửi đến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unpolished count rather than a round, impressive-sounding number, proving the method genuinely worked./Chủ động đưa ra một số đếm trung thực, không đánh bóng thay vì một con số tròn, nghe ấn tượng, chứng minh phương pháp thật sự đã hoạt động.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would actually make you walk away from this one, if anything, before the factory visit even happens?/Điều gì thực sự sẽ khiến anh bỏ đi thương vụ này, nếu có, trước cả khi chuyến thăm nhà máy diễn ra?</w:t>
      </w:r>
    </w:p>
    <w:p>
      <w:pPr>
        <w:keepLines/>
        <w:spacing w:line="276" w:lineRule="auto" w:after="60"/>
      </w:pPr>
      <w:r>
        <w:rPr>
          <w:rFonts w:ascii="Arial" w:hAnsi="Arial" w:eastAsia="Arial"/>
          <w:b/>
          <w:sz w:val="22"/>
        </w:rPr>
        <w:t xml:space="preserve">Tony: </w:t>
      </w:r>
      <w:r>
        <w:rPr>
          <w:rFonts w:ascii="Arial" w:hAnsi="Arial" w:eastAsia="Arial"/>
          <w:sz w:val="22"/>
        </w:rPr>
        <w:t>If the missing certification turns out to hide a real quality problem, not just an unfilled paperwork gap, that's the one thing I actually can't compromise on./Nếu chứng nhận còn thiếu hóa ra giấu một vấn đề chất lượng thật, không chỉ một khoảng trống giấy tờ chưa điền, đó là điều duy nhất tôi thực sự không thể thỏa hiệp.</w:t>
      </w:r>
    </w:p>
    <w:p>
      <w:pPr>
        <w:keepLines/>
        <w:spacing w:line="276" w:lineRule="auto" w:after="60"/>
      </w:pPr>
      <w:r>
        <w:rPr>
          <w:rFonts w:ascii="Arial" w:hAnsi="Arial" w:eastAsia="Arial"/>
          <w:b/>
          <w:sz w:val="22"/>
        </w:rPr>
        <w:t>NAMING THE ONE ACTUAL DEALBREAKER HONESTLY EVEN WHILE FEELING GENUINELY EXCITED ABOUT A PROMISING FIND / NÊU TÊN YẾU TỐ PHÁ VỠ THƯƠNG VỤ THẬT SỰ DUY NHẤT TRUNG THỰC NGAY CẢ KHI CẢM THẤY THẬT SỰ HÀO HỨNG VỀ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checking honestly what condition would actually end the pursuit even now./Hỏi một câu hỏi thực sự thử thách, kiểm tra trung thực điều kiện nào thật sự sẽ kết thúc việc theo đuổi ngay cả bây giờ.</w:t>
      </w:r>
    </w:p>
    <w:p>
      <w:pPr>
        <w:keepLines/>
        <w:spacing w:line="276" w:lineRule="auto" w:after="60"/>
      </w:pPr>
      <w:r>
        <w:rPr>
          <w:rFonts w:ascii="Arial" w:hAnsi="Arial" w:eastAsia="Arial"/>
          <w:b/>
          <w:sz w:val="22"/>
        </w:rPr>
        <w:t xml:space="preserve">Task line 2: </w:t>
      </w:r>
      <w:r>
        <w:rPr>
          <w:rFonts w:ascii="Arial" w:hAnsi="Arial" w:eastAsia="Arial"/>
          <w:sz w:val="22"/>
        </w:rPr>
        <w:t>Name the real dealbreaker precisely, distinguishing a genuine quality problem from a merely unfilled paperwork gap./Nêu tên yếu tố phá vỡ thương vụ thật sự chính xác, phân biệt một vấn đề chất lượng thật khỏi một khoảng trống giấy tờ chỉ chưa điền.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actual dealbreaker honestly, even while feeling genuinely excited about a promising find, genuinely proves the excitement hasn't actually clouded real judgment./Nhận diện rằng việc nêu tên yếu tố phá vỡ thương vụ thật sự duy nhất trung thực, ngay cả khi cảm thấy thật sự hào hứng về một phát hiện đầy hứa hẹn, thật sự chứng minh sự hào hứng chưa thật sự làm mờ phán đoán thật.</w:t>
      </w:r>
    </w:p>
    <w:p>
      <w:pPr>
        <w:keepLines/>
        <w:spacing w:line="276" w:lineRule="auto" w:after="60"/>
      </w:pPr>
      <w:r>
        <w:rPr>
          <w:rFonts w:ascii="Arial" w:hAnsi="Arial" w:eastAsia="Arial"/>
          <w:b/>
          <w:sz w:val="22"/>
        </w:rPr>
        <w:t xml:space="preserve">Task line 4: </w:t>
      </w:r>
      <w:r>
        <w:rPr>
          <w:rFonts w:ascii="Arial" w:hAnsi="Arial" w:eastAsia="Arial"/>
          <w:sz w:val="22"/>
        </w:rPr>
        <w:t>Record this named dealbreaker as the exact standard the factory visit will actually be measured against next month./Ghi nhận yếu tố phá vỡ thương vụ đã nêu tên này là tiêu chuẩn chính xác chuyến thăm nhà máy thật sự sẽ được đo lường so với vào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Mai testing this exact boundary, right after genuine praise, reflects her own disciplined habit of never letting excitement replace real scrutiny./Nhận diện rằng Mai thử ranh giới chính xác này, ngay sau lời khen chân thực, phản ánh thói quen có kỷ luật của chính chị không bao giờ để sự hào hứng thay thế sự soi xét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dealbreaker will directly shape exactly what Tony actually inspects most carefully during next month's visit./Nhận diện rằng yếu tố phá vỡ thương vụ đã nêu tên chính xác này sẽ trực tiếp định hình chính xác điều Tony thật sự kiểm tra cẩn thận nhất trong chuyến thăm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actual dealbreaker honestly, even while feeling genuinely excited about a promising find, proving judgment stayed clear./Chủ động nêu tên yếu tố phá vỡ thương vụ thật sự duy nhất trung thực, ngay cả khi cảm thấy thật sự hào hứng về một phát hiện đầy hứa hẹn, chứng minh phán đoán vẫn rõ ràng.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have finance flag the budget today, and I want a copy of whatever framework you draft with her before the fair ends./Tôi sẽ nhờ tài chính đánh dấu ngân sách hôm nay, và tôi muốn một bản sao của bất kỳ khung nào anh soạn với chị ấy trước khi hội chợ kết thúc.</w:t>
      </w:r>
    </w:p>
    <w:p>
      <w:pPr>
        <w:keepLines/>
        <w:spacing w:line="276" w:lineRule="auto" w:after="60"/>
      </w:pPr>
      <w:r>
        <w:rPr>
          <w:rFonts w:ascii="Arial" w:hAnsi="Arial" w:eastAsia="Arial"/>
          <w:b/>
          <w:sz w:val="22"/>
        </w:rPr>
        <w:t xml:space="preserve">Tony: </w:t>
      </w:r>
      <w:r>
        <w:rPr>
          <w:rFonts w:ascii="Arial" w:hAnsi="Arial" w:eastAsia="Arial"/>
          <w:sz w:val="22"/>
        </w:rPr>
        <w:t>You'll have it, I want your eyes on it too, before Wei Chen and I actually sign anything./Chị sẽ có nó, tôi muốn cả chị xem qua nữa, trước khi Wei Chen và tôi thực sự ký bất cứ điều gì.</w:t>
      </w:r>
    </w:p>
    <w:p>
      <w:pPr>
        <w:keepLines/>
        <w:spacing w:line="276" w:lineRule="auto" w:after="60"/>
      </w:pPr>
      <w:r>
        <w:rPr>
          <w:rFonts w:ascii="Arial" w:hAnsi="Arial" w:eastAsia="Arial"/>
          <w:b/>
          <w:sz w:val="22"/>
        </w:rPr>
        <w:t>INVITING A DIRECTOR'S REVIEW BEFORE SIGNING RATHER THAN PRESENTING A FINISHED DECISION AFTER THE FACT / MỜI SỰ RÀ SOÁT CỦA GIÁM ĐỐC TRƯỚC KHI KÝ THAY VÌ TRÌNH BÀY MỘT QUYẾT ĐỊNH ĐÃ HOÀN TẤT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Commit to fast action explicitly, naming both the specific budget process and the direct request for a copy of the draft framework./Cam kết hành động nhanh rõ ràng, nêu tên cả quy trình ngân sách cụ thể lẫn yêu cầu trực tiếp về một bản sao của khung nháp.</w:t>
      </w:r>
    </w:p>
    <w:p>
      <w:pPr>
        <w:keepLines/>
        <w:spacing w:line="276" w:lineRule="auto" w:after="60"/>
      </w:pPr>
      <w:r>
        <w:rPr>
          <w:rFonts w:ascii="Arial" w:hAnsi="Arial" w:eastAsia="Arial"/>
          <w:b/>
          <w:sz w:val="22"/>
        </w:rPr>
        <w:t xml:space="preserve">Task line 2: </w:t>
      </w:r>
      <w:r>
        <w:rPr>
          <w:rFonts w:ascii="Arial" w:hAnsi="Arial" w:eastAsia="Arial"/>
          <w:sz w:val="22"/>
        </w:rPr>
        <w:t>Invite the review proactively, naming both the promise to share it and the explicit reason, her eyes on it before any signature./Chủ động mời sự rà soát, nêu tên cả lời hứa chia sẻ nó lẫn lý do rõ ràng, sự xem xét của chị trước bất kỳ chữ ký nào.</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director's review before signing, rather than presenting a finished decision after the fact, genuinely keeps oversight real instead of symbolic./Nhận diện rằng việc mời sự rà soát của giám đốc trước khi ký, thay vì trình bày một quyết định đã hoàn tất sau khi sự việc đã rồi, thật sự giữ cho sự giám sát thật, không mang tính tượng trưng.</w:t>
      </w:r>
    </w:p>
    <w:p>
      <w:pPr>
        <w:keepLines/>
        <w:spacing w:line="276" w:lineRule="auto" w:after="60"/>
      </w:pPr>
      <w:r>
        <w:rPr>
          <w:rFonts w:ascii="Arial" w:hAnsi="Arial" w:eastAsia="Arial"/>
          <w:b/>
          <w:sz w:val="22"/>
        </w:rPr>
        <w:t xml:space="preserve">Task line 4: </w:t>
      </w:r>
      <w:r>
        <w:rPr>
          <w:rFonts w:ascii="Arial" w:hAnsi="Arial" w:eastAsia="Arial"/>
          <w:sz w:val="22"/>
        </w:rPr>
        <w:t>Record this invited review as the exact discipline that will actually make this deal genuinely institutional, not just Tony's own personal judgment alone./Ghi nhận sự rà soát được mời này là kỷ luật chính xác thật sự sẽ khiến thương vụ này thật sự mang tính thể chế, không chỉ phán đoán cá nhân của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Mai requesting the framework before the fair even ends reflects genuine, proactive oversight rather than a passive wait-and-see approach./Nhận diện rằng Mai yêu cầu khung trước cả khi hội chợ kết thúc phản ánh sự giám sát chủ động, chân thực thay vì một cách tiếp cận chờ-và-xem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review will directly ensure the framework Tony and Wei Chen actually sign has genuinely survived a second, senior set of eyes./Nhận diện rằng sự rà soát được mời chính xác này sẽ trực tiếp đảm bảo khung Tony và Wei Chen thật sự ký đã thật sự vượt qua một cặp mắt cấp cao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director's review before signing rather than present a finished decision after the fact, keeping oversight genuinely real./Chủ động mời sự rà soát của giám đốc trước khi ký thay vì trình bày một quyết định đã hoàn tất sau khi sự việc đã rồi, giữ cho sự giám sát thật sự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find validated, a factory visit already approved before it was even urgent, and an honest count of everything walked past to actually get here./Hôm nay khép lại với một phát hiện thật đã được xác nhận, một chuyến thăm nhà máy đã được duyệt trước cả khi nó khẩn cấp, và một số đếm trung thực về mọi thứ đã đi qua để thật sự đến được đây.</w:t>
      </w:r>
    </w:p>
    <w:p>
      <w:pPr>
        <w:pStyle w:val="Heading2"/>
      </w:pPr>
      <w:r>
        <w:rPr>
          <w:rFonts w:ascii="Arial" w:hAnsi="Arial" w:eastAsia="Arial"/>
          <w:b/>
          <w:sz w:val="26"/>
        </w:rPr>
        <w:t>NGÀY 5: Giờ làm việc — chuẩn bị hồ sơ chuyến thăm nhà máy cùng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get the pricing framework into a written document today, before the fair ends and details start to blur./Hãy thực sự đưa khung giá vào một tài liệu bằng văn bản hôm nay, trước khi hội chợ kết thúc và các chi tiết bắt đầu mờ nhòe.</w:t>
      </w:r>
    </w:p>
    <w:p>
      <w:pPr>
        <w:keepLines/>
        <w:spacing w:line="276" w:lineRule="auto" w:after="60"/>
      </w:pPr>
      <w:r>
        <w:rPr>
          <w:rFonts w:ascii="Arial" w:hAnsi="Arial" w:eastAsia="Arial"/>
          <w:b/>
          <w:sz w:val="22"/>
        </w:rPr>
        <w:t xml:space="preserve">Tony: </w:t>
      </w:r>
      <w:r>
        <w:rPr>
          <w:rFonts w:ascii="Arial" w:hAnsi="Arial" w:eastAsia="Arial"/>
          <w:sz w:val="22"/>
        </w:rPr>
        <w:t>Agreed, twenty-five, fifty, and one hundred thousand units, the exact tiers Wei Chen and I already discussed, nothing invented after the fact./Đồng ý, hai mươi lăm, năm mươi, và một trăm nghìn đơn vị, đúng các bậc Wei Chen và tôi đã thảo luận, không có gì được bịa ra sau đó.</w:t>
      </w:r>
    </w:p>
    <w:p>
      <w:pPr>
        <w:keepLines/>
        <w:spacing w:line="276" w:lineRule="auto" w:after="60"/>
      </w:pPr>
      <w:r>
        <w:rPr>
          <w:rFonts w:ascii="Arial" w:hAnsi="Arial" w:eastAsia="Arial"/>
          <w:b/>
          <w:sz w:val="22"/>
        </w:rPr>
        <w:t>WRITING DOWN A NEGOTIATED FRAMEWORK WHILE MEMORY IS STILL SHARP, NOT LEAVING IT TO FADE INTO A LATER RECONSTRUCTION / VIẾT LẠI MỘT KHUNG ĐÃ ĐÀM PHÁN TRONG KHI TRÍ NHỚ VẪN CÒN SẮC NÉT, KHÔNG ĐỂ NÓ PHAI NHẠT THÀNH MỘT SỰ TÁI DỰNG SAU NÀY</w:t>
      </w:r>
    </w:p>
    <w:p>
      <w:pPr>
        <w:keepLines/>
        <w:spacing w:line="276" w:lineRule="auto" w:after="60"/>
      </w:pPr>
      <w:r>
        <w:rPr>
          <w:rFonts w:ascii="Arial" w:hAnsi="Arial" w:eastAsia="Arial"/>
          <w:b/>
          <w:sz w:val="22"/>
        </w:rPr>
        <w:t xml:space="preserve">Task line 1: </w:t>
      </w:r>
      <w:r>
        <w:rPr>
          <w:rFonts w:ascii="Arial" w:hAnsi="Arial" w:eastAsia="Arial"/>
          <w:sz w:val="22"/>
        </w:rPr>
        <w:t>Propose immediate documentation directly, checking whether today's specific framework should actually be written down before memory fades./Đề xuất việc lập hồ sơ ngay lập tức trực tiếp, kiểm tra liệu khung cụ thể hôm nay có nên thật sự được viết ra trước khi trí nhớ phai nhạt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figures faithfully, naming all three specific tiers and the explicit commitment that nothing is being invented after the fact./Xác nhận các con số chính xác một cách trung thành, nêu tên cả ba bậc cụ thể lẫn cam kết rõ ràng rằng không có gì được bịa ra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a negotiated framework while memory is still sharp, not leaving it to fade into a later reconstruction, genuinely preserves the exact terms both sides actually agreed to./Nhận diện rằng việc viết lại một khung đã đàm phán trong khi trí nhớ vẫn còn sắc nét, không để nó phai nhạt thành một sự tái dựng sau này, thật sự bảo tồn đúng các điều khoản cả hai bên thật sự đã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documentation as the exact discipline that will actually protect Wei Chen from a framework quietly drifting from what she actually agreed to./Ghi nhận việc lập hồ sơ ngay lập tức này là kỷ luật chính xác thật sự sẽ bảo vệ Wei Chen khỏi một khung âm thầm trôi khỏi điều chị thật sự đã đồng ý.</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the fair ending and details blurring, reflects genuine, practical experience with how sourcing trips actually lose information afterward./Nhận diện rằng Mai nêu tên đúng rủi ro, hội chợ kết thúc và các chi tiết mờ nhòe, phản ánh kinh nghiệm thực tế, chân thực về cách các chuyến đi sourcing thật sự mất thông tin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documentation will directly become the reference document both Tony and Wei Chen actually check against months from now./Nhận diện rằng việc lập hồ sơ ngay lập tức chính xác này sẽ trực tiếp trở thành tài liệu tham chiếu cả Tony và Wei Chen thật sự đối chiếu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negotiated framework while memory is still sharp, not leaving it to fade into a later reconstruction, preserving exact terms./Chủ động viết lại một khung đã đàm phán trong khi trí nhớ vẫn còn sắc nét, không để nó phai nhạt thành một sự tái dựng sau này, bảo tồn đúng các điều khoản.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add the conservative payment terms you mentioned too, telegraphic transfer to start?/Mình có nên thêm điều khoản thanh toán thận trọng anh đã nhắc nữa không, chuyển khoản điện tín để bắt đầu?</w:t>
      </w:r>
    </w:p>
    <w:p>
      <w:pPr>
        <w:keepLines/>
        <w:spacing w:line="276" w:lineRule="auto" w:after="60"/>
      </w:pPr>
      <w:r>
        <w:rPr>
          <w:rFonts w:ascii="Arial" w:hAnsi="Arial" w:eastAsia="Arial"/>
          <w:b/>
          <w:sz w:val="22"/>
        </w:rPr>
        <w:t xml:space="preserve">Tony: </w:t>
      </w:r>
      <w:r>
        <w:rPr>
          <w:rFonts w:ascii="Arial" w:hAnsi="Arial" w:eastAsia="Arial"/>
          <w:sz w:val="22"/>
        </w:rPr>
        <w:t>Yes, please, and note explicitly that it's expected to evolve, this isn't a permanent ceiling, just an honest starting point./Có, làm ơn, và ghi rõ rằng nó được kỳ vọng sẽ phát triển, đây không phải một trần vĩnh viễn, chỉ là một điểm khởi đầu trung thực.</w:t>
      </w:r>
    </w:p>
    <w:p>
      <w:pPr>
        <w:keepLines/>
        <w:spacing w:line="276" w:lineRule="auto" w:after="60"/>
      </w:pPr>
      <w:r>
        <w:rPr>
          <w:rFonts w:ascii="Arial" w:hAnsi="Arial" w:eastAsia="Arial"/>
          <w:b/>
          <w:sz w:val="22"/>
        </w:rPr>
        <w:t>MAKING SURE A CONSERVATIVE STARTING TERM IS EXPLICITLY LABELLED TEMPORARY, NOT ACCIDENTALLY WRITTEN AS A PERMANENT CEILING / ĐẢM BẢO MỘT ĐIỀU KHOẢN THẬN TRỌNG ĐỂ BẮT ĐẦU ĐƯỢC DÁN NHÃN RÕ RÀNG LÀ TẠM THỜI, KHÔNG VÔ TÌNH ĐƯỢC VIẾT THÀNH MỘT TRẦN VĨNH VIỄN</w:t>
      </w:r>
    </w:p>
    <w:p>
      <w:pPr>
        <w:keepLines/>
        <w:spacing w:line="276" w:lineRule="auto" w:after="60"/>
      </w:pPr>
      <w:r>
        <w:rPr>
          <w:rFonts w:ascii="Arial" w:hAnsi="Arial" w:eastAsia="Arial"/>
          <w:b/>
          <w:sz w:val="22"/>
        </w:rPr>
        <w:t xml:space="preserve">Task line 1: </w:t>
      </w:r>
      <w:r>
        <w:rPr>
          <w:rFonts w:ascii="Arial" w:hAnsi="Arial" w:eastAsia="Arial"/>
          <w:sz w:val="22"/>
        </w:rPr>
        <w:t>Suggest adding the payment detail proactively, checking whether the conservative term discussed at the fair should actually be included too./Đề xuất thêm chi tiết thanh toán một cách chủ động, kiểm tra liệu điều khoản thận trọng đã thảo luận tại hội chợ có nên thật sự được đưa vào nữa không.</w:t>
      </w:r>
    </w:p>
    <w:p>
      <w:pPr>
        <w:keepLines/>
        <w:spacing w:line="276" w:lineRule="auto" w:after="60"/>
      </w:pPr>
      <w:r>
        <w:rPr>
          <w:rFonts w:ascii="Arial" w:hAnsi="Arial" w:eastAsia="Arial"/>
          <w:b/>
          <w:sz w:val="22"/>
        </w:rPr>
        <w:t xml:space="preserve">Task line 2: </w:t>
      </w:r>
      <w:r>
        <w:rPr>
          <w:rFonts w:ascii="Arial" w:hAnsi="Arial" w:eastAsia="Arial"/>
          <w:sz w:val="22"/>
        </w:rPr>
        <w:t>Approve the addition explicitly, naming both the specific term and the crucial label, temporary rather than permanent./Đồng ý việc thêm vào rõ ràng, nêu tên cả điều khoản cụ thể lẫn nhãn quan trọng, tạm thời thay vì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making sure a conservative starting term is explicitly labelled temporary, not accidentally written as a permanent ceiling, genuinely protects the relationship's future growth from being trapped by today's cautious first step./Nhận diện rằng việc đảm bảo một điều khoản thận trọng để bắt đầu được dán nhãn rõ ràng là tạm thời, không vô tình được viết thành một trần vĩnh viễn, thật sự bảo vệ sự phát triển tương lai của mối quan hệ khỏi bị mắc kẹt bởi bước đầu thận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label as the exact safeguard that will actually let both sides revisit payment terms honestly once trust is earned./Ghi nhận nhãn rõ ràng này là biện pháp bảo vệ chính xác thật sự sẽ để cả hai bên xem lại điều khoản thanh toán một cách trung thực một khi sự tin tưởng đã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Tony catching this exact labelling detail reflects the same precise, forward-looking discipline he applied to warranty exclusions just days earlier./Nhận diện rằng Tony bắt được đúng chi tiết dán nhãn này phản ánh chính kỷ luật chính xác, hướng tới tương lai anh đã áp dụng cho các loại trừ bảo hành chỉ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label will directly determine whether Wei Chen actually feels trapped or genuinely hopeful reading this document later./Nhận diện rằng nhãn rõ ràng chính xác này sẽ trực tiếp quyết định liệu Wei Chen thật sự cảm thấy bị mắc kẹt hay thật sự đầy hy vọng khi đọc tài liệu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a conservative starting term is explicitly labelled temporary, not accidentally written as a permanent ceiling, protecting future growth./Chủ động đảm bảo một điều khoản thận trọng để bắt đầu được dán nhãn rõ ràng là tạm thời, không vô tình được viết thành một trần vĩnh viễn, bảo vệ sự phát triển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This is actually the third playbook to come out of this week alone, after Sokha's file and the machinery checklist./Đây thực ra là mẫu sổ tay thứ ba ra đời chỉ trong tuần này, sau hồ sơ của Sokha và danh mục máy móc.</w:t>
      </w:r>
    </w:p>
    <w:p>
      <w:pPr>
        <w:keepLines/>
        <w:spacing w:line="276" w:lineRule="auto" w:after="60"/>
      </w:pPr>
      <w:r>
        <w:rPr>
          <w:rFonts w:ascii="Arial" w:hAnsi="Arial" w:eastAsia="Arial"/>
          <w:b/>
          <w:sz w:val="22"/>
        </w:rPr>
        <w:t xml:space="preserve">Tony: </w:t>
      </w:r>
      <w:r>
        <w:rPr>
          <w:rFonts w:ascii="Arial" w:hAnsi="Arial" w:eastAsia="Arial"/>
          <w:sz w:val="22"/>
        </w:rPr>
        <w:t>It is, and this one should probably be called something like "First Deal With A New Trade-Fair Find," reusable well beyond just Wei Chen./Đúng vậy, và cái này có lẽ nên được gọi là thứ gì đó như "Thương Vụ Đầu Tiên Với Một Phát Hiện Hội Chợ Mới", có thể tái sử dụng vượt xa chỉ Wei Chen.</w:t>
      </w:r>
    </w:p>
    <w:p>
      <w:pPr>
        <w:keepLines/>
        <w:spacing w:line="276" w:lineRule="auto" w:after="60"/>
      </w:pPr>
      <w:r>
        <w:rPr>
          <w:rFonts w:ascii="Arial" w:hAnsi="Arial" w:eastAsia="Arial"/>
          <w:b/>
          <w:sz w:val="22"/>
        </w:rPr>
        <w:t>NAMING A THIRD REUSABLE PLAYBOOK IN ONE WEEK AND GIVING IT AN ACTUAL, GENERALISABLE TITLE / NÊU TÊN MỘT SỔ TAY CÓ THỂ TÁI SỬ DỤNG THỨ BA TRONG MỘT TUẦN VÀ TRAO CHO NÓ MỘT TIÊU ĐỀ THẬT SỰ, CÓ THỂ KHÁI QUÁT HÓA</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all three reusable documents produced across this single, unusual week./Quan sát một khuôn mẫu cụ thể một cách hào phóng, nêu tên cả ba tài liệu có thể tái sử dụng được tạo ra xuyên suốt một tuần đơn lẻ, khác thường này.</w:t>
      </w:r>
    </w:p>
    <w:p>
      <w:pPr>
        <w:keepLines/>
        <w:spacing w:line="276" w:lineRule="auto" w:after="60"/>
      </w:pPr>
      <w:r>
        <w:rPr>
          <w:rFonts w:ascii="Arial" w:hAnsi="Arial" w:eastAsia="Arial"/>
          <w:b/>
          <w:sz w:val="22"/>
        </w:rPr>
        <w:t xml:space="preserve">Task line 2: </w:t>
      </w:r>
      <w:r>
        <w:rPr>
          <w:rFonts w:ascii="Arial" w:hAnsi="Arial" w:eastAsia="Arial"/>
          <w:sz w:val="22"/>
        </w:rPr>
        <w:t>Confirm and name the pattern explicitly, naming both the count and an actual, generalisable title for today's specific document./Xác nhận và nêu tên khuôn mẫu rõ ràng, nêu tên cả số đếm lẫn một tiêu đề thật sự, có thể khái quát hóa cho tài liệu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third reusable playbook in one week and giving it an actual, generalisable title genuinely confirms this pattern is now a deliberate habit, not three separate coincidences./Nhận diện rằng việc nêu tên một sổ tay có thể tái sử dụng thứ ba trong một tuần và trao cho nó một tiêu đề thật sự, có thể khái quát hóa thật sự xác nhận khuôn mẫu này giờ là một thói quen có chủ đích, không phải ba sự trùng hợp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named playbook as the honest, lasting proof that this week produced far more than three separately closed conversations./Ghi nhận sổ tay đã nêu tên này là bằng chứng trung thực, lâu dài rằng tuần này đã tạo ra nhiều hơn hẳn ba cuộc trò chuyện được khép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Mai counting the playbooks explicitly, by number, reflects genuine, careful attention to a body of work most people would never actually tally./Nhận diện rằng Mai đếm các sổ tay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playbook will directly help whoever finds the next promising, inexperienced supplier at a future trade fair./Nhận diện rằng sổ tay đã nêu tên chính xác này sẽ trực tiếp giúp đỡ bất kỳ ai tìm thấy nhà cung cấp thiếu kinh nghiệm, đầy hứa hẹn tiếp theo tại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third reusable playbook in one week and give it an actual, generalisable title, confirming a deliberate habit./Chủ động nêu tên một sổ tay có thể tái sử dụng thứ ba trong một tuần và trao cho nó một tiêu đề thật sự, có thể khái quát hóa, xác nhận một thói quen có chủ đích.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factory-visit checklist include the missing quality certification you mentioned Wei Chen doesn't have yet?/Danh mục thăm nhà máy có nên bao gồm chứng nhận chất lượng còn thiếu anh đã nhắc Wei Chen chưa có không?</w:t>
      </w:r>
    </w:p>
    <w:p>
      <w:pPr>
        <w:keepLines/>
        <w:spacing w:line="276" w:lineRule="auto" w:after="60"/>
      </w:pPr>
      <w:r>
        <w:rPr>
          <w:rFonts w:ascii="Arial" w:hAnsi="Arial" w:eastAsia="Arial"/>
          <w:b/>
          <w:sz w:val="22"/>
        </w:rPr>
        <w:t xml:space="preserve">Tony: </w:t>
      </w:r>
      <w:r>
        <w:rPr>
          <w:rFonts w:ascii="Arial" w:hAnsi="Arial" w:eastAsia="Arial"/>
          <w:sz w:val="22"/>
        </w:rPr>
        <w:t>Definitely, not as a disqualifier, but as an honest item to discuss, maybe something Wanek could actually help her work toward./Chắc chắn rồi, không phải như một yếu tố loại trừ, mà là một mục trung thực để thảo luận, có thể là thứ Wanek thực sự có thể giúp chị ấy hướng tới.</w:t>
      </w:r>
    </w:p>
    <w:p>
      <w:pPr>
        <w:keepLines/>
        <w:spacing w:line="276" w:lineRule="auto" w:after="60"/>
      </w:pPr>
      <w:r>
        <w:rPr>
          <w:rFonts w:ascii="Arial" w:hAnsi="Arial" w:eastAsia="Arial"/>
          <w:b/>
          <w:sz w:val="22"/>
        </w:rPr>
        <w:t>TURNING AN HONESTLY NAMED GAP INTO A POTENTIAL AREA OF ACTUAL SUPPORT RATHER THAN A SILENT DISQUALIFIER / BIẾN MỘT KHOẢNG TRỐNG ĐÃ NÊU TÊN TRUNG THỰC THÀNH MỘT LĨNH VỰC HỖ TRỢ THẬT SỰ THAY VÌ MỘT YẾU TỐ LOẠI TRỪ THẦM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a previously named gap should actually appear on the factory-visit checklist./Hỏi một câu hỏi thực sự kỹ lưỡng, kiểm tra liệu một khoảng trống đã nêu tên trước đó có nên thật sự xuất hiện trên danh mục thăm nhà máy không.</w:t>
      </w:r>
    </w:p>
    <w:p>
      <w:pPr>
        <w:keepLines/>
        <w:spacing w:line="276" w:lineRule="auto" w:after="60"/>
      </w:pPr>
      <w:r>
        <w:rPr>
          <w:rFonts w:ascii="Arial" w:hAnsi="Arial" w:eastAsia="Arial"/>
          <w:b/>
          <w:sz w:val="22"/>
        </w:rPr>
        <w:t xml:space="preserve">Task line 2: </w:t>
      </w:r>
      <w:r>
        <w:rPr>
          <w:rFonts w:ascii="Arial" w:hAnsi="Arial" w:eastAsia="Arial"/>
          <w:sz w:val="22"/>
        </w:rPr>
        <w:t>Include the gap deliberately, naming both its status as a discussion item, not a disqualifier, and the possibility of active support./Đưa khoảng trống vào một cách có chủ đích, nêu tên cả tình trạng của nó là một mục thảo luận, không phải một yếu tố loại trừ, lẫn khả năng hỗ trợ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honestly named gap into a potential area of actual support, rather than a silent disqualifier, genuinely extends the same protective mentorship shown to Sokha weeks earlier./Nhận diện rằng việc biến một khoảng trống đã nêu tên trung thực thành một lĩnh vực hỗ trợ thật sự, thay vì một yếu tố loại trừ thầm lặng, thật sự mở rộng chính sự cố vấn bảo vệ đã thể hiện với Sokha nhiều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supportive framing as the exact detail that will actually make the factory visit feel collaborative, not like an inspection to fail./Ghi nhận cách định khung hỗ trợ này là chi tiết chính xác thật sự sẽ khiến chuyến thăm nhà máy cảm thấy mang tính hợp tác, không phải một cuộc thanh tra để trượt.</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item reflects genuine thoroughness that treats a small supplier's real limitations honestly rather than glossing over them./Nhận diện rằng Mai nêu đúng mục này phản ánh sự kỹ lưỡng chân thực đối xử trung thực với các giới hạn thật sự của một nhà cung cấp nhỏ thay vì lờ đi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supportive framing will directly shape how Wei Chen actually experiences the factory visit next month, as partnership rather than judgment./Nhận diện rằng cách định khung hỗ trợ chính xác này sẽ trực tiếp định hình cách Wei Chen thật sự trải nghiệm chuyến thăm nhà máy tháng sau, là quan hệ đối tác thay vì sự phán xét.</w:t>
      </w:r>
    </w:p>
    <w:p>
      <w:pPr>
        <w:keepLines/>
        <w:spacing w:line="276" w:lineRule="auto" w:after="60"/>
      </w:pPr>
      <w:r>
        <w:rPr>
          <w:rFonts w:ascii="Arial" w:hAnsi="Arial" w:eastAsia="Arial"/>
          <w:b/>
          <w:sz w:val="22"/>
        </w:rPr>
        <w:t xml:space="preserve">Task line 7: </w:t>
      </w:r>
      <w:r>
        <w:rPr>
          <w:rFonts w:ascii="Arial" w:hAnsi="Arial" w:eastAsia="Arial"/>
          <w:sz w:val="22"/>
        </w:rPr>
        <w:t>Deliberately turn an honestly named gap into a potential area of actual support rather than a silent disqualifier, extending real mentorship./Chủ động biến một khoảng trống đã nêu tên trung thực thành một lĩnh vực hỗ trợ thật sự thay vì một yếu tố loại trừ thầm lặng, mở rộng sự cố vấn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framework name a specific point where this stops being a trial relationship and becomes a standard supplier?/Khung này có nên nêu tên một điểm cụ thể khi mối quan hệ này ngừng là một mối quan hệ thử nghiệm và trở thành một nhà cung cấp tiêu chuẩn không?</w:t>
      </w:r>
    </w:p>
    <w:p>
      <w:pPr>
        <w:keepLines/>
        <w:spacing w:line="276" w:lineRule="auto" w:after="60"/>
      </w:pPr>
      <w:r>
        <w:rPr>
          <w:rFonts w:ascii="Arial" w:hAnsi="Arial" w:eastAsia="Arial"/>
          <w:b/>
          <w:sz w:val="22"/>
        </w:rPr>
        <w:t xml:space="preserve">Tony: </w:t>
      </w:r>
      <w:r>
        <w:rPr>
          <w:rFonts w:ascii="Arial" w:hAnsi="Arial" w:eastAsia="Arial"/>
          <w:sz w:val="22"/>
        </w:rPr>
        <w:t>Good addition, let's say two consecutive on-time, on-spec shipments at the twenty-five-thousand tier, a real, countable milestone, not a vague feeling./Bổ sung tốt đấy, hãy nói là hai lô hàng liên tiếp đúng hẹn, đúng thông số ở bậc hai mươi lăm nghìn, một cột mốc thật, có thể đếm được, không phải một cảm giác mơ hồ.</w:t>
      </w:r>
    </w:p>
    <w:p>
      <w:pPr>
        <w:keepLines/>
        <w:spacing w:line="276" w:lineRule="auto" w:after="60"/>
      </w:pPr>
      <w:r>
        <w:rPr>
          <w:rFonts w:ascii="Arial" w:hAnsi="Arial" w:eastAsia="Arial"/>
          <w:b/>
          <w:sz w:val="22"/>
        </w:rPr>
        <w:t>REPLACING A VAGUE SENSE OF "PROVEN TRUST" WITH AN EXACT, COUNTABLE MILESTONE IN THE WRITTEN FRAMEWORK / THAY THẾ MỘT CẢM GIÁC MƠ HỒ VỀ "SỰ TIN TƯỞNG ĐÃ CHỨNG MINH" BẰNG MỘT CỘT MỐC CHÍNH XÁC, CÓ THỂ ĐẾM ĐƯỢC TRONG KHUNG BẰNG VĂN BẢN</w:t>
      </w:r>
    </w:p>
    <w:p>
      <w:pPr>
        <w:keepLines/>
        <w:spacing w:line="276" w:lineRule="auto" w:after="60"/>
      </w:pPr>
      <w:r>
        <w:rPr>
          <w:rFonts w:ascii="Arial" w:hAnsi="Arial" w:eastAsia="Arial"/>
          <w:b/>
          <w:sz w:val="22"/>
        </w:rPr>
        <w:t xml:space="preserve">Task line 1: </w:t>
      </w:r>
      <w:r>
        <w:rPr>
          <w:rFonts w:ascii="Arial" w:hAnsi="Arial" w:eastAsia="Arial"/>
          <w:sz w:val="22"/>
        </w:rPr>
        <w:t>Propose a structural addition thoughtfully, checking whether the framework should actually name the exact point trial status ends./Đề xuất một sự bổ sung mang tính cấu trúc một cách chu đáo, kiểm tra liệu khung có nên thật sự nêu tên đúng điểm tình trạng thử nghiệm kết thúc không.</w:t>
      </w:r>
    </w:p>
    <w:p>
      <w:pPr>
        <w:keepLines/>
        <w:spacing w:line="276" w:lineRule="auto" w:after="60"/>
      </w:pPr>
      <w:r>
        <w:rPr>
          <w:rFonts w:ascii="Arial" w:hAnsi="Arial" w:eastAsia="Arial"/>
          <w:b/>
          <w:sz w:val="22"/>
        </w:rPr>
        <w:t xml:space="preserve">Task line 2: </w:t>
      </w:r>
      <w:r>
        <w:rPr>
          <w:rFonts w:ascii="Arial" w:hAnsi="Arial" w:eastAsia="Arial"/>
          <w:sz w:val="22"/>
        </w:rPr>
        <w:t>Define the countable milestone precisely, naming both the exact number of shipments and the specific tier they must actually occur at./Định nghĩa cột mốc có thể đếm được chính xác, nêu tên cả số lô hàng chính xác lẫn bậc cụ thể chúng thật sự phải xảy ra tại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vague sense of "proven trust" with an exact, countable milestone in the written framework genuinely removes any future ambiguity about when the relationship actually graduates./Nhận diện rằng việc thay thế một cảm giác mơ hồ về "sự tin tưởng đã chứng minh" bằng một cột mốc chính xác, có thể đếm được trong khung bằng văn bản thật sự loại bỏ bất kỳ sự mơ hồ tương lai nào về thời điểm mối quan hệ thật sự tốt nghiệp.</w:t>
      </w:r>
    </w:p>
    <w:p>
      <w:pPr>
        <w:keepLines/>
        <w:spacing w:line="276" w:lineRule="auto" w:after="60"/>
      </w:pPr>
      <w:r>
        <w:rPr>
          <w:rFonts w:ascii="Arial" w:hAnsi="Arial" w:eastAsia="Arial"/>
          <w:b/>
          <w:sz w:val="22"/>
        </w:rPr>
        <w:t xml:space="preserve">Task line 4: </w:t>
      </w:r>
      <w:r>
        <w:rPr>
          <w:rFonts w:ascii="Arial" w:hAnsi="Arial" w:eastAsia="Arial"/>
          <w:sz w:val="22"/>
        </w:rPr>
        <w:t>Record this countable milestone as the exact clause that echoes the same graduation logic already built for Sokha weeks earlier./Ghi nhận cột mốc có thể đếm được này là điều khoản chính xác vọng lại chính logic tốt nghiệp đã được xây cho Sokha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structural question reflects genuine, systemic thinking about relationship lifecycle, not just the opening terms alone./Nhận diện rằng Mai nêu đúng câu hỏi cấu trúc này phản ánh tư duy có hệ thống, chân thực về vòng đời mối quan hệ, không chỉ các điều khoản mở đầu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countable milestone will directly give Wei Chen a real, motivating target rather than an indefinite probation./Nhận diện rằng cột mốc có thể đếm được chính xác này sẽ trực tiếp mang lại cho Wei Chen một mục tiêu thật, tạo động lực thay vì một giai đoạn thử việc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vague sense of "proven trust" with an exact, countable milestone in the written framework, removing future ambiguity./Chủ động thay thế một cảm giác mơ hồ về "sự tin tưởng đã chứng minh" bằng một cột mốc chính xác, có thể đếm được trong khung bằng văn bản, loại bỏ sự mơ hồ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Once this playbook exists, should we actually go looking for it to be used again, or just let it sit ready if needed?/Một khi sổ tay này tồn tại, bọn mình có nên thực sự tìm cách để nó được dùng lại không, hay chỉ để nó sẵn sàng nếu cần?</w:t>
      </w:r>
    </w:p>
    <w:p>
      <w:pPr>
        <w:keepLines/>
        <w:spacing w:line="276" w:lineRule="auto" w:after="60"/>
      </w:pPr>
      <w:r>
        <w:rPr>
          <w:rFonts w:ascii="Arial" w:hAnsi="Arial" w:eastAsia="Arial"/>
          <w:b/>
          <w:sz w:val="22"/>
        </w:rPr>
        <w:t xml:space="preserve">Tony: </w:t>
      </w:r>
      <w:r>
        <w:rPr>
          <w:rFonts w:ascii="Arial" w:hAnsi="Arial" w:eastAsia="Arial"/>
          <w:sz w:val="22"/>
        </w:rPr>
        <w:t>Let it sit ready, honestly, forcing a repeat just to justify the document feels backwards, the playbook should serve the discovery, not the other way around./Để nó sẵn sàng, thành thật thì, ép buộc một lần lặp lại chỉ để biện minh cho tài liệu cảm thấy ngược đời, sổ tay nên phục vụ khám phá, không phải ngược lại.</w:t>
      </w:r>
    </w:p>
    <w:p>
      <w:pPr>
        <w:keepLines/>
        <w:spacing w:line="276" w:lineRule="auto" w:after="60"/>
      </w:pPr>
      <w:r>
        <w:rPr>
          <w:rFonts w:ascii="Arial" w:hAnsi="Arial" w:eastAsia="Arial"/>
          <w:b/>
          <w:sz w:val="22"/>
        </w:rPr>
        <w:t>REFUSING TO LET A USEFUL DOCUMENT'S EXISTENCE BECOME A REASON TO FORCE UNNECESSARY FUTURE REPETITION / TỪ CHỐI ĐỂ SỰ TỒN TẠI CỦA MỘT TÀI LIỆU HỮU ÍCH TRỞ THÀNH MỘT LÝ DO ÉP BUỘC SỰ LẶP LẠI TƯƠNG LAI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 newly built tool should actually be actively sought out for reuse or simply held ready./Hỏi một câu hỏi thực sự phản tư, kiểm tra liệu một công cụ vừa được xây dựng có nên thật sự được chủ động tìm cách tái sử dụng hay chỉ được giữ sẵn sàng.</w:t>
      </w:r>
    </w:p>
    <w:p>
      <w:pPr>
        <w:keepLines/>
        <w:spacing w:line="276" w:lineRule="auto" w:after="60"/>
      </w:pPr>
      <w:r>
        <w:rPr>
          <w:rFonts w:ascii="Arial" w:hAnsi="Arial" w:eastAsia="Arial"/>
          <w:b/>
          <w:sz w:val="22"/>
        </w:rPr>
        <w:t xml:space="preserve">Task line 2: </w:t>
      </w:r>
      <w:r>
        <w:rPr>
          <w:rFonts w:ascii="Arial" w:hAnsi="Arial" w:eastAsia="Arial"/>
          <w:sz w:val="22"/>
        </w:rPr>
        <w:t>Reject forced reuse honestly, naming both the backwards logic of forcing repetition and the correct relationship, the playbook serving discovery./Từ chối việc tái sử dụng ép buộc một cách trung thực, nêu tên cả logic ngược đời của việc ép buộc lặp lại lẫn mối quan hệ đúng, sổ tay phục vụ khám phá.</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a useful document's existence become a reason to force unnecessary future repetition genuinely keeps the actual work, discovery, as the real priority over the paperwork it produces./Nhận diện rằng việc từ chối để sự tồn tại của một tài liệu hữu ích trở thành một lý do ép buộc sự lặp lại tương lai không cần thiết thật sự giữ cho công việc thật sự, khám phá, là ưu tiên thật sự hơn giấy tờ nó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honest, humble closing thought that keeps today's three playbooks in their proper, supporting place./Ghi nhận sự từ chối này là suy nghĩ khép lại trung thực, khiêm tốn giữ cho ba sổ tay hôm nay ở đúng vị trí hỗ trợ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question, rather than assuming more documentation is automatically better, reflects genuine wisdom about the actual purpose of process./Nhận diện rằng Mai hỏi đúng câu hỏi này, thay vì giả định nhiều hồ sơ hơn tự động tốt hơn, phản ánh sự khôn ngoan chân thực về mục đích thật sự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protect Tony's own judgment from ever being replaced by a checklist instead of informed by one./Nhận diện rằng sự từ chối chính xác này sẽ trực tiếp bảo vệ phán đoán của chính Tony khỏi bao giờ bị thay thế bởi một danh mục thay vì được thông tin bởi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useful document's existence become a reason to force unnecessary future repetition, keeping priorities honest./Chủ động từ chối để sự tồn tại của một tài liệu hữu ích trở thành một lý do ép buộc sự lặp lại tương lai không cần thiết, giữ cho các ưu tiên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written pricing framework, an honestly labelled payment ladder, and a third playbook this week now sitting alongside the first two./Hôm nay khép lại với một khung giá bằng văn bản, một bậc thang thanh toán được dán nhãn trung thực, và một sổ tay thứ ba tuần này giờ nằm cạnh hai sổ tay đầu tiên.</w:t>
      </w:r>
    </w:p>
    <w:p>
      <w:pPr>
        <w:pStyle w:val="Heading2"/>
      </w:pPr>
      <w:r>
        <w:rPr>
          <w:rFonts w:ascii="Arial" w:hAnsi="Arial" w:eastAsia="Arial"/>
          <w:b/>
          <w:sz w:val="26"/>
        </w:rPr>
        <w:t>NGÀY 6: Tối — về phòng khách sạn, kể với Linh (Ngày hai hội chợ)</w:t>
      </w:r>
    </w:p>
    <w:p>
      <w:pPr>
        <w:keepLines/>
        <w:spacing w:line="276" w:lineRule="auto" w:after="60"/>
      </w:pPr>
      <w:r>
        <w:rPr>
          <w:rFonts w:ascii="Arial" w:hAnsi="Arial" w:eastAsia="Arial"/>
          <w:b/>
          <w:sz w:val="22"/>
        </w:rPr>
        <w:t xml:space="preserve">Wife: </w:t>
      </w:r>
      <w:r>
        <w:rPr>
          <w:rFonts w:ascii="Arial" w:hAnsi="Arial" w:eastAsia="Arial"/>
          <w:sz w:val="22"/>
        </w:rPr>
        <w:t>Sounds like today was better than the overwhelming feeling from yesterday./Nghe như hôm nay tốt hơn cảm giác choáng ngợp từ hôm qua.</w:t>
      </w:r>
    </w:p>
    <w:p>
      <w:pPr>
        <w:keepLines/>
        <w:spacing w:line="276" w:lineRule="auto" w:after="60"/>
      </w:pPr>
      <w:r>
        <w:rPr>
          <w:rFonts w:ascii="Arial" w:hAnsi="Arial" w:eastAsia="Arial"/>
          <w:b/>
          <w:sz w:val="22"/>
        </w:rPr>
        <w:t xml:space="preserve">Tony: </w:t>
      </w:r>
      <w:r>
        <w:rPr>
          <w:rFonts w:ascii="Arial" w:hAnsi="Arial" w:eastAsia="Arial"/>
          <w:sz w:val="22"/>
        </w:rPr>
        <w:t>Much better, I found something genuinely new, not just another supplier quoting a slightly different price./Tốt hơn nhiều, anh tìm được thứ gì đó thực sự mới, không chỉ một nhà cung cấp khác báo giá hơi khác một chút.</w:t>
      </w:r>
    </w:p>
    <w:p>
      <w:pPr>
        <w:keepLines/>
        <w:spacing w:line="276" w:lineRule="auto" w:after="60"/>
      </w:pPr>
      <w:r>
        <w:rPr>
          <w:rFonts w:ascii="Arial" w:hAnsi="Arial" w:eastAsia="Arial"/>
          <w:b/>
          <w:sz w:val="22"/>
        </w:rPr>
        <w:t>CONTRASTING TODAY'S GENUINE DISCOVERY WITH THE MORE FAMILIAR EXPERIENCE OF COMPARING SIMILAR OPTIONS / SO SÁNH KHÁM PHÁ CHÂN THỰC HÔM NAY VỚI TRẢI NGHIỆM QUEN THUỘC HƠN CỦA VIỆC SO SÁNH CÁC LỰA CHỌN TƯƠNG TỰ</w:t>
      </w:r>
    </w:p>
    <w:p>
      <w:pPr>
        <w:keepLines/>
        <w:spacing w:line="276" w:lineRule="auto" w:after="60"/>
      </w:pPr>
      <w:r>
        <w:rPr>
          <w:rFonts w:ascii="Arial" w:hAnsi="Arial" w:eastAsia="Arial"/>
          <w:b/>
          <w:sz w:val="22"/>
        </w:rPr>
        <w:t xml:space="preserve">Task line 1: </w:t>
      </w:r>
      <w:r>
        <w:rPr>
          <w:rFonts w:ascii="Arial" w:hAnsi="Arial" w:eastAsia="Arial"/>
          <w:sz w:val="22"/>
        </w:rPr>
        <w:t>Observe a genuine improvement warmly, comparing today's actual mood directly against yesterday's overwhelming first impression./Quan sát một sự cải thiện chân thực một cách ấm áp, so sánh tâm trạng thật sự hôm nay trực tiếp với ấn tượng choáng ngợp đầu tiên của hôm qua.</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precisely, distinguishing a genuinely new find from just another supplier quoting a marginally different price./Xác nhận sự cải thiện chính xác, phân biệt một phát hiện thực sự mới khỏi chỉ một nhà cung cấp khác báo giá khác biệt không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genuine discovery with the more familiar experience of comparing similar options genuinely names what actually made sourcing feel different from every prior negotiation./Nhận diện rằng việc so sánh khám phá chân thực hôm nay với trải nghiệm quen thuộc hơn của việc so sánh các lựa chọn tương tự thật sự nêu tên điều thật sự khiến sourcing cảm thấy khác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honest measure of a day that actually earned its improvement, not just felt better by comparison alone./Ghi nhận sự tương phản này là thước đo trung thực cho một ngày thật sự giành được sự cải thiện của nó, không chỉ cảm thấy tốt hơn chỉ vì so sánh.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yesterday's exact feeling, overwhelming, reflects genuine, sustained attention to Tony's actual emotional arc across this trip./Nhận diện rằng Linh nhớ đúng cảm giác của hôm qua, choáng ngợp, phản ánh sự chú ý bền bỉ, chân thực đến vòng cung cảm xúc thật sự của Tony xuyên suốt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shape the deeper distinction Tony actually names in his very next reply./Nhận diện rằng sự tương phản chính xác này sẽ trực tiếp định hình sự phân biệt sâu hơn Tony thật sự nêu tên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genuine discovery with the more familiar experience of comparing similar options, naming the real difference./Chủ động so sánh khám phá chân thực hôm nay với trải nghiệm quen thuộc hơn của việc so sánh các lựa chọn tương tự, nêu tên sự khác biệt thật sự.</w:t>
      </w:r>
    </w:p>
    <w:p>
      <w:pPr>
        <w:keepLines/>
        <w:spacing w:line="276" w:lineRule="auto" w:after="60"/>
      </w:pPr>
      <w:r>
        <w:rPr>
          <w:rFonts w:ascii="Arial" w:hAnsi="Arial" w:eastAsia="Arial"/>
          <w:b/>
          <w:sz w:val="22"/>
        </w:rPr>
        <w:t xml:space="preserve">Wife: </w:t>
      </w:r>
      <w:r>
        <w:rPr>
          <w:rFonts w:ascii="Arial" w:hAnsi="Arial" w:eastAsia="Arial"/>
          <w:sz w:val="22"/>
        </w:rPr>
        <w:t>Does that feel different from the negotiations you're used to?/Điều đó có cảm thấy khác với những cuộc đàm phán anh đã quen không?</w:t>
      </w:r>
    </w:p>
    <w:p>
      <w:pPr>
        <w:keepLines/>
        <w:spacing w:line="276" w:lineRule="auto" w:after="60"/>
      </w:pPr>
      <w:r>
        <w:rPr>
          <w:rFonts w:ascii="Arial" w:hAnsi="Arial" w:eastAsia="Arial"/>
          <w:b/>
          <w:sz w:val="22"/>
        </w:rPr>
        <w:t xml:space="preserve">Tony: </w:t>
      </w:r>
      <w:r>
        <w:rPr>
          <w:rFonts w:ascii="Arial" w:hAnsi="Arial" w:eastAsia="Arial"/>
          <w:sz w:val="22"/>
        </w:rPr>
        <w:t>Completely different, less defending a position, more genuinely curious about what she's built and whether it fits us./Hoàn toàn khác, ít bảo vệ một lập trường hơn, tò mò thật sự hơn về những gì chị ấy đã xây dựng và liệu nó có phù hợp với mình không.</w:t>
      </w:r>
    </w:p>
    <w:p>
      <w:pPr>
        <w:keepLines/>
        <w:spacing w:line="276" w:lineRule="auto" w:after="60"/>
      </w:pPr>
      <w:r>
        <w:rPr>
          <w:rFonts w:ascii="Arial" w:hAnsi="Arial" w:eastAsia="Arial"/>
          <w:b/>
          <w:sz w:val="22"/>
        </w:rPr>
        <w:t>NAMING THE PRECISE PSYCHOLOGICAL DIFFERENCE BETWEEN DEFENDING A POSITION AND GENUINELY DISCOVERING ONE / NÊU TÊN SỰ KHÁC BIỆT TÂM LÝ CHÍNH XÁC GIỮA VIỆC BẢO VỆ MỘT LẬP TRƯỜNG VÀ THẬT SỰ KHÁM PHÁ MỘT LẬP TRƯỜNG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today's specific negotiation actually felt different from familiar ones./Hỏi một câu hỏi thực sự phản tư, kiểm tra trực tiếp liệu cuộc đàm phán cụ thể hôm nay có thật sự cảm thấy khác với những cuộc quen thuộc không.</w:t>
      </w:r>
    </w:p>
    <w:p>
      <w:pPr>
        <w:keepLines/>
        <w:spacing w:line="276" w:lineRule="auto" w:after="60"/>
      </w:pPr>
      <w:r>
        <w:rPr>
          <w:rFonts w:ascii="Arial" w:hAnsi="Arial" w:eastAsia="Arial"/>
          <w:b/>
          <w:sz w:val="22"/>
        </w:rPr>
        <w:t xml:space="preserve">Task line 2: </w:t>
      </w:r>
      <w:r>
        <w:rPr>
          <w:rFonts w:ascii="Arial" w:hAnsi="Arial" w:eastAsia="Arial"/>
          <w:sz w:val="22"/>
        </w:rPr>
        <w:t>Name the precise psychological difference explicitly, distinguishing defending a position from genuine curiosity about fit./Nêu tên sự khác biệt tâm lý chính xác rõ ràng, phân biệt việc bảo vệ một lập trường khỏi sự tò mò chân thực về sự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psychological difference between defending a position and genuinely discovering one genuinely captures the actual essence of what sourcing and development is for./Nhận diện rằng việc nêu tên sự khác biệt tâm lý chính xác giữa việc bảo vệ một lập trường và thật sự khám phá một lập trường thật sự nắm bắt bản chất thật sự của mục đích sourcing và development.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insight Tony will actually carry into tonight's fuller reflection on the whole week./Ghi nhận sự phân biệt chính xác này là nhận thức chính xác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feeling, not just the outcome, reflects genuine interest in Tony's actual internal experience of a brand-new kind of work./Nhận diện rằng Linh hỏi về cảm giác, không chỉ kết quả, phản ánh sự quan tâm chân thực đến trải nghiệm nội tâm thật sự của Tony về một loại công việc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echo again tonight, alone, as the core of Tony's private reflection./Nhận diện rằng sự phân biệt chính xác chính xác này sẽ trực tiếp vang vọng lại tối nay, một mình, là cốt lõi của sự phản tư riêng tư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psychological difference between defending a position and genuinely discovering one, capturing sourcing's real essence./Chủ động nêu tên sự khác biệt tâm lý chính xác giữa việc bảo vệ một lập trường và thật sự khám phá một lập trường, nắm bắt bản chất thật sự của sourcing.</w:t>
      </w:r>
    </w:p>
    <w:p>
      <w:pPr>
        <w:keepLines/>
        <w:spacing w:line="276" w:lineRule="auto" w:after="60"/>
      </w:pPr>
      <w:r>
        <w:rPr>
          <w:rFonts w:ascii="Arial" w:hAnsi="Arial" w:eastAsia="Arial"/>
          <w:b/>
          <w:sz w:val="22"/>
        </w:rPr>
        <w:t xml:space="preserve">Wife: </w:t>
      </w:r>
      <w:r>
        <w:rPr>
          <w:rFonts w:ascii="Arial" w:hAnsi="Arial" w:eastAsia="Arial"/>
          <w:sz w:val="22"/>
        </w:rPr>
        <w:t>Is this the part of the job you didn't expect to enjoy this much?/Đây có phải phần công việc anh không ngờ mình lại thích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yes, discovering something is a different kind of satisfying than winning a negotiation./Thật lòng thì có, khám phá ra điều gì đó là một loại thỏa mãn khác với việc thắng một cuộc đàm phán.</w:t>
      </w:r>
    </w:p>
    <w:p>
      <w:pPr>
        <w:keepLines/>
        <w:spacing w:line="276" w:lineRule="auto" w:after="60"/>
      </w:pPr>
      <w:r>
        <w:rPr>
          <w:rFonts w:ascii="Arial" w:hAnsi="Arial" w:eastAsia="Arial"/>
          <w:b/>
          <w:sz w:val="22"/>
        </w:rPr>
        <w:t>ADMITTING AN UNEXPECTED, GENUINE ENJOYMENT HONESTLY, EVEN WHEN IT DOESN'T MATCH WHAT WAS PREDICTED IN ADVANCE / THỪA NHẬN MỘT SỰ THÍCH THÚ BẤT NGỜ, CHÂN THỰC MỘT CÁCH TRUNG THỰC, NGAY CẢ KHI NÓ KHÔNG KHỚP VỚI ĐIỀU ĐÃ DỰ ĐOÁN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today's work actually turned out to be an unexpected source of enjoyment./Hỏi một câu hỏi thực sự tinh tế, kiểm tra liệu công việc hôm nay có thật sự hóa ra là một nguồn thích thú bất ngờ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surprise directly, distinguishing the specific satisfaction of discovering from the different satisfaction of winning./Thừa nhận sự bất ngờ trung thực trực tiếp, phân biệt sự thỏa mãn cụ thể của việc khám phá khỏi sự thỏa mãn khác biệt của việc thắng.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unexpected, genuine enjoyment honestly, even when it doesn't match what was predicted in advance, genuinely reflects real self-knowledge earned through direct experience, not assumption./Nhận diện rằng việc thừa nhận một sự thích thú bất ngờ, chân thực một cách trung thực, ngay cả khi nó không khớp với điều đã dự đoán trước, thật sự phản ánh sự tự hiểu biết thật sự đạt được qua trải nghiệm trực tiếp, không phải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honest enjoyment as the private, genuine data point Tony will actually weigh when the specialisation conversation with James eventually happens./Ghi nhận sự thích thú trung thực này là điểm dữ liệu riêng tư, chân thực Tony thật sự sẽ cân nhắc khi cuộc trò chuyện chuyên môn hóa với James cuối cùng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possibility, not expecting to enjoy it, reflects genuine attentiveness to what Tony actually said, or didn't say, before this trip began./Nhận diện rằng Linh nêu tên khả năng cụ thể, không ngờ sẽ thích nó, phản ánh sự chú tâm chân thực đến điều Tony thật sự đã nói, hoặc không nói,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enjoyment will directly shape how Tony actually answers if anyone asks which of the three roles felt most natural./Nhận diện rằng sự thích thú trung thực chính xác này sẽ trực tiếp định hình cách Tony thật sự trả lời nếu ai đó hỏi vai trò nào trong ba vai trò cảm thấy tự nhiên nhất.</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unexpected, genuine enjoyment honestly, even when it doesn't match what was predicted in advance, trusting real experience./Chủ động thừa nhận một sự thích thú bất ngờ, chân thực một cách trung thực, ngay cả khi nó không khớp với điều đã dự đoán trước, tin tưởng trải nghiệm thật.</w:t>
      </w:r>
    </w:p>
    <w:p>
      <w:pPr>
        <w:keepLines/>
        <w:spacing w:line="276" w:lineRule="auto" w:after="60"/>
      </w:pPr>
      <w:r>
        <w:rPr>
          <w:rFonts w:ascii="Arial" w:hAnsi="Arial" w:eastAsia="Arial"/>
          <w:b/>
          <w:sz w:val="22"/>
        </w:rPr>
        <w:t xml:space="preserve">Wife: </w:t>
      </w:r>
      <w:r>
        <w:rPr>
          <w:rFonts w:ascii="Arial" w:hAnsi="Arial" w:eastAsia="Arial"/>
          <w:sz w:val="22"/>
        </w:rPr>
        <w:t>Does this change which specialised role you'd actually want long-term, or is it too soon to know?/Điều này có thay đổi vai trò chuyên biệt nào anh thực sự muốn về lâu dài không, hay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Too soon, honestly, but that's exactly the kind of honest uncertainty I want to bring to the conversation with James, not a rehearsed answer./Thật lòng thì còn quá sớm, nhưng đó chính xác là kiểu không chắc chắn trung thực tôi muốn mang vào cuộc trò chuyện với James, không phải một câu trả lời đã tập dượt.</w:t>
      </w:r>
    </w:p>
    <w:p>
      <w:pPr>
        <w:keepLines/>
        <w:spacing w:line="276" w:lineRule="auto" w:after="60"/>
      </w:pPr>
      <w:r>
        <w:rPr>
          <w:rFonts w:ascii="Arial" w:hAnsi="Arial" w:eastAsia="Arial"/>
          <w:b/>
          <w:sz w:val="22"/>
        </w:rPr>
        <w:t>ADMITTING GENUINE UNCERTAINTY ABOUT A FUTURE CAREER DECISION RATHER THAN PERFORMING A CONFIDENT ANSWER TOO EARLY / THỪA NHẬN SỰ KHÔNG CHẮC CHẮN CHÂN THỰC VỀ MỘT QUYẾT ĐỊNH SỰ NGHIỆP TƯƠNG LAI THAY VÌ TRÌNH DIỄN MỘT CÂU TRẢ LỜI TỰ TIN QUÁ SỚM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discovery actually shifts a long-term preference or if it's still too early./Hỏi một câu hỏi thực sự hướng tới tương lai, kiểm tra liệu khám phá hôm nay có thật sự thay đổi một sở thích dài hạn hay vẫn còn quá sớm.</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"too soon" and its intended value in an upcoming real conversation./Thừa nhận sự không chắc chắn chân thực một cách trung thực, nêu tên cả "còn quá sớm" trung thực lẫn giá trị dự định của nó trong một cuộc trò chuyện thật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future career decision, rather than performing a confident answer too early, genuinely respects how significant this choice actually is./Nhận diện rằng việc thừa nhận sự không chắc chắn chân thực về một quyết định sự nghiệp tương lai, thay vì trình diễn một câu trả lời tự tin quá sớm, thật sự tôn trọng mức độ quan trọng thật sự của lựa chọn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authentic material Tony will actually bring into his eventual conversation with James./Ghi nhận sự không chắc chắn trung thực này là chất liệu chân thực chính xác Tony thật sự sẽ mang vào cuộc trò chuyện cuối cùng của anh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rather than assuming an answer, reflects genuine respect for how much this decision actually matters to Tony's own future./Nhận diện rằng Linh hỏi đúng câu hỏi này, thay vì giả định một câu trả lời, phản ánh sự tôn trọng chân thực đối với mức độ quan trọng thật sự của quyết định này đối với tương lai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not performatively, Tony actually approaches that eventual conversation./Nhận diện rằng sự không chắc chắn trung thực chính xác này sẽ trực tiếp định hình mức độ chân thực, không phải mang tính trình diễn, Tony thật sự tiếp cận cuộc trò chuyện cuối cùng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career decision rather than perform a confident answer too early, respecting its real weight./Chủ động thừa nhận sự không chắc chắn chân thực về một quyết định sự nghiệp tương lai thay vì trình diễn một câu trả lời tự tin quá sớm, tôn trọng mức độ nghiêm túc thật sự của nó.</w:t>
      </w:r>
    </w:p>
    <w:p>
      <w:pPr>
        <w:keepLines/>
        <w:spacing w:line="276" w:lineRule="auto" w:after="60"/>
      </w:pPr>
      <w:r>
        <w:rPr>
          <w:rFonts w:ascii="Arial" w:hAnsi="Arial" w:eastAsia="Arial"/>
          <w:b/>
          <w:sz w:val="22"/>
        </w:rPr>
        <w:t xml:space="preserve">Wife: </w:t>
      </w:r>
      <w:r>
        <w:rPr>
          <w:rFonts w:ascii="Arial" w:hAnsi="Arial" w:eastAsia="Arial"/>
          <w:sz w:val="22"/>
        </w:rPr>
        <w:t>Did Mai actually push back on anything today, or was it a smooth approval all the way through?/Mai có thực sự phản đối điều gì hôm nay không, hay đó là một sự phê duyệt suôn sẻ suốt cả buổi?</w:t>
      </w:r>
    </w:p>
    <w:p>
      <w:pPr>
        <w:keepLines/>
        <w:spacing w:line="276" w:lineRule="auto" w:after="60"/>
      </w:pPr>
      <w:r>
        <w:rPr>
          <w:rFonts w:ascii="Arial" w:hAnsi="Arial" w:eastAsia="Arial"/>
          <w:b/>
          <w:sz w:val="22"/>
        </w:rPr>
        <w:t xml:space="preserve">Tony: </w:t>
      </w:r>
      <w:r>
        <w:rPr>
          <w:rFonts w:ascii="Arial" w:hAnsi="Arial" w:eastAsia="Arial"/>
          <w:sz w:val="22"/>
        </w:rPr>
        <w:t>She did, actually, asked me straight out what would make me walk away, forced me to name a real dealbreaker, not just list reasons to say yes./Có chứ, thật ra, chị ấy hỏi thẳng tôi điều gì sẽ khiến tôi bỏ đi, buộc tôi nêu tên một yếu tố phá vỡ thương vụ thật sự, không chỉ liệt kê các lý do để nói có.</w:t>
      </w:r>
    </w:p>
    <w:p>
      <w:pPr>
        <w:keepLines/>
        <w:spacing w:line="276" w:lineRule="auto" w:after="60"/>
      </w:pPr>
      <w:r>
        <w:rPr>
          <w:rFonts w:ascii="Arial" w:hAnsi="Arial" w:eastAsia="Arial"/>
          <w:b/>
          <w:sz w:val="22"/>
        </w:rPr>
        <w:t>SHARING THAT A DIRECTOR'S TOUGH QUESTION ACTUALLY IMPROVED TODAY'S DECISION RATHER THAN JUST SLOWING IT DOWN / CHIA SẺ RẰNG MỘT CÂU HỎI KHÓ CỦA GIÁM ĐỐC THẬT SỰ CẢI THIỆN QUYẾT ĐỊNH HÔM NAY THAY VÌ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approval process actually included any real friction or resistance./Hỏi một câu hỏi thực sự tò mò, kiểm tra liệu quy trình phê duyệt hôm nay có thật sự bao gồm bất kỳ sự cọ xát hay phản đối thật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real friction honestly, naming both the specific tough question and its actual effect, forcing a real dealbreaker into words./Xác nhận sự cọ xát thật một cách trung thực, nêu tên cả câu hỏi khó cụ thể lẫn hiệu ứng thật sự của nó, buộc một yếu tố phá vỡ thương vụ thật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that a director's tough question actually improved today's decision, rather than just slowing it down, genuinely values real scrutiny over easy, rubber-stamp approval./Nhận diện rằng việc chia sẻ rằng một câu hỏi khó của giám đốc thật sự cải thiện quyết định hôm nay, thay vì chỉ làm chậm nó, thật sự coi trọng sự soi xét thật sự hơn một sự phê duyệt dễ dàng, mang tính đóng dấu.</w:t>
      </w:r>
    </w:p>
    <w:p>
      <w:pPr>
        <w:keepLines/>
        <w:spacing w:line="276" w:lineRule="auto" w:after="60"/>
      </w:pPr>
      <w:r>
        <w:rPr>
          <w:rFonts w:ascii="Arial" w:hAnsi="Arial" w:eastAsia="Arial"/>
          <w:b/>
          <w:sz w:val="22"/>
        </w:rPr>
        <w:t xml:space="preserve">Task line 4: </w:t>
      </w:r>
      <w:r>
        <w:rPr>
          <w:rFonts w:ascii="Arial" w:hAnsi="Arial" w:eastAsia="Arial"/>
          <w:sz w:val="22"/>
        </w:rPr>
        <w:t>Record this valued friction as the honest proof that today's approval was actually earned, not simply given./Ghi nhận sự cọ xát được coi trọng này là bằng chứng trung thực rằng sự phê duyệt hôm nay thật sự đã được giành được, không chỉ đơn giản được trao.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pushback specifically, not just outcome, reflects genuine interest in the real texture of Tony's professional relationships./Nhận diện rằng Linh hỏi cụ thể về sự phản đối, không chỉ kết quả, phản ánh sự quan tâm chân thực đến kết cấu thật sự trong các mối quan hệ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valued friction will directly shape how Tony actually welcomes tough questions from anyone reviewing his work in the future./Nhận diện rằng sự cọ xát được coi trọng chính xác này sẽ trực tiếp định hình cách Tony thật sự đón nhận các câu hỏi khó từ bất kỳ ai rà soát công việc của anh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share that a director's tough question actually improved today's decision rather than just slowing it down, valuing real scrutiny./Chủ động chia sẻ rằng một câu hỏi khó của giám đốc thật sự cải thiện quyết định hôm nay thay vì chỉ làm chậm nó, coi trọng sự soi xét thật sự.</w:t>
      </w:r>
    </w:p>
    <w:p>
      <w:pPr>
        <w:keepLines/>
        <w:spacing w:line="276" w:lineRule="auto" w:after="60"/>
      </w:pPr>
      <w:r>
        <w:rPr>
          <w:rFonts w:ascii="Arial" w:hAnsi="Arial" w:eastAsia="Arial"/>
          <w:b/>
          <w:sz w:val="22"/>
        </w:rPr>
        <w:t xml:space="preserve">Wife: </w:t>
      </w:r>
      <w:r>
        <w:rPr>
          <w:rFonts w:ascii="Arial" w:hAnsi="Arial" w:eastAsia="Arial"/>
          <w:sz w:val="22"/>
        </w:rPr>
        <w:t>You sound different tonight, lighter somehow, is it just the good day, or something else too?/Tối nay anh nghe khác đấy, nhẹ nhõm hơn thế nào đó, chỉ vì một ngày tốt, hay còn điều gì khác nữa?</w:t>
      </w:r>
    </w:p>
    <w:p>
      <w:pPr>
        <w:keepLines/>
        <w:spacing w:line="276" w:lineRule="auto" w:after="60"/>
      </w:pPr>
      <w:r>
        <w:rPr>
          <w:rFonts w:ascii="Arial" w:hAnsi="Arial" w:eastAsia="Arial"/>
          <w:b/>
          <w:sz w:val="22"/>
        </w:rPr>
        <w:t xml:space="preserve">Tony: </w:t>
      </w:r>
      <w:r>
        <w:rPr>
          <w:rFonts w:ascii="Arial" w:hAnsi="Arial" w:eastAsia="Arial"/>
          <w:sz w:val="22"/>
        </w:rPr>
        <w:t>Both, honestly, but mostly I think it's relief, this week could have felt like failing at three things, instead it felt like actually being good at one bigger thing underneath./Cả hai, thành thật thì, nhưng tôi nghĩ chủ yếu là sự nhẹ nhõm, tuần này có thể đã cảm thấy như thất bại ở ba thứ, thay vào đó nó cảm thấy như thực sự giỏi ở một thứ lớn hơn bên dưới.</w:t>
      </w:r>
    </w:p>
    <w:p>
      <w:pPr>
        <w:keepLines/>
        <w:spacing w:line="276" w:lineRule="auto" w:after="60"/>
      </w:pPr>
      <w:r>
        <w:rPr>
          <w:rFonts w:ascii="Arial" w:hAnsi="Arial" w:eastAsia="Arial"/>
          <w:b/>
          <w:sz w:val="22"/>
        </w:rPr>
        <w:t>NAMING THE UNDERLYING EMOTION BEHIND A GOOD MOOD PRECISELY, DISTINGUISHING RELIEF FROM SIMPLE HAPPINESS / NÊU TÊN CẢM XÚC NỀN TẢNG ĐẰNG SAU MỘT TÂM TRẠNG TỐT CHÍNH XÁC, PHÂN BIỆT SỰ NHẸ NHÕM KHỎI HẠNH PHÚC ĐƠN GIẢN</w:t>
      </w:r>
    </w:p>
    <w:p>
      <w:pPr>
        <w:keepLines/>
        <w:spacing w:line="276" w:lineRule="auto" w:after="60"/>
      </w:pPr>
      <w:r>
        <w:rPr>
          <w:rFonts w:ascii="Arial" w:hAnsi="Arial" w:eastAsia="Arial"/>
          <w:b/>
          <w:sz w:val="22"/>
        </w:rPr>
        <w:t xml:space="preserve">Task line 1: </w:t>
      </w:r>
      <w:r>
        <w:rPr>
          <w:rFonts w:ascii="Arial" w:hAnsi="Arial" w:eastAsia="Arial"/>
          <w:sz w:val="22"/>
        </w:rPr>
        <w:t>Notice a genuine emotional shift lovingly, naming both the specific quality, lighter, and the honest question of what's actually behind it./Nhận thấy một sự chuyển dịch cảm xúc chân thực một cách trìu mến, nêu tên cả phẩm chất cụ thể, nhẹ nhõm hơn, lẫn câu hỏi trung thực về điều thật sự đằng sau nó.</w:t>
      </w:r>
    </w:p>
    <w:p>
      <w:pPr>
        <w:keepLines/>
        <w:spacing w:line="276" w:lineRule="auto" w:after="60"/>
      </w:pPr>
      <w:r>
        <w:rPr>
          <w:rFonts w:ascii="Arial" w:hAnsi="Arial" w:eastAsia="Arial"/>
          <w:b/>
          <w:sz w:val="22"/>
        </w:rPr>
        <w:t xml:space="preserve">Task line 2: </w:t>
      </w:r>
      <w:r>
        <w:rPr>
          <w:rFonts w:ascii="Arial" w:hAnsi="Arial" w:eastAsia="Arial"/>
          <w:sz w:val="22"/>
        </w:rPr>
        <w:t>Name the precise underlying emotion honestly, distinguishing relief specifically from the risk of feeling like three separate failures./Nêu tên cảm xúc nền tảng chính xác một cách trung thực, phân biệt sự nhẹ nhõm cụ thể khỏi rủi ro cảm thấy như ba thất bại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underlying emotion behind a good mood precisely, distinguishing relief from simple happiness, genuinely reveals the real emotional stakes this unusual week actually carried./Nhận diện rằng việc nêu tên cảm xúc nền tảng đằng sau một tâm trạng tốt chính xác, phân biệt sự nhẹ nhõm khỏi hạnh phúc đơn giản, thật sự tiết lộ mức độ quan trọng cảm xúc thật sự tuần bất thường này thật sự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precise emotion as the honest, private truth Tony will actually carry into tonight's fuller reflection on the whole week./Ghi nhận cảm xúc chính xác này là sự thật riêng tư, trung thực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hearing this exact tonal shift over the phone reflects genuine, attuned listening built over many years of these same nightly calls./Nhận diện rằng Linh nghe được đúng sự chuyển dịch âm điệu này qua điện thoại phản ánh sự lắng nghe chân thực, nhạy bén được xây qua nhiều năm của chính các cuộc gọi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emotion will directly become the central theme of tonight's private reflection, once Linh's call actually ends./Nhận diện rằng cảm xúc chính xác chính xác này sẽ trực tiếp trở thành chủ đề trung tâm của sự phản tư riêng tư tối nay, một khi cuộc gọi của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underlying emotion behind a good mood precisely, distinguishing relief from simple happiness, revealing the real stakes./Chủ động nêu tên cảm xúc nền tảng đằng sau một tâm trạng tốt chính xác, phân biệt sự nhẹ nhõm khỏi hạnh phúc đơn giản, tiết lộ mức độ quan trọng thật sự.</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"less defending, more discovering" into a real answer, and one honest uncertainty I'm actually glad to still be carrying./Hôm nay khép lại bằng một cuộc gọi trong phòng khách sạn đã biến "ít bảo vệ hơn, khám phá nhiều hơn" thành một câu trả lời thật, và một sự không chắc chắn trung thực tôi thật sự mừng vì vẫn còn đang mang theo.</w:t>
      </w:r>
    </w:p>
    <w:p>
      <w:pPr>
        <w:pStyle w:val="Heading2"/>
      </w:pPr>
      <w:r>
        <w:rPr>
          <w:rFonts w:ascii="Arial" w:hAnsi="Arial" w:eastAsia="Arial"/>
          <w:b/>
          <w:sz w:val="26"/>
        </w:rPr>
        <w:t>NGÀY 7: Tối muộn — phản tư riêng khép lại vòng ba vai trò chuyên biệt</w:t>
      </w:r>
    </w:p>
    <w:p>
      <w:pPr>
        <w:keepLines/>
        <w:spacing w:line="276" w:lineRule="auto" w:after="60"/>
      </w:pPr>
      <w:r>
        <w:rPr>
          <w:rFonts w:ascii="Arial" w:hAnsi="Arial" w:eastAsia="Arial"/>
          <w:b/>
          <w:sz w:val="22"/>
        </w:rPr>
        <w:t xml:space="preserve">Tony: </w:t>
      </w:r>
      <w:r>
        <w:rPr>
          <w:rFonts w:ascii="Arial" w:hAnsi="Arial" w:eastAsia="Arial"/>
          <w:sz w:val="22"/>
        </w:rPr>
        <w:t>Eighteen weeks in, and this week alone covered three completely different roles, Incoterms teacher, machinery negotiator, and now someone who just walks and looks./Mười tám tuần rồi, và riêng tuần này đã bao gồm ba vai trò hoàn toàn khác nhau, người dạy Incoterms, người đàm phán máy móc, và giờ là người chỉ đi và nhìn.</w:t>
      </w:r>
    </w:p>
    <w:p>
      <w:pPr>
        <w:keepLines/>
        <w:spacing w:line="276" w:lineRule="auto" w:after="60"/>
      </w:pPr>
      <w:r>
        <w:rPr>
          <w:rFonts w:ascii="Arial" w:hAnsi="Arial" w:eastAsia="Arial"/>
          <w:b/>
          <w:sz w:val="22"/>
        </w:rPr>
        <w:t>NAMING THREE GENUINELY DIFFERENT ROLES COVERED IN ONE SINGLE WEEK, NOT LETTING THEIR VARIETY BLUR TOGETHER / NÊU TÊN BA VAI TRÒ THẬT SỰ KHÁC NHAU ĐƯỢC BAO PHỦ TRONG MỘT TUẦN ĐƠN LẺ, KHÔNG ĐỂ SỰ ĐA DẠNG CỦA CHÚNG MỜ NHÒE VÀO NHAU</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eighteen weeks, and this week's unusually varied shape./Nêu ra một cột mốc chân thực rõ ràng, nêu tên cả khung thời gian chính xác, mười tám tuần, lẫn hình dạng bất thường, đa dạng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all three roles explicitly, naming each specific identity, teacher, negotiator, and discoverer, in the exact order they actually occurred./Nêu tên cả ba vai trò rõ ràng, nêu tên từng danh tính cụ thể, người dạy, người đàm phán, và người khám phá, theo đúng thứ tự chúng thật sự đã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genuinely different roles covered in one single week, not letting their variety blur together, genuinely gives this unusual week its own accurate, memorable shape./Nhận diện rằng việc nêu tên ba vai trò thật sự khác nhau được bao phủ trong một tuần đơn lẻ, không để sự đa dạng của chúng mờ nhòe vào nhau, thật sự trao cho tuần bất thường này hình dạng chính xác, đáng nhớ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once repeated the same kind of pressure twice./Ghi nhận sự phản tư này là thước đo trung thực, riêng tư cho một tuần chưa từng lặp lại cùng một loại áp lực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an unusual week./Nhận diện rằng việc nêu tên sự phân biệt này không cần khán giả nào để thật sự chân thực, chỉ được nói với chính mình vào đúng cuối cùng của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three-role naming will need to be remembered as the concrete answer if anyone ever asks what this week actually contained./Nhận diện rằng việc nêu tên ba vai trò chính xác này sẽ cần được nhớ đến như câu trả lời cụ thể nếu bất cứ ai từng hỏi tuần này thật sự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genuinely different roles covered in one single week, not letting their variety blur together, giving the week its shape./Chủ động nêu tên ba vai trò thật sự khác nhau được bao phủ trong một tuần đơn lẻ, không để sự đa dạng của chúng mờ nhòe vào nhau, trao cho tuần này hình dạng của nó.</w:t>
      </w:r>
    </w:p>
    <w:p>
      <w:pPr>
        <w:keepLines/>
        <w:spacing w:line="276" w:lineRule="auto" w:after="60"/>
      </w:pPr>
      <w:r>
        <w:rPr>
          <w:rFonts w:ascii="Arial" w:hAnsi="Arial" w:eastAsia="Arial"/>
          <w:b/>
          <w:sz w:val="22"/>
        </w:rPr>
        <w:t xml:space="preserve">Tony: </w:t>
      </w:r>
      <w:r>
        <w:rPr>
          <w:rFonts w:ascii="Arial" w:hAnsi="Arial" w:eastAsia="Arial"/>
          <w:sz w:val="22"/>
        </w:rPr>
        <w:t>Raw materials buying rewards speed, machinery buying rewards patience with numbers, sourcing and development rewards patience with people and ideas that don't exist yet./Mua nguyên liệu thưởng cho tốc độ, mua máy móc thưởng cho sự kiên nhẫn với con số, sourcing và development thưởng cho sự kiên nhẫn với con người và ý tưởng chưa tồn tại.</w:t>
      </w:r>
    </w:p>
    <w:p>
      <w:pPr>
        <w:keepLines/>
        <w:spacing w:line="276" w:lineRule="auto" w:after="60"/>
      </w:pPr>
      <w:r>
        <w:rPr>
          <w:rFonts w:ascii="Arial" w:hAnsi="Arial" w:eastAsia="Arial"/>
          <w:b/>
          <w:sz w:val="22"/>
        </w:rPr>
        <w:t>MAPPING THREE PURCHASING CATEGORIES TO THREE GENUINELY DIFFERENT KINDS OF PATIENCE, NOT ONE GENERIC VIRTUE / ÁNH XẠ BA HẠNG MỤC MUA HÀNG VÀO BA LOẠI KIÊN NHẪN THẬT SỰ KHÁC NHAU, KHÔNG PHẢI MỘT ĐỨC TÍNH CHUNG CHUNG</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real reward plainly, naming both raw materials buying and its exact virtue, speed./Nêu tên phần thưởng thật sự của hạng mục đầu tiên rõ ràng, nêu tên cả mua nguyên liệu lẫn đức tính chính xác của nó, tốc độ.</w:t>
      </w:r>
    </w:p>
    <w:p>
      <w:pPr>
        <w:keepLines/>
        <w:spacing w:line="276" w:lineRule="auto" w:after="60"/>
      </w:pPr>
      <w:r>
        <w:rPr>
          <w:rFonts w:ascii="Arial" w:hAnsi="Arial" w:eastAsia="Arial"/>
          <w:b/>
          <w:sz w:val="22"/>
        </w:rPr>
        <w:t xml:space="preserve">Task line 2: </w:t>
      </w:r>
      <w:r>
        <w:rPr>
          <w:rFonts w:ascii="Arial" w:hAnsi="Arial" w:eastAsia="Arial"/>
          <w:sz w:val="22"/>
        </w:rPr>
        <w:t>Name the second and third categories precisely, naming both machinery buying's patience with numbers and sourcing's patience with people and unformed ideas./Nêu tên hai hạng mục thứ hai và thứ ba chính xác, nêu tên cả sự kiên nhẫn với con số của mua máy móc lẫn sự kiên nhẫn với con người và ý tưởng chưa thành hình của sourcing.</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three purchasing categories to three genuinely different kinds of patience, not one generic virtue, genuinely captures a precise, hard-won distinction rather than a comforting generalisation./Nhận diện rằng việc ánh xạ ba hạng mục mua hàng vào ba loại kiên nhẫn thật sự khác nhau, không phải một đức tính chung chung, thật sự nắm bắt một sự phân biệt chính xác, khó giành được thay vì một sự khái quát hóa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three-way mapping as the exact concept Tony will actually carry into whichever specialisation he eventually chooses./Ghi nhận sự ánh xạ ba chiều này là khái niệm chính xác Tony thật sự sẽ mang vào bất kỳ chuyên môn nào anh cuối cùng chọn.</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mapping, alone at night, requires no audience to actually be genuine, tested only against oneself./Nhận diện rằng việc đọc lại đúng sự ánh xạ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three-way mapping will directly shape how Tony actually evaluates his own strengths when the specialisation conversation eventually happens./Nhận diện rằng sự ánh xạ ba chiều chính xác này sẽ trực tiếp định hình cách Tony thật sự đánh giá điểm mạnh của chính mình khi cuộc trò chuyện chuyên môn hóa cuối cùng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map three purchasing categories to three genuinely different kinds of patience, not one generic virtue, capturing a precise distinction./Chủ động ánh xạ ba hạng mục mua hàng vào ba loại kiên nhẫn thật sự khác nhau, không phải một đức tính chung chung, nắm bắt một sự phân biệt chính xác.</w:t>
      </w:r>
    </w:p>
    <w:p>
      <w:pPr>
        <w:keepLines/>
        <w:spacing w:line="276" w:lineRule="auto" w:after="60"/>
      </w:pPr>
      <w:r>
        <w:rPr>
          <w:rFonts w:ascii="Arial" w:hAnsi="Arial" w:eastAsia="Arial"/>
          <w:b/>
          <w:sz w:val="22"/>
        </w:rPr>
        <w:t xml:space="preserve">Tony: </w:t>
      </w:r>
      <w:r>
        <w:rPr>
          <w:rFonts w:ascii="Arial" w:hAnsi="Arial" w:eastAsia="Arial"/>
          <w:sz w:val="22"/>
        </w:rPr>
        <w:t>I didn't expect to like this part of the job the most, walking a hall full of strangers, looking for the one thing that stops me./Tôi không ngờ mình lại thích phần công việc này nhất, đi dọc một sảnh đầy người lạ, tìm kiếm một thứ khiến mình dừng lại.</w:t>
      </w:r>
    </w:p>
    <w:p>
      <w:pPr>
        <w:keepLines/>
        <w:spacing w:line="276" w:lineRule="auto" w:after="60"/>
      </w:pPr>
      <w:r>
        <w:rPr>
          <w:rFonts w:ascii="Arial" w:hAnsi="Arial" w:eastAsia="Arial"/>
          <w:b/>
          <w:sz w:val="22"/>
        </w:rPr>
        <w:t>ADMITTING A GENUINELY UNEXPECTED PREFERENCE HONESTLY, EVEN THOUGH IT WASN'T THE ROLE ANYONE, INCLUDING HIMSELF, PREDICTED / THỪA NHẬN MỘT SỞ THÍCH THẬT SỰ BẤT NGỜ TRUNG THỰC, DÙ NÓ KHÔNG PHẢI VAI TRÒ BẤT KỲ AI, KỂ CẢ CHÍNH ANH, ĐÃ DỰ ĐOÁN</w:t>
      </w:r>
    </w:p>
    <w:p>
      <w:pPr>
        <w:keepLines/>
        <w:spacing w:line="276" w:lineRule="auto" w:after="60"/>
      </w:pPr>
      <w:r>
        <w:rPr>
          <w:rFonts w:ascii="Arial" w:hAnsi="Arial" w:eastAsia="Arial"/>
          <w:b/>
          <w:sz w:val="22"/>
        </w:rPr>
        <w:t xml:space="preserve">Task line 1: </w:t>
      </w:r>
      <w:r>
        <w:rPr>
          <w:rFonts w:ascii="Arial" w:hAnsi="Arial" w:eastAsia="Arial"/>
          <w:sz w:val="22"/>
        </w:rPr>
        <w:t>Admit the unexpected preference plainly, naming both the specific realisation and the honest admission it wasn't predicted./Thừa nhận sở thích bất ngờ rõ ràng, nêu tên cả sự nhận ra cụ thể lẫn sự thừa nhận trung thực nó đã không được dự đoán.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activity vividly, naming both the setting, a hall full of strangers, and the exact act of searching for what stops him./Mô tả hoạt động cụ thể một cách sống động, nêu tên cả bối cảnh, một sảnh đầy người lạ, lẫn hành động chính xác tìm kiếm điều khiến anh dừng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genuinely unexpected preference honestly, even though it wasn't the role anyone, including himself, predicted, genuinely reflects real self-discovery rather than a decision made in advance./Nhận diện rằng việc thừa nhận một sở thích thật sự bất ngờ trung thực, dù nó không phải vai trò bất kỳ ai, kể cả chính anh, đã dự đoán, thật sự phản ánh sự tự khám phá thật sự thay vì một quyết định đã được đưa ra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private, genuine data point that will actually matter more than any planned answer going into future conversations./Ghi nhận sở thích trung thực này là điểm dữ liệu riêng tư, chân thực thật sự sẽ quan trọng hơn bất kỳ câu trả lời đã lên kế hoạch nào khi bước vào các cuộc trò chuyện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preference alone at night, with nobody to impress, requires no audience to actually be genuine./Nhận diện rằng việc nêu tên sở thích này một mình vào ban đêm, không có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unexpected preference will directly need to be remembered honestly, not revised later to sound more strategic./Nhận diện rằng sở thích bất ngờ chính xác này sẽ trực tiếp cần được nhớ đến một cách trung thực, không được sửa lại sau này để nghe có chiến lược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genuinely unexpected preference honestly, even though it wasn't the role anyone, including himself, predicted, trusting it./Chủ động thừa nhận một sở thích thật sự bất ngờ trung thực, dù nó không phải vai trò bất kỳ ai, kể cả chính anh, đã dự đoán, tin tưởng nó.</w:t>
      </w:r>
    </w:p>
    <w:p>
      <w:pPr>
        <w:keepLines/>
        <w:spacing w:line="276" w:lineRule="auto" w:after="60"/>
      </w:pPr>
      <w:r>
        <w:rPr>
          <w:rFonts w:ascii="Arial" w:hAnsi="Arial" w:eastAsia="Arial"/>
          <w:b/>
          <w:sz w:val="22"/>
        </w:rPr>
        <w:t xml:space="preserve">Tony: </w:t>
      </w:r>
      <w:r>
        <w:rPr>
          <w:rFonts w:ascii="Arial" w:hAnsi="Arial" w:eastAsia="Arial"/>
          <w:sz w:val="22"/>
        </w:rPr>
        <w:t>The part of this week that will actually outlast any one deal is the third playbook Mai and I wrote, one more reusable document nobody specifically asked for./Phần của tuần này thật sự sẽ tồn tại lâu hơn bất kỳ một thương vụ nào là sổ tay thứ ba Mai và tôi đã viết, một tài liệu có thể tái sử dụng nữa không ai cụ thể yêu cầu.</w:t>
      </w:r>
    </w:p>
    <w:p>
      <w:pPr>
        <w:keepLines/>
        <w:spacing w:line="276" w:lineRule="auto" w:after="60"/>
      </w:pPr>
      <w:r>
        <w:rPr>
          <w:rFonts w:ascii="Arial" w:hAnsi="Arial" w:eastAsia="Arial"/>
          <w:b/>
          <w:sz w:val="22"/>
        </w:rPr>
        <w:t>RECOGNISING THAT A THIRD UNREQUESTED PLAYBOOK OUTLASTS THE SPECIFIC DEAL THAT ACTUALLY PROMPTED IT, MATCHING A PATTERN NOW THREE WEEKS RUNNING / NHẬN DIỆN RẰNG MỘT SỔ TAY KHÔNG ĐƯỢC YÊU CẦU THỨ BA TỒN TẠI LÂU HƠN THƯƠNG VỤ CỤ THỂ THẬT SỰ ĐÃ THÚC ĐẨY NÓ, KHỚP VỚI MỘT KHUÔN MẪU GIỜ ĐÃ BA TUẦN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this week's specific deal from the real, lasting output it actually produced./Sửa lại một giả định trước đó một cách trung thực, phân biệt thương vụ cụ thể của tuần này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unrequested playbook they actually built together./Nêu tên công việc lâu dài thật sự chính xác, nêu tên cả đồng nghiệp cụ thể lẫn sổ tay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third unrequested playbook outlasts the specific deal that actually prompted it, matching a pattern now three weeks running, genuinely proves this habit is real, not a one-time accident./Nhận diện rằng một sổ tay không được yêu cầu thứ ba tồn tại lâu hơn thương vụ cụ thể thật sự đã thúc đẩy nó, khớp với một khuôn mẫu giờ đã ba tuần liên tiếp, thật sự chứng minh thói quen này là thật, không phải một tình cờ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week's real achievement was never actually about closing one supplier deal alone./Ghi nhận sự nhận diện này là lý do trung thực thành tựu thật sự của tuần này chưa bao giờ thật sự chỉ về việc chốt một thương vụ nhà cung cấp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 specifically here, by name, reflects genuine, deliberate credit rather than a vague, generic acknowledgment./Nhận diện rằng việc nêu tên Mai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playbook will directly help whoever finds the next promising booth at a future trade fair, whoever that turns out to be./Nhận diện rằng sổ tay không được yêu cầu chính xác này sẽ trực tiếp giúp đỡ bất kỳ ai tìm thấy gian hàng đầy hứa hẹn tiếp theo tại một hội chợ tương lai, dù người đó hóa ra là 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third unrequested playbook outlasts the specific deal that actually prompted it, valuing the pattern over any one deal./Chủ động nhận diện rằng một sổ tay không được yêu cầu thứ ba tồn tại lâu hơn thương vụ cụ thể thật sự đã thúc đẩy nó, coi trọng khuôn mẫu hơn bất kỳ một thương vụ nào.</w:t>
      </w:r>
    </w:p>
    <w:p>
      <w:pPr>
        <w:keepLines/>
        <w:spacing w:line="276" w:lineRule="auto" w:after="60"/>
      </w:pPr>
      <w:r>
        <w:rPr>
          <w:rFonts w:ascii="Arial" w:hAnsi="Arial" w:eastAsia="Arial"/>
          <w:b/>
          <w:sz w:val="22"/>
        </w:rPr>
        <w:t xml:space="preserve">Tony: </w:t>
      </w:r>
      <w:r>
        <w:rPr>
          <w:rFonts w:ascii="Arial" w:hAnsi="Arial" w:eastAsia="Arial"/>
          <w:sz w:val="22"/>
        </w:rPr>
        <w:t>A factory visit next month, and somewhere in that visit, I'll find out if today's discovery becomes a real supplier or just an interesting afternoon./Thăm nhà máy tháng sau, và đâu đó trong chuyến thăm đó, tôi sẽ biết liệu phát hiện hôm nay trở thành một nhà cung cấp thật hay chỉ là một buổi chiều thú vị.</w:t>
      </w:r>
    </w:p>
    <w:p>
      <w:pPr>
        <w:keepLines/>
        <w:spacing w:line="276" w:lineRule="auto" w:after="60"/>
      </w:pPr>
      <w:r>
        <w:rPr>
          <w:rFonts w:ascii="Arial" w:hAnsi="Arial" w:eastAsia="Arial"/>
          <w:b/>
          <w:sz w:val="22"/>
        </w:rPr>
        <w:t>LOOKING AHEAD TO A FUTURE TEST THAT WILL ACTUALLY DECIDE WHETHER TODAY'S DISCOVERY BECOMES REAL OR STAYS JUST A PLEASANT MEMORY / HƯỚNG VỀ MỘT BÀI KIỂM TRA TƯƠNG LAI THẬT SỰ SẼ QUYẾT ĐỊNH LIỆU KHÁM PHÁ HÔM NAY TRỞ THÀNH THẬT HAY CHỈ Ở LẠI MỘT KÝ ỨC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event, the factory visit./Nêu tên một bài kiểm tra tương lai cụ thể rõ ràng, nêu tên cả thời điểm chính xác, tháng sau, lẫn sự kiện cụ thể, chuyến thăm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stakes honestly, distinguishing a genuine future supplier from what could still turn out to be just an interesting afternoon./Định khung mức độ quan trọng thật sự trung thực, phân biệt một nhà cung cấp tương lai thật khỏi điều vẫn có thể hóa ra chỉ là một buổi chiều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future test that will actually decide whether today's discovery becomes real or stays just a pleasant memory genuinely keeps tonight's excitement honestly provisional./Nhận diện rằng việc hướng về một bài kiểm tra tương lai thật sự sẽ quyết định liệu khám phá hôm nay trở thành thật hay chỉ ở lại một ký ức dễ chịu thật sự giữ cho sự phấn khích tối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celebration./Ghi nhận bài kiểm tra tương lai này là câu hỏi trung thực, còn bỏ ngỏ giữ cho sự phản tư tối nay khỏi trở thành sự ăn mừng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 excited./Nhận diện rằng việc nêu tên bài kiểm tra tương lai này là suy nghĩ áp chót tối nay, ngay trước khi khép lại, phản ánh ý định chân thực để thật sự theo dõi nó, không chỉ tiến tiếp trong sự phấn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Wei Chen's name actually appears in a future lesson or fades into one good week's memory./Nhận diện rằng bài kiểm tra tương lai chính xác này sẽ trực tiếp quyết định liệu tên của Wei Chen có thật sự xuất hiện trong một bài học tương lai hay phai nhạt thành ký ức của một tuần tốt.</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future test that will actually decide whether today's discovery becomes real or stays just a pleasant memory, staying honest./Chủ động hướng về một bài kiểm tra tương lai thật sự sẽ quyết định liệu khám phá hôm nay trở thành thật hay chỉ ở lại một ký ức dễ chịu, giữ sự trung thực.</w:t>
      </w:r>
    </w:p>
    <w:p>
      <w:pPr>
        <w:keepLines/>
        <w:spacing w:line="276" w:lineRule="auto" w:after="60"/>
      </w:pPr>
      <w:r>
        <w:rPr>
          <w:rFonts w:ascii="Arial" w:hAnsi="Arial" w:eastAsia="Arial"/>
          <w:b/>
          <w:sz w:val="22"/>
        </w:rPr>
        <w:t xml:space="preserve">Tony: </w:t>
      </w:r>
      <w:r>
        <w:rPr>
          <w:rFonts w:ascii="Arial" w:hAnsi="Arial" w:eastAsia="Arial"/>
          <w:sz w:val="22"/>
        </w:rPr>
        <w:t>The relief Linh heard in my voice tonight was real, three roles that could have felt like three separate failures instead felt like one job I'm actually, genuinely good at underneath all of it./Sự nhẹ nhõm Linh nghe thấy trong giọng tôi tối nay là thật, ba vai trò có thể đã cảm thấy như ba thất bại riêng biệt thay vào đó cảm thấy như một công việc tôi thực sự, chân thực giỏi bên dưới tất cả điều đó.</w:t>
      </w:r>
    </w:p>
    <w:p>
      <w:pPr>
        <w:keepLines/>
        <w:spacing w:line="276" w:lineRule="auto" w:after="60"/>
      </w:pPr>
      <w:r>
        <w:rPr>
          <w:rFonts w:ascii="Arial" w:hAnsi="Arial" w:eastAsia="Arial"/>
          <w:b/>
          <w:sz w:val="22"/>
        </w:rPr>
        <w:t>NAMING THE PRIVATE RELIEF FROM A LOVED ONE'S CALL AS A GENUINE, MEASURABLE FINDING, NOT JUST A PLEASANT FEELING / NÊU TÊN SỰ NHẸ NHÕM RIÊNG TƯ TỪ CUỘC GỌI CỦA NGƯỜI THÂN LÀ MỘT PHÁT HIỆN CHÂN THỰC, CÓ THỂ ĐO ĐƯỢC, KHÔNG CHỈ MỘT CẢM GIÁC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emotion Linh actually heard and its genuine reality./Nêu tên một khoảnh khắc cá nhân cụ thể trung thực, nhớ lại cả cảm xúc chính xác Linh thật sự đã nghe thấy lẫn tính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deeper meaning explicitly, naming the risk avoided, three separate failures, against the truth actually found, one underlying competence./Xác nhận ý nghĩa sâu hơn rõ ràng, nêu tên rủi ro đã tránh, ba thất bại riêng biệt, đối lập với điều thật sự được tìm thấy, một năng lực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private relief from a loved one's call as a genuine, measurable finding, not just a pleasant feeling, genuinely gives this week's closing reflection its full, honest shape./Nhận diện rằng việc nêu tên sự nhẹ nhõm riêng tư từ cuộc gọi của người thân là một phát hiện chân thực, có thể đo được, không chỉ một cảm giác dễ chịu, thật sự mang lại cho sự phản tư khép lại của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three technical roles still carried something genuinely human underneath it./Ghi nhận sự bổ sung cá nhân này là bằng chứng rằng ngay cả một tuần tập trung vào ba vai trò kỹ thuật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about roles and patience, requires no audience beyond himself to actually be genuine./Nhận diện rằng việc nêu tên chi tiết cá nhân này cuối cùng, sau tất cả sự phản tư chuyên môn về các vai trò và sự kiên nhẫn, không cần khán giả nào ngoài chính mình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Tony actually measures his own readiness the next time three unfamiliar roles arrive at once./Nhận diện rằng bài học cá nhân chính xác này sẽ trực tiếp định hình cách Tony thật sự đo lường sự sẵn sàng của chính mình lần tới khi ba vai trò chưa quen thuộc đến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private relief from a loved one's call as a genuine, measurable finding, not just a pleasant feeling, closing the week whole./Chủ động nêu tên sự nhẹ nhõm riêng tư từ cuộc gọi của người thân là một phát hiện chân thực, có thể đo được, không chỉ một cảm giác dễ chịu, khép lại tuần này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three roles this week, and somehow all three still felt like the same job underneath./Chúc mọi người ngủ ngon, ba vai trò tuần này, và bằng cách nào đó cả ba vẫn cảm thấy như cùng một công việc bên dưới.</w:t>
      </w:r>
    </w:p>
    <w:p>
      <w:pPr>
        <w:pStyle w:val="Heading1"/>
      </w:pPr>
      <w:r>
        <w:rPr>
          <w:rFonts w:ascii="Arial" w:hAnsi="Arial" w:eastAsia="Arial"/>
          <w:b/>
          <w:sz w:val="32"/>
        </w:rPr>
        <w:t>LESSON 78</w:t>
      </w:r>
    </w:p>
    <w:p>
      <w:pPr>
        <w:keepLines/>
        <w:spacing w:line="276" w:lineRule="auto" w:after="60"/>
      </w:pPr>
      <w:r>
        <w:rPr>
          <w:rFonts w:ascii="Arial" w:hAnsi="Arial" w:eastAsia="Arial"/>
          <w:b/>
          <w:sz w:val="22"/>
        </w:rPr>
        <w:t>TWO YEARS AGO, I WROTE THAT I WANTED THE VP TITLE, IF IT EVER CAME, TO FEEL EARNED TWICE, NOT INHERITED ONCE</w:t>
      </w:r>
    </w:p>
    <w:p>
      <w:pPr>
        <w:keepLines/>
        <w:spacing w:line="276" w:lineRule="auto" w:after="60"/>
      </w:pPr>
      <w:r>
        <w:rPr>
          <w:rFonts w:ascii="Arial" w:hAnsi="Arial" w:eastAsia="Arial"/>
          <w:sz w:val="22"/>
        </w:rPr>
        <w:t>International Purchasing Specialist Immersion, Stage 1 — Closing — Two Years to the Day After Trading a Director's Title for a Specialist's Desk, Tony Defends Every Real Number Behind That Choice to James Patterson, Earning the Promotion to International Purchasing Manager and the Right to Call the Next Two Years Genuinely, Not Just Formally, His Own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years exactly today, Tony, since you first sat down at that specialist desk./Đúng hai năm hôm nay, Tony, kể từ ngày anh lần đầu ngồi xuống bàn chuyên viên đó.</w:t>
      </w:r>
    </w:p>
    <w:p>
      <w:pPr>
        <w:keepLines/>
        <w:spacing w:line="276" w:lineRule="auto" w:after="60"/>
      </w:pPr>
      <w:r>
        <w:rPr>
          <w:rFonts w:ascii="Arial" w:hAnsi="Arial" w:eastAsia="Arial"/>
          <w:b/>
          <w:sz w:val="22"/>
        </w:rPr>
        <w:t xml:space="preserve">Tony: </w:t>
      </w:r>
      <w:r>
        <w:rPr>
          <w:rFonts w:ascii="Arial" w:hAnsi="Arial" w:eastAsia="Arial"/>
          <w:sz w:val="22"/>
        </w:rPr>
        <w:t>I know, James's final review is this morning, the one that decides what comes next./Anh biết, buổi đánh giá cuối cùng của anh James là sáng nay, buổi quyết định điều tiếp theo.</w:t>
      </w:r>
    </w:p>
    <w:p>
      <w:pPr>
        <w:keepLines/>
        <w:spacing w:line="276" w:lineRule="auto" w:after="60"/>
      </w:pPr>
      <w:r>
        <w:rPr>
          <w:rFonts w:ascii="Arial" w:hAnsi="Arial" w:eastAsia="Arial"/>
          <w:b/>
          <w:sz w:val="22"/>
        </w:rPr>
        <w:t>NAMING AN EXACT ANNIVERSARY ALOUD, LETTING TODAY'S REAL WEIGHT BE FELT BEFORE THE DAY EVEN BEGINS / NÊU TÊN MỘT KỶ NIỆM CHÍNH XÁC THÀNH LỜI, ĐỂ TRỌNG LƯỢNG THẬT SỰ CỦA HÔM NAY ĐƯỢC CẢM NHẬN TRƯỚC CẢ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Mark the exact anniversary plainly, naming both the precise date and the specific milestone it actually completes./Đánh dấu kỷ niệm chính xác rõ ràng, nêu tên cả ngày chính xác lẫn cột mốc cụ thể nó thật sự hoàn thành.</w:t>
      </w:r>
    </w:p>
    <w:p>
      <w:pPr>
        <w:keepLines/>
        <w:spacing w:line="276" w:lineRule="auto" w:after="60"/>
      </w:pPr>
      <w:r>
        <w:rPr>
          <w:rFonts w:ascii="Arial" w:hAnsi="Arial" w:eastAsia="Arial"/>
          <w:b/>
          <w:sz w:val="22"/>
        </w:rPr>
        <w:t xml:space="preserve">Task line 2: </w:t>
      </w:r>
      <w:r>
        <w:rPr>
          <w:rFonts w:ascii="Arial" w:hAnsi="Arial" w:eastAsia="Arial"/>
          <w:sz w:val="22"/>
        </w:rPr>
        <w:t>Confirm the anniversary immediately, naming both the exact event, the final review, and its real, deciding stakes./Xác nhận kỷ niệm ngay lập tức, nêu tên cả sự kiện chính xác, buổi đánh giá cuối cùng, lẫn mức độ quan trọng quyết định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exact anniversary aloud, letting today's real weight be felt before the day even begins, genuinely honours two years that deserve more than a passing mention./Nhận diện rằng việc nêu tên một kỷ niệm chính xác thành lời, để trọng lượng thật sự của hôm nay được cảm nhận trước cả khi ngày bắt đầu, thật sự tôn vinh hai năm xứng đáng nhiều hơn một lời nhắc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named anniversary as the exact frame that will organise every conversation still ahead today./Ghi nhận kỷ niệm đã nêu tên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date, unprompted, reflects genuine, sustained attention across two full years of the same morning ritual./Nhận diện rằng Khoa nhớ đúng ngày mà không cần nhắc phản ánh sự chú ý bền bỉ, chân thực xuyên suốt trọn hai năm của cùng một nghi thức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anniversary will directly shape how deliberately Tony actually prepares for every hour still left before the review./Nhận diện rằng kỷ niệm đã nêu tên chính xác này sẽ trực tiếp định hình mức độ có chủ đích Tony thật sự chuẩn bị cho mọi giờ vẫn còn lại trước buổi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name an exact anniversary aloud, letting today's real weight be felt before the day even begins, honouring it fully./Chủ động nêu tên một kỷ niệm chính xác thành lời, để trọng lượng thật sự của hôm nay được cảm nhận trước cả khi ngày bắt đầu, tôn vinh nó trọn vẹn.</w:t>
      </w:r>
    </w:p>
    <w:p>
      <w:pPr>
        <w:keepLines/>
        <w:spacing w:line="276" w:lineRule="auto" w:after="60"/>
      </w:pPr>
      <w:r>
        <w:rPr>
          <w:rFonts w:ascii="Arial" w:hAnsi="Arial" w:eastAsia="Arial"/>
          <w:b/>
          <w:sz w:val="22"/>
        </w:rPr>
        <w:t xml:space="preserve">Personal Driver: </w:t>
      </w:r>
      <w:r>
        <w:rPr>
          <w:rFonts w:ascii="Arial" w:hAnsi="Arial" w:eastAsia="Arial"/>
          <w:sz w:val="22"/>
        </w:rPr>
        <w:t>Nervous, the way you were on day one?/Có lo như ngày đầu tiên không?</w:t>
      </w:r>
    </w:p>
    <w:p>
      <w:pPr>
        <w:keepLines/>
        <w:spacing w:line="276" w:lineRule="auto" w:after="60"/>
      </w:pPr>
      <w:r>
        <w:rPr>
          <w:rFonts w:ascii="Arial" w:hAnsi="Arial" w:eastAsia="Arial"/>
          <w:b/>
          <w:sz w:val="22"/>
        </w:rPr>
        <w:t xml:space="preserve">Tony: </w:t>
      </w:r>
      <w:r>
        <w:rPr>
          <w:rFonts w:ascii="Arial" w:hAnsi="Arial" w:eastAsia="Arial"/>
          <w:sz w:val="22"/>
        </w:rPr>
        <w:t>Different kind of nervous, day one I was afraid of not knowing enough, today I'm afraid of underselling what I learned./Kiểu lo khác, ngày đầu anh sợ không biết đủ, hôm nay anh sợ đánh giá thấp những gì mình đã học.</w:t>
      </w:r>
    </w:p>
    <w:p>
      <w:pPr>
        <w:keepLines/>
        <w:spacing w:line="276" w:lineRule="auto" w:after="60"/>
      </w:pPr>
      <w:r>
        <w:rPr>
          <w:rFonts w:ascii="Arial" w:hAnsi="Arial" w:eastAsia="Arial"/>
          <w:b/>
          <w:sz w:val="22"/>
        </w:rPr>
        <w:t>DISTINGUISHING TWO GENUINELY DIFFERENT KINDS OF NERVOUSNESS SEPARATED BY TWO FULL YEARS OF ACTUAL GROWTH / PHÂN BIỆT HAI LOẠI LO LẮNG THẬT SỰ KHÁC NHAU ĐƯỢC NGĂN CÁCH BỞI TRỌN HAI NĂM TRƯỞNG THÀNH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nervousness actually matches the specific fear felt on day one./Hỏi một câu hỏi thực sự so sánh, kiểm tra liệu sự lo lắng hôm nay có thật sự khớp với nỗi sợ cụ thể cảm thấy vào ngày đầu tiên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fears precisely, naming both the old fear, not knowing enough, and the new one, underselling real growth./Phân biệt hai nỗi sợ chính xác, nêu tên cả nỗi sợ cũ, không biết đủ, lẫn nỗi sợ mới, đánh giá thấp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genuinely different kinds of nervousness, separated by two full years of actual growth, genuinely proves how much has actually changed, even though the feeling has a familiar name./Nhận diện rằng việc phân biệt hai loại lo lắng thật sự khác nhau, được ngăn cách bởi trọn hai năm trưởng thành thật sự, thật sự chứng minh mức độ đã thật sự thay đổi, ngay cả khi cảm giác có một cái tên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private measure Tony will actually carry into the review room this morning./Ghi nhận sự phân biệt chính xác này là thước đo riêng tư, trung thực Tony thật sự sẽ mang vào phòng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comparing today directly to day one reflects genuine, sustained memory of exactly how nervous Tony actually was two years ago./Nhận diện rằng Khoa so sánh hôm nay trực tiếp với ngày đầu tiên phản ánh trí nhớ bền bỉ, chân thực về mức độ lo lắng chính xác Tony thật sự đã có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fear, underselling real growth, will directly shape how concretely Tony actually speaks in the review, leaning on numbers over adjectives./Nhận diện rằng nỗi sợ mới chính xác này, đánh giá thấp sự trưởng thành thật sự, sẽ trực tiếp định hình mức độ cụ thể Tony thật sự nói trong buổi đánh giá, dựa vào con số hơn là tính từ.</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genuinely different kinds of nervousness, separated by two full years of actual growth, proving real change./Chủ động phân biệt hai loại lo lắng thật sự khác nhau, được ngăn cách bởi trọn hai năm trưởng thành thật sự, chứng minh sự thay đổi thật sự.</w:t>
      </w:r>
    </w:p>
    <w:p>
      <w:pPr>
        <w:keepLines/>
        <w:spacing w:line="276" w:lineRule="auto" w:after="60"/>
      </w:pPr>
      <w:r>
        <w:rPr>
          <w:rFonts w:ascii="Arial" w:hAnsi="Arial" w:eastAsia="Arial"/>
          <w:b/>
          <w:sz w:val="22"/>
        </w:rPr>
        <w:t xml:space="preserve">Personal Driver: </w:t>
      </w:r>
      <w:r>
        <w:rPr>
          <w:rFonts w:ascii="Arial" w:hAnsi="Arial" w:eastAsia="Arial"/>
          <w:sz w:val="22"/>
        </w:rPr>
        <w:t>Have you actually rehearsed what you're going to say, or are you walking in without a script?/Anh thực sự đã tập dượt điều anh sẽ nói chưa, hay anh bước vào mà không có kịch bản?</w:t>
      </w:r>
    </w:p>
    <w:p>
      <w:pPr>
        <w:keepLines/>
        <w:spacing w:line="276" w:lineRule="auto" w:after="60"/>
      </w:pPr>
      <w:r>
        <w:rPr>
          <w:rFonts w:ascii="Arial" w:hAnsi="Arial" w:eastAsia="Arial"/>
          <w:b/>
          <w:sz w:val="22"/>
        </w:rPr>
        <w:t xml:space="preserve">Tony: </w:t>
      </w:r>
      <w:r>
        <w:rPr>
          <w:rFonts w:ascii="Arial" w:hAnsi="Arial" w:eastAsia="Arial"/>
          <w:sz w:val="22"/>
        </w:rPr>
        <w:t>No script, just numbers written down, four of them, exact figures I can actually defend if James pushes on any single one./Không kịch bản, chỉ có các con số được viết ra, bốn con số, các số liệu chính xác tôi thực sự có thể bảo vệ nếu James chất vấn bất kỳ cái nào.</w:t>
      </w:r>
    </w:p>
    <w:p>
      <w:pPr>
        <w:keepLines/>
        <w:spacing w:line="276" w:lineRule="auto" w:after="60"/>
      </w:pPr>
      <w:r>
        <w:rPr>
          <w:rFonts w:ascii="Arial" w:hAnsi="Arial" w:eastAsia="Arial"/>
          <w:b/>
          <w:sz w:val="22"/>
        </w:rPr>
        <w:t>PREPARING FOR A HIGH-STAKES REVIEW WITH EXACT FIGURES RATHER THAN A REHEARSED, PERSUASIVE SPEECH / CHUẨN BỊ CHO MỘT BUỔI ĐÁNH GIÁ QUAN TRỌNG BẰNG CÁC SỐ LIỆU CHÍNH XÁC THAY VÌ MỘT BÀI DIỄN VĂN ĐÃ TẬP DƯỢT, THUYẾT PHỤC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today's real preparation actually took the form of a rehearsed script./Hỏi một câu hỏi thực sự thực tế, kiểm tra liệu sự chuẩn bị thật sự hôm nay có thật sự dưới hình thức một kịch bản đã tập dượt không.</w:t>
      </w:r>
    </w:p>
    <w:p>
      <w:pPr>
        <w:keepLines/>
        <w:spacing w:line="276" w:lineRule="auto" w:after="60"/>
      </w:pPr>
      <w:r>
        <w:rPr>
          <w:rFonts w:ascii="Arial" w:hAnsi="Arial" w:eastAsia="Arial"/>
          <w:b/>
          <w:sz w:val="22"/>
        </w:rPr>
        <w:t xml:space="preserve">Task line 2: </w:t>
      </w:r>
      <w:r>
        <w:rPr>
          <w:rFonts w:ascii="Arial" w:hAnsi="Arial" w:eastAsia="Arial"/>
          <w:sz w:val="22"/>
        </w:rPr>
        <w:t>Describe the real preparation honestly, naming both the exact count, four numbers, and their defensibility under direct questioning./Mô tả sự chuẩn bị thật sự trung thực, nêu tên cả số đếm chính xác, bốn con số, lẫn khả năng bảo vệ được của chúng dưới sự chất vấn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for a high-stakes review with exact figures rather than a rehearsed, persuasive speech genuinely reflects the same discipline learned across two full years of weekly reporting./Nhận diện rằng việc chuẩn bị cho một buổi đánh giá quan trọng bằng các số liệu chính xác thay vì một bài diễn văn đã tập dượt, thuyết phục thật sự phản ánh chính kỷ luật đã học xuyên suốt trọn hai năm báo cáo hàng tuần.</w:t>
      </w:r>
    </w:p>
    <w:p>
      <w:pPr>
        <w:keepLines/>
        <w:spacing w:line="276" w:lineRule="auto" w:after="60"/>
      </w:pPr>
      <w:r>
        <w:rPr>
          <w:rFonts w:ascii="Arial" w:hAnsi="Arial" w:eastAsia="Arial"/>
          <w:b/>
          <w:sz w:val="22"/>
        </w:rPr>
        <w:t xml:space="preserve">Task line 4: </w:t>
      </w:r>
      <w:r>
        <w:rPr>
          <w:rFonts w:ascii="Arial" w:hAnsi="Arial" w:eastAsia="Arial"/>
          <w:sz w:val="22"/>
        </w:rPr>
        <w:t>Record this figures-first preparation as the exact approach that will actually make today's defence genuinely unshakeable./Ghi nhận sự chuẩn bị lấy số liệu làm đầu này là cách tiếp cận chính xác thật sự sẽ khiến sự bảo vệ hôm nay thật sự không thể lay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rehearsal specifically reflects genuine curiosity about how someone actually prepares for a conversation this consequential./Nhận diện rằng Khoa hỏi cụ thể về sự tập dượt phản ánh sự tò mò chân thực về cách một người thật sự chuẩn bị cho một cuộc trò chuyện quan trọng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figures-first approach will directly become the actual structure Tony uses when James asks for real numbers, not stories./Nhận diện rằng cách tiếp cận lấy số liệu làm đầu chính xác này sẽ trực tiếp trở thành cấu trúc thật sự Tony dùng khi James yêu cầu con số thật, không phải câu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high-stakes review with exact figures rather than a rehearsed, persuasive speech, making the defence unshakeable./Chủ động chuẩn bị cho một buổi đánh giá quan trọng bằng các số liệu chính xác thay vì một bài diễn văn đã tập dượt, thuyết phục, khiến sự bảo vệ không thể lay chuyển.</w:t>
      </w:r>
    </w:p>
    <w:p>
      <w:pPr>
        <w:keepLines/>
        <w:spacing w:line="276" w:lineRule="auto" w:after="60"/>
      </w:pPr>
      <w:r>
        <w:rPr>
          <w:rFonts w:ascii="Arial" w:hAnsi="Arial" w:eastAsia="Arial"/>
          <w:b/>
          <w:sz w:val="22"/>
        </w:rPr>
        <w:t xml:space="preserve">Personal Driver: </w:t>
      </w:r>
      <w:r>
        <w:rPr>
          <w:rFonts w:ascii="Arial" w:hAnsi="Arial" w:eastAsia="Arial"/>
          <w:sz w:val="22"/>
        </w:rPr>
        <w:t>Watching you these two years, from right here in this seat, I actually saw the whole thing change./Ngồi ở ghế này suốt hai năm nhìn anh, em thực sự đã thấy mọi thứ thay đổi.</w:t>
      </w:r>
    </w:p>
    <w:p>
      <w:pPr>
        <w:keepLines/>
        <w:spacing w:line="276" w:lineRule="auto" w:after="60"/>
      </w:pPr>
      <w:r>
        <w:rPr>
          <w:rFonts w:ascii="Arial" w:hAnsi="Arial" w:eastAsia="Arial"/>
          <w:b/>
          <w:sz w:val="22"/>
        </w:rPr>
        <w:t xml:space="preserve">Tony: </w:t>
      </w:r>
      <w:r>
        <w:rPr>
          <w:rFonts w:ascii="Arial" w:hAnsi="Arial" w:eastAsia="Arial"/>
          <w:sz w:val="22"/>
        </w:rPr>
        <w:t>Tell me honestly, what actually changed the most, from where you were sitting?/Nói thật với anh đi, điều gì thực sự thay đổi nhiều nhất, từ chỗ em ngồi?</w:t>
      </w:r>
    </w:p>
    <w:p>
      <w:pPr>
        <w:keepLines/>
        <w:spacing w:line="276" w:lineRule="auto" w:after="60"/>
      </w:pPr>
      <w:r>
        <w:rPr>
          <w:rFonts w:ascii="Arial" w:hAnsi="Arial" w:eastAsia="Arial"/>
          <w:b/>
          <w:sz w:val="22"/>
        </w:rPr>
        <w:t>ASKING A LONG-TERM WITNESS FOR THEIR OWN HONEST OBSERVATION RATHER THAN ASSUMING ONE'S OWN VIEW IS COMPLETE / HỎI MỘT NGƯỜI CHỨNG KIẾN LÂU DÀI VỀ QUAN SÁT TRUNG THỰC CỦA CHÍNH HỌ THAY VÌ GIẢ ĐỊNH QUAN ĐIỂM CỦA CHÍNH MÌNH ĐÃ ĐẦY ĐỦ</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 warmly, naming both the specific vantage point, this same seat, and the two full years witnessed from it./Đưa ra một quan sát chân thực một cách ấm áp, nêu tên cả vị trí quan sát cụ thể, đúng chiếc ghế này, lẫn trọn hai năm được chứng kiến từ đó.</w:t>
      </w:r>
    </w:p>
    <w:p>
      <w:pPr>
        <w:keepLines/>
        <w:spacing w:line="276" w:lineRule="auto" w:after="60"/>
      </w:pPr>
      <w:r>
        <w:rPr>
          <w:rFonts w:ascii="Arial" w:hAnsi="Arial" w:eastAsia="Arial"/>
          <w:b/>
          <w:sz w:val="22"/>
        </w:rPr>
        <w:t xml:space="preserve">Task line 2: </w:t>
      </w:r>
      <w:r>
        <w:rPr>
          <w:rFonts w:ascii="Arial" w:hAnsi="Arial" w:eastAsia="Arial"/>
          <w:sz w:val="22"/>
        </w:rPr>
        <w:t>Ask for the honest detail directly, inviting a genuinely independent answer rather than assuming what the observation actually was./Hỏi về chi tiết trung thực trực tiếp, mời một câu trả lời thực sự độc lập thay vì giả định quan sát đó thật sự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long-term witness for their own honest observation, rather than assuming one's own view is complete, genuinely values an outside perspective on a change too gradual to see from inside it./Nhận diện rằng việc hỏi một người chứng kiến lâu dài về quan sát trung thực của chính họ, thay vì giả định quan điểm của chính mình đã đầy đủ, thật sự coi trọng một góc nhìn bên ngoài về một sự thay đổi quá dần dần để thấy được từ bên trong nó.</w:t>
      </w:r>
    </w:p>
    <w:p>
      <w:pPr>
        <w:keepLines/>
        <w:spacing w:line="276" w:lineRule="auto" w:after="60"/>
      </w:pPr>
      <w:r>
        <w:rPr>
          <w:rFonts w:ascii="Arial" w:hAnsi="Arial" w:eastAsia="Arial"/>
          <w:b/>
          <w:sz w:val="22"/>
        </w:rPr>
        <w:t xml:space="preserve">Task line 4: </w:t>
      </w:r>
      <w:r>
        <w:rPr>
          <w:rFonts w:ascii="Arial" w:hAnsi="Arial" w:eastAsia="Arial"/>
          <w:sz w:val="22"/>
        </w:rPr>
        <w:t>Record this invited observation as the honest, outside confirmation Tony will actually carry as extra confidence into this morning's review./Ghi nhận quan sát được mời này là sự xác nhận trung thực, từ bên ngoài Tony thật sự sẽ mang theo như sự tự tin thêm vào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observation, unprompted, reflects genuine investment in Tony's growth beyond simply driving him to work each day./Nhận diện rằng Khoa đưa ra đúng quan sát này mà không cần nhắc phản ánh sự đầu tư chân thực vào sự trưởng thành của Tony vượt xa việc chỉ đưa anh đi làm mỗi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observation will directly become one more honest data point Tony actually reflects on tonight, alone./Nhận diện rằng quan sát được mời chính xác này sẽ trực tiếp trở thành một điểm dữ liệu trung thực nữa Tony thật sự phản tư về nó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ask a long-term witness for their own honest observation rather than assume one's own view is complete, valuing it fully./Chủ động hỏi một người chứng kiến lâu dài về quan sát trung thực của chính họ thay vì giả định quan điểm của chính mình đã đầy đủ, coi trọng nó trọn vẹn.</w:t>
      </w:r>
    </w:p>
    <w:p>
      <w:pPr>
        <w:keepLines/>
        <w:spacing w:line="276" w:lineRule="auto" w:after="60"/>
      </w:pPr>
      <w:r>
        <w:rPr>
          <w:rFonts w:ascii="Arial" w:hAnsi="Arial" w:eastAsia="Arial"/>
          <w:b/>
          <w:sz w:val="22"/>
        </w:rPr>
        <w:t xml:space="preserve">Personal Driver: </w:t>
      </w:r>
      <w:r>
        <w:rPr>
          <w:rFonts w:ascii="Arial" w:hAnsi="Arial" w:eastAsia="Arial"/>
          <w:sz w:val="22"/>
        </w:rPr>
        <w:t>You stopped asking me to double-check the address about a year in, I noticed that, small thing, but I noticed./Anh ngừng nhờ em kiểm tra lại địa chỉ khoảng một năm trước, em để ý điều đó, chuyện nhỏ, nhưng em có để ý.</w:t>
      </w:r>
    </w:p>
    <w:p>
      <w:pPr>
        <w:keepLines/>
        <w:spacing w:line="276" w:lineRule="auto" w:after="60"/>
      </w:pPr>
      <w:r>
        <w:rPr>
          <w:rFonts w:ascii="Arial" w:hAnsi="Arial" w:eastAsia="Arial"/>
          <w:b/>
          <w:sz w:val="22"/>
        </w:rPr>
        <w:t xml:space="preserve">Tony: </w:t>
      </w:r>
      <w:r>
        <w:rPr>
          <w:rFonts w:ascii="Arial" w:hAnsi="Arial" w:eastAsia="Arial"/>
          <w:sz w:val="22"/>
        </w:rPr>
        <w:t>I remember exactly when, the day I stopped needing anyone to check my work before I sent it, same season, not a coincidence./Anh nhớ chính xác lúc đó, ngày anh ngừng cần ai kiểm tra công việc trước khi gửi đi, cùng mùa, không phải trùng hợp.</w:t>
      </w:r>
    </w:p>
    <w:p>
      <w:pPr>
        <w:keepLines/>
        <w:spacing w:line="276" w:lineRule="auto" w:after="60"/>
      </w:pPr>
      <w:r>
        <w:rPr>
          <w:rFonts w:ascii="Arial" w:hAnsi="Arial" w:eastAsia="Arial"/>
          <w:b/>
          <w:sz w:val="22"/>
        </w:rPr>
        <w:t>CONNECTING A SMALL, UNNOTICED HABIT CHANGE TO A LARGER, DELIBERATELY NAMED MILESTONE OF INDEPENDENCE / KẾT NỐI MỘT SỰ THAY ĐỔI THÓI QUEN NHỎ, KHÔNG ĐƯỢC CHÚ Ý VỚI MỘT CỘT MỐC ĐỘC LẬP LỚN HƠN, ĐÃ ĐƯỢC NÊU TÊN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small, specific behaviour change generously, naming both the exact habit, checking the address, and its approximate timing./Nhận thấy một sự thay đổi hành vi nhỏ, cụ thể một cách hào phóng, nêu tên cả thói quen chính xác, kiểm tra địa chỉ, lẫn thời điểm gần đúng của nó.</w:t>
      </w:r>
    </w:p>
    <w:p>
      <w:pPr>
        <w:keepLines/>
        <w:spacing w:line="276" w:lineRule="auto" w:after="60"/>
      </w:pPr>
      <w:r>
        <w:rPr>
          <w:rFonts w:ascii="Arial" w:hAnsi="Arial" w:eastAsia="Arial"/>
          <w:b/>
          <w:sz w:val="22"/>
        </w:rPr>
        <w:t xml:space="preserve">Task line 2: </w:t>
      </w:r>
      <w:r>
        <w:rPr>
          <w:rFonts w:ascii="Arial" w:hAnsi="Arial" w:eastAsia="Arial"/>
          <w:sz w:val="22"/>
        </w:rPr>
        <w:t>Connect the small change to a bigger milestone precisely, naming both the exact memory and its genuine, non-coincidental timing./Kết nối sự thay đổi nhỏ với một cột mốc lớn hơn chính xác, nêu tên cả ký ức chính xác lẫn thời điểm không trùng hợp,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small, unnoticed habit change to a larger, deliberately named milestone of independence genuinely proves growth shows up in details too small to plan for./Nhận diện rằng việc kết nối một sự thay đổi thói quen nhỏ, không được chú ý với một cột mốc độc lập lớn hơn, đã được nêu tên có chủ đích thật sự chứng minh sự trưởng thành xuất hiện cả trong những chi tiết quá nhỏ để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proof as one more honest confirmation Tony will actually carry into this morning's numbers-based defence./Ghi nhận bằng chứng đã kết nối này là một sự xác nhận trung thực nữa Tony thật sự sẽ mang vào sự bảo vệ dựa trên số liệu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this exact small detail, a full year later, reflects genuine, granular attention rare in someone who only sees Tony for twenty minutes each morning./Nhận diện rằng Khoa nhớ đúng chi tiết nhỏ này, trọn một năm sau, phản ánh sự chú ý chi tiết, chân thực hiếm có ở ai đó chỉ gặp Tony hai mươi phút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proof will directly echo again tonight as one more concrete answer to Linh's question about whether it was worth it./Nhận diện rằng bằng chứng đã kết nối chính xác này sẽ trực tiếp vang vọng lại tối nay như một câu trả lời cụ thể nữa cho câu hỏi của Linh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small, unnoticed habit change to a larger, deliberately named milestone of independence, proving growth in the details./Chủ động kết nối một sự thay đổi thói quen nhỏ, không được chú ý với một cột mốc độc lập lớn hơn, đã được nêu tên có chủ đích, chứng minh sự trưởng thành trong các chi tiết.</w:t>
      </w:r>
    </w:p>
    <w:p>
      <w:pPr>
        <w:keepLines/>
        <w:spacing w:line="276" w:lineRule="auto" w:after="60"/>
      </w:pPr>
      <w:r>
        <w:rPr>
          <w:rFonts w:ascii="Arial" w:hAnsi="Arial" w:eastAsia="Arial"/>
          <w:b/>
          <w:sz w:val="22"/>
        </w:rPr>
        <w:t xml:space="preserve">Personal Driver: </w:t>
      </w:r>
      <w:r>
        <w:rPr>
          <w:rFonts w:ascii="Arial" w:hAnsi="Arial" w:eastAsia="Arial"/>
          <w:sz w:val="22"/>
        </w:rPr>
        <w:t>One more thing, are you actually planning to raise the twelve-month timeline yourself, or wait for James to bring it up?/Còn một điều nữa, anh có thực sự định tự nêu ra khung thời gian mười hai tháng không, hay chờ anh James nhắc đến trước?</w:t>
      </w:r>
    </w:p>
    <w:p>
      <w:pPr>
        <w:keepLines/>
        <w:spacing w:line="276" w:lineRule="auto" w:after="60"/>
      </w:pPr>
      <w:r>
        <w:rPr>
          <w:rFonts w:ascii="Arial" w:hAnsi="Arial" w:eastAsia="Arial"/>
          <w:b/>
          <w:sz w:val="22"/>
        </w:rPr>
        <w:t xml:space="preserve">Tony: </w:t>
      </w:r>
      <w:r>
        <w:rPr>
          <w:rFonts w:ascii="Arial" w:hAnsi="Arial" w:eastAsia="Arial"/>
          <w:sz w:val="22"/>
        </w:rPr>
        <w:t>Raise it myself, waiting quietly for someone else to name my own future isn't a habit I want starting today./Tự nêu ra, chờ đợi lặng lẽ để người khác nêu tên tương lai của chính mình không phải là thói quen tôi muốn bắt đầu hôm nay.</w:t>
      </w:r>
    </w:p>
    <w:p>
      <w:pPr>
        <w:keepLines/>
        <w:spacing w:line="276" w:lineRule="auto" w:after="60"/>
      </w:pPr>
      <w:r>
        <w:rPr>
          <w:rFonts w:ascii="Arial" w:hAnsi="Arial" w:eastAsia="Arial"/>
          <w:b/>
          <w:sz w:val="22"/>
        </w:rPr>
        <w:t>DECIDING IN ADVANCE TO RAISE ONE'S OWN FUTURE TIMELINE RATHER THAN WAITING FOR SOMEONE ELSE TO NAME IT FIRST / QUYẾT ĐỊNH TRƯỚC SẼ TỰ NÊU RA KHUNG THỜI GIAN TƯƠNG LAI CỦA CHÍNH MÌNH THAY VÌ CHỜ NGƯỜI KHÁC NÊU TÊN NÓ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whether Tony actually plans to raise his own future timeline himself today./Hỏi một câu hỏi thực sự trực tiếp, kiểm tra liệu Tony có thật sự định tự nêu ra khung thời gian tương lai của chính mình hôm nay không.</w:t>
      </w:r>
    </w:p>
    <w:p>
      <w:pPr>
        <w:keepLines/>
        <w:spacing w:line="276" w:lineRule="auto" w:after="60"/>
      </w:pPr>
      <w:r>
        <w:rPr>
          <w:rFonts w:ascii="Arial" w:hAnsi="Arial" w:eastAsia="Arial"/>
          <w:b/>
          <w:sz w:val="22"/>
        </w:rPr>
        <w:t xml:space="preserve">Task line 2: </w:t>
      </w:r>
      <w:r>
        <w:rPr>
          <w:rFonts w:ascii="Arial" w:hAnsi="Arial" w:eastAsia="Arial"/>
          <w:sz w:val="22"/>
        </w:rPr>
        <w:t>Commit to raising it firmly, naming both the specific habit rejected, waiting quietly, and the exact day it starts changing./Cam kết sẽ tự nêu ra một cách kiên quyết, nêu tên cả thói quen cụ thể bị từ chối, chờ đợi lặng lẽ, lẫn ngày chính xác nó bắt đầu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raise one's own future timeline, rather than waiting for someone else to name it first, genuinely reflects the same initiative that earned every number about to be defended./Nhận diện rằng việc quyết định trước sẽ tự nêu ra khung thời gian tương lai của chính mình, thay vì chờ người khác nêu tên nó trước, thật sự phản ánh chính sự chủ động đã giành được mọi con số sắp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resolve Tony will actually carry through the door in the next few minutes./Ghi nhận quyết định trước này là quyết tâm chính xác Tony thật sự sẽ mang qua cánh cửa trong vài phút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close to the door, reflects genuine investment in how Tony actually walks into this review, not just whether he arrives./Nhận diện rằng Khoa hỏi đúng câu hỏi này, sát cánh cửa đến vậy, phản ánh sự đầu tư chân thực vào cách Tony thật sự bước vào buổi đánh giá này, không chỉ việc anh có đến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confident opening line Tony actually uses inside James's office./Nhận diện rằng quyết định trước chính xác này sẽ trực tiếp định hình câu mở đầu tự tin Tony thật sự dùng bên trong văn phòng của James.</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raise one's own future timeline rather than wait for someone else to name it first, starting today./Chủ động quyết định trước sẽ tự nêu ra khung thời gian tương lai của chính mình thay vì chờ người khác nêu tên nó trước, bắt đầu từ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morning into the last specialist-desk drive of this exact two-year chapter, four numbers ready, no script needed./Hôm nay khép lại một chuyến xe đưa đón đã biến một buổi sáng bình thường thành chuyến xe bàn chuyên viên cuối cùng của đúng chương hai năm này, bốn con số đã sẵn sàng, không cần kịch bản.</w:t>
      </w:r>
    </w:p>
    <w:p>
      <w:pPr>
        <w:pStyle w:val="Heading2"/>
      </w:pPr>
      <w:r>
        <w:rPr>
          <w:rFonts w:ascii="Arial" w:hAnsi="Arial" w:eastAsia="Arial"/>
          <w:b/>
          <w:sz w:val="26"/>
        </w:rPr>
        <w:t>NGÀY 2: Giờ làm việc — buổi đánh giá cuối kỳ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two years ago you asked for scars, not a title, walk me through what you actually got, with real numbers, not just stories./Tony, hai năm trước cậu xin những vết sẹo, không phải một chức danh, kể tôi nghe cậu thực sự có được gì, với con số thật, không chỉ câu chuyện.</w:t>
      </w:r>
    </w:p>
    <w:p>
      <w:pPr>
        <w:keepLines/>
        <w:spacing w:line="276" w:lineRule="auto" w:after="60"/>
      </w:pPr>
      <w:r>
        <w:rPr>
          <w:rFonts w:ascii="Arial" w:hAnsi="Arial" w:eastAsia="Arial"/>
          <w:b/>
          <w:sz w:val="22"/>
        </w:rPr>
        <w:t xml:space="preserve">Tony: </w:t>
      </w:r>
      <w:r>
        <w:rPr>
          <w:rFonts w:ascii="Arial" w:hAnsi="Arial" w:eastAsia="Arial"/>
          <w:sz w:val="22"/>
        </w:rPr>
        <w:t>Three framework agreements, worth about two point one million dollars in committed annual volume, all still performing on schedule./Ba hợp đồng khung, trị giá khoảng hai triệu một trăm nghìn đô mỗi năm theo cam kết, tất cả vẫn đang hoạt động đúng tiến độ.</w:t>
      </w:r>
    </w:p>
    <w:p>
      <w:pPr>
        <w:keepLines/>
        <w:spacing w:line="276" w:lineRule="auto" w:after="60"/>
      </w:pPr>
      <w:r>
        <w:rPr>
          <w:rFonts w:ascii="Arial" w:hAnsi="Arial" w:eastAsia="Arial"/>
          <w:b/>
          <w:sz w:val="22"/>
        </w:rPr>
        <w:t>OPENING A DEFENCE WITH THE SINGLE LARGEST, MOST VERIFIABLE NUMBER FIRST, NOT BUILDING UP TO IT / MỞ ĐẦU MỘT SỰ BẢO VỆ BẰNG CON SỐ LỚN NHẤT, CÓ THỂ KIỂM CHỨNG NHẤT TRƯỚC TIÊN, KHÔNG XÂY DỰNG DẦN ĐẾN NÓ</w:t>
      </w:r>
    </w:p>
    <w:p>
      <w:pPr>
        <w:keepLines/>
        <w:spacing w:line="276" w:lineRule="auto" w:after="60"/>
      </w:pPr>
      <w:r>
        <w:rPr>
          <w:rFonts w:ascii="Arial" w:hAnsi="Arial" w:eastAsia="Arial"/>
          <w:b/>
          <w:sz w:val="22"/>
        </w:rPr>
        <w:t xml:space="preserve">Task line 1: </w:t>
      </w:r>
      <w:r>
        <w:rPr>
          <w:rFonts w:ascii="Arial" w:hAnsi="Arial" w:eastAsia="Arial"/>
          <w:sz w:val="22"/>
        </w:rPr>
        <w:t>Frame the entire review explicitly, naming both the original request, scars not a title, and the exact standard, real numbers, being demanded now./Định khung cả buổi đánh giá rõ ràng, nêu tên cả yêu cầu ban đầu, vết sẹo không phải chức danh, lẫn tiêu chuẩn chính xác, con số thật,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Open with the largest verifiable figure immediately, naming both the specific dollar value and its confirmed, ongoing performance./Mở đầu bằng con số có thể kiểm chứng lớn nhất ngay lập tức, nêu tên cả giá trị đô la cụ thể lẫn hiệu suất đã xác nhận, đang tiếp diễn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defence with the single largest, most verifiable number first, not building up to it, genuinely establishes credibility immediately rather than making James wait for the real evidence./Nhận diện rằng việc mở đầu một sự bảo vệ bằng con số lớn nhất, có thể kiểm chứng nhất trước tiên, không xây dựng dần đến nó, thật sự thiết lập độ tin cậy ngay lập tức thay vì để James chờ đợi bằng chứng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opening figure as the exact anchor that will actually set the tone for the three numbers still to come./Ghi nhận con số mở đầu này là điểm neo chính xác thật sự sẽ thiết lập tông giọng cho ba con số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original request, scars not a title, from two years ago reflects genuine, sustained memory of a conversation most executives would have forgotten./Nhận diện rằng James nêu tên đúng yêu cầu ban đầu, vết sẹo không phải chức danh, từ hai năm trước phản ánh trí nhớ bền bỉ, chân thực về một cuộc trò chuyện hầu hết giám đốc điều hành sẽ đã quên.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figure will directly shape how seriously James actually treats the three numbers Tony names next./Nhận diện rằng con số mở đầu chính xác này sẽ trực tiếp định hình mức độ nghiêm túc James thật sự xem trọng ba con số Tony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open a defence with the single largest, most verifiable number first, not building up to it, establishing credibility immediately./Chủ động mở đầu một sự bảo vệ bằng con số lớn nhất, có thể kiểm chứng nhất trước tiên, không xây dựng dần đến nó, thiết lập độ tin cậy ngay lập tức.</w:t>
      </w:r>
    </w:p>
    <w:p>
      <w:pPr>
        <w:keepLines/>
        <w:spacing w:line="276" w:lineRule="auto" w:after="60"/>
      </w:pPr>
      <w:r>
        <w:rPr>
          <w:rFonts w:ascii="Arial" w:hAnsi="Arial" w:eastAsia="Arial"/>
          <w:b/>
          <w:sz w:val="22"/>
        </w:rPr>
        <w:t xml:space="preserve">SVP Global Supply Chain: </w:t>
      </w:r>
      <w:r>
        <w:rPr>
          <w:rFonts w:ascii="Arial" w:hAnsi="Arial" w:eastAsia="Arial"/>
          <w:sz w:val="22"/>
        </w:rPr>
        <w:t>Keep going, what else is actually on that list?/Kể tiếp đi, còn gì khác thực sự trong danh sách đó?</w:t>
      </w:r>
    </w:p>
    <w:p>
      <w:pPr>
        <w:keepLines/>
        <w:spacing w:line="276" w:lineRule="auto" w:after="60"/>
      </w:pPr>
      <w:r>
        <w:rPr>
          <w:rFonts w:ascii="Arial" w:hAnsi="Arial" w:eastAsia="Arial"/>
          <w:b/>
          <w:sz w:val="22"/>
        </w:rPr>
        <w:t xml:space="preserve">Tony: </w:t>
      </w:r>
      <w:r>
        <w:rPr>
          <w:rFonts w:ascii="Arial" w:hAnsi="Arial" w:eastAsia="Arial"/>
          <w:sz w:val="22"/>
        </w:rPr>
        <w:t>I moved four long-term suppliers to open account terms, cutting our annual bank and documentation fees by roughly fifteen thousand dollars./Tôi chuyển bốn nhà cung cấp lâu năm sang điều khoản open account, giảm khoảng mười lăm nghìn đô phí ngân hàng và chứng từ mỗi năm.</w:t>
      </w:r>
    </w:p>
    <w:p>
      <w:pPr>
        <w:keepLines/>
        <w:spacing w:line="276" w:lineRule="auto" w:after="60"/>
      </w:pPr>
      <w:r>
        <w:rPr>
          <w:rFonts w:ascii="Arial" w:hAnsi="Arial" w:eastAsia="Arial"/>
          <w:b/>
          <w:sz w:val="22"/>
        </w:rPr>
        <w:t>NAMING A SECOND CONCRETE FIGURE IMMEDIATELY WHEN INVITED TO CONTINUE, NOT PAUSING TO SUMMARISE THE FIRST / NÊU TÊN CON SỐ CỤ THỂ THỨ HAI NGAY LẬP TỨC KHI ĐƯỢC MỜI TIẾP TỤC, KHÔNG DỪNG LẠI ĐỂ TÓM TẮT CON SỐ ĐẦU TIÊN</w:t>
      </w:r>
    </w:p>
    <w:p>
      <w:pPr>
        <w:keepLines/>
        <w:spacing w:line="276" w:lineRule="auto" w:after="60"/>
      </w:pPr>
      <w:r>
        <w:rPr>
          <w:rFonts w:ascii="Arial" w:hAnsi="Arial" w:eastAsia="Arial"/>
          <w:b/>
          <w:sz w:val="22"/>
        </w:rPr>
        <w:t xml:space="preserve">Task line 1: </w:t>
      </w:r>
      <w:r>
        <w:rPr>
          <w:rFonts w:ascii="Arial" w:hAnsi="Arial" w:eastAsia="Arial"/>
          <w:sz w:val="22"/>
        </w:rPr>
        <w:t>Invite continuation directly, checking briefly whether more concrete evidence actually exists beyond the first number named./Mời tiếp tục trực tiếp, kiểm tra ngắn gọn liệu có thêm bằng chứng cụ thể thật sự tồn tại vượt xa con số đầu tiên đã nêu tên không.</w:t>
      </w:r>
    </w:p>
    <w:p>
      <w:pPr>
        <w:keepLines/>
        <w:spacing w:line="276" w:lineRule="auto" w:after="60"/>
      </w:pPr>
      <w:r>
        <w:rPr>
          <w:rFonts w:ascii="Arial" w:hAnsi="Arial" w:eastAsia="Arial"/>
          <w:b/>
          <w:sz w:val="22"/>
        </w:rPr>
        <w:t xml:space="preserve">Task line 2: </w:t>
      </w:r>
      <w:r>
        <w:rPr>
          <w:rFonts w:ascii="Arial" w:hAnsi="Arial" w:eastAsia="Arial"/>
          <w:sz w:val="22"/>
        </w:rPr>
        <w:t>Name the second figure immediately, naming both the specific action, four suppliers moved, and the exact annual saving it actually produced./Nêu tên con số thứ hai ngay lập tức, nêu tên cả hành động cụ thể, bốn nhà cung cấp đã chuyển, lẫn khoản tiết kiệm hàng năm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second concrete figure immediately when invited to continue, not pausing to summarise the first, genuinely maintains real momentum through a defence that could otherwise lose its edge./Nhận diện rằng việc nêu tên con số cụ thể thứ hai ngay lập tức khi được mời tiếp tục, không dừng lại để tóm tắt con số đầu tiên, thật sự duy trì đà tiến thật sự xuyên suốt một sự bảo vệ mà nếu không sẽ mất đi lợi thế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second figure as direct evidence of a callback to Lesson 72's payment-method work, still paying off two lessons later./Ghi nhận con số thứ hai này là bằng chứng trực tiếp cho một sự nhắc lại công việc phương thức thanh toán của Lesson 72, vẫn còn sinh lợi hai bài học sau.</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brief, open-ended prompt, rather than a specific follow-up question, reflects genuine trust that Tony actually knows what matters most to name next./Nhận diện rằng lời mời ngắn gọn, mở của James, thay vì một câu hỏi tiếp theo cụ thể, phản ánh sự tin tưởng chân thực rằng Tony thật sự biết điều gì quan trọng nhất để nêu tên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figure will directly build the same momentum that carries Tony through the two remaining numbers still to come./Nhận diện rằng con số thứ hai chính xác này sẽ trực tiếp xây dựng chính đà tiến mang Tony qua hai con số còn lại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second concrete figure immediately when invited to continue, not pausing to summarise the first, keeping momentum real./Chủ động nêu tên con số cụ thể thứ hai ngay lập tức khi được mời tiếp tục, không dừng lại để tóm tắt con số đầu tiên, giữ đà tiến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else, go on./Còn gì nữa, kể tiếp đi.</w:t>
      </w:r>
    </w:p>
    <w:p>
      <w:pPr>
        <w:keepLines/>
        <w:spacing w:line="276" w:lineRule="auto" w:after="60"/>
      </w:pPr>
      <w:r>
        <w:rPr>
          <w:rFonts w:ascii="Arial" w:hAnsi="Arial" w:eastAsia="Arial"/>
          <w:b/>
          <w:sz w:val="22"/>
        </w:rPr>
        <w:t xml:space="preserve">Tony: </w:t>
      </w:r>
      <w:r>
        <w:rPr>
          <w:rFonts w:ascii="Arial" w:hAnsi="Arial" w:eastAsia="Arial"/>
          <w:sz w:val="22"/>
        </w:rPr>
        <w:t>The scrap-and-document return process I built after the India hinge defect is now standard practice across the whole team, saving roughly eight hundred dollars per low-value claim./Quy trình tiêu hủy-và-lập-hồ-sơ tôi xây sau vụ lỗi bản lề Ấn Độ giờ là quy trình chuẩn cho cả đội, tiết kiệm khoảng tám trăm đô mỗi lần khiếu nại giá trị thấp.</w:t>
      </w:r>
    </w:p>
    <w:p>
      <w:pPr>
        <w:keepLines/>
        <w:spacing w:line="276" w:lineRule="auto" w:after="60"/>
      </w:pPr>
      <w:r>
        <w:rPr>
          <w:rFonts w:ascii="Arial" w:hAnsi="Arial" w:eastAsia="Arial"/>
          <w:b/>
          <w:sz w:val="22"/>
        </w:rPr>
        <w:t>PROVING A THIRD FIGURE ACTUALLY GENERALISED BEYOND ONE SUPPLIER CASE INTO A TEAM-WIDE STANDARD PRACTICE / CHỨNG MINH CON SỐ THỨ BA THẬT SỰ ĐÃ KHÁI QUÁT HÓA VƯỢT XA MỘT TRƯỜNG HỢP NHÀ CUNG CẤP THÀNH MỘT THỰC HÀNH TIÊU CHUẨN CHO CẢ ĐỘI</w:t>
      </w:r>
    </w:p>
    <w:p>
      <w:pPr>
        <w:keepLines/>
        <w:spacing w:line="276" w:lineRule="auto" w:after="60"/>
      </w:pPr>
      <w:r>
        <w:rPr>
          <w:rFonts w:ascii="Arial" w:hAnsi="Arial" w:eastAsia="Arial"/>
          <w:b/>
          <w:sz w:val="22"/>
        </w:rPr>
        <w:t xml:space="preserve">Task line 1: </w:t>
      </w:r>
      <w:r>
        <w:rPr>
          <w:rFonts w:ascii="Arial" w:hAnsi="Arial" w:eastAsia="Arial"/>
          <w:sz w:val="22"/>
        </w:rPr>
        <w:t>Invite the third figure briefly, keeping the same open, momentum-preserving prompt used for the second one./Mời con số thứ ba ngắn gọn, giữ nguyên lời mời mở, duy trì đà tiến tương tự đã dùng cho con số thứ hai.</w:t>
      </w:r>
    </w:p>
    <w:p>
      <w:pPr>
        <w:keepLines/>
        <w:spacing w:line="276" w:lineRule="auto" w:after="60"/>
      </w:pPr>
      <w:r>
        <w:rPr>
          <w:rFonts w:ascii="Arial" w:hAnsi="Arial" w:eastAsia="Arial"/>
          <w:b/>
          <w:sz w:val="22"/>
        </w:rPr>
        <w:t xml:space="preserve">Task line 2: </w:t>
      </w:r>
      <w:r>
        <w:rPr>
          <w:rFonts w:ascii="Arial" w:hAnsi="Arial" w:eastAsia="Arial"/>
          <w:sz w:val="22"/>
        </w:rPr>
        <w:t>Name the third figure precisely, naming both its specific origin, the India hinge defect, and its current status as a team-wide standard./Nêu tên con số thứ ba chính xác, nêu tên cả nguồn gốc cụ thể của nó, vụ lỗi bản lề Ấn Độ, lẫn tình trạng hiện tại của nó là một tiêu chuẩn cho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third figure actually generalised beyond one supplier case into a team-wide standard practice genuinely shows James this wasn't a one-time lucky save, but a repeatable system./Nhận diện rằng việc chứng minh con số thứ ba thật sự đã khái quát hóa vượt xa một trường hợp nhà cung cấp thành một thực hành tiêu chuẩn cho cả đội thật sự cho James thấy đây không phải một lần may mắn đơn lẻ, mà là một hệ thống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proof as direct evidence of a callback to Lesson 73's hinge-return lesson, now living well beyond its original case./Ghi nhận bằng chứng đã khái quát hóa này là bằng chứng trực tiếp cho một sự nhắc lại bài học trả hàng bản lề của Lesson 73, giờ tồn tại vượt xa trường hợp gốc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continuing to invite more, rather than stopping at two figures, reflects genuine, deliberate testing of whether the pattern actually holds up under pressure./Nhận diện rằng James tiếp tục mời thêm, thay vì dừng lại ở hai con số, phản ánh sự kiểm chứng chân thực, có chủ đích liệu khuôn mẫu có thật sự đứng vững dưới áp lực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proof will directly strengthen the fourth and final figure Tony is about to name./Nhận diện rằng bằng chứng đã khái quát hóa chính xác này sẽ trực tiếp củng cố con số thứ tư và cuối cùng Tony sắp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prove a third figure actually generalised beyond one supplier case into a team-wide standard practice, showing a repeatable system./Chủ động chứng minh con số thứ ba thật sự đã khái quát hóa vượt xa một trường hợp nhà cung cấp thành một thực hành tiêu chuẩn cho cả đội, cho thấy một hệ thống có thể lặp lại.</w:t>
      </w:r>
    </w:p>
    <w:p>
      <w:pPr>
        <w:keepLines/>
        <w:spacing w:line="276" w:lineRule="auto" w:after="60"/>
      </w:pPr>
      <w:r>
        <w:rPr>
          <w:rFonts w:ascii="Arial" w:hAnsi="Arial" w:eastAsia="Arial"/>
          <w:b/>
          <w:sz w:val="22"/>
        </w:rPr>
        <w:t xml:space="preserve">SVP Global Supply Chain: </w:t>
      </w:r>
      <w:r>
        <w:rPr>
          <w:rFonts w:ascii="Arial" w:hAnsi="Arial" w:eastAsia="Arial"/>
          <w:sz w:val="22"/>
        </w:rPr>
        <w:t>One more, anything else that actually moved the needle?/Thêm một cái nữa, có gì khác thực sự tạo ra khác biệt không?</w:t>
      </w:r>
    </w:p>
    <w:p>
      <w:pPr>
        <w:keepLines/>
        <w:spacing w:line="276" w:lineRule="auto" w:after="60"/>
      </w:pPr>
      <w:r>
        <w:rPr>
          <w:rFonts w:ascii="Arial" w:hAnsi="Arial" w:eastAsia="Arial"/>
          <w:b/>
          <w:sz w:val="22"/>
        </w:rPr>
        <w:t xml:space="preserve">Tony: </w:t>
      </w:r>
      <w:r>
        <w:rPr>
          <w:rFonts w:ascii="Arial" w:hAnsi="Arial" w:eastAsia="Arial"/>
          <w:sz w:val="22"/>
        </w:rPr>
        <w:t>And catching one landed-cost miscalculation before it became a contract likely saved us around forty thousand dollars a year, on that one supplier decision alone./Và việc phát hiện một sai sót tính chi phí thực trước khi nó trở thành hợp đồng có lẽ đã tiết kiệm khoảng bốn mươi nghìn đô mỗi năm, chỉ riêng quyết định nhà cung cấp đó.</w:t>
      </w:r>
    </w:p>
    <w:p>
      <w:pPr>
        <w:keepLines/>
        <w:spacing w:line="276" w:lineRule="auto" w:after="60"/>
      </w:pPr>
      <w:r>
        <w:rPr>
          <w:rFonts w:ascii="Arial" w:hAnsi="Arial" w:eastAsia="Arial"/>
          <w:b/>
          <w:sz w:val="22"/>
        </w:rPr>
        <w:t>CLOSING A FOUR-NUMBER DEFENCE WITH ITS SINGLE HIGHEST-LEVERAGE FIGURE, NOT ITS EASIEST ONE / KHÉP LẠI MỘT SỰ BẢO VỆ BỐN CON SỐ BẰNG CON SỐ CÓ ĐÒN BẨY CAO NHẤT CỦA NÓ, KHÔNG PHẢI CON SỐ DỄ NHẤT</w:t>
      </w:r>
    </w:p>
    <w:p>
      <w:pPr>
        <w:keepLines/>
        <w:spacing w:line="276" w:lineRule="auto" w:after="60"/>
      </w:pPr>
      <w:r>
        <w:rPr>
          <w:rFonts w:ascii="Arial" w:hAnsi="Arial" w:eastAsia="Arial"/>
          <w:b/>
          <w:sz w:val="22"/>
        </w:rPr>
        <w:t xml:space="preserve">Task line 1: </w:t>
      </w:r>
      <w:r>
        <w:rPr>
          <w:rFonts w:ascii="Arial" w:hAnsi="Arial" w:eastAsia="Arial"/>
          <w:sz w:val="22"/>
        </w:rPr>
        <w:t>Ask for a final figure directly, naming the specific standard, actually moving the needle, that the last number must actually meet./Hỏi về con số cuối cùng trực tiếp, nêu tên tiêu chuẩn cụ thể, thật sự tạo ra khác biệt, con số cuối cùng thật sự phải đáp ứng.</w:t>
      </w:r>
    </w:p>
    <w:p>
      <w:pPr>
        <w:keepLines/>
        <w:spacing w:line="276" w:lineRule="auto" w:after="60"/>
      </w:pPr>
      <w:r>
        <w:rPr>
          <w:rFonts w:ascii="Arial" w:hAnsi="Arial" w:eastAsia="Arial"/>
          <w:b/>
          <w:sz w:val="22"/>
        </w:rPr>
        <w:t xml:space="preserve">Task line 2: </w:t>
      </w:r>
      <w:r>
        <w:rPr>
          <w:rFonts w:ascii="Arial" w:hAnsi="Arial" w:eastAsia="Arial"/>
          <w:sz w:val="22"/>
        </w:rPr>
        <w:t>Name the highest-leverage figure last, naming both the specific near-miss avoided and its outsized, single-decision impact./Nêu tên con số có đòn bẩy cao nhất cuối cùng, nêu tên cả tình huống suýt sai đã tránh được cụ thể lẫn tác động vượt trội, một quyết định đơn lẻ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four-number defence with its single highest-leverage figure, not its easiest one, genuinely ends the list on the strongest possible note James will actually remember./Nhận diện rằng việc khép lại một sự bảo vệ bốn con số bằng con số có đòn bẩy cao nhất của nó, không phải con số dễ nhất, thật sự kết thúc danh sách ở nốt mạnh nhất có thể James thật sự sẽ nhớ.</w:t>
      </w:r>
    </w:p>
    <w:p>
      <w:pPr>
        <w:keepLines/>
        <w:spacing w:line="276" w:lineRule="auto" w:after="60"/>
      </w:pPr>
      <w:r>
        <w:rPr>
          <w:rFonts w:ascii="Arial" w:hAnsi="Arial" w:eastAsia="Arial"/>
          <w:b/>
          <w:sz w:val="22"/>
        </w:rPr>
        <w:t xml:space="preserve">Task line 4: </w:t>
      </w:r>
      <w:r>
        <w:rPr>
          <w:rFonts w:ascii="Arial" w:hAnsi="Arial" w:eastAsia="Arial"/>
          <w:sz w:val="22"/>
        </w:rPr>
        <w:t>Record this closing figure as direct evidence of a callback to Lesson 71's landed-cost lesson, the single near-miss that taught Tony the most./Ghi nhận con số khép lại này là bằng chứng trực tiếp cho một sự nhắc lại bài học chi phí thực của Lesson 71, lần suýt sai đơn lẻ đã dạy Tony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specifically about what "moved the needle," not just what happened, reflects genuine executive instinct for real impact over activity./Nhận diện rằng James hỏi cụ thể về điều "tạo ra khác biệt," không chỉ điều đã xảy ra, phản ánh bản năng điều hành chân thực về tác động thật sự hơn là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figure will directly become the number James actually references when he responds to the full defence next./Nhận diện rằng con số khép lại chính xác này sẽ trực tiếp trở thành con số James thật sự nhắc đến khi anh phản hồi toàn bộ sự bảo vệ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four-number defence with its single highest-leverage figure, not its easiest one, ending on the strongest note./Chủ động khép lại một sự bảo vệ bốn con số bằng con số có đòn bẩy cao nhất của nó, không phải con số dễ nhất, kết thúc ở nốt mạnh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That's a very different answer from most people's version of "I negotiated some contracts."/Đó là một câu trả lời rất khác so với phiên bản "tôi đã đàm phán vài hợp đồng" của hầu hết mọi người.</w:t>
      </w:r>
    </w:p>
    <w:p>
      <w:pPr>
        <w:keepLines/>
        <w:spacing w:line="276" w:lineRule="auto" w:after="60"/>
      </w:pPr>
      <w:r>
        <w:rPr>
          <w:rFonts w:ascii="Arial" w:hAnsi="Arial" w:eastAsia="Arial"/>
          <w:b/>
          <w:sz w:val="22"/>
        </w:rPr>
        <w:t xml:space="preserve">Tony: </w:t>
      </w:r>
      <w:r>
        <w:rPr>
          <w:rFonts w:ascii="Arial" w:hAnsi="Arial" w:eastAsia="Arial"/>
          <w:sz w:val="22"/>
        </w:rPr>
        <w:t>Numbers are just easier to defend than adjectives, James, that's something I only learned by having to report them every week, and more importantly than any single figure, I stopped needing anyone to review my work before I sent it, that took about a year./Con số dễ bảo vệ hơn tính từ nhiều, James, đó là điều tôi chỉ học được khi phải báo cáo chúng mỗi tuần, và quan trọng hơn bất kỳ con số nào, tôi ngừng cần ai duyệt lại việc trước khi gửi đi, việc đó mất khoảng một năm.</w:t>
      </w:r>
    </w:p>
    <w:p>
      <w:pPr>
        <w:keepLines/>
        <w:spacing w:line="276" w:lineRule="auto" w:after="60"/>
      </w:pPr>
      <w:r>
        <w:rPr>
          <w:rFonts w:ascii="Arial" w:hAnsi="Arial" w:eastAsia="Arial"/>
          <w:b/>
          <w:sz w:val="22"/>
        </w:rPr>
        <w:t>NAMING THE METHOD BEHIND FOUR STRONG NUMBERS, THEN IMMEDIATELY NAMING AN EVEN BIGGER, UNCOUNTABLE WIN / NÊU TÊN PHƯƠNG PHÁP ĐẰNG SAU BỐN CON SỐ MẠNH, RỒI NGAY LẬP TỨC NÊU TÊN MỘT CHIẾN THẮNG THẬM CHÍ LỚN HƠN, KHÔNG THỂ ĐẾM ĐƯỢC</w:t>
      </w:r>
    </w:p>
    <w:p>
      <w:pPr>
        <w:keepLines/>
        <w:spacing w:line="276" w:lineRule="auto" w:after="60"/>
      </w:pPr>
      <w:r>
        <w:rPr>
          <w:rFonts w:ascii="Arial" w:hAnsi="Arial" w:eastAsia="Arial"/>
          <w:b/>
          <w:sz w:val="22"/>
        </w:rPr>
        <w:t xml:space="preserve">Task line 1: </w:t>
      </w:r>
      <w:r>
        <w:rPr>
          <w:rFonts w:ascii="Arial" w:hAnsi="Arial" w:eastAsia="Arial"/>
          <w:sz w:val="22"/>
        </w:rPr>
        <w:t>Observe the real contrast explicitly, naming both the typical vague answer and how different today's specific one actually was./Quan sát sự tương phản thật sự rõ ràng, nêu tên cả câu trả lời mơ hồ điển hình lẫn mức độ khác biệt thật sự của câu trả lời cụ thể hôm nay.</w:t>
      </w:r>
    </w:p>
    <w:p>
      <w:pPr>
        <w:keepLines/>
        <w:spacing w:line="276" w:lineRule="auto" w:after="60"/>
      </w:pPr>
      <w:r>
        <w:rPr>
          <w:rFonts w:ascii="Arial" w:hAnsi="Arial" w:eastAsia="Arial"/>
          <w:b/>
          <w:sz w:val="22"/>
        </w:rPr>
        <w:t xml:space="preserve">Task line 2: </w:t>
      </w:r>
      <w:r>
        <w:rPr>
          <w:rFonts w:ascii="Arial" w:hAnsi="Arial" w:eastAsia="Arial"/>
          <w:sz w:val="22"/>
        </w:rPr>
        <w:t>Explain the method honestly, then name the bigger win immediately, distinguishing defensible numbers from adjectives and naming genuine independence earned./Giải thích phương pháp một cách trung thực, rồi nêu tên chiến thắng lớn hơn ngay lập tức, phân biệt các con số có thể bảo vệ được khỏi tính từ và nêu tên sự độc lập chân thực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method behind four strong numbers, then immediately naming an even bigger, uncountable win, genuinely proves the real achievement was never just the arithmetic./Nhận diện rằng việc nêu tên phương pháp đằng sau bốn con số mạnh, rồi ngay lập tức nêu tên một chiến thắng thậm chí lớn hơn, không thể đếm được, thật sự chứng minh thành tựu thật sự chưa bao giờ chỉ là phép tính.</w:t>
      </w:r>
    </w:p>
    <w:p>
      <w:pPr>
        <w:keepLines/>
        <w:spacing w:line="276" w:lineRule="auto" w:after="60"/>
      </w:pPr>
      <w:r>
        <w:rPr>
          <w:rFonts w:ascii="Arial" w:hAnsi="Arial" w:eastAsia="Arial"/>
          <w:b/>
          <w:sz w:val="22"/>
        </w:rPr>
        <w:t xml:space="preserve">Task line 4: </w:t>
      </w:r>
      <w:r>
        <w:rPr>
          <w:rFonts w:ascii="Arial" w:hAnsi="Arial" w:eastAsia="Arial"/>
          <w:sz w:val="22"/>
        </w:rPr>
        <w:t>Record this uncountable win, genuine independence, as the actual answer to the question James is about to ask next./Ghi nhận chiến thắng không thể đếm được này, sự độc lập chân thực, là câu trả lời thật sự cho câu hỏi James sắp hỏi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contrast explicitly, rather than simply nodding, reflects genuine, active engagement with the quality of the answer, not just its content./Nhận diện rằng James nêu tên sự tương phản rõ ràng, thay vì chỉ gật đầu, phản ánh sự tham gia chân thực, chủ động với chất lượng của câu trả lời,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uncountable win will directly set up the deeper, more reflective question James is actually building toward./Nhận diện rằng chiến thắng không thể đếm được chính xác này sẽ trực tiếp thiết lập câu hỏi sâu hơn, mang tính phản tư hơn James thật sự đang xây dựng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method behind four strong numbers, then immediately name an even bigger, uncountable win, proving the real achievement./Chủ động nêu tên phương pháp đằng sau bốn con số mạnh, rồi ngay lập tức nêu tên một chiến thắng thậm chí lớn hơn, không thể đếm được, chứng minh thành tựu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What's the one thing you understand now that you didn't as Director?/Điều duy nhất cậu hiểu bây giờ mà cậu chưa hiểu khi còn là Director là gì?</w:t>
      </w:r>
    </w:p>
    <w:p>
      <w:pPr>
        <w:keepLines/>
        <w:spacing w:line="276" w:lineRule="auto" w:after="60"/>
      </w:pPr>
      <w:r>
        <w:rPr>
          <w:rFonts w:ascii="Arial" w:hAnsi="Arial" w:eastAsia="Arial"/>
          <w:b/>
          <w:sz w:val="22"/>
        </w:rPr>
        <w:t xml:space="preserve">Tony: </w:t>
      </w:r>
      <w:r>
        <w:rPr>
          <w:rFonts w:ascii="Arial" w:hAnsi="Arial" w:eastAsia="Arial"/>
          <w:sz w:val="22"/>
        </w:rPr>
        <w:t>How much judgment a Director approves without ever feeling the pressure of the actual moment it was made in./Bao nhiêu phán đoán một Director phê duyệt mà chưa bao giờ cảm nhận áp lực của khoảnh khắc thật sự nó được đưa ra.</w:t>
      </w:r>
    </w:p>
    <w:p>
      <w:pPr>
        <w:keepLines/>
        <w:spacing w:line="276" w:lineRule="auto" w:after="60"/>
      </w:pPr>
      <w:r>
        <w:rPr>
          <w:rFonts w:ascii="Arial" w:hAnsi="Arial" w:eastAsia="Arial"/>
          <w:b/>
          <w:sz w:val="22"/>
        </w:rPr>
        <w:t>ANSWERING THE HARDEST, MOST REFLECTIVE QUESTION OF THE REVIEW WITH ONE PRECISE, UNREHEARSED SENTENCE / TRẢ LỜI CÂU HỎI KHÓ NHẤT, MANG TÍNH PHẢN TƯ NHẤT CỦA BUỔI ĐÁNH GIÁ BẰNG MỘT CÂU CHÍNH XÁC, KHÔNG TẬP DƯỢT</w:t>
      </w:r>
    </w:p>
    <w:p>
      <w:pPr>
        <w:keepLines/>
        <w:spacing w:line="276" w:lineRule="auto" w:after="60"/>
      </w:pPr>
      <w:r>
        <w:rPr>
          <w:rFonts w:ascii="Arial" w:hAnsi="Arial" w:eastAsia="Arial"/>
          <w:b/>
          <w:sz w:val="22"/>
        </w:rPr>
        <w:t xml:space="preserve">Task line 1: </w:t>
      </w:r>
      <w:r>
        <w:rPr>
          <w:rFonts w:ascii="Arial" w:hAnsi="Arial" w:eastAsia="Arial"/>
          <w:sz w:val="22"/>
        </w:rPr>
        <w:t>Ask the single hardest question directly, checking what Tony genuinely understands now that his old, higher title actually never taught him./Hỏi câu hỏi khó nhất trực tiếp, kiểm tra điều Tony thật sự hiểu bây giờ mà chức danh cũ, cao hơn của anh thật sự chưa từng dạy anh.</w:t>
      </w:r>
    </w:p>
    <w:p>
      <w:pPr>
        <w:keepLines/>
        <w:spacing w:line="276" w:lineRule="auto" w:after="60"/>
      </w:pPr>
      <w:r>
        <w:rPr>
          <w:rFonts w:ascii="Arial" w:hAnsi="Arial" w:eastAsia="Arial"/>
          <w:b/>
          <w:sz w:val="22"/>
        </w:rPr>
        <w:t xml:space="preserve">Task line 2: </w:t>
      </w:r>
      <w:r>
        <w:rPr>
          <w:rFonts w:ascii="Arial" w:hAnsi="Arial" w:eastAsia="Arial"/>
          <w:sz w:val="22"/>
        </w:rPr>
        <w:t>Answer with one precise sentence, naming both the specific gap, felt pressure, and the exact role, Director, that actually never experiences it./Trả lời bằng một câu chính xác, nêu tên cả khoảng trống cụ thể, áp lực đã cảm nhận, lẫn vai trò chính xác, Director, thật sự chưa bao giờ trải nghiệm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hardest, most reflective question of the review with one precise, unrehearsed sentence genuinely proves this insight was actually lived, not prepared in advance./Nhận diện rằng việc trả lời câu hỏi khó nhất, mang tính phản tư nhất của buổi đánh giá bằng một câu chính xác, không tập dượt thật sự chứng minh nhận thức này thật sự đã được sống qua, không được chuẩn bị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precise answer as the exact insight that will actually justify two full years spent away from a Director's title./Ghi nhận câu trả lời chính xác này là nhận thức chính xác thật sự sẽ biện minh cho trọn hai năm rời xa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question, at precisely this moment, reflects genuine skill at knowing when a review has earned its hardest question./Nhận diện rằng James hỏi đúng câu hỏi này, chính xác vào khoảnh khắc này, phản ánh kỹ năng chân thực trong việc biết khi nào một buổi đánh giá đã xứng đáng với câu hỏi khó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shape the one final, testing question James is actually about to raise./Nhận diện rằng câu trả lời chính xác chính xác này sẽ trực tiếp định hình câu hỏi thử thách, cuối cùng James thật sự sắp nêu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hardest, most reflective question of the review with one precise, unrehearsed sentence, proving it was genuinely lived./Chủ động trả lời câu hỏi khó nhất, mang tính phản tư nhất của buổi đánh giá bằng một câu chính xác, không tập dượt, chứng minh nó thật sự đã được sống qua.</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two years at a specialist desk was an inefficient use of a Director's talent./Có người sẽ nói hai năm ở bàn chuyên viên là sử dụng lãng phí tài năng của một Director.</w:t>
      </w:r>
    </w:p>
    <w:p>
      <w:pPr>
        <w:keepLines/>
        <w:spacing w:line="276" w:lineRule="auto" w:after="60"/>
      </w:pPr>
      <w:r>
        <w:rPr>
          <w:rFonts w:ascii="Arial" w:hAnsi="Arial" w:eastAsia="Arial"/>
          <w:b/>
          <w:sz w:val="22"/>
        </w:rPr>
        <w:t xml:space="preserve">Tony: </w:t>
      </w:r>
      <w:r>
        <w:rPr>
          <w:rFonts w:ascii="Arial" w:hAnsi="Arial" w:eastAsia="Arial"/>
          <w:sz w:val="22"/>
        </w:rPr>
        <w:t>Inefficient for this quarter's numbers, maybe, but I wouldn't trust anyone to run global procurement without this exact discomfort behind them./Lãng phí cho con số quý này, có thể, nhưng tôi sẽ không tin tưởng ai điều hành mua hàng toàn cầu mà chưa từng trải qua chính sự khó chịu này.</w:t>
      </w:r>
    </w:p>
    <w:p>
      <w:pPr>
        <w:keepLines/>
        <w:spacing w:line="276" w:lineRule="auto" w:after="60"/>
      </w:pPr>
      <w:r>
        <w:rPr>
          <w:rFonts w:ascii="Arial" w:hAnsi="Arial" w:eastAsia="Arial"/>
          <w:b/>
          <w:sz w:val="22"/>
        </w:rPr>
        <w:t>DEFENDING A LONG-TERM CHOICE AGAINST ITS STRONGEST POSSIBLE CRITICISM RATHER THAN A WEAKENED VERSION OF IT / BẢO VỆ MỘT LỰA CHỌN DÀI HẠN TRƯỚC LỜI CHỈ TRÍCH MẠNH NHẤT CÓ THỂ CỦA NÓ THAY VÌ MỘT PHIÊN BẢN ĐÃ BỊ LÀM YẾU ĐI</w:t>
      </w:r>
    </w:p>
    <w:p>
      <w:pPr>
        <w:keepLines/>
        <w:spacing w:line="276" w:lineRule="auto" w:after="60"/>
      </w:pPr>
      <w:r>
        <w:rPr>
          <w:rFonts w:ascii="Arial" w:hAnsi="Arial" w:eastAsia="Arial"/>
          <w:b/>
          <w:sz w:val="22"/>
        </w:rPr>
        <w:t xml:space="preserve">Task line 1: </w:t>
      </w:r>
      <w:r>
        <w:rPr>
          <w:rFonts w:ascii="Arial" w:hAnsi="Arial" w:eastAsia="Arial"/>
          <w:sz w:val="22"/>
        </w:rPr>
        <w:t>Raise the strongest possible criticism directly, naming both the specific charge, inefficiency, and the exact talent it claims was wasted./Nêu ra lời chỉ trích mạnh nhất có thể trực tiếp, nêu tên cả cáo buộc cụ thể, sự lãng phí, lẫn tài năng chính xác nó khẳng định đã bị lãng phí.</w:t>
      </w:r>
    </w:p>
    <w:p>
      <w:pPr>
        <w:keepLines/>
        <w:spacing w:line="276" w:lineRule="auto" w:after="60"/>
      </w:pPr>
      <w:r>
        <w:rPr>
          <w:rFonts w:ascii="Arial" w:hAnsi="Arial" w:eastAsia="Arial"/>
          <w:b/>
          <w:sz w:val="22"/>
        </w:rPr>
        <w:t xml:space="preserve">Task line 2: </w:t>
      </w:r>
      <w:r>
        <w:rPr>
          <w:rFonts w:ascii="Arial" w:hAnsi="Arial" w:eastAsia="Arial"/>
          <w:sz w:val="22"/>
        </w:rPr>
        <w:t>Defend against it honestly, conceding the narrow, short-term point while naming the deeper, long-term value that actually outweighs it./Bảo vệ trước nó một cách trung thực, nhượng bộ điểm ngắn hạn, hẹp trong khi nêu tên giá trị sâu hơn, dài hạn thật sự vượt trội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defending a long-term choice against its strongest possible criticism, rather than a weakened version of it, genuinely proves the choice can actually survive real scrutiny, not just friendly questions./Nhận diện rằng việc bảo vệ một lựa chọn dài hạn trước lời chỉ trích mạnh nhất có thể của nó, thay vì một phiên bản đã bị làm yếu đi, thật sự chứng minh lựa chọn đó thật sự có thể vượt qua sự soi xét thật sự, không chỉ các câu hỏi thân thiện.</w:t>
      </w:r>
    </w:p>
    <w:p>
      <w:pPr>
        <w:keepLines/>
        <w:spacing w:line="276" w:lineRule="auto" w:after="60"/>
      </w:pPr>
      <w:r>
        <w:rPr>
          <w:rFonts w:ascii="Arial" w:hAnsi="Arial" w:eastAsia="Arial"/>
          <w:b/>
          <w:sz w:val="22"/>
        </w:rPr>
        <w:t xml:space="preserve">Task line 4: </w:t>
      </w:r>
      <w:r>
        <w:rPr>
          <w:rFonts w:ascii="Arial" w:hAnsi="Arial" w:eastAsia="Arial"/>
          <w:sz w:val="22"/>
        </w:rPr>
        <w:t>Record this survived criticism as the honest, final proof that closes two years of real, sometimes uncomfortable work./Ghi nhận lời chỉ trích đã vượt qua này là bằng chứng trung thực, cuối cùng khép lại hai năm công việc thật sự, đôi khi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raising this exact objection himself, rather than avoiding it, reflects genuine respect for Tony's ability to actually answer it well./Nhận diện rằng James tự nêu ra đúng sự phản đối này, thay vì tránh nó, phản ánh sự tôn trọng chân thực đối với khả năng thật sự trả lời nó tốt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survived criticism will directly precede the decision James is actually about to announce next./Nhận diện rằng lời chỉ trích đã vượt qua chính xác này sẽ trực tiếp đi trước quyết định James thật sự sắp công bố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long-term choice against its strongest possible criticism, not a weakened version of it, proving it survives real scrutiny./Chủ động bảo vệ một lựa chọn dài hạn trước lời chỉ trích mạnh nhất có thể của nó, không phải một phiên bản đã bị làm yếu đi, chứng minh nó vượt qua sự soi xét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four exact numbers defended, one uncountable win named, and the hardest question of the review answered in a single, unrehearsed sentence./Hôm nay khép lại với bốn con số chính xác đã được bảo vệ, một chiến thắng không thể đếm được đã được nêu tên, và câu hỏi khó nhất của buổi đánh giá đã được trả lời trong một câu duy nhất, không tập dượt.</w:t>
      </w:r>
    </w:p>
    <w:p>
      <w:pPr>
        <w:pStyle w:val="Heading2"/>
      </w:pPr>
      <w:r>
        <w:rPr>
          <w:rFonts w:ascii="Arial" w:hAnsi="Arial" w:eastAsia="Arial"/>
          <w:b/>
          <w:sz w:val="26"/>
        </w:rPr>
        <w:t>NGÀY 3: Giờ làm việc — James công bố quyết định</w:t>
      </w:r>
    </w:p>
    <w:p>
      <w:pPr>
        <w:keepLines/>
        <w:spacing w:line="276" w:lineRule="auto" w:after="60"/>
      </w:pPr>
      <w:r>
        <w:rPr>
          <w:rFonts w:ascii="Arial" w:hAnsi="Arial" w:eastAsia="Arial"/>
          <w:b/>
          <w:sz w:val="22"/>
        </w:rPr>
        <w:t xml:space="preserve">SVP Global Supply Chain: </w:t>
      </w:r>
      <w:r>
        <w:rPr>
          <w:rFonts w:ascii="Arial" w:hAnsi="Arial" w:eastAsia="Arial"/>
          <w:sz w:val="22"/>
        </w:rPr>
        <w:t>Tony, effective today, International Purchasing Manager, Vietnam and Cambodia operations./Tony, có hiệu lực từ hôm nay, International Purchasing Manager, phụ trách vận hành Việt Nam và Campuchia.</w:t>
      </w:r>
    </w:p>
    <w:p>
      <w:pPr>
        <w:keepLines/>
        <w:spacing w:line="276" w:lineRule="auto" w:after="60"/>
      </w:pPr>
      <w:r>
        <w:rPr>
          <w:rFonts w:ascii="Arial" w:hAnsi="Arial" w:eastAsia="Arial"/>
          <w:b/>
          <w:sz w:val="22"/>
        </w:rPr>
        <w:t xml:space="preserve">Tony: </w:t>
      </w:r>
      <w:r>
        <w:rPr>
          <w:rFonts w:ascii="Arial" w:hAnsi="Arial" w:eastAsia="Arial"/>
          <w:sz w:val="22"/>
        </w:rPr>
        <w:t>Thank you, James, though I have to ask, is Director still the ceiling, or does this go further?/Cảm ơn anh James, dù tôi phải hỏi, Director vẫn là trần, hay việc này còn đi xa hơn?</w:t>
      </w:r>
    </w:p>
    <w:p>
      <w:pPr>
        <w:keepLines/>
        <w:spacing w:line="276" w:lineRule="auto" w:after="60"/>
      </w:pPr>
      <w:r>
        <w:rPr>
          <w:rFonts w:ascii="Arial" w:hAnsi="Arial" w:eastAsia="Arial"/>
          <w:b/>
          <w:sz w:val="22"/>
        </w:rPr>
        <w:t>ACCEPTING A REAL PROMOTION GRACIOUSLY WHILE STILL ASKING THE HONEST, FORWARD-LOOKING QUESTION UNDERNEATH IT / CHẤP NHẬN MỘT LẦN THĂNG CHỨC THẬT SỰ MỘT CÁCH LỊCH SỰ TRONG KHI VẪN HỎI CÂU HỎI TRUNG THỰC, HƯỚNG TỚI TƯƠNG LAI BÊN DƯỚI NÓ</w:t>
      </w:r>
    </w:p>
    <w:p>
      <w:pPr>
        <w:keepLines/>
        <w:spacing w:line="276" w:lineRule="auto" w:after="60"/>
      </w:pPr>
      <w:r>
        <w:rPr>
          <w:rFonts w:ascii="Arial" w:hAnsi="Arial" w:eastAsia="Arial"/>
          <w:b/>
          <w:sz w:val="22"/>
        </w:rPr>
        <w:t xml:space="preserve">Task line 1: </w:t>
      </w:r>
      <w:r>
        <w:rPr>
          <w:rFonts w:ascii="Arial" w:hAnsi="Arial" w:eastAsia="Arial"/>
          <w:sz w:val="22"/>
        </w:rPr>
        <w:t>Announce the decision plainly, naming both the exact new title and the specific scope, Vietnam and Cambodia, it actually covers./Công bố quyết định rõ ràng, nêu tên cả chức danh mới chính xác lẫn phạm vi cụ thể, Việt Nam và Campuchia, nó thật sự bao phủ.</w:t>
      </w:r>
    </w:p>
    <w:p>
      <w:pPr>
        <w:keepLines/>
        <w:spacing w:line="276" w:lineRule="auto" w:after="60"/>
      </w:pPr>
      <w:r>
        <w:rPr>
          <w:rFonts w:ascii="Arial" w:hAnsi="Arial" w:eastAsia="Arial"/>
          <w:b/>
          <w:sz w:val="22"/>
        </w:rPr>
        <w:t xml:space="preserve">Task line 2: </w:t>
      </w:r>
      <w:r>
        <w:rPr>
          <w:rFonts w:ascii="Arial" w:hAnsi="Arial" w:eastAsia="Arial"/>
          <w:sz w:val="22"/>
        </w:rPr>
        <w:t>Accept graciously, then ask the honest question immediately, naming both genuine thanks and the real, forward-looking ceiling question underneath it./Chấp nhận một cách lịch sự, rồi hỏi câu hỏi trung thực ngay lập tức, nêu tên cả lời cảm ơn chân thực lẫn câu hỏi trần thật sự, hướng tới tương lai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real promotion graciously while still asking the honest, forward-looking question underneath it genuinely reflects the same numbers-not-adjectives discipline just proven in the review itself./Nhận diện rằng việc chấp nhận một lần thăng chức thật sự một cách lịch sự trong khi vẫn hỏi câu hỏi trung thực, hướng tới tương lai bên dưới nó thật sự phản ánh chính kỷ luật con số-không-phải-tính-từ vừa được chứng minh trong chính buổi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honest question as the exact reason today's promotion actually comes with a real, named path attached, not just a title./Ghi nhận câu hỏi trung thực này là lý do chính xác lần thăng chức hôm nay thật sự đi kèm một lộ trình thật, đã được nêu tên, không chỉ một chức danh.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scope, Vietnam and Cambodia, not a vague "regional" title, reflects genuine, deliberate precision in how the promotion is actually structured./Nhận diện rằng James nêu tên phạm vi chính xác, Việt Nam và Campuchia, không phải một chức danh "khu vực" mơ hồ, phản ánh sự chính xác chân thực, có chủ đích trong cách lần thăng chức thật sự được cấu trúc.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the specific, twelve-month answer James is actually about to give./Nhận diện rằng câu hỏi trung thực chính xác này sẽ trực tiếp quyết định câu trả lời cụ thể, mười hai tháng James thật sự sắp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real promotion graciously while still asking the honest, forward-looking question underneath it, staying consistent./Chủ động chấp nhận một lần thăng chức thật sự một cách lịch sự trong khi vẫn hỏi câu hỏi trung thực, hướng tới tương lai bên dưới nó, giữ sự nhất quán.</w:t>
      </w:r>
    </w:p>
    <w:p>
      <w:pPr>
        <w:keepLines/>
        <w:spacing w:line="276" w:lineRule="auto" w:after="60"/>
      </w:pPr>
      <w:r>
        <w:rPr>
          <w:rFonts w:ascii="Arial" w:hAnsi="Arial" w:eastAsia="Arial"/>
          <w:b/>
          <w:sz w:val="22"/>
        </w:rPr>
        <w:t xml:space="preserve">SVP Global Supply Chain: </w:t>
      </w:r>
      <w:r>
        <w:rPr>
          <w:rFonts w:ascii="Arial" w:hAnsi="Arial" w:eastAsia="Arial"/>
          <w:sz w:val="22"/>
        </w:rPr>
        <w:t>Manager first, twelve months, then we talk seriously about Head of Global Procurement, that's the honest path./Manager trước, mười hai tháng, rồi mình bàn nghiêm túc về Head of Global Procurement, đó là con đường thành thật.</w:t>
      </w:r>
    </w:p>
    <w:p>
      <w:pPr>
        <w:keepLines/>
        <w:spacing w:line="276" w:lineRule="auto" w:after="60"/>
      </w:pPr>
      <w:r>
        <w:rPr>
          <w:rFonts w:ascii="Arial" w:hAnsi="Arial" w:eastAsia="Arial"/>
          <w:b/>
          <w:sz w:val="22"/>
        </w:rPr>
        <w:t xml:space="preserve">Tony: </w:t>
      </w:r>
      <w:r>
        <w:rPr>
          <w:rFonts w:ascii="Arial" w:hAnsi="Arial" w:eastAsia="Arial"/>
          <w:sz w:val="22"/>
        </w:rPr>
        <w:t>That's more than fair, honestly, I wasn't sure two years ago this path even existed./Vậy là quá công bằng rồi, thật lòng, hai năm trước tôi còn không chắc con đường này có tồn tại.</w:t>
      </w:r>
    </w:p>
    <w:p>
      <w:pPr>
        <w:keepLines/>
        <w:spacing w:line="276" w:lineRule="auto" w:after="60"/>
      </w:pPr>
      <w:r>
        <w:rPr>
          <w:rFonts w:ascii="Arial" w:hAnsi="Arial" w:eastAsia="Arial"/>
          <w:b/>
          <w:sz w:val="22"/>
        </w:rPr>
        <w:t>RECEIVING A SPECIFIC, TIMEBOUND ANSWER RATHER THAN A VAGUE FUTURE PROMISE, AND NAMING PAST DOUBT HONESTLY / NHẬN ĐƯỢC MỘT CÂU TRẢ LỜI CỤ THỂ, CÓ GIỚI HẠN THỜI GIAN THAY VÌ MỘT LỜI HỨA TƯƠNG LAI MƠ HỒ, VÀ NÊU TÊN NGHI NGỜ QUÁ KHỨ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Name the specific timeline plainly, naming both the exact duration, twelve months, and the concrete next conversation it actually leads to./Nêu tên khung thời gian cụ thể rõ ràng, nêu tên cả thời hạn chính xác, mười hai tháng, lẫn cuộc trò chuyện cụ thể tiếp theo nó thật sự dẫn đến.</w:t>
      </w:r>
    </w:p>
    <w:p>
      <w:pPr>
        <w:keepLines/>
        <w:spacing w:line="276" w:lineRule="auto" w:after="60"/>
      </w:pPr>
      <w:r>
        <w:rPr>
          <w:rFonts w:ascii="Arial" w:hAnsi="Arial" w:eastAsia="Arial"/>
          <w:b/>
          <w:sz w:val="22"/>
        </w:rPr>
        <w:t xml:space="preserve">Task line 2: </w:t>
      </w:r>
      <w:r>
        <w:rPr>
          <w:rFonts w:ascii="Arial" w:hAnsi="Arial" w:eastAsia="Arial"/>
          <w:sz w:val="22"/>
        </w:rPr>
        <w:t>Accept the timeline gratefully, then name honest past doubt, distinguishing genuine fairness now from real uncertainty two years earlier./Chấp nhận khung thời gian một cách biết ơn, rồi nêu tên nghi ngờ quá khứ trung thực, phân biệt sự công bằng chân thực bây giờ khỏi sự không chắc chắn thật sự hai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specific, timebound answer rather than a vague future promise, and naming past doubt honestly, genuinely reflects the same precision this entire two-year immersion actually trained./Nhận diện rằng việc nhận được một câu trả lời cụ thể, có giới hạn thời gian thay vì một lời hứa tương lai mơ hồ, và nêu tên nghi ngờ quá khứ một cách trung thực thật sự phản ánh chính sự chính xác cả quá trình hòa mình hai năm này thật sự đã rèn luyện.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timeline as the exact, concrete milestone Tony will actually track over the coming twelve months./Ghi nhận khung thời gian cụ thể này là cột mốc chính xác, cụ thể Tony thật sự sẽ theo dõi trong mười hai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 specific number of months, not a vague "someday," reflects genuine, structural commitment rather than a soft, deferrable promise./Nhận diện rằng James nêu tên một số tháng cụ thể, không phải một "một ngày nào đó" mơ hồ, phản ánh cam kết mang tính cấu trúc, chân thực thay vì một lời hứa mềm, có thể trì hoãn.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timeline will directly become the same twelve-month figure Tony actually repeats to Linh tonight./Nhận diện rằng khung thời gian cụ thể chính xác này sẽ trực tiếp trở thành chính con số mười hai tháng Tony thật sự lặp lại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timebound answer rather than a vague future promise, and name past doubt honestly, staying precise./Chủ động nhận một câu trả lời cụ thể, có giới hạn thời gian thay vì một lời hứa tương lai mơ hồ, và nêu tên nghi ngờ quá khứ một cách trung thực, giữ sự chính xác.</w:t>
      </w:r>
    </w:p>
    <w:p>
      <w:pPr>
        <w:keepLines/>
        <w:spacing w:line="276" w:lineRule="auto" w:after="60"/>
      </w:pPr>
      <w:r>
        <w:rPr>
          <w:rFonts w:ascii="Arial" w:hAnsi="Arial" w:eastAsia="Arial"/>
          <w:b/>
          <w:sz w:val="22"/>
        </w:rPr>
        <w:t xml:space="preserve">SVP Global Supply Chain: </w:t>
      </w:r>
      <w:r>
        <w:rPr>
          <w:rFonts w:ascii="Arial" w:hAnsi="Arial" w:eastAsia="Arial"/>
          <w:sz w:val="22"/>
        </w:rPr>
        <w:t>Any condition, before you accept?/Có điều kiện gì không, trước khi cậu nhận lời?</w:t>
      </w:r>
    </w:p>
    <w:p>
      <w:pPr>
        <w:keepLines/>
        <w:spacing w:line="276" w:lineRule="auto" w:after="60"/>
      </w:pPr>
      <w:r>
        <w:rPr>
          <w:rFonts w:ascii="Arial" w:hAnsi="Arial" w:eastAsia="Arial"/>
          <w:b/>
          <w:sz w:val="22"/>
        </w:rPr>
        <w:t xml:space="preserve">Tony: </w:t>
      </w:r>
      <w:r>
        <w:rPr>
          <w:rFonts w:ascii="Arial" w:hAnsi="Arial" w:eastAsia="Arial"/>
          <w:sz w:val="22"/>
        </w:rPr>
        <w:t>One, I keep Chi and Duy on my team, they taught me most of what just got me this title./Một điều, tôi giữ Chi và Duy trong đội của tôi, họ đã dạy tôi phần lớn những gì vừa mang lại chức danh này.</w:t>
      </w:r>
    </w:p>
    <w:p>
      <w:pPr>
        <w:keepLines/>
        <w:spacing w:line="276" w:lineRule="auto" w:after="60"/>
      </w:pPr>
      <w:r>
        <w:rPr>
          <w:rFonts w:ascii="Arial" w:hAnsi="Arial" w:eastAsia="Arial"/>
          <w:b/>
          <w:sz w:val="22"/>
        </w:rPr>
        <w:t>NAMING ONE SPECIFIC, PEOPLE-BASED CONDITION RATHER THAN ACCEPTING A PROMOTION UNCONDITIONALLY / NÊU TÊN MỘT ĐIỀU KIỆN CỤ THỂ, DỰA TRÊN CON NGƯỜI THAY VÌ CHẤP NHẬN MỘT LẦN THĂNG CHỨC KHÔNG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 condition actually exists before the promotion is formally accepted./Hỏi một câu hỏi thực sự mở, kiểm tra trực tiếp liệu bất kỳ điều kiện nào có thật sự tồn tại trước khi lần thăng chức được chấp nhận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Name one specific condition immediately, naming both the exact two colleagues and the genuine credit actually owed to them./Nêu tên một điều kiện cụ thể ngay lập tức, nêu tên cả hai đồng nghiệp chính xác lẫn công lao chân thực thật sự nợ họ.</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people-based condition rather than accepting a promotion unconditionally genuinely proves this achievement was never actually solo, even at its most personal, celebratory moment./Nhận diện rằng việc nêu tên một điều kiện cụ thể, dựa trên con người thay vì chấp nhận một lần thăng chức không điều kiện thật sự chứng minh thành tựu này chưa bao giờ thật sự đơn độc, ngay cả ở khoảnh khắc cá nhân, đáng ăn mừng nhất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named condition as the exact proof that today's title will actually be used to protect the people who built it, not just to reward Tony alone./Ghi nhận điều kiện đã nêu tên này là bằng chứng chính xác chức danh hôm nay thật sự sẽ được dùng để bảo vệ những người đã xây nên nó, không chỉ để tưởng thưởng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conditions at all, rather than assuming a simple yes, reflects genuine respect for Tony's own judgment about what actually matters to him now./Nhận diện rằng James hỏi về các điều kiện, thay vì giả định một câu trả lời có đơn giản, phản ánh sự tôn trọng chân thực đối với phán đoán của chính Tony về điều thật sự quan trọng với anh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condition will directly shape the conversation Tony is about to have with Chi and Duy themselves./Nhận diện rằng điều kiện đã nêu tên chính xác này sẽ trực tiếp định hình cuộc trò chuyện Tony sắp có với chính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people-based condition rather than accept a promotion unconditionally, proving this was never solo./Chủ động nêu tên một điều kiện cụ thể, dựa trên con người thay vì chấp nhận một lần thăng chức không điều kiện, chứng minh điều này chưa bao giờ đơn độc.</w:t>
      </w:r>
    </w:p>
    <w:p>
      <w:pPr>
        <w:keepLines/>
        <w:spacing w:line="276" w:lineRule="auto" w:after="60"/>
      </w:pPr>
      <w:r>
        <w:rPr>
          <w:rFonts w:ascii="Arial" w:hAnsi="Arial" w:eastAsia="Arial"/>
          <w:b/>
          <w:sz w:val="22"/>
        </w:rPr>
        <w:t xml:space="preserve">SVP Global Supply Chain: </w:t>
      </w:r>
      <w:r>
        <w:rPr>
          <w:rFonts w:ascii="Arial" w:hAnsi="Arial" w:eastAsia="Arial"/>
          <w:sz w:val="22"/>
        </w:rPr>
        <w:t>Why those two specifically, not just "keep my current team" in general?/Sao lại đúng hai người đó, không chỉ "giữ đội hiện tại" nói chung?</w:t>
      </w:r>
    </w:p>
    <w:p>
      <w:pPr>
        <w:keepLines/>
        <w:spacing w:line="276" w:lineRule="auto" w:after="60"/>
      </w:pPr>
      <w:r>
        <w:rPr>
          <w:rFonts w:ascii="Arial" w:hAnsi="Arial" w:eastAsia="Arial"/>
          <w:b/>
          <w:sz w:val="22"/>
        </w:rPr>
        <w:t xml:space="preserve">Tony: </w:t>
      </w:r>
      <w:r>
        <w:rPr>
          <w:rFonts w:ascii="Arial" w:hAnsi="Arial" w:eastAsia="Arial"/>
          <w:sz w:val="22"/>
        </w:rPr>
        <w:t>Because Chi caught a landed-cost error that would have cost us forty thousand dollars, and Duy caught a missing Incoterm before it became a real contract problem, those are named saves, not general goodwill./Vì Chi đã bắt được một sai sót chi phí thực đã có thể tốn của bọn tôi bốn mươi nghìn đô, và Duy đã bắt được một Incoterm bị thiếu trước khi nó trở thành một vấn đề hợp đồng thật, đó là những lần cứu vãn được nêu tên, không phải thiện chí chung chung.</w:t>
      </w:r>
    </w:p>
    <w:p>
      <w:pPr>
        <w:keepLines/>
        <w:spacing w:line="276" w:lineRule="auto" w:after="60"/>
      </w:pPr>
      <w:r>
        <w:rPr>
          <w:rFonts w:ascii="Arial" w:hAnsi="Arial" w:eastAsia="Arial"/>
          <w:b/>
          <w:sz w:val="22"/>
        </w:rPr>
        <w:t>REPLACING A GENERAL REQUEST WITH TWO SPECIFIC, NAMED CONTRIBUTIONS WHEN ACTUALLY PRESSED FOR THE REASON / THAY THẾ MỘT YÊU CẦU CHUNG CHUNG BẰNG HAI ĐÓNG GÓP CỤ THỂ, ĐÃ ĐƯỢC NÊU TÊN KHI THẬT SỰ BỊ CHẤT VẤN VỀ LÝ DO</w:t>
      </w:r>
    </w:p>
    <w:p>
      <w:pPr>
        <w:keepLines/>
        <w:spacing w:line="276" w:lineRule="auto" w:after="60"/>
      </w:pPr>
      <w:r>
        <w:rPr>
          <w:rFonts w:ascii="Arial" w:hAnsi="Arial" w:eastAsia="Arial"/>
          <w:b/>
          <w:sz w:val="22"/>
        </w:rPr>
        <w:t xml:space="preserve">Task line 1: </w:t>
      </w:r>
      <w:r>
        <w:rPr>
          <w:rFonts w:ascii="Arial" w:hAnsi="Arial" w:eastAsia="Arial"/>
          <w:sz w:val="22"/>
        </w:rPr>
        <w:t>Press for the specific reason directly, checking whether a named request actually rests on concrete contributions or general sentiment./Chất vấn về lý do cụ thể trực tiếp, kiểm tra liệu một yêu cầu đã được nêu tên có thật sự dựa trên các đóng góp cụ thể hay tình cảm chung chung.</w:t>
      </w:r>
    </w:p>
    <w:p>
      <w:pPr>
        <w:keepLines/>
        <w:spacing w:line="276" w:lineRule="auto" w:after="60"/>
      </w:pPr>
      <w:r>
        <w:rPr>
          <w:rFonts w:ascii="Arial" w:hAnsi="Arial" w:eastAsia="Arial"/>
          <w:b/>
          <w:sz w:val="22"/>
        </w:rPr>
        <w:t xml:space="preserve">Task line 2: </w:t>
      </w:r>
      <w:r>
        <w:rPr>
          <w:rFonts w:ascii="Arial" w:hAnsi="Arial" w:eastAsia="Arial"/>
          <w:sz w:val="22"/>
        </w:rPr>
        <w:t>Name two specific contributions immediately, naming both exact saves, the landed-cost catch and the Incoterm catch, by the colleague who actually made each one./Nêu tên hai đóng góp cụ thể ngay lập tức, nêu tên cả hai lần cứu vãn chính xác, phát hiện chi phí thực và phát hiện Incoterm, bởi đồng nghiệp thật sự đã tạo ra mỗi lần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general request with two specific, named contributions when actually pressed for the reason genuinely proves the request was earned evidence, not sentimental attachment./Nhận diện rằng việc thay thế một yêu cầu chung chung bằng hai đóng góp cụ thể, đã được nêu tên khi thật sự bị chất vấn về lý do thật sự chứng minh yêu cầu đó là bằng chứng đã giành được, không phải sự gắn bó tình cảm.</w:t>
      </w:r>
    </w:p>
    <w:p>
      <w:pPr>
        <w:keepLines/>
        <w:spacing w:line="276" w:lineRule="auto" w:after="60"/>
      </w:pPr>
      <w:r>
        <w:rPr>
          <w:rFonts w:ascii="Arial" w:hAnsi="Arial" w:eastAsia="Arial"/>
          <w:b/>
          <w:sz w:val="22"/>
        </w:rPr>
        <w:t xml:space="preserve">Task line 4: </w:t>
      </w:r>
      <w:r>
        <w:rPr>
          <w:rFonts w:ascii="Arial" w:hAnsi="Arial" w:eastAsia="Arial"/>
          <w:sz w:val="22"/>
        </w:rPr>
        <w:t>Record these named contributions as the exact same evidence already defended earlier today, now applied to protect the people behind it./Ghi nhận các đóng góp đã nêu tên này là chính bằng chứng đã được bảo vệ sớm hơn hôm nay, giờ được áp dụng để bảo vệ những người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pressing for specifics, rather than accepting the condition at face value, reflects the same rigorous standard he applied throughout the entire review./Nhận diện rằng James chất vấn về sự cụ thể, thay vì chấp nhận điều kiện theo giá trị bề mặt, phản ánh chính tiêu chuẩn nghiêm ngặt anh đã áp dụng xuyên suốt cả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contributions will directly become part of the story Tony actually tells Chi and Duy when he announces the news to them./Nhận diện rằng các đóng góp đã nêu tên chính xác này sẽ trực tiếp trở thành một phần của câu chuyện Tony thật sự kể cho Chi và Duy khi anh thông báo tin này cho họ.</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general request with two specific, named contributions when actually pressed for the reason, proving it was earned./Chủ động thay thế một yêu cầu chung chung bằng hai đóng góp cụ thể, đã được nêu tên khi thật sự bị chất vấn về lý do, chứng minh nó đã được giành được.</w:t>
      </w:r>
    </w:p>
    <w:p>
      <w:pPr>
        <w:keepLines/>
        <w:spacing w:line="276" w:lineRule="auto" w:after="60"/>
      </w:pPr>
      <w:r>
        <w:rPr>
          <w:rFonts w:ascii="Arial" w:hAnsi="Arial" w:eastAsia="Arial"/>
          <w:b/>
          <w:sz w:val="22"/>
        </w:rPr>
        <w:t xml:space="preserve">SVP Global Supply Chain: </w:t>
      </w:r>
      <w:r>
        <w:rPr>
          <w:rFonts w:ascii="Arial" w:hAnsi="Arial" w:eastAsia="Arial"/>
          <w:sz w:val="22"/>
        </w:rPr>
        <w:t>Fair enough, condition granted, have you actually told them yet?/Được rồi, điều kiện được chấp thuận, cậu thực sự đã báo cho họ chưa?</w:t>
      </w:r>
    </w:p>
    <w:p>
      <w:pPr>
        <w:keepLines/>
        <w:spacing w:line="276" w:lineRule="auto" w:after="60"/>
      </w:pPr>
      <w:r>
        <w:rPr>
          <w:rFonts w:ascii="Arial" w:hAnsi="Arial" w:eastAsia="Arial"/>
          <w:b/>
          <w:sz w:val="22"/>
        </w:rPr>
        <w:t xml:space="preserve">Tony: </w:t>
      </w:r>
      <w:r>
        <w:rPr>
          <w:rFonts w:ascii="Arial" w:hAnsi="Arial" w:eastAsia="Arial"/>
          <w:sz w:val="22"/>
        </w:rPr>
        <w:t>Not yet, I wanted this confirmed first, I'm heading there right after this meeting ends./Chưa, tôi muốn điều này được xác nhận trước đã, tôi sẽ đến đó ngay sau khi cuộc họp này kết thúc.</w:t>
      </w:r>
    </w:p>
    <w:p>
      <w:pPr>
        <w:keepLines/>
        <w:spacing w:line="276" w:lineRule="auto" w:after="60"/>
      </w:pPr>
      <w:r>
        <w:rPr>
          <w:rFonts w:ascii="Arial" w:hAnsi="Arial" w:eastAsia="Arial"/>
          <w:b/>
          <w:sz w:val="22"/>
        </w:rPr>
        <w:t>SEQUENCING A PERSONAL ANNOUNCEMENT CORRECTLY, CONFIRMATION FIRST, THEN THE PEOPLE WHO ACTUALLY EARNED TO HEAR IT / SẮP XẾP ĐÚNG TRÌNH TỰ CHO MỘT THÔNG BÁO CÁ NHÂN, XÁC NHẬN TRƯỚC, RỒI ĐẾN NHỮNG NGƯỜI THẬT SỰ XỨNG ĐÁNG ĐƯỢC NGHE NÓ</w:t>
      </w:r>
    </w:p>
    <w:p>
      <w:pPr>
        <w:keepLines/>
        <w:spacing w:line="276" w:lineRule="auto" w:after="60"/>
      </w:pPr>
      <w:r>
        <w:rPr>
          <w:rFonts w:ascii="Arial" w:hAnsi="Arial" w:eastAsia="Arial"/>
          <w:b/>
          <w:sz w:val="22"/>
        </w:rPr>
        <w:t xml:space="preserve">Task line 1: </w:t>
      </w:r>
      <w:r>
        <w:rPr>
          <w:rFonts w:ascii="Arial" w:hAnsi="Arial" w:eastAsia="Arial"/>
          <w:sz w:val="22"/>
        </w:rPr>
        <w:t>Grant the condition plainly, then ask a genuinely practical question, checking whether the news has actually already been shared./Chấp thuận điều kiện rõ ràng, rồi hỏi một câu hỏi thực sự thực tế, kiểm tra liệu tin tức có thật sự đã được chia sẻ chưa.</w:t>
      </w:r>
    </w:p>
    <w:p>
      <w:pPr>
        <w:keepLines/>
        <w:spacing w:line="276" w:lineRule="auto" w:after="60"/>
      </w:pPr>
      <w:r>
        <w:rPr>
          <w:rFonts w:ascii="Arial" w:hAnsi="Arial" w:eastAsia="Arial"/>
          <w:b/>
          <w:sz w:val="22"/>
        </w:rPr>
        <w:t xml:space="preserve">Task line 2: </w:t>
      </w:r>
      <w:r>
        <w:rPr>
          <w:rFonts w:ascii="Arial" w:hAnsi="Arial" w:eastAsia="Arial"/>
          <w:sz w:val="22"/>
        </w:rPr>
        <w:t>Confirm the correct sequence honestly, naming both the reason, wanting confirmation first, and the immediate next step planned./Xác nhận trình tự đúng một cách trung thực, nêu tên cả lý do, muốn có xác nhận trước, lẫn bước tiếp theo ngay lập tức đã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personal announcement correctly, confirmation first, then the people who actually earned to hear it, genuinely avoids the risk of promising something not yet actually official./Nhận diện rằng việc sắp xếp đúng trình tự cho một thông báo cá nhân, xác nhận trước, rồi đến những người thật sự xứng đáng được nghe nó, thật sự tránh rủi ro hứa hẹn điều gì đó chưa thật sự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actually make today's announcement to Chi and Duy genuinely solid, not premature./Ghi nhận trình tự đúng này là kỷ luật chính xác thật sự sẽ khiến thông báo hôm nay cho Chi và Duy thật sự vững chắc, không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practical question reflects genuine care about how the news actually reaches two people who genuinely earned to hear it directly./Nhận diện rằng James hỏi đúng câu hỏi thực tế này phản ánh sự quan tâm chân thực đến cách tin tức thật sự đến với hai người thật sự xứng đáng được nghe nó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 sequencing will directly shape the very next scene, Tony walking straight into the conversation with Chi and Duy./Nhận diện rằng trình tự đúng chính xác này sẽ trực tiếp định hình cảnh tiếp theo ngay, Tony bước thẳng vào cuộc trò chuyện với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personal announcement correctly, confirmation first, then the people who actually earned to hear it, avoiding premature promises./Chủ động sắp xếp đúng trình tự cho một thông báo cá nhân, xác nhận trước, rồi đến những người thật sự xứng đáng được nghe nó, tránh những lời hứa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One more detail, the raise takes effect this pay cycle, eighteen percent, HR will confirm in writing by Friday./Thêm một chi tiết nữa, mức tăng lương có hiệu lực từ kỳ lương này, mười tám phần trăm, HR sẽ xác nhận bằng văn bản trước thứ Sáu.</w:t>
      </w:r>
    </w:p>
    <w:p>
      <w:pPr>
        <w:keepLines/>
        <w:spacing w:line="276" w:lineRule="auto" w:after="60"/>
      </w:pPr>
      <w:r>
        <w:rPr>
          <w:rFonts w:ascii="Arial" w:hAnsi="Arial" w:eastAsia="Arial"/>
          <w:b/>
          <w:sz w:val="22"/>
        </w:rPr>
        <w:t xml:space="preserve">Tony: </w:t>
      </w:r>
      <w:r>
        <w:rPr>
          <w:rFonts w:ascii="Arial" w:hAnsi="Arial" w:eastAsia="Arial"/>
          <w:sz w:val="22"/>
        </w:rPr>
        <w:t>Eighteen percent, thank you, though honestly the title change matters more to me than the number does./Mười tám phần trăm, cảm ơn anh, dù thật lòng thay đổi chức danh quan trọng với tôi hơn con số đó.</w:t>
      </w:r>
    </w:p>
    <w:p>
      <w:pPr>
        <w:keepLines/>
        <w:spacing w:line="276" w:lineRule="auto" w:after="60"/>
      </w:pPr>
      <w:r>
        <w:rPr>
          <w:rFonts w:ascii="Arial" w:hAnsi="Arial" w:eastAsia="Arial"/>
          <w:b/>
          <w:sz w:val="22"/>
        </w:rPr>
        <w:t>HEARING AN EXACT COMPENSATION FIGURE WHILE HONESTLY NAMING WHAT ACTUALLY MATTERS MORE THAN THE NUMBER / NGHE MỘT CON SỐ LƯƠNG CHÍNH XÁC TRONG KHI TRUNG THỰC NÊU TÊN ĐIỀU THẬT SỰ QUAN TRỌNG HƠN CON SỐ ĐÓ</w:t>
      </w:r>
    </w:p>
    <w:p>
      <w:pPr>
        <w:keepLines/>
        <w:spacing w:line="276" w:lineRule="auto" w:after="60"/>
      </w:pPr>
      <w:r>
        <w:rPr>
          <w:rFonts w:ascii="Arial" w:hAnsi="Arial" w:eastAsia="Arial"/>
          <w:b/>
          <w:sz w:val="22"/>
        </w:rPr>
        <w:t xml:space="preserve">Task line 1: </w:t>
      </w:r>
      <w:r>
        <w:rPr>
          <w:rFonts w:ascii="Arial" w:hAnsi="Arial" w:eastAsia="Arial"/>
          <w:sz w:val="22"/>
        </w:rPr>
        <w:t>Name the exact figure plainly, naming both the specific percentage and the concrete date it actually takes effect./Nêu tên con số chính xác rõ ràng, nêu tên cả phần trăm cụ thể lẫn ngày cụ thể nó thật sự có hiệu lực.</w:t>
      </w:r>
    </w:p>
    <w:p>
      <w:pPr>
        <w:keepLines/>
        <w:spacing w:line="276" w:lineRule="auto" w:after="60"/>
      </w:pPr>
      <w:r>
        <w:rPr>
          <w:rFonts w:ascii="Arial" w:hAnsi="Arial" w:eastAsia="Arial"/>
          <w:b/>
          <w:sz w:val="22"/>
        </w:rPr>
        <w:t xml:space="preserve">Task line 2: </w:t>
      </w:r>
      <w:r>
        <w:rPr>
          <w:rFonts w:ascii="Arial" w:hAnsi="Arial" w:eastAsia="Arial"/>
          <w:sz w:val="22"/>
        </w:rPr>
        <w:t>Accept the figure gratefully, then name what matters more honestly, distinguishing the number from the title change itself./Chấp nhận con số một cách biết ơn, rồi nêu tên điều quan trọng hơn một cách trung thực, phân biệt con số khỏi chính sự thay đổi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an exact compensation figure while honestly naming what actually matters more than the number genuinely proves this whole two-year choice was never really about money./Nhận diện rằng việc nghe một con số lương chính xác trong khi trung thực nêu tên điều thật sự quan trọng hơn con số đó thật sự chứng minh cả lựa chọn hai năm này chưa bao giờ thật sự vì tiền.</w:t>
      </w:r>
    </w:p>
    <w:p>
      <w:pPr>
        <w:keepLines/>
        <w:spacing w:line="276" w:lineRule="auto" w:after="60"/>
      </w:pPr>
      <w:r>
        <w:rPr>
          <w:rFonts w:ascii="Arial" w:hAnsi="Arial" w:eastAsia="Arial"/>
          <w:b/>
          <w:sz w:val="22"/>
        </w:rPr>
        <w:t xml:space="preserve">Task line 4: </w:t>
      </w:r>
      <w:r>
        <w:rPr>
          <w:rFonts w:ascii="Arial" w:hAnsi="Arial" w:eastAsia="Arial"/>
          <w:sz w:val="22"/>
        </w:rPr>
        <w:t>Record this honest ranking as the exact proof James will actually remember about what genuinely drove Tony these two years./Ghi nhận thứ tự ưu tiên trung thực này là bằng chứng chính xác James thật sự sẽ nhớ về điều thật sự đã thúc đẩy Tony suốt hai năm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percentage, not a vague "a raise," reflects genuine, structural precision matching how the whole promotion was actually delivered./Nhận diện rằng James nêu tên đúng phần trăm, không phải một "một khoản tăng" mơ hồ, phản ánh sự chính xác mang tính cấu trúc, chân thực khớp với cách cả lần thăng chức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ranking will directly become part of the story Tony actually tells Linh tonight about what tonight really meant./Nhận diện rằng thứ tự ưu tiên trung thực chính xác này sẽ trực tiếp trở thành một phần câu chuyện Tony thật sự kể cho Linh tối nay về điều tối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hear an exact compensation figure while honestly naming what actually matters more than the number, proving the real motive./Chủ động nghe một con số lương chính xác trong khi trung thực nêu tên điều thật sự quan trọng hơn con số đó, chứng minh động lực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I'll loop in Kelvin Tan this afternoon too, he'll want to know his old landed-cost lesson is still paying off./Chiều nay tôi cũng sẽ báo cho Kelvin Tan, anh ấy sẽ muốn biết bài học chi phí thực cũ của mình vẫn đang sinh lợi.</w:t>
      </w:r>
    </w:p>
    <w:p>
      <w:pPr>
        <w:keepLines/>
        <w:spacing w:line="276" w:lineRule="auto" w:after="60"/>
      </w:pPr>
      <w:r>
        <w:rPr>
          <w:rFonts w:ascii="Arial" w:hAnsi="Arial" w:eastAsia="Arial"/>
          <w:b/>
          <w:sz w:val="22"/>
        </w:rPr>
        <w:t xml:space="preserve">Tony: </w:t>
      </w:r>
      <w:r>
        <w:rPr>
          <w:rFonts w:ascii="Arial" w:hAnsi="Arial" w:eastAsia="Arial"/>
          <w:sz w:val="22"/>
        </w:rPr>
        <w:t>Please do, actually, I'd like to thank him myself too, that lesson from Lesson 71 still shapes how I check every contract./Xin anh làm vậy, thực ra, tôi cũng muốn tự cảm ơn anh ấy, bài học đó từ Lesson 71 vẫn định hình cách tôi kiểm tra mọi hợp đồng.</w:t>
      </w:r>
    </w:p>
    <w:p>
      <w:pPr>
        <w:keepLines/>
        <w:spacing w:line="276" w:lineRule="auto" w:after="60"/>
      </w:pPr>
      <w:r>
        <w:rPr>
          <w:rFonts w:ascii="Arial" w:hAnsi="Arial" w:eastAsia="Arial"/>
          <w:b/>
          <w:sz w:val="22"/>
        </w:rPr>
        <w:t>EXTENDING CREDIT TO A DISTANT COLLEAGUE WHOSE EARLIER LESSON STILL ACTUALLY SHAPES TODAY'S WORK / MỞ RỘNG SỰ GHI NHẬN CÔNG LAO CHO MỘT ĐỒNG NGHIỆP XA, NGƯỜI CÓ BÀI HỌC TRƯỚC ĐÓ VẪN THẬT SỰ ĐỊNH HÌNH CÔNG VIỆC HÔM NAY</w:t>
      </w:r>
    </w:p>
    <w:p>
      <w:pPr>
        <w:keepLines/>
        <w:spacing w:line="276" w:lineRule="auto" w:after="60"/>
      </w:pPr>
      <w:r>
        <w:rPr>
          <w:rFonts w:ascii="Arial" w:hAnsi="Arial" w:eastAsia="Arial"/>
          <w:b/>
          <w:sz w:val="22"/>
        </w:rPr>
        <w:t xml:space="preserve">Task line 1: </w:t>
      </w:r>
      <w:r>
        <w:rPr>
          <w:rFonts w:ascii="Arial" w:hAnsi="Arial" w:eastAsia="Arial"/>
          <w:sz w:val="22"/>
        </w:rPr>
        <w:t>Offer to inform a distant colleague proactively, naming both the specific name, Kelvin Tan, and the exact lesson he originally taught./Chủ động đề nghị báo tin cho một đồng nghiệp xa, nêu tên cả tên cụ thể, Kelvin Tan, lẫn bài học chính xác anh ấy đã dạy ban đầu.</w:t>
      </w:r>
    </w:p>
    <w:p>
      <w:pPr>
        <w:keepLines/>
        <w:spacing w:line="276" w:lineRule="auto" w:after="60"/>
      </w:pPr>
      <w:r>
        <w:rPr>
          <w:rFonts w:ascii="Arial" w:hAnsi="Arial" w:eastAsia="Arial"/>
          <w:b/>
          <w:sz w:val="22"/>
        </w:rPr>
        <w:t xml:space="preserve">Task line 2: </w:t>
      </w:r>
      <w:r>
        <w:rPr>
          <w:rFonts w:ascii="Arial" w:hAnsi="Arial" w:eastAsia="Arial"/>
          <w:sz w:val="22"/>
        </w:rPr>
        <w:t>Welcome the gesture warmly, then name direct personal thanks, crediting the exact lesson and its lasting, present-day influence./Đón nhận cử chỉ đó một cách ấm áp, rồi nêu tên lời cảm ơn cá nhân trực tiếp, ghi công bài học chính xác và ảnh hưởng lâu dài, hiện tại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credit to a distant colleague whose earlier lesson still actually shapes today's work genuinely widens the circle of people this promotion actually belongs to./Nhận diện rằng việc mở rộng sự ghi nhận công lao cho một đồng nghiệp xa, người có bài học trước đó vẫn thật sự định hình công việc hôm nay thật sự mở rộng vòng tròn những người lần thăng chức này thật sự thuộc về.</w:t>
      </w:r>
    </w:p>
    <w:p>
      <w:pPr>
        <w:keepLines/>
        <w:spacing w:line="276" w:lineRule="auto" w:after="60"/>
      </w:pPr>
      <w:r>
        <w:rPr>
          <w:rFonts w:ascii="Arial" w:hAnsi="Arial" w:eastAsia="Arial"/>
          <w:b/>
          <w:sz w:val="22"/>
        </w:rPr>
        <w:t xml:space="preserve">Task line 4: </w:t>
      </w:r>
      <w:r>
        <w:rPr>
          <w:rFonts w:ascii="Arial" w:hAnsi="Arial" w:eastAsia="Arial"/>
          <w:sz w:val="22"/>
        </w:rPr>
        <w:t>Record this extended credit as one more honest name added to a list that already includes Chi, Duy, and Khoa./Ghi nhận sự ghi nhận công lao mở rộng này là một tên trung thực nữa được thêm vào danh sách đã bao gồm Chi, Duy, và Khoa.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remembering exactly whose lesson this was, Kelvin Tan's, reflects genuine, sustained memory reaching back through multiple lessons, not just this most recent one./Nhận diện rằng James nhớ chính xác bài học này là của ai, của Kelvin Tan, phản ánh trí nhớ bền bỉ, chân thực vươn ngược qua nhiều bài học, không chỉ bài học gần đây nhất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credit will directly become one more entry Tony actually adds to this afternoon's master index of names and lessons./Nhận diện rằng sự ghi nhận công lao mở rộng chính xác này sẽ trực tiếp trở thành một mục nữa Tony thật sự thêm vào danh mục tổng tên và bài học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extend credit to a distant colleague whose earlier lesson still actually shapes today's work, widening the circle of thanks./Chủ động mở rộng sự ghi nhận công lao cho một đồng nghiệp xa, người có bài học trước đó vẫn thật sự định hình công việc hôm nay, mở rộng vòng tròn lời cảm ơn.</w:t>
      </w:r>
    </w:p>
    <w:p>
      <w:pPr>
        <w:keepLines/>
        <w:spacing w:line="276" w:lineRule="auto" w:after="60"/>
      </w:pPr>
      <w:r>
        <w:rPr>
          <w:rFonts w:ascii="Arial" w:hAnsi="Arial" w:eastAsia="Arial"/>
          <w:b/>
          <w:sz w:val="22"/>
        </w:rPr>
        <w:t xml:space="preserve">Tony: </w:t>
      </w:r>
      <w:r>
        <w:rPr>
          <w:rFonts w:ascii="Arial" w:hAnsi="Arial" w:eastAsia="Arial"/>
          <w:sz w:val="22"/>
        </w:rPr>
        <w:t>Today closes with a title made official, a twelve-month path named in specific numbers, and one condition, granted, already pointing straight at the next conversation./Hôm nay khép lại với một chức danh đã chính thức, một lộ trình mười hai tháng được nêu tên bằng con số cụ thể, và một điều kiện, đã được chấp thuận, đã chỉ thẳng đến cuộc trò chuyện tiếp theo.</w:t>
      </w:r>
    </w:p>
    <w:p>
      <w:pPr>
        <w:pStyle w:val="Heading2"/>
      </w:pPr>
      <w:r>
        <w:rPr>
          <w:rFonts w:ascii="Arial" w:hAnsi="Arial" w:eastAsia="Arial"/>
          <w:b/>
          <w:sz w:val="26"/>
        </w:rPr>
        <w:t>NGÀY 4: Giờ làm việc — thông báo với Chi và Duy</w:t>
      </w:r>
    </w:p>
    <w:p>
      <w:pPr>
        <w:keepLines/>
        <w:spacing w:line="276" w:lineRule="auto" w:after="60"/>
      </w:pPr>
      <w:r>
        <w:rPr>
          <w:rFonts w:ascii="Arial" w:hAnsi="Arial" w:eastAsia="Arial"/>
          <w:b/>
          <w:sz w:val="22"/>
        </w:rPr>
        <w:t xml:space="preserve">Export-Import Officer: </w:t>
      </w:r>
      <w:r>
        <w:rPr>
          <w:rFonts w:ascii="Arial" w:hAnsi="Arial" w:eastAsia="Arial"/>
          <w:sz w:val="22"/>
        </w:rPr>
        <w:t>Manager, Tony, really, after just two years at the desk next to mine?/Manager, Tony, thật à, chỉ sau hai năm ngồi ở bàn kế bên em?</w:t>
      </w:r>
    </w:p>
    <w:p>
      <w:pPr>
        <w:keepLines/>
        <w:spacing w:line="276" w:lineRule="auto" w:after="60"/>
      </w:pPr>
      <w:r>
        <w:rPr>
          <w:rFonts w:ascii="Arial" w:hAnsi="Arial" w:eastAsia="Arial"/>
          <w:b/>
          <w:sz w:val="22"/>
        </w:rPr>
        <w:t xml:space="preserve">Tony: </w:t>
      </w:r>
      <w:r>
        <w:rPr>
          <w:rFonts w:ascii="Arial" w:hAnsi="Arial" w:eastAsia="Arial"/>
          <w:sz w:val="22"/>
        </w:rPr>
        <w:t>Really, and I asked James for one condition, that you two stay on my team./Thật, và tôi xin anh James một điều kiện, hai bạn ở lại đội của tôi.</w:t>
      </w:r>
    </w:p>
    <w:p>
      <w:pPr>
        <w:keepLines/>
        <w:spacing w:line="276" w:lineRule="auto" w:after="60"/>
      </w:pPr>
      <w:r>
        <w:rPr>
          <w:rFonts w:ascii="Arial" w:hAnsi="Arial" w:eastAsia="Arial"/>
          <w:b/>
          <w:sz w:val="22"/>
        </w:rPr>
        <w:t>DELIVERING PERSONAL NEWS BY LEADING WITH THE PART THAT ACTUALLY INCLUDES THE LISTENER, NOT THE TITLE ITSELF / TRUYỀN ĐẠT TIN TỨC CÁ NHÂN BẰNG CÁCH DẪN ĐẦU BẰNG PHẦN THẬT SỰ BAO GỒM NGƯỜI NGHE, KHÔNG PHẢI CHÍNH CHỨC DANH</w:t>
      </w:r>
    </w:p>
    <w:p>
      <w:pPr>
        <w:keepLines/>
        <w:spacing w:line="276" w:lineRule="auto" w:after="60"/>
      </w:pPr>
      <w:r>
        <w:rPr>
          <w:rFonts w:ascii="Arial" w:hAnsi="Arial" w:eastAsia="Arial"/>
          <w:b/>
          <w:sz w:val="22"/>
        </w:rPr>
        <w:t xml:space="preserve">Task line 1: </w:t>
      </w:r>
      <w:r>
        <w:rPr>
          <w:rFonts w:ascii="Arial" w:hAnsi="Arial" w:eastAsia="Arial"/>
          <w:sz w:val="22"/>
        </w:rPr>
        <w:t>React with genuine disbelief, naming both the exact new title and the specific timeframe, two years, that makes it feel sudden./Phản ứng với sự hoài nghi chân thực, nêu tên cả chức danh mới chính xác lẫn khung thời gian cụ thể, hai năm, khiến nó cảm thấy đột ngột.</w:t>
      </w:r>
    </w:p>
    <w:p>
      <w:pPr>
        <w:keepLines/>
        <w:spacing w:line="276" w:lineRule="auto" w:after="60"/>
      </w:pPr>
      <w:r>
        <w:rPr>
          <w:rFonts w:ascii="Arial" w:hAnsi="Arial" w:eastAsia="Arial"/>
          <w:b/>
          <w:sz w:val="22"/>
        </w:rPr>
        <w:t xml:space="preserve">Task line 2: </w:t>
      </w:r>
      <w:r>
        <w:rPr>
          <w:rFonts w:ascii="Arial" w:hAnsi="Arial" w:eastAsia="Arial"/>
          <w:sz w:val="22"/>
        </w:rPr>
        <w:t>Confirm the news warmly, then immediately name the condition, leading with inclusion rather than the title itself./Xác nhận tin tức một cách ấm áp, rồi ngay lập tức nêu tên điều kiện, dẫn đầu bằng sự bao gồm thay vì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personal news by leading with the part that actually includes the listener, not the title itself, genuinely makes the announcement feel shared rather than a boundary being drawn./Nhận diện rằng việc truyền đạt tin tức cá nhân bằng cách dẫn đầu bằng phần thật sự bao gồm người nghe, không phải chính chức danh, thật sự khiến thông báo cảm thấy được chia sẻ thay vì một ranh giới đang được vẽ ra.</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delivery as the exact tone that will actually carry through the rest of today's conversation with both colleagues./Ghi nhận cách truyền đạt bao gồm này là tông giọng chính xác thật sự sẽ xuyên suốt phần còn lại của cuộc trò chuyện hôm nay với cả hai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physical detail, the desk next to mine, reflects genuine, felt disbelief at how close this change actually happened./Nhận diện rằng Chi nêu tên chi tiết vật lý chính xác, bàn kế bên em, phản ánh sự hoài nghi chân thực, được cảm nhận về việc thay đổi này thật sự đã xảy ra gần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delivery will directly shape how naturally Duy actually responds with his own version of the same disbelief./Nhận diện rằng cách truyền đạt bao gồm chính xác này sẽ trực tiếp định hình mức độ tự nhiên Duy thật sự phản hồi bằng phiên bản của chính anh về cùng sự hoài nghi đó.</w:t>
      </w:r>
    </w:p>
    <w:p>
      <w:pPr>
        <w:keepLines/>
        <w:spacing w:line="276" w:lineRule="auto" w:after="60"/>
      </w:pPr>
      <w:r>
        <w:rPr>
          <w:rFonts w:ascii="Arial" w:hAnsi="Arial" w:eastAsia="Arial"/>
          <w:b/>
          <w:sz w:val="22"/>
        </w:rPr>
        <w:t xml:space="preserve">Task line 7: </w:t>
      </w:r>
      <w:r>
        <w:rPr>
          <w:rFonts w:ascii="Arial" w:hAnsi="Arial" w:eastAsia="Arial"/>
          <w:sz w:val="22"/>
        </w:rPr>
        <w:t>Deliberately deliver personal news by leading with the part that actually includes the listener, not the title itself, making it shared./Chủ động truyền đạt tin tức cá nhân bằng cách dẫn đầu bằng phần thật sự bao gồm người nghe, không phải chính chức danh, khiến nó được chia sẻ.</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Careful, Tony, does this mean you get to correct my mistakes now, instead of the other way around?/Cẩn thận đó, Tony, vậy nghĩa là giờ anh sửa sai cho tôi, thay vì ngược lại à?</w:t>
      </w:r>
    </w:p>
    <w:p>
      <w:pPr>
        <w:keepLines/>
        <w:spacing w:line="276" w:lineRule="auto" w:after="60"/>
      </w:pPr>
      <w:r>
        <w:rPr>
          <w:rFonts w:ascii="Arial" w:hAnsi="Arial" w:eastAsia="Arial"/>
          <w:b/>
          <w:sz w:val="22"/>
        </w:rPr>
        <w:t xml:space="preserve">Tony: </w:t>
      </w:r>
      <w:r>
        <w:rPr>
          <w:rFonts w:ascii="Arial" w:hAnsi="Arial" w:eastAsia="Arial"/>
          <w:sz w:val="22"/>
        </w:rPr>
        <w:t>Only the ones you'd correct in me two years ago, nothing changes about how we work together./Chỉ những sai lầm hai bạn từng sửa cho tôi hai năm trước thôi, không gì thay đổi về cách chúng ta làm việc cùng nhau.</w:t>
      </w:r>
    </w:p>
    <w:p>
      <w:pPr>
        <w:keepLines/>
        <w:spacing w:line="276" w:lineRule="auto" w:after="60"/>
      </w:pPr>
      <w:r>
        <w:rPr>
          <w:rFonts w:ascii="Arial" w:hAnsi="Arial" w:eastAsia="Arial"/>
          <w:b/>
          <w:sz w:val="22"/>
        </w:rPr>
        <w:t>DEFUSING A PLAYFUL WORRY ABOUT NEW HIERARCHY BY NAMING THE EXACT LIMIT OF WHAT ACTUALLY CHANGES / HÓA GIẢI MỘT MỐI LO ĐÙA VUI VỀ CẤP BẬC MỚI BẰNG CÁCH NÊU TÊN GIỚI HẠN CHÍNH XÁC CỦA ĐIỀU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Tease genuinely, naming both the new power dynamic implied and the specific role reversal it playfully suggests./Trêu chọc một cách chân thực, nêu tên cả động lực quyền lực mới ngụ ý lẫn sự đảo ngược vai trò cụ thể nó đùa vui gợi ý.</w:t>
      </w:r>
    </w:p>
    <w:p>
      <w:pPr>
        <w:keepLines/>
        <w:spacing w:line="276" w:lineRule="auto" w:after="60"/>
      </w:pPr>
      <w:r>
        <w:rPr>
          <w:rFonts w:ascii="Arial" w:hAnsi="Arial" w:eastAsia="Arial"/>
          <w:b/>
          <w:sz w:val="22"/>
        </w:rPr>
        <w:t xml:space="preserve">Task line 2: </w:t>
      </w:r>
      <w:r>
        <w:rPr>
          <w:rFonts w:ascii="Arial" w:hAnsi="Arial" w:eastAsia="Arial"/>
          <w:sz w:val="22"/>
        </w:rPr>
        <w:t>Set the exact limit clearly, naming both the narrow scope, only the same kind of correction, and the explicit continuity of how they actually work./Đặt ra giới hạn chính xác rõ ràng, nêu tên cả phạm vi hẹp, chỉ cùng loại sửa sai, lẫn sự tiếp nối rõ ràng của cách họ thật sự làm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defusing a playful worry about new hierarchy by naming the exact limit of what actually changes genuinely reassures without dismissing the real, underlying question./Nhận diện rằng việc hóa giải một mối lo đùa vui về cấp bậc mới bằng cách nêu tên giới hạn chính xác của điều thật sự thay đổi thật sự trấn an mà không bác bỏ câu hỏi nền tảng,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named limit as the exact promise that will actually keep today's working relationship genuinely unchanged in practice./Ghi nhận giới hạn đã nêu tên này là lời hứa chính xác thật sự sẽ giữ cho mối quan hệ làm việc hôm nay thật sự không đổi trong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Duy framing this exact worry as a joke, rather than a serious concern, reflects genuine, established comfort in a relationship two years in the making./Nhận diện rằng Duy định khung đúng mối lo này như một trò đùa, thay vì một mối quan ngại nghiêm túc, phản ánh sự thoải mái chân thực, đã được thiết lập trong một mối quan hệ hai năm hình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limit will directly become the honest answer Tony actually gives Chi's next, more sincere question./Nhận diện rằng giới hạn đã nêu tên chính xác này sẽ trực tiếp trở thành câu trả lời trung thực Tony thật sự đưa ra cho câu hỏi chân thành hơn tiếp theo của Chi.</w:t>
      </w:r>
    </w:p>
    <w:p>
      <w:pPr>
        <w:keepLines/>
        <w:spacing w:line="276" w:lineRule="auto" w:after="60"/>
      </w:pPr>
      <w:r>
        <w:rPr>
          <w:rFonts w:ascii="Arial" w:hAnsi="Arial" w:eastAsia="Arial"/>
          <w:b/>
          <w:sz w:val="22"/>
        </w:rPr>
        <w:t xml:space="preserve">Task line 7: </w:t>
      </w:r>
      <w:r>
        <w:rPr>
          <w:rFonts w:ascii="Arial" w:hAnsi="Arial" w:eastAsia="Arial"/>
          <w:sz w:val="22"/>
        </w:rPr>
        <w:t>Deliberately defuse a playful worry about new hierarchy by naming the exact limit of what actually changes, reassuring genuinely./Chủ động hóa giải một mối lo đùa vui về cấp bậc mới bằng cách nêu tên giới hạn chính xác của điều thật sự thay đổi, trấn an một cách chân thực.</w:t>
      </w:r>
    </w:p>
    <w:p>
      <w:pPr>
        <w:keepLines/>
        <w:spacing w:line="276" w:lineRule="auto" w:after="60"/>
      </w:pPr>
      <w:r>
        <w:rPr>
          <w:rFonts w:ascii="Arial" w:hAnsi="Arial" w:eastAsia="Arial"/>
          <w:b/>
          <w:sz w:val="22"/>
        </w:rPr>
        <w:t xml:space="preserve">Export-Import Officer: </w:t>
      </w:r>
      <w:r>
        <w:rPr>
          <w:rFonts w:ascii="Arial" w:hAnsi="Arial" w:eastAsia="Arial"/>
          <w:sz w:val="22"/>
        </w:rPr>
        <w:t>Still just Tony, or do we need a new title for you now?/Vẫn gọi Tony thôi, hay giờ tụi em cần một chức danh mới cho anh?</w:t>
      </w:r>
    </w:p>
    <w:p>
      <w:pPr>
        <w:keepLines/>
        <w:spacing w:line="276" w:lineRule="auto" w:after="60"/>
      </w:pPr>
      <w:r>
        <w:rPr>
          <w:rFonts w:ascii="Arial" w:hAnsi="Arial" w:eastAsia="Arial"/>
          <w:b/>
          <w:sz w:val="22"/>
        </w:rPr>
        <w:t xml:space="preserve">Tony: </w:t>
      </w:r>
      <w:r>
        <w:rPr>
          <w:rFonts w:ascii="Arial" w:hAnsi="Arial" w:eastAsia="Arial"/>
          <w:sz w:val="22"/>
        </w:rPr>
        <w:t>Still just Tony, that part I'm never changing, whatever the title on the door says./Vẫn chỉ Tony thôi, phần đó tôi sẽ không bao giờ đổi, dù chức danh trên cửa có ghi gì.</w:t>
      </w:r>
    </w:p>
    <w:p>
      <w:pPr>
        <w:keepLines/>
        <w:spacing w:line="276" w:lineRule="auto" w:after="60"/>
      </w:pPr>
      <w:r>
        <w:rPr>
          <w:rFonts w:ascii="Arial" w:hAnsi="Arial" w:eastAsia="Arial"/>
          <w:b/>
          <w:sz w:val="22"/>
        </w:rPr>
        <w:t>NAMING THE ONE THING THAT WILL DELIBERATELY NEVER CHANGE, EVEN AS EVERYTHING FORMAL AROUND IT ACTUALLY DOES / NÊU TÊN MỘT ĐIỀU CÓ CHỦ ĐÍCH SẼ KHÔNG BAO GIỜ THAY ĐỔI, NGAY CẢ KHI MỌI THỨ CHÍNH THỨC XUNG QUANH NÓ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new formal title should actually change something as small as how they address him./Hỏi một câu hỏi thực sự thực tế, kiểm tra liệu một chức danh chính thức mới có nên thật sự thay đổi điều nhỏ như cách họ gọi anh không.</w:t>
      </w:r>
    </w:p>
    <w:p>
      <w:pPr>
        <w:keepLines/>
        <w:spacing w:line="276" w:lineRule="auto" w:after="60"/>
      </w:pPr>
      <w:r>
        <w:rPr>
          <w:rFonts w:ascii="Arial" w:hAnsi="Arial" w:eastAsia="Arial"/>
          <w:b/>
          <w:sz w:val="22"/>
        </w:rPr>
        <w:t xml:space="preserve">Task line 2: </w:t>
      </w:r>
      <w:r>
        <w:rPr>
          <w:rFonts w:ascii="Arial" w:hAnsi="Arial" w:eastAsia="Arial"/>
          <w:sz w:val="22"/>
        </w:rPr>
        <w:t>Commit to permanence explicitly, naming both the specific, unchanging address and the deliberate contrast with whatever the door actually says./Cam kết sự vĩnh viễn rõ ràng, nêu tên cả cách xưng hô cụ thể, không đổi lẫn sự tương phản có chủ đích với bất cứ điều gì cửa thật sự ghi.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thing that will deliberately never change, even as everything formal around it actually does, genuinely protects the real relationship from being quietly redefined by a new title./Nhận diện rằng việc nêu tên một điều có chủ đích sẽ không bao giờ thay đổi, ngay cả khi mọi thứ chính thức xung quanh nó thật sự thay đổi, thật sự bảo vệ mối quan hệ thật sự khỏi bị âm thầm định nghĩa lại bởi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permanence as the honest, human promise underneath an otherwise entirely formal, structural announcement./Ghi nhận sự vĩnh viễn đã nêu tên này là lời hứa trung thực, mang tính con người bên dưới một thông báo mặt khác hoàn toàn chính thức,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question, half-joking, reflects genuine, underlying care about whether today's news will actually change the relationship itself./Nhận diện rằng Chi hỏi đúng câu hỏi này, nửa đùa nửa thật, phản ánh sự quan tâm nền tảng, chân thực về việc liệu tin tức hôm nay có thật sự thay đổi chính mối quan hệ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permanence will directly shape the tone of every remaining conversation the three of them have from now on./Nhận diện rằng sự vĩnh viễn đã nêu tên chính xác này sẽ trực tiếp định hình tông giọng của mọi cuộc trò chuyện còn lại cả ba người có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thing that will deliberately never change, even as everything formal around it actually does, protecting the real relationship./Chủ động nêu tên một điều có chủ đích sẽ không bao giờ thay đổi, ngay cả khi mọi thứ chính thức xung quanh nó thật sự thay đổi, bảo vệ mối quan hệ thật sự.</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Seriously though, does anything actually change about who reports what to whom, starting Monday?/Nghiêm túc thì, có điều gì thực sự thay đổi về ai báo cáo gì cho ai không, bắt đầu từ thứ Hai?</w:t>
      </w:r>
    </w:p>
    <w:p>
      <w:pPr>
        <w:keepLines/>
        <w:spacing w:line="276" w:lineRule="auto" w:after="60"/>
      </w:pPr>
      <w:r>
        <w:rPr>
          <w:rFonts w:ascii="Arial" w:hAnsi="Arial" w:eastAsia="Arial"/>
          <w:b/>
          <w:sz w:val="22"/>
        </w:rPr>
        <w:t xml:space="preserve">Tony: </w:t>
      </w:r>
      <w:r>
        <w:rPr>
          <w:rFonts w:ascii="Arial" w:hAnsi="Arial" w:eastAsia="Arial"/>
          <w:sz w:val="22"/>
        </w:rPr>
        <w:t>Only on paper, weekly reporting now goes through me formally, but day-to-day, we still figure things out together the way we always have./Chỉ trên giấy tờ thôi, báo cáo hàng tuần giờ đi qua tôi chính thức, nhưng ngày qua ngày, bọn mình vẫn cùng nhau tìm ra cách giải quyết như vẫn luôn vậy.</w:t>
      </w:r>
    </w:p>
    <w:p>
      <w:pPr>
        <w:keepLines/>
        <w:spacing w:line="276" w:lineRule="auto" w:after="60"/>
      </w:pPr>
      <w:r>
        <w:rPr>
          <w:rFonts w:ascii="Arial" w:hAnsi="Arial" w:eastAsia="Arial"/>
          <w:b/>
          <w:sz w:val="22"/>
        </w:rPr>
        <w:t>DISTINGUISHING A REAL FORMAL CHANGE FROM THE ACTUAL, UNCHANGED DAY-TO-DAY WORKING RELATIONSHIP / PHÂN BIỆT MỘT SỰ THAY ĐỔI CHÍNH THỨC THẬT SỰ KHỎI MỐI QUAN HỆ LÀM VIỆC NGÀY QUA NGÀY THẬT SỰ, KHÔNG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serious question, checking specifically whether reporting structure will actually change starting immediately./Hỏi một câu hỏi thực sự nghiêm túc, kiểm tra cụ thể liệu cấu trúc báo cáo có thật sự thay đổi bắt đầu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change honestly, naming both the specific formal shift, reporting lines, and the explicit continuity of daily collaboration./Phân biệt sự thay đổi thật sự trung thực, nêu tên cả sự chuyển dịch chính thức cụ thể, tuyến báo cáo, lẫn sự tiếp nối rõ ràng của sự hợp tác hàng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formal change from the actual, unchanged day-to-day working relationship genuinely gives Duy an honest, complete answer rather than a reassuring but incomplete one./Nhận diện rằng việc phân biệt một sự thay đổi chính thức thật sự khỏi mối quan hệ làm việc ngày qua ngày thật sự, không đổi thật sự mang lại cho Duy một câu trả lời trung thực, trọn vẹn thay vì một câu trả lời trấn an nhưng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clarity that will actually prevent any future confusion about what genuinely changed today./Ghi nhận sự phân biệt trung thực này là sự rõ ràng chính xác thật sự sẽ ngăn bất kỳ sự nhầm lẫn tương lai nào về điều thật sự đã thay đổi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Monday specifically, not just "eventually," reflects genuine, practical concern about the actual mechanics of tomorrow's work./Nhận diện rằng Duy hỏi cụ thể về thứ Hai, không chỉ "cuối cùng," phản ánh sự quan tâm thực tế, chân thực đến cơ chế thật sự của công việc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become the foundation Tony actually builds tomorrow's handoff planning on with both colleagues./Nhận diện rằng sự phân biệt trung thực chính xác này sẽ trực tiếp trở thành nền tảng Tony thật sự xây dựng kế hoạch bàn giao ngày mai trên đó cùng cả hai đồng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formal change from the actual, unchanged day-to-day working relationship, giving an honest, complete answer./Chủ động phân biệt một sự thay đổi chính thức thật sự khỏi mối quan hệ làm việc ngày qua ngày thật sự, không đổi, mang lại một câu trả lời trung thực,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Honestly, Tony, we're genuinely proud of you, not just teasing anymore, this is real./Thật lòng, Tony, tụi em thực sự tự hào về anh, không còn trêu chọc nữa, điều này là thật.</w:t>
      </w:r>
    </w:p>
    <w:p>
      <w:pPr>
        <w:keepLines/>
        <w:spacing w:line="276" w:lineRule="auto" w:after="60"/>
      </w:pPr>
      <w:r>
        <w:rPr>
          <w:rFonts w:ascii="Arial" w:hAnsi="Arial" w:eastAsia="Arial"/>
          <w:b/>
          <w:sz w:val="22"/>
        </w:rPr>
        <w:t xml:space="preserve">Tony: </w:t>
      </w:r>
      <w:r>
        <w:rPr>
          <w:rFonts w:ascii="Arial" w:hAnsi="Arial" w:eastAsia="Arial"/>
          <w:sz w:val="22"/>
        </w:rPr>
        <w:t>That actually means more to me than James's approval this morning did, I mean that honestly./Điều đó thực ra có ý nghĩa với tôi hơn cả sự chấp thuận của James sáng nay, tôi nói thật lòng.</w:t>
      </w:r>
    </w:p>
    <w:p>
      <w:pPr>
        <w:keepLines/>
        <w:spacing w:line="276" w:lineRule="auto" w:after="60"/>
      </w:pPr>
      <w:r>
        <w:rPr>
          <w:rFonts w:ascii="Arial" w:hAnsi="Arial" w:eastAsia="Arial"/>
          <w:b/>
          <w:sz w:val="22"/>
        </w:rPr>
        <w:t>RECEIVING GENUINE PRIDE FROM PEERS AS SOMETHING THAT ACTUALLY OUTWEIGHS FORMAL APPROVAL FROM ABOVE / NHẬN LÒNG TỰ HÀO CHÂN THỰC TỪ ĐỒNG NGHIỆP NHƯ ĐIỀU THẬT SỰ VƯỢT TRỘI SỰ CHẤP THUẬN CHÍNH THỨC TỪ CẤP TRÊN</w:t>
      </w:r>
    </w:p>
    <w:p>
      <w:pPr>
        <w:keepLines/>
        <w:spacing w:line="276" w:lineRule="auto" w:after="60"/>
      </w:pPr>
      <w:r>
        <w:rPr>
          <w:rFonts w:ascii="Arial" w:hAnsi="Arial" w:eastAsia="Arial"/>
          <w:b/>
          <w:sz w:val="22"/>
        </w:rPr>
        <w:t xml:space="preserve">Task line 1: </w:t>
      </w:r>
      <w:r>
        <w:rPr>
          <w:rFonts w:ascii="Arial" w:hAnsi="Arial" w:eastAsia="Arial"/>
          <w:sz w:val="22"/>
        </w:rPr>
        <w:t>Shift from teasing to sincerity explicitly, naming both the exact emotional shift and the genuine pride actually being expressed now./Chuyển từ trêu chọc sang chân thành rõ ràng, nêu tên cả sự chuyển đổi cảm xúc chính xác lẫn lòng tự hào chân thực thật sự đang được thể hiện bây giờ.</w:t>
      </w:r>
    </w:p>
    <w:p>
      <w:pPr>
        <w:keepLines/>
        <w:spacing w:line="276" w:lineRule="auto" w:after="60"/>
      </w:pPr>
      <w:r>
        <w:rPr>
          <w:rFonts w:ascii="Arial" w:hAnsi="Arial" w:eastAsia="Arial"/>
          <w:b/>
          <w:sz w:val="22"/>
        </w:rPr>
        <w:t xml:space="preserve">Task line 2: </w:t>
      </w:r>
      <w:r>
        <w:rPr>
          <w:rFonts w:ascii="Arial" w:hAnsi="Arial" w:eastAsia="Arial"/>
          <w:sz w:val="22"/>
        </w:rPr>
        <w:t>Receive the sincerity honestly, naming both the surprising comparison and the genuine weight it actually carries over formal approval./Nhận sự chân thành một cách trung thực, nêu tên cả sự so sánh bất ngờ lẫn trọng lượng chân thực thật sự nó mang theo hơn cả sự chấp thuận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pride from peers as something that actually outweighs formal approval from above genuinely reveals what this whole two-year journey was actually for, underneath the title./Nhận diện rằng việc nhận lòng tự hào chân thực từ đồng nghiệp như điều thật sự vượt trội sự chấp thuận chính thức từ cấp trên thật sự tiết lộ điều cả hành trình hai năm này thật sự là vì, bên dưới chức danh.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pride as the honest, human proof underneath an otherwise entirely professional, structural announcement day./Ghi nhận lòng tự hào chân thực này là bằng chứng trung thực, mang tính con người bên dưới một ngày thông báo mặt khác hoàn toàn chuyên nghiệp,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shift explicitly, not teasing anymore, reflects genuine emotional honesty rare in a relationship built mostly around technical work./Nhận diện rằng Chi nêu tên sự chuyển đổi rõ ràng, không còn trêu chọc nữa, phản ánh sự trung thực cảm xúc chân thực hiếm có trong một mối quan hệ được xây chủ yếu quanh công việc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pride will directly become part of the story Tony actually tells Linh tonight about what today really meant./Nhận diện rằng lòng tự hào chân thực chính xác này sẽ trực tiếp trở thành một phần của câu chuyện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pride from peers as something that actually outweighs formal approval from above, valuing it honestly./Chủ động nhận lòng tự hào chân thực từ đồng nghiệp như điều thật sự vượt trội sự chấp thuận chính thức từ cấp trên, coi trọng nó một cách trung thực.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request, actually, can I be the one to tell Mai and the Cambodia team, since I work with them most directly?/Thực ra, một yêu cầu, tôi có thể là người báo cho Mai và đội Campuchia không, vì tôi làm việc trực tiếp nhất với họ?</w:t>
      </w:r>
    </w:p>
    <w:p>
      <w:pPr>
        <w:keepLines/>
        <w:spacing w:line="276" w:lineRule="auto" w:after="60"/>
      </w:pPr>
      <w:r>
        <w:rPr>
          <w:rFonts w:ascii="Arial" w:hAnsi="Arial" w:eastAsia="Arial"/>
          <w:b/>
          <w:sz w:val="22"/>
        </w:rPr>
        <w:t xml:space="preserve">Tony: </w:t>
      </w:r>
      <w:r>
        <w:rPr>
          <w:rFonts w:ascii="Arial" w:hAnsi="Arial" w:eastAsia="Arial"/>
          <w:sz w:val="22"/>
        </w:rPr>
        <w:t>Absolutely, go ahead, you knowing them best matters more than me delivering the news myself./Chắc chắn rồi, cứ làm đi, việc em biết họ rõ nhất quan trọng hơn việc tôi tự truyền đạt tin tức.</w:t>
      </w:r>
    </w:p>
    <w:p>
      <w:pPr>
        <w:keepLines/>
        <w:spacing w:line="276" w:lineRule="auto" w:after="60"/>
      </w:pPr>
      <w:r>
        <w:rPr>
          <w:rFonts w:ascii="Arial" w:hAnsi="Arial" w:eastAsia="Arial"/>
          <w:b/>
          <w:sz w:val="22"/>
        </w:rPr>
        <w:t>LETTING THE COLLEAGUE WITH THE CLOSEST RELATIONSHIP DELIVER NEWS TO A THIRD TEAM, RATHER THAN KEEPING THE ANNOUNCEMENT FOR ONESELF /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Task line 1: </w:t>
      </w:r>
      <w:r>
        <w:rPr>
          <w:rFonts w:ascii="Arial" w:hAnsi="Arial" w:eastAsia="Arial"/>
          <w:sz w:val="22"/>
        </w:rPr>
        <w:t>Request the delivery role directly, naming both the specific team, Mai and Cambodia, and the honest reason, closest working relationship./Yêu cầu vai trò truyền đạt trực tiếp, nêu tên cả đội cụ thể, Mai và Campuchia, lẫn lý do trung thực, mối quan hệ làm việc gần gũi nhất.</w:t>
      </w:r>
    </w:p>
    <w:p>
      <w:pPr>
        <w:keepLines/>
        <w:spacing w:line="276" w:lineRule="auto" w:after="60"/>
      </w:pPr>
      <w:r>
        <w:rPr>
          <w:rFonts w:ascii="Arial" w:hAnsi="Arial" w:eastAsia="Arial"/>
          <w:b/>
          <w:sz w:val="22"/>
        </w:rPr>
        <w:t xml:space="preserve">Task line 2: </w:t>
      </w:r>
      <w:r>
        <w:rPr>
          <w:rFonts w:ascii="Arial" w:hAnsi="Arial" w:eastAsia="Arial"/>
          <w:sz w:val="22"/>
        </w:rPr>
        <w:t>Grant the request immediately, naming both genuine enthusiasm and the explicit reason, relationship over ceremony, behind granting it./Chấp thuận yêu cầu ngay lập tức, nêu tên cả sự nhiệt tình chân thực lẫn lý do rõ ràng, mối quan hệ hơn nghi lễ, đằng sau việc chấp thuận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the colleague with the closest relationship deliver news to a third team, rather than keeping the announcement for oneself, genuinely proves the earlier condition about Chi and Duy was never just words./Nhận diện rằng việc để đồng nghiệp có mối quan hệ gần gũi nhất truyền đạt tin tức cho một đội thứ ba, thay vì giữ thông báo cho riêng mình, thật sự chứng minh điều kiện trước đó về Chi và Duy chưa bao giờ chỉ là lời nói.</w:t>
      </w:r>
    </w:p>
    <w:p>
      <w:pPr>
        <w:keepLines/>
        <w:spacing w:line="276" w:lineRule="auto" w:after="60"/>
      </w:pPr>
      <w:r>
        <w:rPr>
          <w:rFonts w:ascii="Arial" w:hAnsi="Arial" w:eastAsia="Arial"/>
          <w:b/>
          <w:sz w:val="22"/>
        </w:rPr>
        <w:t xml:space="preserve">Task line 4: </w:t>
      </w:r>
      <w:r>
        <w:rPr>
          <w:rFonts w:ascii="Arial" w:hAnsi="Arial" w:eastAsia="Arial"/>
          <w:sz w:val="22"/>
        </w:rPr>
        <w:t>Record this delegated announcement as the exact first practical exercise of Tony's new authority, used to give something away, not claim it./Ghi nhận thông báo được ủy quyền này là bài thực hành đầu tiên chính xác của quyền hạn mới của Tony, được dùng để trao đi điều gì đó, không phải để giành lấy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Tony would deliver it himself, reflects genuine understanding of whose relationship with Mai's team actually runs deepest./Nhận diện rằng Duy hỏi đúng câu hỏi này, thay vì giả định Tony sẽ tự truyền đạt, phản ánh sự thấu hiểu chân thực về mối quan hệ của ai với đội của Mai thật sự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delegated announcement will directly shape how naturally authority actually gets shared throughout Tony's entire time as Manager./Nhận diện rằng thông báo được ủy quyền chính xác này sẽ trực tiếp định hình mức độ tự nhiên quyền hạn thật sự được chia sẻ xuyên suốt cả thời gian của Tony với tư cách Manager.</w:t>
      </w:r>
    </w:p>
    <w:p>
      <w:pPr>
        <w:keepLines/>
        <w:spacing w:line="276" w:lineRule="auto" w:after="60"/>
      </w:pPr>
      <w:r>
        <w:rPr>
          <w:rFonts w:ascii="Arial" w:hAnsi="Arial" w:eastAsia="Arial"/>
          <w:b/>
          <w:sz w:val="22"/>
        </w:rPr>
        <w:t xml:space="preserve">Task line 7: </w:t>
      </w:r>
      <w:r>
        <w:rPr>
          <w:rFonts w:ascii="Arial" w:hAnsi="Arial" w:eastAsia="Arial"/>
          <w:sz w:val="22"/>
        </w:rPr>
        <w:t>Deliberately let the colleague with the closest relationship deliver news to a third team, rather than keeping the announcement for oneself./Chủ động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Tony: </w:t>
      </w:r>
      <w:r>
        <w:rPr>
          <w:rFonts w:ascii="Arial" w:hAnsi="Arial" w:eastAsia="Arial"/>
          <w:sz w:val="22"/>
        </w:rPr>
        <w:t>Today closes with a title shared the moment it was announced, one joke, one real reassurance, and pride that actually mattered more than the approval that made it official./Hôm nay khép lại với một chức danh được chia sẻ ngay khoảnh khắc nó được công bố, một trò đùa, một sự trấn an thật, và niềm tự hào thật sự quan trọng hơn cả sự chấp thuận đã khiến nó chính thức.</w:t>
      </w:r>
    </w:p>
    <w:p>
      <w:pPr>
        <w:pStyle w:val="Heading2"/>
      </w:pPr>
      <w:r>
        <w:rPr>
          <w:rFonts w:ascii="Arial" w:hAnsi="Arial" w:eastAsia="Arial"/>
          <w:b/>
          <w:sz w:val="26"/>
        </w:rPr>
        <w:t>NGÀY 5: Giờ làm việc — bàn giao bàn chuyên viên và tổng hợp toàn bộ Giai đoạn 1</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Now that it's official, who actually takes over the daily specialist work, me, Chi, or split between us?/Giờ khi đã chính thức, ai thực sự sẽ tiếp quản công việc chuyên viên hàng ngày, tôi, Chi, hay chia giữa hai người?</w:t>
      </w:r>
    </w:p>
    <w:p>
      <w:pPr>
        <w:keepLines/>
        <w:spacing w:line="276" w:lineRule="auto" w:after="60"/>
      </w:pPr>
      <w:r>
        <w:rPr>
          <w:rFonts w:ascii="Arial" w:hAnsi="Arial" w:eastAsia="Arial"/>
          <w:b/>
          <w:sz w:val="22"/>
        </w:rPr>
        <w:t xml:space="preserve">Tony: </w:t>
      </w:r>
      <w:r>
        <w:rPr>
          <w:rFonts w:ascii="Arial" w:hAnsi="Arial" w:eastAsia="Arial"/>
          <w:sz w:val="22"/>
        </w:rPr>
        <w:t>Split, honestly, Chi keeps documents and compliance, you keep technical negotiations, that's exactly your two actual strengths./Chia, thật ra, Chi giữ chứng từ và tuân thủ, em giữ đàm phán kỹ thuật, đó chính xác là hai thế mạnh thật sự của hai bạn.</w:t>
      </w:r>
    </w:p>
    <w:p>
      <w:pPr>
        <w:keepLines/>
        <w:spacing w:line="276" w:lineRule="auto" w:after="60"/>
      </w:pPr>
      <w:r>
        <w:rPr>
          <w:rFonts w:ascii="Arial" w:hAnsi="Arial" w:eastAsia="Arial"/>
          <w:b/>
          <w:sz w:val="22"/>
        </w:rPr>
        <w:t>SPLITTING A HANDOFF ALONG EACH COLLEAGUE'S ACTUAL, ALREADY-PROVEN STRENGTH RATHER THAN AN ARBITRARY DIVISION / CHIA MỘT LẦN BÀN GIAO THEO THẾ MẠNH THẬT SỰ, ĐÃ ĐƯỢC CHỨNG MINH CỦA MỖI ĐỒNG NGHIỆP THAY VÌ MỘT SỰ PHÂN CHIA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how specialist desk work should actually be divided now that Tony has moved on./Hỏi một câu hỏi thực sự thực tế, kiểm tra trực tiếp công việc bàn chuyên viên nên thật sự được chia thế nào giờ khi Tony đã chuyển vai trò.</w:t>
      </w:r>
    </w:p>
    <w:p>
      <w:pPr>
        <w:keepLines/>
        <w:spacing w:line="276" w:lineRule="auto" w:after="60"/>
      </w:pPr>
      <w:r>
        <w:rPr>
          <w:rFonts w:ascii="Arial" w:hAnsi="Arial" w:eastAsia="Arial"/>
          <w:b/>
          <w:sz w:val="22"/>
        </w:rPr>
        <w:t xml:space="preserve">Task line 2: </w:t>
      </w:r>
      <w:r>
        <w:rPr>
          <w:rFonts w:ascii="Arial" w:hAnsi="Arial" w:eastAsia="Arial"/>
          <w:sz w:val="22"/>
        </w:rPr>
        <w:t>Propose the split immediately, naming both colleagues' exact domains and the honest reason, their own proven strengths./Đề xuất sự phân chia ngay lập tức, nêu tên cả lĩnh vực chính xác của mỗi đồng nghiệp lẫn lý do trung thực, thế mạnh đã được chứng minh của chính họ.</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handoff along each colleague's actual, already-proven strength, rather than an arbitrary division, genuinely sets both of them up to actually succeed, not just divide the workload evenly./Nhận diện rằng việc chia một lần bàn giao theo thế mạnh thật sự, đã được chứng minh của mỗi đồng nghiệp, thay vì một sự phân chia tùy tiện, thật sự đặt cả hai người vào vị trí thật sự thành công, không chỉ chia đều khối lượng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proven-strength split as the exact structure that will actually make today's handoff genuinely sustainable, not just convenient./Ghi nhận sự phân chia theo thế mạnh đã chứng minh này là cấu trúc chính xác thật sự sẽ khiến lần bàn giao hôm nay thật sự bền vững, không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an answer, reflects genuine respect for a decision that actually affects both his and Chi's daily work./Nhận diện rằng Duy hỏi đúng câu hỏi này, thay vì giả định một câu trả lời, phản ánh sự tôn trọng chân thực đối với một quyết định thật sự ảnh hưởng đến công việc hàng ngày của cả anh và Chi.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proven-strength split will directly determine how smoothly the specialist desk actually continues functioning starting Monday./Nhận diện rằng sự phân chia theo thế mạnh đã chứng minh chính xác này sẽ trực tiếp quyết định mức độ suôn sẻ bàn chuyên viên thật sự tiếp tục hoạt động bắt đầu từ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split a handoff along each colleague's actual, already-proven strength rather than an arbitrary division, setting both up to succeed./Chủ động chia một lần bàn giao theo thế mạnh thật sự, đã được chứng minh của mỗi đồng nghiệp thay vì một sự phân chia tùy tiện, đặt cả hai vào vị trí thành công.</w:t>
      </w:r>
    </w:p>
    <w:p>
      <w:pPr>
        <w:keepLines/>
        <w:spacing w:line="276" w:lineRule="auto" w:after="60"/>
      </w:pPr>
      <w:r>
        <w:rPr>
          <w:rFonts w:ascii="Arial" w:hAnsi="Arial" w:eastAsia="Arial"/>
          <w:b/>
          <w:sz w:val="22"/>
        </w:rPr>
        <w:t xml:space="preserve">Export-Import Officer: </w:t>
      </w:r>
      <w:r>
        <w:rPr>
          <w:rFonts w:ascii="Arial" w:hAnsi="Arial" w:eastAsia="Arial"/>
          <w:sz w:val="22"/>
        </w:rPr>
        <w:t>That actually works, but who do we go to for the cases that don't fit neatly into either category?/Cách đó thực sự hiệu quả, nhưng bọn em nên tìm ai cho những trường hợp không khớp gọn gàng vào loại nào?</w:t>
      </w:r>
    </w:p>
    <w:p>
      <w:pPr>
        <w:keepLines/>
        <w:spacing w:line="276" w:lineRule="auto" w:after="60"/>
      </w:pPr>
      <w:r>
        <w:rPr>
          <w:rFonts w:ascii="Arial" w:hAnsi="Arial" w:eastAsia="Arial"/>
          <w:b/>
          <w:sz w:val="22"/>
        </w:rPr>
        <w:t xml:space="preserve">Tony: </w:t>
      </w:r>
      <w:r>
        <w:rPr>
          <w:rFonts w:ascii="Arial" w:hAnsi="Arial" w:eastAsia="Arial"/>
          <w:sz w:val="22"/>
        </w:rPr>
        <w:t>Me, still, that's exactly what Manager actually means now, not doing the desk work, but staying reachable for the cases nobody's built a playbook for yet./Vẫn là tôi, đó chính xác là điều Manager thật sự có nghĩa bây giờ, không phải làm công việc bàn chuyên viên, mà là vẫn có thể liên hệ được cho những trường hợp chưa ai xây sổ tay cho.</w:t>
      </w:r>
    </w:p>
    <w:p>
      <w:pPr>
        <w:keepLines/>
        <w:spacing w:line="276" w:lineRule="auto" w:after="60"/>
      </w:pPr>
      <w:r>
        <w:rPr>
          <w:rFonts w:ascii="Arial" w:hAnsi="Arial" w:eastAsia="Arial"/>
          <w:b/>
          <w:sz w:val="22"/>
        </w:rPr>
        <w:t>DEFINING WHAT A NEW MANAGEMENT ROLE ACTUALLY MEANS IN PRACTICE, THROUGH A CONCRETE EDGE CASE, NOT AN ABSTRACT JOB DESCRIPTION / ĐỊNH NGHĨA ĐIỀU MỘT VAI TRÒ QUẢN LÝ MỚI THẬT SỰ CÓ NGHĨA TRONG THỰC TẾ, QUA MỘT TRƯỜNG HỢP RANH GIỚI CỤ THỂ, KHÔNG PHẢI MỘT MÔ TẢ CÔNG VIỆC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what actually happens to cases that fall outside either colleague's newly assigned domain./Hỏi một câu hỏi thực sự kỹ lưỡng, kiểm tra điều gì thật sự xảy ra với các trường hợp nằm ngoài lĩnh vực vừa được giao của mỗi đồng nghiệp.</w:t>
      </w:r>
    </w:p>
    <w:p>
      <w:pPr>
        <w:keepLines/>
        <w:spacing w:line="276" w:lineRule="auto" w:after="60"/>
      </w:pPr>
      <w:r>
        <w:rPr>
          <w:rFonts w:ascii="Arial" w:hAnsi="Arial" w:eastAsia="Arial"/>
          <w:b/>
          <w:sz w:val="22"/>
        </w:rPr>
        <w:t xml:space="preserve">Task line 2: </w:t>
      </w:r>
      <w:r>
        <w:rPr>
          <w:rFonts w:ascii="Arial" w:hAnsi="Arial" w:eastAsia="Arial"/>
          <w:sz w:val="22"/>
        </w:rPr>
        <w:t>Define the new role concretely, naming both the specific answer, still Tony, and the exact function, staying reachable for the unbuilt cases./Định nghĩa vai trò mới cụ thể, nêu tên cả câu trả lời cụ thể, vẫn là Tony, lẫn chức năng chính xác, vẫn có thể liên hệ được cho các trường hợp chưa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what a new management role actually means in practice, through a concrete edge case, not an abstract job description, genuinely makes the promotion feel real and functional from day one./Nhận diện rằng việc định nghĩa điều một vai trò quản lý mới thật sự có nghĩa trong thực tế, qua một trường hợp ranh giới cụ thể, không phải một mô tả công việc trừu tượng, thật sự khiến lần thăng chức cảm thấy thật và có chức năng ngay từ ngày đầu.</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definition as the exact answer Tony will actually give anyone who asks what a Manager here genuinely does all day./Ghi nhận định nghĩa cụ thể này là câu trả lời chính xác Tony thật sự sẽ đưa ra cho bất kỳ ai hỏi một Manager ở đây thật sự làm gì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exact edge case, not a general org-chart question, reflects genuine, practical thinking about how tomorrow's actual work will unfold./Nhận diện rằng Chi hỏi về trường hợp ranh giới chính xác, không phải một câu hỏi sơ đồ tổ chức chung chung, phản ánh tư duy thực tế, chân thực về cách công việc thật sự của ngày mai sẽ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definition will directly shape the master document the three of them are about to build together next./Nhận diện rằng định nghĩa cụ thể chính xác này sẽ trực tiếp định hình tài liệu tổng hợp cả ba người sắp xây dựng cùng nhau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define what a new management role actually means in practice, through a concrete edge case, not an abstract job description, making it real./Chủ động định nghĩa điều một vai trò quản lý mới thật sự có nghĩa trong thực tế, qua một trường hợp ranh giới cụ thể, không phải một mô tả công việc trừu tượng, khiến nó thật.</w:t>
      </w:r>
    </w:p>
    <w:p>
      <w:pPr>
        <w:keepLines/>
        <w:spacing w:line="276" w:lineRule="auto" w:after="60"/>
      </w:pPr>
      <w:r>
        <w:rPr>
          <w:rFonts w:ascii="Arial" w:hAnsi="Arial" w:eastAsia="Arial"/>
          <w:b/>
          <w:sz w:val="22"/>
        </w:rPr>
        <w:t xml:space="preserve">Tony: </w:t>
      </w:r>
      <w:r>
        <w:rPr>
          <w:rFonts w:ascii="Arial" w:hAnsi="Arial" w:eastAsia="Arial"/>
          <w:sz w:val="22"/>
        </w:rPr>
        <w:t>Before I hand anything off, let's actually compile every playbook we built this year into one master index, Sokha's file, the MRO checklist, the document review list, Wei Chen's pricing framework, all of it./Trước khi tôi bàn giao bất cứ điều gì, hãy thực sự tổng hợp mọi sổ tay bọn mình đã xây năm nay thành một danh mục tổng, hồ sơ của Sokha, danh mục MRO, danh mục rà soát chứng từ, khung giá của Wei Chen, tất cả.</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actually four separate documents already, from four completely different months./Đó thực ra đã là bốn tài liệu riêng biệt rồi, từ bốn tháng hoàn toàn khác nhau.</w:t>
      </w:r>
    </w:p>
    <w:p>
      <w:pPr>
        <w:keepLines/>
        <w:spacing w:line="276" w:lineRule="auto" w:after="60"/>
      </w:pPr>
      <w:r>
        <w:rPr>
          <w:rFonts w:ascii="Arial" w:hAnsi="Arial" w:eastAsia="Arial"/>
          <w:b/>
          <w:sz w:val="22"/>
        </w:rPr>
        <w:t>PROPOSING TO COMPILE A YEAR'S SCATTERED PLAYBOOKS INTO ONE MASTER INDEX BEFORE HANDING ANYTHING OFF / ĐỀ XUẤT TỔNG HỢP CÁC SỔ TAY RẢI RÁC CỦA MỘT NĂM THÀNH MỘT DANH MỤC TỔNG TRƯỚC KHI BÀN GIAO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Propose the compilation directly, naming all four specific documents built across the year in the exact order they actually happened./Đề xuất việc tổng hợp trực tiếp, nêu tên cả bốn tài liệu cụ thể được xây dựng suốt năm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real scope explicitly, naming both the exact count, four documents, and their genuinely scattered, separate origins across months./Xác nhận phạm vi thật sự rõ ràng, nêu tên cả số đếm chính xác, bốn tài liệu, lẫn nguồn gốc thật sự rải rác, riêng biệt của chúng qua nhiều tháng.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compile a year's scattered playbooks into one master index before handing anything off genuinely turns twelve months of separate lessons into one coherent, transferable resource./Nhận diện rằng việc đề xuất tổng hợp các sổ tay rải rác của một năm thành một danh mục tổng trước khi bàn giao bất cứ điều gì thật sự biến mười hai tháng các bài học riêng biệt thành một tài nguyên mạch lạc, có thể chuyển giao.</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compilation as the exact first deliverable Tony will actually produce in his new role, before any negotiation./Ghi nhận sự tổng hợp đã đề xuất này là sản phẩm đầu tiên chính xác Tony thật sự sẽ tạo ra trong vai trò mới của anh, trước bất kỳ cuộc đàm phán nào.</w:t>
      </w:r>
    </w:p>
    <w:p>
      <w:pPr>
        <w:keepLines/>
        <w:spacing w:line="276" w:lineRule="auto" w:after="60"/>
      </w:pPr>
      <w:r>
        <w:rPr>
          <w:rFonts w:ascii="Arial" w:hAnsi="Arial" w:eastAsia="Arial"/>
          <w:b/>
          <w:sz w:val="22"/>
        </w:rPr>
        <w:t xml:space="preserve">Task line 5: </w:t>
      </w:r>
      <w:r>
        <w:rPr>
          <w:rFonts w:ascii="Arial" w:hAnsi="Arial" w:eastAsia="Arial"/>
          <w:sz w:val="22"/>
        </w:rPr>
        <w:t>Recognise that Duy counting the documents explicitly, by number, reflects genuine, sudden realisation of how much real work actually accumulated without anyone planning it that way./Nhận diện rằng Duy đếm các tài liệu rõ ràng, bằng con số, phản ánh sự nhận ra chân thực, đột ngột về mức độ công việc thật sự đã tích lũy mà không ai lên kế hoạch theo cách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proposed compilation will directly become the concrete task the three of them actually spend the rest of today completing./Nhận diện rằng sự tổng hợp đã đề xuất chính xác này sẽ trực tiếp trở thành nhiệm vụ cụ thể cả ba người thật sự dành phần còn lại của hôm nay để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compile a year's scattered playbooks into one master index before handing anything off, turning lessons into a resource./Chủ động đề xuất tổng hợp các sổ tay rải rác của một năm thành một danh mục tổng trước khi bàn giao bất cứ điều gì, biến các bài học thành một tài nguyên.</w:t>
      </w:r>
    </w:p>
    <w:p>
      <w:pPr>
        <w:keepLines/>
        <w:spacing w:line="276" w:lineRule="auto" w:after="60"/>
      </w:pPr>
      <w:r>
        <w:rPr>
          <w:rFonts w:ascii="Arial" w:hAnsi="Arial" w:eastAsia="Arial"/>
          <w:b/>
          <w:sz w:val="22"/>
        </w:rPr>
        <w:t xml:space="preserve">Export-Import Officer: </w:t>
      </w:r>
      <w:r>
        <w:rPr>
          <w:rFonts w:ascii="Arial" w:hAnsi="Arial" w:eastAsia="Arial"/>
          <w:sz w:val="22"/>
        </w:rPr>
        <w:t>Should we also note which document actually connects to which lesson, so nobody has to guess the story behind it later?/Mình có nên ghi luôn tài liệu nào thực sự kết nối với bài học nào không, để không ai phải đoán câu chuyện đằng sau nó sau này?</w:t>
      </w:r>
    </w:p>
    <w:p>
      <w:pPr>
        <w:keepLines/>
        <w:spacing w:line="276" w:lineRule="auto" w:after="60"/>
      </w:pPr>
      <w:r>
        <w:rPr>
          <w:rFonts w:ascii="Arial" w:hAnsi="Arial" w:eastAsia="Arial"/>
          <w:b/>
          <w:sz w:val="22"/>
        </w:rPr>
        <w:t xml:space="preserve">Tony: </w:t>
      </w:r>
      <w:r>
        <w:rPr>
          <w:rFonts w:ascii="Arial" w:hAnsi="Arial" w:eastAsia="Arial"/>
          <w:sz w:val="22"/>
        </w:rPr>
        <w:t>Yes, exactly, a document without its story is just a rule, with the story, it's actually a lesson someone can genuinely learn from./Có, chính xác, một tài liệu không có câu chuyện của nó chỉ là một quy tắc, có câu chuyện, nó thật sự là một bài học ai đó có thể thực sự học được từ đó.</w:t>
      </w:r>
    </w:p>
    <w:p>
      <w:pPr>
        <w:keepLines/>
        <w:spacing w:line="276" w:lineRule="auto" w:after="60"/>
      </w:pPr>
      <w:r>
        <w:rPr>
          <w:rFonts w:ascii="Arial" w:hAnsi="Arial" w:eastAsia="Arial"/>
          <w:b/>
          <w:sz w:val="22"/>
        </w:rPr>
        <w:t>KEEPING EACH PLAYBOOK ATTACHED TO ITS ORIGIN STORY RATHER THAN LETTING IT BECOME A RULE WITH NO REMEMBERED REASON / GIỮ CHO MỖI SỔ TAY GẮN LIỀN VỚI CÂU CHUYỆN NGUỒN GỐC CỦA NÓ THAY VÌ ĐỂ NÓ TRỞ THÀNH MỘT QUY TẮC KHÔNG CÓ LÝ DO ĐƯỢC NHỚ ĐẾN</w:t>
      </w:r>
    </w:p>
    <w:p>
      <w:pPr>
        <w:keepLines/>
        <w:spacing w:line="276" w:lineRule="auto" w:after="60"/>
      </w:pPr>
      <w:r>
        <w:rPr>
          <w:rFonts w:ascii="Arial" w:hAnsi="Arial" w:eastAsia="Arial"/>
          <w:b/>
          <w:sz w:val="22"/>
        </w:rPr>
        <w:t xml:space="preserve">Task line 1: </w:t>
      </w:r>
      <w:r>
        <w:rPr>
          <w:rFonts w:ascii="Arial" w:hAnsi="Arial" w:eastAsia="Arial"/>
          <w:sz w:val="22"/>
        </w:rPr>
        <w:t>Suggest a documentation improvement proactively, checking whether each document should actually be linked to its specific origin lesson./Đề xuất một sự cải thiện lập hồ sơ một cách chủ động, kiểm tra liệu mỗi tài liệu có nên thật sự được liên kết với bài học nguồn gốc cụ thể của nó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enthusiastically, distinguishing a rule with no story from a genuine lesson someone can actually learn from./Xác nhận sự cải thiện một cách nhiệt tình, phân biệt một quy tắc không có câu chuyện khỏi một bài học chân thực ai đó có thể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each playbook attached to its origin story, rather than letting it become a rule with no remembered reason, genuinely keeps the master index alive as teaching, not just procedure./Nhận diện rằng việc giữ cho mỗi sổ tay gắn liền với câu chuyện nguồn gốc của nó, thay vì để nó trở thành một quy tắc không có lý do được nhớ đến, thật sự giữ cho danh mục tổng sống động như một sự giảng dạy, không chỉ một thủ tục.</w:t>
      </w:r>
    </w:p>
    <w:p>
      <w:pPr>
        <w:keepLines/>
        <w:spacing w:line="276" w:lineRule="auto" w:after="60"/>
      </w:pPr>
      <w:r>
        <w:rPr>
          <w:rFonts w:ascii="Arial" w:hAnsi="Arial" w:eastAsia="Arial"/>
          <w:b/>
          <w:sz w:val="22"/>
        </w:rPr>
        <w:t xml:space="preserve">Task line 4: </w:t>
      </w:r>
      <w:r>
        <w:rPr>
          <w:rFonts w:ascii="Arial" w:hAnsi="Arial" w:eastAsia="Arial"/>
          <w:sz w:val="22"/>
        </w:rPr>
        <w:t>Record this story-linked structure as the exact reason the master index will actually be read, not just filed away and forgotten./Ghi nhận cấu trúc gắn liền câu chuyện này là lý do chính xác danh mục tổng thật sự sẽ được đọc, không chỉ được lưu trữ và quên lãng.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exact structural improvement reflects genuine, careful attention to how a future reader will actually experience this document./Nhận diện rằng Chi đề xuất đúng sự cải thiện cấu trúc này phản ánh sự chú ý cẩn thận, chân thực đến cách một người đọc tương lai thật sự sẽ trải nghiệm tài liệu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story-linked structure will directly determine whether the next specialist actually reads the whole index or skims past it./Nhận diện rằng cấu trúc gắn liền câu chuyện chính xác này sẽ trực tiếp quyết định liệu chuyên viên tiếp theo có thật sự đọc cả danh mục hay lướt qua nó.</w:t>
      </w:r>
    </w:p>
    <w:p>
      <w:pPr>
        <w:keepLines/>
        <w:spacing w:line="276" w:lineRule="auto" w:after="60"/>
      </w:pPr>
      <w:r>
        <w:rPr>
          <w:rFonts w:ascii="Arial" w:hAnsi="Arial" w:eastAsia="Arial"/>
          <w:b/>
          <w:sz w:val="22"/>
        </w:rPr>
        <w:t xml:space="preserve">Task line 7: </w:t>
      </w:r>
      <w:r>
        <w:rPr>
          <w:rFonts w:ascii="Arial" w:hAnsi="Arial" w:eastAsia="Arial"/>
          <w:sz w:val="22"/>
        </w:rPr>
        <w:t>Deliberately keep each playbook attached to its origin story rather than let it become a rule with no remembered reason, keeping it alive./Chủ động giữ cho mỗi sổ tay gắn liền với câu chuyện nguồn gốc của nó thay vì để nó trở thành một quy tắc không có lý do được nhớ đến, giữ cho nó sống động.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the index also include the lessons that never actually became a written document at all?/Danh mục có nên bao gồm cả những bài học chưa từng thực sự trở thành một tài liệu bằng văn bản không?</w:t>
      </w:r>
    </w:p>
    <w:p>
      <w:pPr>
        <w:keepLines/>
        <w:spacing w:line="276" w:lineRule="auto" w:after="60"/>
      </w:pPr>
      <w:r>
        <w:rPr>
          <w:rFonts w:ascii="Arial" w:hAnsi="Arial" w:eastAsia="Arial"/>
          <w:b/>
          <w:sz w:val="22"/>
        </w:rPr>
        <w:t xml:space="preserve">Tony: </w:t>
      </w:r>
      <w:r>
        <w:rPr>
          <w:rFonts w:ascii="Arial" w:hAnsi="Arial" w:eastAsia="Arial"/>
          <w:sz w:val="22"/>
        </w:rPr>
        <w:t>Yes, actually, things like reading slowly instead of skimming, or asking a driver's honest opinion, those never became documents, but they mattered just as much./Có chứ, thật ra, những thứ như đọc chậm thay vì lướt qua, hay hỏi ý kiến trung thực của một tài xế, những thứ đó chưa bao giờ trở thành tài liệu, nhưng chúng quan trọng ngang bằng.</w:t>
      </w:r>
    </w:p>
    <w:p>
      <w:pPr>
        <w:keepLines/>
        <w:spacing w:line="276" w:lineRule="auto" w:after="60"/>
      </w:pPr>
      <w:r>
        <w:rPr>
          <w:rFonts w:ascii="Arial" w:hAnsi="Arial" w:eastAsia="Arial"/>
          <w:b/>
          <w:sz w:val="22"/>
        </w:rPr>
        <w:t>INCLUDING UNDOCUMENTED, INFORMAL LESSONS ALONGSIDE FORMAL PLAYBOOKS RATHER THAN LETTING THEM QUIETLY DISAPPEAR / ĐƯA CÁC BÀI HỌC KHÔNG CHÍNH THỨC, CHƯA ĐƯỢC GHI CHÉP VÀO CẠNH CÁC SỔ TAY CHÍNH THỨC THAY VÌ ĐỂ CHÚNG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informal, undocumented lessons should actually be included alongside the formal playbooks./Hỏi một câu hỏi thực sự kỹ lưỡng, kiểm tra liệu các bài học không chính thức, chưa được ghi chép có nên thật sự được đưa vào cạnh các sổ tay chính thức không.</w:t>
      </w:r>
    </w:p>
    <w:p>
      <w:pPr>
        <w:keepLines/>
        <w:spacing w:line="276" w:lineRule="auto" w:after="60"/>
      </w:pPr>
      <w:r>
        <w:rPr>
          <w:rFonts w:ascii="Arial" w:hAnsi="Arial" w:eastAsia="Arial"/>
          <w:b/>
          <w:sz w:val="22"/>
        </w:rPr>
        <w:t xml:space="preserve">Task line 2: </w:t>
      </w:r>
      <w:r>
        <w:rPr>
          <w:rFonts w:ascii="Arial" w:hAnsi="Arial" w:eastAsia="Arial"/>
          <w:sz w:val="22"/>
        </w:rPr>
        <w:t>Include them enthusiastically, naming two specific examples, reading slowly and asking honest opinions, that never became formal documents./Đưa chúng vào một cách nhiệt tình, nêu tên hai ví dụ cụ thể, đọc chậm và hỏi ý kiến trung thực, chưa bao giờ trở thành tài liệu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undocumented, informal lessons alongside formal playbooks, rather than letting them quietly disappear, genuinely honours the whole real education, not just the parts that happened to produce paperwork./Nhận diện rằng việc đưa các bài học không chính thức, chưa được ghi chép vào cạnh các sổ tay chính thức, thay vì để chúng âm thầm biến mất, thật sự tôn vinh toàn bộ nền giáo dục thật sự, không chỉ những phần tình cờ tạo ra giấy tờ.</w:t>
      </w:r>
    </w:p>
    <w:p>
      <w:pPr>
        <w:keepLines/>
        <w:spacing w:line="276" w:lineRule="auto" w:after="60"/>
      </w:pPr>
      <w:r>
        <w:rPr>
          <w:rFonts w:ascii="Arial" w:hAnsi="Arial" w:eastAsia="Arial"/>
          <w:b/>
          <w:sz w:val="22"/>
        </w:rPr>
        <w:t xml:space="preserve">Task line 4: </w:t>
      </w:r>
      <w:r>
        <w:rPr>
          <w:rFonts w:ascii="Arial" w:hAnsi="Arial" w:eastAsia="Arial"/>
          <w:sz w:val="22"/>
        </w:rPr>
        <w:t>Record this expanded inclusion as the honest, complete version of the index, one that actually reflects the full two-year journey, not just its outputs./Ghi nhận sự đưa vào mở rộng này là phiên bản trung thực, trọn vẹn của danh mục, một phiên bản thật sự phản ánh cả hành trình hai năm, không chỉ các sản phẩm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expansion reflects genuine understanding that the most important lessons don't always leave behind a document./Nhận diện rằng Duy đề xuất đúng sự mở rộng này phản ánh sự thấu hiểu chân thực rằng những bài học quan trọng nhất không phải lúc nào cũng để lại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inclusion will directly become part of the closing reflection Tony actually writes alone tonight./Nhận diện rằng sự đưa vào mở rộng chính xác này sẽ trực tiếp trở thành một phần của sự phản tư khép lại Tony thật sự viết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include undocumented, informal lessons alongside formal playbooks rather than let them quietly disappear, honouring the whole education./Chủ động đưa các bài học không chính thức, chưa được ghi chép vào cạnh các sổ tay chính thức thay vì để chúng âm thầm biến mất, tôn vinh toàn bộ nền giáo dục.</w:t>
      </w:r>
    </w:p>
    <w:p>
      <w:pPr>
        <w:keepLines/>
        <w:spacing w:line="276" w:lineRule="auto" w:after="60"/>
      </w:pPr>
      <w:r>
        <w:rPr>
          <w:rFonts w:ascii="Arial" w:hAnsi="Arial" w:eastAsia="Arial"/>
          <w:b/>
          <w:sz w:val="22"/>
        </w:rPr>
        <w:t xml:space="preserve">Export-Import Officer: </w:t>
      </w:r>
      <w:r>
        <w:rPr>
          <w:rFonts w:ascii="Arial" w:hAnsi="Arial" w:eastAsia="Arial"/>
          <w:sz w:val="22"/>
        </w:rPr>
        <w:t>Should we date the index too, so future readers know exactly how old each entry actually is?/Mình có nên ghi cả ngày tháng cho danh mục không, để người đọc tương lai biết chính xác mỗi mục thực sự cũ đến mức nào?</w:t>
      </w:r>
    </w:p>
    <w:p>
      <w:pPr>
        <w:keepLines/>
        <w:spacing w:line="276" w:lineRule="auto" w:after="60"/>
      </w:pPr>
      <w:r>
        <w:rPr>
          <w:rFonts w:ascii="Arial" w:hAnsi="Arial" w:eastAsia="Arial"/>
          <w:b/>
          <w:sz w:val="22"/>
        </w:rPr>
        <w:t xml:space="preserve">Tony: </w:t>
      </w:r>
      <w:r>
        <w:rPr>
          <w:rFonts w:ascii="Arial" w:hAnsi="Arial" w:eastAsia="Arial"/>
          <w:sz w:val="22"/>
        </w:rPr>
        <w:t>Yes, dates on everything, an undated lesson eventually looks timeless, and nothing here actually is./Có, ghi ngày cho mọi thứ, một bài học không ghi ngày cuối cùng trông có vẻ vĩnh cửu, mà không có gì ở đây thật sự như vậy.</w:t>
      </w:r>
    </w:p>
    <w:p>
      <w:pPr>
        <w:keepLines/>
        <w:spacing w:line="276" w:lineRule="auto" w:after="60"/>
      </w:pPr>
      <w:r>
        <w:rPr>
          <w:rFonts w:ascii="Arial" w:hAnsi="Arial" w:eastAsia="Arial"/>
          <w:b/>
          <w:sz w:val="22"/>
        </w:rPr>
        <w:t>DATING EVERY ENTRY IN THE MASTER INDEX SO NOTHING ACTUALLY LOOKS MORE TIMELESS THAN IT REALLY IS / GHI NGÀY THÁNG CHO MỌI MỤC TRONG DANH MỤC TỔNG ĐỂ KHÔNG CÓ GÌ THẬT SỰ TRÔNG VĨNH CỬU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Suggest dating every entry carefully, checking whether future readers should actually know each entry's exact age./Đề xuất ghi ngày cho mọi mục một cách cẩn thận, kiểm tra liệu người đọc tương lai có nên thật sự biết tuổi chính xác của mỗi mục không.</w:t>
      </w:r>
    </w:p>
    <w:p>
      <w:pPr>
        <w:keepLines/>
        <w:spacing w:line="276" w:lineRule="auto" w:after="60"/>
      </w:pPr>
      <w:r>
        <w:rPr>
          <w:rFonts w:ascii="Arial" w:hAnsi="Arial" w:eastAsia="Arial"/>
          <w:b/>
          <w:sz w:val="22"/>
        </w:rPr>
        <w:t xml:space="preserve">Task line 2: </w:t>
      </w:r>
      <w:r>
        <w:rPr>
          <w:rFonts w:ascii="Arial" w:hAnsi="Arial" w:eastAsia="Arial"/>
          <w:sz w:val="22"/>
        </w:rPr>
        <w:t>Confirm the dating practice firmly, naming both the specific risk, looking timeless, and the honest truth that nothing here actually is./Xác nhận thực hành ghi ngày một cách kiên quyết, nêu tên cả rủi ro cụ thể, trông có vẻ vĩnh cửu, lẫn sự thật trung thực rằng không có gì ở đây thật sự như vậy.</w:t>
      </w:r>
    </w:p>
    <w:p>
      <w:pPr>
        <w:keepLines/>
        <w:spacing w:line="276" w:lineRule="auto" w:after="60"/>
      </w:pPr>
      <w:r>
        <w:rPr>
          <w:rFonts w:ascii="Arial" w:hAnsi="Arial" w:eastAsia="Arial"/>
          <w:b/>
          <w:sz w:val="22"/>
        </w:rPr>
        <w:t xml:space="preserve">Task line 3: </w:t>
      </w:r>
      <w:r>
        <w:rPr>
          <w:rFonts w:ascii="Arial" w:hAnsi="Arial" w:eastAsia="Arial"/>
          <w:sz w:val="22"/>
        </w:rPr>
        <w:t>Recognise that dating every entry in the master index so nothing actually looks more timeless than it really is genuinely protects future readers from mistaking a two-year-old lesson for permanent law./Nhận diện rằng việc ghi ngày tháng cho mọi mục trong danh mục tổng để không có gì thật sự trông vĩnh cửu hơn thực tế của nó thật sự bảo vệ người đọc tương lai khỏi nhầm lẫn một bài học hai năm tuổi với một quy luật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dating discipline as the exact honesty that will actually keep the master index useful long after today's context fades./Ghi nhận kỷ luật ghi ngày này là sự trung thực chính xác thật sự sẽ giữ cho danh mục tổng hữu ích lâu sau khi bối cảnh hôm nay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detail, dates specifically, reflects genuine, forward-looking care for a reader neither of them has actually met yet./Nhận diện rằng Chi nêu ra đúng chi tiết này, cụ thể là ngày tháng, phản ánh sự quan tâm hướng tới tương lai, chân thực cho một người đọc mà cả hai chưa từng thật sự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dating discipline will directly determine whether the index actually ages honestly or quietly calcifies into unquestioned rule./Nhận diện rằng kỷ luật ghi ngày chính xác này sẽ trực tiếp quyết định liệu danh mục có thật sự lão hóa một cách trung thực hay âm thầm hóa cứng thành quy tắc không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date every entry in the master index so nothing actually looks more timeless than it really is, keeping it honest./Chủ động ghi ngày tháng cho mọi mục trong danh mục tổng để không có gì thật sự trông vĩnh cửu hơn thực tế của nó, giữ cho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desk formally split along real strengths, and my actual first deliverable as Manager sitting finished on the shared drive, four documents, two undocumented lessons, one honest year./Hôm nay khép lại với bàn chuyên viên được chia chính thức theo thế mạnh thật, và sản phẩm đầu tiên thật sự của tôi với tư cách Manager nằm hoàn thành trên ổ đĩa chung, bốn tài liệu, hai bài học chưa ghi chép, một năm trung thực.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Two years exactly, Tony, and James kept his word in writing, just like he promised./Đúng hai năm, Tony, và anh James giữ lời đúng như đã hứa bằng văn bản.</w:t>
      </w:r>
    </w:p>
    <w:p>
      <w:pPr>
        <w:keepLines/>
        <w:spacing w:line="276" w:lineRule="auto" w:after="60"/>
      </w:pPr>
      <w:r>
        <w:rPr>
          <w:rFonts w:ascii="Arial" w:hAnsi="Arial" w:eastAsia="Arial"/>
          <w:b/>
          <w:sz w:val="22"/>
        </w:rPr>
        <w:t xml:space="preserve">Tony: </w:t>
      </w:r>
      <w:r>
        <w:rPr>
          <w:rFonts w:ascii="Arial" w:hAnsi="Arial" w:eastAsia="Arial"/>
          <w:sz w:val="22"/>
        </w:rPr>
        <w:t>He did, Manager now, and Head of Global Procurement on the table in twelve months, honestly./Đúng vậy, Manager rồi, và Head of Global Procurement đang được bàn tới trong mười hai tháng, thật lòng.</w:t>
      </w:r>
    </w:p>
    <w:p>
      <w:pPr>
        <w:keepLines/>
        <w:spacing w:line="276" w:lineRule="auto" w:after="60"/>
      </w:pPr>
      <w:r>
        <w:rPr>
          <w:rFonts w:ascii="Arial" w:hAnsi="Arial" w:eastAsia="Arial"/>
          <w:b/>
          <w:sz w:val="22"/>
        </w:rPr>
        <w:t>CONFIRMING THAT A PROMISE MADE TWO YEARS AGO WAS ACTUALLY KEPT, IN WRITING, ON THE EXACT DAY IT WAS DUE / XÁC NHẬN RẰNG MỘT LỜI HỨA ĐƯỢC ĐƯA RA HAI NĂM TRƯỚC THẬT SỰ ĐÃ ĐƯỢC GIỮ, BẰNG VĂN BẢN, ĐÚNG NGÀY NÓ ĐẾN HẠN</w:t>
      </w:r>
    </w:p>
    <w:p>
      <w:pPr>
        <w:keepLines/>
        <w:spacing w:line="276" w:lineRule="auto" w:after="60"/>
      </w:pPr>
      <w:r>
        <w:rPr>
          <w:rFonts w:ascii="Arial" w:hAnsi="Arial" w:eastAsia="Arial"/>
          <w:b/>
          <w:sz w:val="22"/>
        </w:rPr>
        <w:t xml:space="preserve">Task line 1: </w:t>
      </w:r>
      <w:r>
        <w:rPr>
          <w:rFonts w:ascii="Arial" w:hAnsi="Arial" w:eastAsia="Arial"/>
          <w:sz w:val="22"/>
        </w:rPr>
        <w:t>Mark the kept promise explicitly, naming both the exact timeframe, two years, and the specific form it actually took, in writing./Đánh dấu lời hứa đã giữ rõ ràng, nêu tên cả khung thời gian chính xác, hai năm, lẫn hình thức cụ thể nó thật sự có,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the kept promise warmly, naming both the exact new title and the specific, timebound next step already on the table./Xác nhận lời hứa đã giữ một cách ấm áp, nêu tên cả chức danh mới chính xác lẫn bước tiếp theo cụ thể, có giới hạn thời gian đã được đưa lên bàn.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 made two years ago was actually kept, in writing, on the exact day it was due, genuinely closes a loop that could have easily been forgotten or quietly softened over time./Nhận diện rằng việc xác nhận một lời hứa được đưa ra hai năm trước thật sự đã được giữ, bằng văn bản, đúng ngày nó đến hạn, thật sự khép lại một vòng lặp có thể đã dễ dàng bị quên hoặc âm thầm làm nhẹ đi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kept promise as the honest, factual foundation for the deeper conversation still to come tonight./Ghi nhận lời hứa đã giữ này là nền tảng trung thực, thực tế cho cuộc trò chuyện sâu hơn vẫn sẽ đến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anniversary herself, unprompted, reflects genuine, sustained memory of a promise she has quietly tracked for two full years too./Nhận diện rằng Linh tự nêu tên đúng kỷ niệm mà không cần nhắc phản ánh trí nhớ bền bỉ, chân thực về một lời hứa chị cũng đã âm thầm theo dõi trọn hai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kept promise will directly shape the honest question Linh actually asks next about whether it was worth it./Nhận diện rằng lời hứa đã giữ chính xác này sẽ trực tiếp định hình câu hỏi trung thực Linh thật sự hỏi tiếp theo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 made two years ago was actually kept, in writing, on the exact day it was due, closing the loop./Chủ động xác nhận rằng một lời hứa được đưa ra hai năm trước thật sự đã được giữ, bằng văn bản, đúng ngày nó đến hạn, khép lại vòng lặp.</w:t>
      </w:r>
    </w:p>
    <w:p>
      <w:pPr>
        <w:keepLines/>
        <w:spacing w:line="276" w:lineRule="auto" w:after="60"/>
      </w:pPr>
      <w:r>
        <w:rPr>
          <w:rFonts w:ascii="Arial" w:hAnsi="Arial" w:eastAsia="Arial"/>
          <w:b/>
          <w:sz w:val="22"/>
        </w:rPr>
        <w:t xml:space="preserve">Wife: </w:t>
      </w:r>
      <w:r>
        <w:rPr>
          <w:rFonts w:ascii="Arial" w:hAnsi="Arial" w:eastAsia="Arial"/>
          <w:sz w:val="22"/>
        </w:rPr>
        <w:t>Was it worth it, the tighter two years, looking back now?/Có đáng không, hai năm chật vật đó,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 have fourteen negotiations of real scars now, not just a title I never tested./Hoàn toàn đáng, giờ tôi có mười bốn cuộc đàm phán với vết sẹo thật, không chỉ một chức danh chưa từng được thử thách.</w:t>
      </w:r>
    </w:p>
    <w:p>
      <w:pPr>
        <w:keepLines/>
        <w:spacing w:line="276" w:lineRule="auto" w:after="60"/>
      </w:pPr>
      <w:r>
        <w:rPr>
          <w:rFonts w:ascii="Arial" w:hAnsi="Arial" w:eastAsia="Arial"/>
          <w:b/>
          <w:sz w:val="22"/>
        </w:rPr>
        <w:t>ANSWERING A HONEST RETROSPECTIVE QUESTION WITH AN EXACT COUNT, NOT A VAGUE FEELING OF SATISFACTION / TRẢ LỜI MỘT CÂU HỎI NHÌN LẠI TRUNG THỰC BẰNG MỘT SỐ ĐẾM CHÍNH XÁC, KHÔNG PHẢI MỘT CẢM GIÁC HÀI LÒNG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honestly whether two demanding years were actually worth their real cost./Hỏi một câu hỏi thực sự nhìn lại, kiểm tra trung thực liệu hai năm đòi hỏi cao có thật sự đáng với cái giá thật sự của chúng không.</w:t>
      </w:r>
    </w:p>
    <w:p>
      <w:pPr>
        <w:keepLines/>
        <w:spacing w:line="276" w:lineRule="auto" w:after="60"/>
      </w:pPr>
      <w:r>
        <w:rPr>
          <w:rFonts w:ascii="Arial" w:hAnsi="Arial" w:eastAsia="Arial"/>
          <w:b/>
          <w:sz w:val="22"/>
        </w:rPr>
        <w:t xml:space="preserve">Task line 2: </w:t>
      </w:r>
      <w:r>
        <w:rPr>
          <w:rFonts w:ascii="Arial" w:hAnsi="Arial" w:eastAsia="Arial"/>
          <w:sz w:val="22"/>
        </w:rPr>
        <w:t>Answer with an exact count immediately, naming both the specific number, fourteen negotiations, and the honest contrast with an untested title./Trả lời bằng một số đếm chính xác ngay lập tức, nêu tên cả con số cụ thể, mười bốn cuộc đàm phán, lẫn sự tương phản trung thực với một chức danh chưa từng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honest retrospective question with an exact count, not a vague feeling of satisfaction, genuinely reflects the same numbers-over-adjectives discipline defended in this morning's review./Nhận diện rằng việc trả lời một câu hỏi nhìn lại trung thực bằng một số đếm chính xác, không phải một cảm giác hài lòng mơ hồ, thật sự phản ánh chính kỷ luật con số-hơn-tính-từ đã được bảo vệ trong buổi đánh giá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final, honest verdict on whether two years at a specialist desk was actually the right choice./Ghi nhận số đếm chính xác này là phán quyết cuối cùng, trung thực về việc liệu hai năm ở bàn chuyên viên có thật sự là lựa chọn đúng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looking back now, reflects genuine interest in the honest, retrospective truth, not just tonight's celebratory mood./Nhận diện rằng Linh hỏi đúng câu hỏi này, nhìn lại bây giờ, phản ánh sự quan tâm chân thực đến sự thật nhìn lại, trung thực, không chỉ tâm trạng ăn mừng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fourteen negotiations, will directly become the same number Tony actually repeats again in tonight's private reflection./Nhận diện rằng số đếm chính xác này, mười bốn cuộc đàm phán, sẽ trực tiếp trở thành chính con số Tony thật sự lặp lại lần nữa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honest retrospective question with an exact count, not a vague feeling of satisfaction, giving a real verdict./Chủ động trả lời một câu hỏi nhìn lại trung thực bằng một số đếm chính xác, không phải một cảm giác hài lòng mơ hồ, đưa ra một phán quyết thật sự.</w:t>
      </w:r>
    </w:p>
    <w:p>
      <w:pPr>
        <w:keepLines/>
        <w:spacing w:line="276" w:lineRule="auto" w:after="60"/>
      </w:pPr>
      <w:r>
        <w:rPr>
          <w:rFonts w:ascii="Arial" w:hAnsi="Arial" w:eastAsia="Arial"/>
          <w:b/>
          <w:sz w:val="22"/>
        </w:rPr>
        <w:t xml:space="preserve">Wife: </w:t>
      </w:r>
      <w:r>
        <w:rPr>
          <w:rFonts w:ascii="Arial" w:hAnsi="Arial" w:eastAsia="Arial"/>
          <w:sz w:val="22"/>
        </w:rPr>
        <w:t>What do you tell the kids, about why Daddy went back to being a student for two years?/Anh nói gì với các con, về lý do ba quay lại làm học trò hai năm?</w:t>
      </w:r>
    </w:p>
    <w:p>
      <w:pPr>
        <w:keepLines/>
        <w:spacing w:line="276" w:lineRule="auto" w:after="60"/>
      </w:pPr>
      <w:r>
        <w:rPr>
          <w:rFonts w:ascii="Arial" w:hAnsi="Arial" w:eastAsia="Arial"/>
          <w:b/>
          <w:sz w:val="22"/>
        </w:rPr>
        <w:t xml:space="preserve">Tony: </w:t>
      </w:r>
      <w:r>
        <w:rPr>
          <w:rFonts w:ascii="Arial" w:hAnsi="Arial" w:eastAsia="Arial"/>
          <w:sz w:val="22"/>
        </w:rPr>
        <w:t>That the fastest way up sometimes runs straight through going back down first, on purpose./Rằng cách nhanh nhất để đi lên đôi khi lại chạy thẳng qua việc đi xuống trước, một cách có chủ đích.</w:t>
      </w:r>
    </w:p>
    <w:p>
      <w:pPr>
        <w:keepLines/>
        <w:spacing w:line="276" w:lineRule="auto" w:after="60"/>
      </w:pPr>
      <w:r>
        <w:rPr>
          <w:rFonts w:ascii="Arial" w:hAnsi="Arial" w:eastAsia="Arial"/>
          <w:b/>
          <w:sz w:val="22"/>
        </w:rPr>
        <w:t>EXPLAINING A COUNTERINTUITIVE CAREER CHOICE TO CHILDREN IN ONE SIMPLE, MEMORABLE SENTENCE / GIẢI THÍCH MỘT LỰA CHỌN SỰ NGHIỆP NGHỊCH LÝ CHO CÁC CON BẰNG MỘT CÂU ĐƠN GIẢN, DỄ NHỚ</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how a complex career choice actually gets explained to children in simple terms./Hỏi một câu hỏi thực sự dịu dàng, kiểm tra cách một lựa chọn sự nghiệp phức tạp thật sự được giải thích cho các con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Offer one memorable sentence, naming both the counterintuitive shape, going down first, and its deliberate, purposeful nature./Đưa ra một câu đáng nhớ, nêu tên cả hình dạng nghịch lý, đi xuống trước, lẫn bản chất có chủ đích, cố ý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counterintuitive career choice to children in one simple, memorable sentence genuinely distills two entire years into a lesson small enough for a child to actually carry forward./Nhận diện rằng việc giải thích một lựa chọn sự nghiệp nghịch lý cho các con bằng một câu đơn giản, dễ nhớ thật sự chắt lọc trọn hai năm thành một bài học đủ nhỏ để một đứa trẻ thật sự mang theo về sau.</w:t>
      </w:r>
    </w:p>
    <w:p>
      <w:pPr>
        <w:keepLines/>
        <w:spacing w:line="276" w:lineRule="auto" w:after="60"/>
      </w:pPr>
      <w:r>
        <w:rPr>
          <w:rFonts w:ascii="Arial" w:hAnsi="Arial" w:eastAsia="Arial"/>
          <w:b/>
          <w:sz w:val="22"/>
        </w:rPr>
        <w:t xml:space="preserve">Task line 4: </w:t>
      </w:r>
      <w:r>
        <w:rPr>
          <w:rFonts w:ascii="Arial" w:hAnsi="Arial" w:eastAsia="Arial"/>
          <w:sz w:val="22"/>
        </w:rPr>
        <w:t>Record this simple sentence as the exact family legacy of this entire two-year chapter, more lasting than any title./Ghi nhận câu đơn giản này là di sản gia đình chính xác của cả chương hai năm này, lâu dài hơn bất kỳ chức danh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awareness of how this choice actually rippled through the whole family./Nhận diện rằng Linh hỏi cụ thể về các con, không chỉ hai người họ, phản ánh sự nhận thức chân thực về cách lựa chọn này thật sự lan tỏa khắp cả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sentence will directly become part of the family's own story, told and retold long after the title itself is forgotten./Nhận diện rằng câu đơn giản chính xác này sẽ trực tiếp trở thành một phần câu chuyện của chính gia đình, được kể đi kể lại lâu sau khi chính chức danh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counterintuitive career choice to children in one simple, memorable sentence, distilling two years into something lasting./Chủ động giải thích một lựa chọn sự nghiệp nghịch lý cho các con bằng một câu đơn giản, dễ nhớ, chắt lọc hai năm thành điều gì đó lâu dài.</w:t>
      </w:r>
    </w:p>
    <w:p>
      <w:pPr>
        <w:keepLines/>
        <w:spacing w:line="276" w:lineRule="auto" w:after="60"/>
      </w:pPr>
      <w:r>
        <w:rPr>
          <w:rFonts w:ascii="Arial" w:hAnsi="Arial" w:eastAsia="Arial"/>
          <w:b/>
          <w:sz w:val="22"/>
        </w:rPr>
        <w:t xml:space="preserve">Wife: </w:t>
      </w:r>
      <w:r>
        <w:rPr>
          <w:rFonts w:ascii="Arial" w:hAnsi="Arial" w:eastAsia="Arial"/>
          <w:sz w:val="22"/>
        </w:rPr>
        <w:t>Tell me about the document you built with Chi and Duy today, that sounds like it actually mattered more than the title itself./Kể em nghe về tài liệu anh xây với Chi và Duy hôm nay đi, nghe như nó thực sự quan trọng hơn cả chính chức danh.</w:t>
      </w:r>
    </w:p>
    <w:p>
      <w:pPr>
        <w:keepLines/>
        <w:spacing w:line="276" w:lineRule="auto" w:after="60"/>
      </w:pPr>
      <w:r>
        <w:rPr>
          <w:rFonts w:ascii="Arial" w:hAnsi="Arial" w:eastAsia="Arial"/>
          <w:b/>
          <w:sz w:val="22"/>
        </w:rPr>
        <w:t xml:space="preserve">Tony: </w:t>
      </w:r>
      <w:r>
        <w:rPr>
          <w:rFonts w:ascii="Arial" w:hAnsi="Arial" w:eastAsia="Arial"/>
          <w:sz w:val="22"/>
        </w:rPr>
        <w:t>It might have, four playbooks and two lessons that never became documents, all in one place now, that's the real proof two years actually added up to something./Có thể vậy đấy, bốn sổ tay và hai bài học chưa bao giờ trở thành tài liệu, giờ tất cả ở một nơi, đó là bằng chứng thật sự hai năm thực sự cộng lại thành điều gì đó.</w:t>
      </w:r>
    </w:p>
    <w:p>
      <w:pPr>
        <w:keepLines/>
        <w:spacing w:line="276" w:lineRule="auto" w:after="60"/>
      </w:pPr>
      <w:r>
        <w:rPr>
          <w:rFonts w:ascii="Arial" w:hAnsi="Arial" w:eastAsia="Arial"/>
          <w:b/>
          <w:sz w:val="22"/>
        </w:rPr>
        <w:t>NAMING A COMPILED DOCUMENT AS POSSIBLY MORE MEANINGFUL THAN THE FORMAL TITLE IT WAS BUILT RIGHT AFTER / NÊU TÊN MỘT TÀI LIỆU ĐÃ TỔNG HỢP LÀ CÓ THỂ CÓ Ý NGHĨA HƠN CHỨC DANH CHÍNH THỨC NÓ ĐƯỢC XÂY NGAY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directly whether today's compiled document actually mattered more than the promotion itself./Hỏi một câu hỏi thực sự tinh tế, kiểm tra trực tiếp liệu tài liệu đã tổng hợp hôm nay có thật sự quan trọng hơn chính lần thăng chức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possibility honestly, naming both the exact contents, four playbooks and two undocumented lessons, and their combined proof of real growth./Xác nhận khả năng đó một cách trung thực, nêu tên cả nội dung chính xác, bốn sổ tay và hai bài học chưa được ghi chép, lẫn bằng chứng kết hợp của chúng về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compiled document as possibly more meaningful than the formal title it was built right after genuinely reveals what actually felt most real about today, beneath the ceremony./Nhận diện rằng việc nêu tên một tài liệu đã tổng hợp là có thể có ý nghĩa hơn chức danh chính thức nó được xây ngay sau đó thật sự tiết lộ điều thật sự cảm thấy thật nhất về hôm nay, bên dưới nghi lễ.</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private, genuine measure Tony will actually carry into tonight's fuller, closing reflection./Ghi nhận sự so sánh trung thực này là thước đo riêng tư, chân thực Tony thật sự sẽ mang vào sự phản tư khép lại,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document specifically, not just the promotion, reflects genuine, sustained interest in the real substance behind Tony's actual work./Nhận diện rằng Linh hỏi cụ thể về tài liệu, không chỉ lần thăng chức, phản ánh sự quan tâm bền bỉ, chân thực đến thực chất thật sự đằng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of tonight's private reflection, once this call with Linh actually ends./Nhận diện rằng sự so sánh trung thực chính xác này sẽ trực tiếp trở thành chủ đề trung tâm của sự phản tư riêng tối nay, một khi cuộc trò chuyện này với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compiled document as possibly more meaningful than the formal title it was built right after, revealing what felt real./Chủ động nêu tên một tài liệu đã tổng hợp là có thể có ý nghĩa hơn chức danh chính thức nó được xây ngay sau đó, tiết lộ điều cảm thấy thật.</w:t>
      </w:r>
    </w:p>
    <w:p>
      <w:pPr>
        <w:keepLines/>
        <w:spacing w:line="276" w:lineRule="auto" w:after="60"/>
      </w:pPr>
      <w:r>
        <w:rPr>
          <w:rFonts w:ascii="Arial" w:hAnsi="Arial" w:eastAsia="Arial"/>
          <w:b/>
          <w:sz w:val="22"/>
        </w:rPr>
        <w:t xml:space="preserve">Wife: </w:t>
      </w:r>
      <w:r>
        <w:rPr>
          <w:rFonts w:ascii="Arial" w:hAnsi="Arial" w:eastAsia="Arial"/>
          <w:sz w:val="22"/>
        </w:rPr>
        <w:t>And the raise, eighteen percent, does that actually change anything for us right away?/Còn khoản tăng lương, mười tám phần trăm, điều đó có thực sự thay đổi gì cho gia đình mình ngay không?</w:t>
      </w:r>
    </w:p>
    <w:p>
      <w:pPr>
        <w:keepLines/>
        <w:spacing w:line="276" w:lineRule="auto" w:after="60"/>
      </w:pPr>
      <w:r>
        <w:rPr>
          <w:rFonts w:ascii="Arial" w:hAnsi="Arial" w:eastAsia="Arial"/>
          <w:b/>
          <w:sz w:val="22"/>
        </w:rPr>
        <w:t xml:space="preserve">Tony: </w:t>
      </w:r>
      <w:r>
        <w:rPr>
          <w:rFonts w:ascii="Arial" w:hAnsi="Arial" w:eastAsia="Arial"/>
          <w:sz w:val="22"/>
        </w:rPr>
        <w:t>Practically, not much yet, we keep saving the same way, the title change is the part that actually feels different./Thực tế thì chưa nhiều, mình vẫn tiết kiệm theo cách cũ, phần thay đổi chức danh mới là phần thực sự cảm thấy khác.</w:t>
      </w:r>
    </w:p>
    <w:p>
      <w:pPr>
        <w:keepLines/>
        <w:spacing w:line="276" w:lineRule="auto" w:after="60"/>
      </w:pPr>
      <w:r>
        <w:rPr>
          <w:rFonts w:ascii="Arial" w:hAnsi="Arial" w:eastAsia="Arial"/>
          <w:b/>
          <w:sz w:val="22"/>
        </w:rPr>
        <w:t>DISTINGUISHING A REAL FINANCIAL CHANGE FROM THE ACTUAL, DEEPER SHIFT A FAMILY FEELS FIRST / PHÂN BIỆT MỘT SỰ THAY ĐỔI TÀI CHÍNH THẬT SỰ KHỎI SỰ CHUYỂN DỊCH SÂU HƠN THẬT SỰ MỘT GIA ĐÌNH CẢM NHẬN TRƯỚC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the exact raise actually changes anything for the family immediately./Hỏi một câu hỏi thực sự thực tế, kiểm tra liệu khoản tăng lương chính xác có thật sự thay đổi gì cho gia đình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modest immediate financial effect and the deeper, felt change, the title itself./Trả lời trung thực, nêu tên cả tác động tài chính ngay lập tức khiêm tốn lẫn sự thay đổi sâu hơn, được cảm nhận,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financial change from the actual, deeper shift a family feels first genuinely keeps tonight's celebration honest rather than inflating a modest number into something bigger./Nhận diện rằng việc phân biệt một sự thay đổi tài chính thật sự khỏi sự chuyển dịch sâu hơn thật sự một gia đình cảm nhận trước tiên thật sự giữ cho sự ăn mừng tối nay trung thực thay vì thổi phồng một con số khiêm tốn thành điều gì đó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one more example of the same numbers-first discipline defended in this morning's review./Ghi nhận sự phân biệt trung thực này là một ví dụ nữa của chính kỷ luật lấy số liệu làm đầu đã được bảo vệ trong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practical, financial side specifically reflects genuine, grounded attention to the family's real daily life, not just tonight's mood./Nhận diện rằng Linh hỏi cụ thể về khía cạnh thực tế, tài chính phản ánh sự chú ý có căn cứ, chân thực đến cuộc sống hàng ngày thật sự của gia đình, không chỉ tâm trạng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modestly Tony actually describes tonight's news to the children next./Nhận diện rằng sự phân biệt trung thực chính xác này sẽ trực tiếp định hình mức độ khiêm tốn Tony thật sự mô tả tin tức tối nay cho các con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financial change from the actual, deeper shift a family feels first, keeping tonight honest./Chủ động phân biệt một sự thay đổi tài chính thật sự khỏi sự chuyển dịch sâu hơn thật sự một gia đình cảm nhận trước tiên, giữ cho tối nay trung thực.</w:t>
      </w:r>
    </w:p>
    <w:p>
      <w:pPr>
        <w:keepLines/>
        <w:spacing w:line="276" w:lineRule="auto" w:after="60"/>
      </w:pPr>
      <w:r>
        <w:rPr>
          <w:rFonts w:ascii="Arial" w:hAnsi="Arial" w:eastAsia="Arial"/>
          <w:b/>
          <w:sz w:val="22"/>
        </w:rPr>
        <w:t xml:space="preserve">Wife: </w:t>
      </w:r>
      <w:r>
        <w:rPr>
          <w:rFonts w:ascii="Arial" w:hAnsi="Arial" w:eastAsia="Arial"/>
          <w:sz w:val="22"/>
        </w:rPr>
        <w:t>Are you actually going to call Khoa and thank him properly, not just the usual tip?/Anh có thực sự sẽ gọi cho Khoa và cảm ơn anh ấy đàng hoàng không, không chỉ tiền tip như thường lệ?</w:t>
      </w:r>
    </w:p>
    <w:p>
      <w:pPr>
        <w:keepLines/>
        <w:spacing w:line="276" w:lineRule="auto" w:after="60"/>
      </w:pPr>
      <w:r>
        <w:rPr>
          <w:rFonts w:ascii="Arial" w:hAnsi="Arial" w:eastAsia="Arial"/>
          <w:b/>
          <w:sz w:val="22"/>
        </w:rPr>
        <w:t xml:space="preserve">Tony: </w:t>
      </w:r>
      <w:r>
        <w:rPr>
          <w:rFonts w:ascii="Arial" w:hAnsi="Arial" w:eastAsia="Arial"/>
          <w:sz w:val="22"/>
        </w:rPr>
        <w:t>Already texted him, actually, told him he was the first person who noticed the change, before I even noticed it myself./Anh đã nhắn tin cho cậu ấy rồi, thực ra, nói với cậu ấy rằng cậu là người đầu tiên nhận ra sự thay đổi, trước cả khi chính anh nhận ra nó.</w:t>
      </w:r>
    </w:p>
    <w:p>
      <w:pPr>
        <w:keepLines/>
        <w:spacing w:line="276" w:lineRule="auto" w:after="60"/>
      </w:pPr>
      <w:r>
        <w:rPr>
          <w:rFonts w:ascii="Arial" w:hAnsi="Arial" w:eastAsia="Arial"/>
          <w:b/>
          <w:sz w:val="22"/>
        </w:rPr>
        <w:t>HAVING ALREADY THANKED A COLLEAGUE PROPERLY BEFORE BEING ASKED, RATHER THAN WAITING FOR THE REMINDER / ĐÃ CẢM ƠN MỘT ĐỒNG NGHIỆP ĐÀNG HOÀNG TRƯỚC KHI ĐƯỢC NHẮC, THAY VÌ CHỜ LỜI NHẮC NHỞ</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proper thanks, beyond the usual routine, has actually already been given./Hỏi một câu hỏi thực sự quan tâm, kiểm tra liệu lời cảm ơn đàng hoàng, vượt xa thói quen thường lệ, đã thật sự được đưa ra chưa.</w:t>
      </w:r>
    </w:p>
    <w:p>
      <w:pPr>
        <w:keepLines/>
        <w:spacing w:line="276" w:lineRule="auto" w:after="60"/>
      </w:pPr>
      <w:r>
        <w:rPr>
          <w:rFonts w:ascii="Arial" w:hAnsi="Arial" w:eastAsia="Arial"/>
          <w:b/>
          <w:sz w:val="22"/>
        </w:rPr>
        <w:t xml:space="preserve">Task line 2: </w:t>
      </w:r>
      <w:r>
        <w:rPr>
          <w:rFonts w:ascii="Arial" w:hAnsi="Arial" w:eastAsia="Arial"/>
          <w:sz w:val="22"/>
        </w:rPr>
        <w:t>Confirm it happened already, naming both the specific action, a text sent, and the exact honest credit given inside it./Xác nhận điều đó đã xảy ra rồi, nêu tên cả hành động cụ thể, một tin nhắn đã gửi, lẫn công lao trung thực chính xác được đưa ra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already thanked a colleague properly before being asked, rather than waiting for the reminder, genuinely proves gratitude here has become habit, not obligation./Nhận diện rằng việc đã cảm ơn một đồng nghiệp đàng hoàng trước khi được nhắc, thay vì chờ lời nhắc nhở, thật sự chứng minh lòng biết ơn ở đây đã trở thành thói quen, không phải nghĩa vụ.</w:t>
      </w:r>
    </w:p>
    <w:p>
      <w:pPr>
        <w:keepLines/>
        <w:spacing w:line="276" w:lineRule="auto" w:after="60"/>
      </w:pPr>
      <w:r>
        <w:rPr>
          <w:rFonts w:ascii="Arial" w:hAnsi="Arial" w:eastAsia="Arial"/>
          <w:b/>
          <w:sz w:val="22"/>
        </w:rPr>
        <w:t xml:space="preserve">Task line 4: </w:t>
      </w:r>
      <w:r>
        <w:rPr>
          <w:rFonts w:ascii="Arial" w:hAnsi="Arial" w:eastAsia="Arial"/>
          <w:sz w:val="22"/>
        </w:rPr>
        <w:t>Record this early thanks as one more honest name, Khoa's, added to a debt Tony actually keeps carefully tracked./Ghi nhận lời cảm ơn sớm này là một tên trung thực nữa, của Khoa, được thêm vào một khoản nợ Tony thật sự giữ theo dõi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anyway, even knowing Tony well, reflects genuine, loving attention to whether good instincts actually followed through into action./Nhận diện rằng Linh vẫn hỏi đúng câu hỏi này, dù đã hiểu rõ Tony, phản ánh sự chú ý yêu thương, chân thực đến việc liệu bản năng tốt có thật sự dẫn đến hành động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thanks will directly become one more entry in the same honest ledger of names this whole day has actually built./Nhận diện rằng lời cảm ơn sớm chính xác này sẽ trực tiếp trở thành một mục nữa trong chính sổ ghi tên trung thực cả ngày hôm nay thật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properly before being asked, rather than waiting for the reminder, making gratitude a habit./Chủ động cảm ơn một đồng nghiệp đàng hoàng trước khi được nhắc, thay vì chờ lời nhắc nhở, khiến lòng biết ơn trở thành thói quen.</w:t>
      </w:r>
    </w:p>
    <w:p>
      <w:pPr>
        <w:keepLines/>
        <w:spacing w:line="276" w:lineRule="auto" w:after="60"/>
      </w:pPr>
      <w:r>
        <w:rPr>
          <w:rFonts w:ascii="Arial" w:hAnsi="Arial" w:eastAsia="Arial"/>
          <w:b/>
          <w:sz w:val="22"/>
        </w:rPr>
        <w:t xml:space="preserve">Tony: </w:t>
      </w:r>
      <w:r>
        <w:rPr>
          <w:rFonts w:ascii="Arial" w:hAnsi="Arial" w:eastAsia="Arial"/>
          <w:sz w:val="22"/>
        </w:rPr>
        <w:t>Today closes at home, a two-year promise confirmed kept, fourteen real scars counted honestly, and one simple sentence the kids will actually understand long before they understand the title./Hôm nay khép lại ở nhà, một lời hứa hai năm được xác nhận đã giữ, mười bốn vết sẹo thật được đếm trung thực, và một câu đơn giản các con sẽ thực sự hiểu lâu trước khi chúng hiểu chức danh.</w:t>
      </w:r>
    </w:p>
    <w:p>
      <w:pPr>
        <w:pStyle w:val="Heading2"/>
      </w:pPr>
      <w:r>
        <w:rPr>
          <w:rFonts w:ascii="Arial" w:hAnsi="Arial" w:eastAsia="Arial"/>
          <w:b/>
          <w:sz w:val="26"/>
        </w:rPr>
        <w:t>NGÀY 7: Tối muộn — phản tư riêng khép lại Giai đoạn 1</w:t>
      </w:r>
    </w:p>
    <w:p>
      <w:pPr>
        <w:keepLines/>
        <w:spacing w:line="276" w:lineRule="auto" w:after="60"/>
      </w:pPr>
      <w:r>
        <w:rPr>
          <w:rFonts w:ascii="Arial" w:hAnsi="Arial" w:eastAsia="Arial"/>
          <w:b/>
          <w:sz w:val="22"/>
        </w:rPr>
        <w:t xml:space="preserve">Tony: </w:t>
      </w:r>
      <w:r>
        <w:rPr>
          <w:rFonts w:ascii="Arial" w:hAnsi="Arial" w:eastAsia="Arial"/>
          <w:sz w:val="22"/>
        </w:rPr>
        <w:t>Two years ago, I wrote that I wanted the VP title, if it ever came, to feel earned twice, not inherited once./Hai năm trước, tôi viết rằng tôi muốn chức danh VP, nếu nó đến, cảm thấy được giành được hai lần, không phải thừa hưởng một lần.</w:t>
      </w:r>
    </w:p>
    <w:p>
      <w:pPr>
        <w:keepLines/>
        <w:spacing w:line="276" w:lineRule="auto" w:after="60"/>
      </w:pPr>
      <w:r>
        <w:rPr>
          <w:rFonts w:ascii="Arial" w:hAnsi="Arial" w:eastAsia="Arial"/>
          <w:b/>
          <w:sz w:val="22"/>
        </w:rPr>
        <w:t>RECALLING A TWO-YEAR-OLD PRIVATE INTENTION WORD FOR WORD, THEN HONESTLY CHECKING WHETHER TONIGHT ACTUALLY MATCHES IT / NHỚ LẠI MỘT Ý ĐỊNH RIÊNG TƯ HAI NĂM TRƯỚC TỪNG CHỮ MỘT, RỒI TRUNG THỰC KIỂM TRA LIỆU TỐI NAY THẬT SỰ CÓ KHỚP VỚI NÓ KHÔNG</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intention precisely, naming both the exact timeframe, two years ago, and the precise original wording used then./Nhớ lại một ý định quá khứ cụ thể chính xác, nêu tên cả khung thời gian chính xác, hai năm trước, lẫn ngôn từ gốc chính xác đã dùng lúc đó.</w:t>
      </w:r>
    </w:p>
    <w:p>
      <w:pPr>
        <w:keepLines/>
        <w:spacing w:line="276" w:lineRule="auto" w:after="60"/>
      </w:pPr>
      <w:r>
        <w:rPr>
          <w:rFonts w:ascii="Arial" w:hAnsi="Arial" w:eastAsia="Arial"/>
          <w:b/>
          <w:sz w:val="22"/>
        </w:rPr>
        <w:t xml:space="preserve">Task line 2: </w:t>
      </w:r>
      <w:r>
        <w:rPr>
          <w:rFonts w:ascii="Arial" w:hAnsi="Arial" w:eastAsia="Arial"/>
          <w:sz w:val="22"/>
        </w:rPr>
        <w:t>State the exact standard honestly, naming both the specific phrase, earned twice, and its explicit rejection of anything merely inherited./Nêu tiêu chuẩn chính xác một cách trung thực, nêu tên cả cụm từ cụ thể, giành được hai lần, lẫn sự từ chối rõ ràng của nó đối với bất cứ điều gì chỉ được thừa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recalling a two-year-old private intention word for word, then honestly checking whether tonight actually matches it, genuinely holds tonight accountable to a standard set long before any outcome was actually known./Nhận diện rằng việc nhớ lại một ý định riêng tư hai năm trước từng chữ một, rồi trung thực kiểm tra liệu tối nay thật sự có khớp với nó không, thật sự giữ tối nay có trách nhiệm với một tiêu chuẩn được đặt ra từ lâu trước khi bất kỳ kết quả nào thật sự được biết.</w:t>
      </w:r>
    </w:p>
    <w:p>
      <w:pPr>
        <w:keepLines/>
        <w:spacing w:line="276" w:lineRule="auto" w:after="60"/>
      </w:pPr>
      <w:r>
        <w:rPr>
          <w:rFonts w:ascii="Arial" w:hAnsi="Arial" w:eastAsia="Arial"/>
          <w:b/>
          <w:sz w:val="22"/>
        </w:rPr>
        <w:t xml:space="preserve">Task line 4: </w:t>
      </w:r>
      <w:r>
        <w:rPr>
          <w:rFonts w:ascii="Arial" w:hAnsi="Arial" w:eastAsia="Arial"/>
          <w:sz w:val="22"/>
        </w:rPr>
        <w:t>Record this recalled intention as the honest, private benchmark every reflection tonight will actually be measured against./Ghi nhận ý định đã nhớ lại này là chuẩn mực trung thực, riêng tư mọi sự phản tư tối nay thật sự sẽ được đo lường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recalled wording requires no audience to actually be genuine, written originally for no one but himself two years earlier./Nhận diện rằng ngôn từ đã nhớ lại chính xác này không cần khán giả nào để thật sự chân thực, được viết ban đầu không cho ai ngoài chính mình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recalled intention will directly shape whether tonight's promotion actually counts as the first of the two earnings named./Nhận diện rằng ý định đã nhớ lại chính xác này sẽ trực tiếp định hình liệu lần thăng chức tối nay có thật sự tính là lần đầu tiên trong hai lần giành được đã nêu tên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two-year-old private intention word for word, then honestly check whether tonight actually matches it, holding it accountable./Chủ động nhớ lại một ý định riêng tư hai năm trước từng chữ một, rồi trung thực kiểm tra liệu tối nay thật sự có khớp với nó không, giữ nó có trách nhiệm.</w:t>
      </w:r>
    </w:p>
    <w:p>
      <w:pPr>
        <w:keepLines/>
        <w:spacing w:line="276" w:lineRule="auto" w:after="60"/>
      </w:pPr>
      <w:r>
        <w:rPr>
          <w:rFonts w:ascii="Arial" w:hAnsi="Arial" w:eastAsia="Arial"/>
          <w:b/>
          <w:sz w:val="22"/>
        </w:rPr>
        <w:t xml:space="preserve">Tony: </w:t>
      </w:r>
      <w:r>
        <w:rPr>
          <w:rFonts w:ascii="Arial" w:hAnsi="Arial" w:eastAsia="Arial"/>
          <w:sz w:val="22"/>
        </w:rPr>
        <w:t>Tonight, it isn't VP yet, but Manager earned through fourteen real negotiations already feels like the first of those two times./Tối nay, chưa phải VP, nhưng Manager giành được qua mười bốn cuộc đàm phán thật đã cảm thấy như lần đầu tiên trong hai lần đó.</w:t>
      </w:r>
    </w:p>
    <w:p>
      <w:pPr>
        <w:keepLines/>
        <w:spacing w:line="276" w:lineRule="auto" w:after="60"/>
      </w:pPr>
      <w:r>
        <w:rPr>
          <w:rFonts w:ascii="Arial" w:hAnsi="Arial" w:eastAsia="Arial"/>
          <w:b/>
          <w:sz w:val="22"/>
        </w:rPr>
        <w:t>HONESTLY MEASURING TONIGHT'S ACTUAL OUTCOME AGAINST THE OLD STANDARD, CONFIRMING A PARTIAL, GENUINE MATCH, NOT A FULL ONE YET /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Task line 1: </w:t>
      </w:r>
      <w:r>
        <w:rPr>
          <w:rFonts w:ascii="Arial" w:hAnsi="Arial" w:eastAsia="Arial"/>
          <w:sz w:val="22"/>
        </w:rPr>
        <w:t>State the honest gap plainly, naming both the specific title not yet reached, VP, and the actual one achieved instead./Nêu khoảng cách trung thực rõ ràng, nêu tên cả chức danh cụ thể chưa đạt được, VP, lẫn chức danh thật sự đã đạt được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the partial match honestly, naming both the exact evidence, fourteen negotiations, and its status as the first of two required earnings./Xác nhận sự khớp một phần trung thực, nêu tên cả bằng chứng chính xác, mười bốn cuộc đàm phán, lẫn tình trạng của nó là lần đầu tiên trong hai lần giành được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measuring tonight's actual outcome against the old standard, confirming a partial, genuine match, not a full one yet, genuinely respects the original intention more than declaring premature, total victory would./Nhận diện rằng việc đo lường trung thực kết quả thật sự của tối nay so với tiêu chuẩn cũ, xác nhận một sự khớp một phần, chân thực, chưa phải trọn vẹn, thật sự tôn trọng ý định gốc hơn là tuyên bố một chiến thắng toàn diện,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partial match as the honest, exact status of a two-year promise, kept in spirit, still open in its final form./Ghi nhận sự khớp một phần này là tình trạng trung thực, chính xác của một lời hứa hai năm, được giữ đúng tinh thần, vẫn còn mở ở hình thức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partial match, alone at night, requires no audience to actually be genuine, tested only against the original written intention./Nhận diện rằng việc nêu tên đúng sự khớp một phần này, một mình vào ban đêm, không cần khán giả nào để thật sự chân thực, chỉ được kiểm chứng với ý định gốc bằng văn bản.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partial match will directly shape the honest, forward-looking reflection Tony is about to name next about the twelve months ahead./Nhận diện rằng sự khớp một phần chính xác này sẽ trực tiếp định hình sự phản tư trung thực, hướng tới tương lai Tony sắp nêu tên tiếp theo về mười hai tháng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tonight's actual outcome against the old standard honestly, confirming a partial, genuine match, not a full one yet./Chủ động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Tony: </w:t>
      </w:r>
      <w:r>
        <w:rPr>
          <w:rFonts w:ascii="Arial" w:hAnsi="Arial" w:eastAsia="Arial"/>
          <w:sz w:val="22"/>
        </w:rPr>
        <w:t>The next twelve months aren't about proving I can do specialist work anymore, that part is settled now, they're about learning an entirely different language, M&amp;A, trade law, geopolitics, the vocabulary of a desk I've never sat at./Mười hai tháng tới không còn là chứng minh tôi có thể làm việc của chuyên viên nữa, phần đó đã xong rồi, chúng là học một ngôn ngữ hoàn toàn khác, M&amp;A, luật thương mại, địa chính trị, từ vựng của một bàn làm việc tôi chưa từng ngồi.</w:t>
      </w:r>
    </w:p>
    <w:p>
      <w:pPr>
        <w:keepLines/>
        <w:spacing w:line="276" w:lineRule="auto" w:after="60"/>
      </w:pPr>
      <w:r>
        <w:rPr>
          <w:rFonts w:ascii="Arial" w:hAnsi="Arial" w:eastAsia="Arial"/>
          <w:b/>
          <w:sz w:val="22"/>
        </w:rPr>
        <w:t>NAMING WHAT THE COMING YEAR IS NO LONGER ABOUT BEFORE NAMING WHAT IT ACTUALLY IS ABOUT INSTEAD / NÊU TÊN ĐIỀU NĂM SẮP TỚI KHÔNG CÒN LÀ VỀ NỮA TRƯỚC KHI NÊU TÊN ĐIỀU NÓ THẬT SỰ LÀ VỀ THAY VÀO ĐÓ</w:t>
      </w:r>
    </w:p>
    <w:p>
      <w:pPr>
        <w:keepLines/>
        <w:spacing w:line="276" w:lineRule="auto" w:after="60"/>
      </w:pPr>
      <w:r>
        <w:rPr>
          <w:rFonts w:ascii="Arial" w:hAnsi="Arial" w:eastAsia="Arial"/>
          <w:b/>
          <w:sz w:val="22"/>
        </w:rPr>
        <w:t xml:space="preserve">Task line 1: </w:t>
      </w:r>
      <w:r>
        <w:rPr>
          <w:rFonts w:ascii="Arial" w:hAnsi="Arial" w:eastAsia="Arial"/>
          <w:sz w:val="22"/>
        </w:rPr>
        <w:t>Close the settled question explicitly, naming both the exact old proof, specialist competence, and its now-finished status./Khép lại câu hỏi đã giải quyết rõ ràng, nêu tên cả bằng chứng cũ chính xác, năng lực chuyên viên, lẫn tình trạng đã hoàn thành của nó bây giờ.</w:t>
      </w:r>
    </w:p>
    <w:p>
      <w:pPr>
        <w:keepLines/>
        <w:spacing w:line="276" w:lineRule="auto" w:after="60"/>
      </w:pPr>
      <w:r>
        <w:rPr>
          <w:rFonts w:ascii="Arial" w:hAnsi="Arial" w:eastAsia="Arial"/>
          <w:b/>
          <w:sz w:val="22"/>
        </w:rPr>
        <w:t xml:space="preserve">Task line 2: </w:t>
      </w:r>
      <w:r>
        <w:rPr>
          <w:rFonts w:ascii="Arial" w:hAnsi="Arial" w:eastAsia="Arial"/>
          <w:sz w:val="22"/>
        </w:rPr>
        <w:t>Name the new challenge precisely, naming all three specific new vocabularies, M&amp;A, trade law, geopolitics, waiting in the next chapter./Nêu tên thử thách mới chính xác, nêu tên cả ba từ vựng mới cụ thể, M&amp;A, luật thương mại, địa chính trị, đang chờ trong chương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the coming year is no longer about before naming what it actually is about instead genuinely closes one chapter cleanly before honestly opening the next./Nhận diện rằng việc nêu tên điều năm sắp tới không còn là về nữa trước khi nêu tên điều nó thật sự là về thay vào đó thật sự khép lại một chương một cách gọn gàng trước khi trung thực mở ra chương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clean transition as the exact bridge between two years of specialist proof and twelve months of an entirely new kind of learning./Ghi nhận sự chuyển tiếp gọn gàng này là cầu nối chính xác giữa hai năm bằng chứng chuyên viên và mười hai tháng của một loại học tập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specific, unfamiliar vocabularies, not a vague "new challenges," reflects genuine, sober awareness of exactly how much remains actually unknown./Nhận diện rằng việc nêu tên ba từ vựng cụ thể, chưa quen thuộc, không phải một "thử thách mới" mơ hồ, phản ánh sự nhận thức tỉnh táo, chân thực về mức độ vẫn thật sự chưa biết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vocabulary will directly become the actual curriculum of the entirely new stage still to come./Nhận diện rằng từ vựng đã nêu tên chính xác này sẽ trực tiếp trở thành chương trình học thật sự của giai đoạn hoàn toàn mới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what the coming year is no longer about before naming what it actually is about instead, closing cleanly and opening honestly./Chủ động nêu tên điều năm sắp tới không còn là về nữa trước khi nêu tên điều nó thật sự là về thay vào đó, khép lại gọn gàng và mở ra trung thực.</w:t>
      </w:r>
    </w:p>
    <w:p>
      <w:pPr>
        <w:keepLines/>
        <w:spacing w:line="276" w:lineRule="auto" w:after="60"/>
      </w:pPr>
      <w:r>
        <w:rPr>
          <w:rFonts w:ascii="Arial" w:hAnsi="Arial" w:eastAsia="Arial"/>
          <w:b/>
          <w:sz w:val="22"/>
        </w:rPr>
        <w:t xml:space="preserve">Tony: </w:t>
      </w:r>
      <w:r>
        <w:rPr>
          <w:rFonts w:ascii="Arial" w:hAnsi="Arial" w:eastAsia="Arial"/>
          <w:sz w:val="22"/>
        </w:rPr>
        <w:t>The part of tonight that will actually outlast the title is the master index Chi, Duy, and I built this afternoon, four playbooks and two undocumented lessons, my real first act as Manager./Phần của tối nay thật sự sẽ tồn tại lâu hơn chức danh là danh mục tổng Chi, Duy, và tôi đã xây chiều nay, bốn sổ tay và hai bài học chưa ghi chép, hành động đầu tiên thật sự của tôi với tư cách Manager.</w:t>
      </w:r>
    </w:p>
    <w:p>
      <w:pPr>
        <w:keepLines/>
        <w:spacing w:line="276" w:lineRule="auto" w:after="60"/>
      </w:pPr>
      <w:r>
        <w:rPr>
          <w:rFonts w:ascii="Arial" w:hAnsi="Arial" w:eastAsia="Arial"/>
          <w:b/>
          <w:sz w:val="22"/>
        </w:rPr>
        <w:t>RECOGNISING THAT A COMPILED TEAM DOCUMENT OUTLASTS THE FORMAL TITLE IT WAS BUILT RIGHT UNDERNEATH, MATCHING A PATTERN NOW FOUR MONTHS RUNNING / NHẬN DIỆN RẰNG MỘT TÀI LIỆU ĐỘI NHÓM ĐÃ TỔNG HỢP TỒN TẠI LÂU HƠN CHỨC DANH CHÍNH THỨC NÓ ĐƯỢC XÂY NGAY BÊN DƯỚI, KHỚP VỚI MỘT KHUÔN MẪU GIỜ ĐÃ BỐN THÁNG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formal title from the real, lasting output actually produced alongside it./Sửa lại một giả định trước đó một cách trung thực, phân biệt chức danh chính thức hôm nay khỏi sản phẩm thật sự, lâu dài thật sự được tạo ra cùng với nó.</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colleagues by name and the exact compiled index they actually built together./Nêu tên công việc lâu dài thật sự chính xác, nêu tên cả hai đồng nghiệp bằng tên lẫn danh mục đã tổng hợp chính xác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compiled team document outlasts the formal title it was built right underneath, matching a pattern now four months running, genuinely proves this habit has become identity, not coincidence./Nhận diện rằng một tài liệu đội nhóm đã tổng hợp tồn tại lâu hơn chức danh chính thức nó được xây ngay bên dưới, khớp với một khuôn mẫu giờ đã bốn tháng liên tiếp, thật sự chứng minh thói quen này đã trở thành bản sắc, không phải sự trùng hợp.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specific afternoon's work actually mattered more than the morning's title alone./Ghi nhận sự nhận diện này là lý do trung thực công việc của chính buổi chiều này thật sự quan trọng hơn chức danh của buổi sáng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and Duy specifically here, by name, reflects genuine, deliberate credit rather than a vague, generic acknowledgment./Nhận diện rằng việc nêu tên Chi và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compiled index will directly outlast Tony's own time in this specific role, protecting whoever specialises here next./Nhận diện rằng danh mục đã tổng hợp chính xác này sẽ trực tiếp tồn tại lâu hơn chính thời gian của Tony trong vai trò cụ thể này, bảo vệ bất kỳ ai chuyên môn hóa ở đây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compiled team document outlasts the formal title it was built right underneath, valuing the document over the title./Chủ động nhận diện rằng một tài liệu đội nhóm đã tổng hợp tồn tại lâu hơn chức danh chính thức nó được xây ngay bên dưới, coi trọng tài liệu hơn chức danh.</w:t>
      </w:r>
    </w:p>
    <w:p>
      <w:pPr>
        <w:keepLines/>
        <w:spacing w:line="276" w:lineRule="auto" w:after="60"/>
      </w:pPr>
      <w:r>
        <w:rPr>
          <w:rFonts w:ascii="Arial" w:hAnsi="Arial" w:eastAsia="Arial"/>
          <w:b/>
          <w:sz w:val="22"/>
        </w:rPr>
        <w:t xml:space="preserve">Tony: </w:t>
      </w:r>
      <w:r>
        <w:rPr>
          <w:rFonts w:ascii="Arial" w:hAnsi="Arial" w:eastAsia="Arial"/>
          <w:sz w:val="22"/>
        </w:rPr>
        <w:t>Strange thought, I'm about to feel like a beginner again, in a completely different way than two years ago./Ý nghĩ lạ, tôi sắp lại cảm thấy như một người mới bắt đầu, theo một cách hoàn toàn khác so với hai năm trước.</w:t>
      </w:r>
    </w:p>
    <w:p>
      <w:pPr>
        <w:keepLines/>
        <w:spacing w:line="276" w:lineRule="auto" w:after="60"/>
      </w:pPr>
      <w:r>
        <w:rPr>
          <w:rFonts w:ascii="Arial" w:hAnsi="Arial" w:eastAsia="Arial"/>
          <w:b/>
          <w:sz w:val="22"/>
        </w:rPr>
        <w:t>ADMITTING THE STRANGENESS OF FACING BEGINNER STATUS AGAIN, HONESTLY, RIGHT AFTER FINALLY EARNING GENUINE SENIORITY / THỪA NHẬN SỰ KỲ LẠ CỦA VIỆC ĐỐI MẶT VỚI TÌNH TRẠNG NGƯỜI MỚI LẦN NỮA, MỘT CÁCH TRUNG THỰC, NGAY SAU KHI CUỐI CÙNG GIÀNH ĐƯỢC THÂM NIÊN THẬT SỰ</w:t>
      </w:r>
    </w:p>
    <w:p>
      <w:pPr>
        <w:keepLines/>
        <w:spacing w:line="276" w:lineRule="auto" w:after="60"/>
      </w:pPr>
      <w:r>
        <w:rPr>
          <w:rFonts w:ascii="Arial" w:hAnsi="Arial" w:eastAsia="Arial"/>
          <w:b/>
          <w:sz w:val="22"/>
        </w:rPr>
        <w:t xml:space="preserve">Task line 1: </w:t>
      </w:r>
      <w:r>
        <w:rPr>
          <w:rFonts w:ascii="Arial" w:hAnsi="Arial" w:eastAsia="Arial"/>
          <w:sz w:val="22"/>
        </w:rPr>
        <w:t>Name the strange thought honestly, naming both the specific feeling, beginner again, and the genuine surprise of its timing./Nêu tên ý nghĩ lạ một cách trung thực, nêu tên cả cảm giác cụ thể, người mới lần nữa, lẫn sự bất ngờ chân thực về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beginnings precisely, naming the exact difference between the beginner from two years ago and tonight's completely different one./Phân biệt hai sự khởi đầu chính xác, nêu tên sự khác biệt chính xác giữa người mới của hai năm trước và người hoàn toàn khác của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the strangeness of facing beginner status again, honestly, right after finally earning genuine seniority, genuinely reflects real humility that titles alone could never actually produce./Nhận diện rằng việc thừa nhận sự kỳ lạ của việc đối mặt với tình trạng người mới lần nữa, một cách trung thực, ngay sau khi cuối cùng giành được thâm niên thật sự, thật sự phản ánh sự khiêm tốn thật sự mà chỉ riêng chức danh không bao giờ có thể thật sự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strangeness as the exact, private bridge into whatever unfamiliar chapter actually comes next./Ghi nhận sự kỳ lạ trung thực này là cầu nối chính xác, riêng tư vào bất kỳ chương chưa quen thuộc nào thật sự đến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alone at night, with the title already secured, requires no audience to actually be genuine./Nhận diện rằng việc nêu tên sự kỳ lạ này một mình vào ban đêm, với chức danh đã được đảm bảo,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strangeness will directly shape how genuinely, not defensively, Tony actually approaches the first unfamiliar day of the next chapter./Nhận diện rằng sự kỳ lạ trung thực chính xác này sẽ trực tiếp định hình mức độ chân thực, không phải phòng thủ, Tony thật sự tiếp cận ngày chưa quen thuộc đầu tiên của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strangeness of facing beginner status again, honestly, right after finally earning genuine seniority, staying humble./Chủ động thừa nhận sự kỳ lạ của việc đối mặt với tình trạng người mới lần nữa, một cách trung thực, ngay sau khi cuối cùng giành được thâm niên thật sự, giữ sự khiêm tốn.</w:t>
      </w:r>
    </w:p>
    <w:p>
      <w:pPr>
        <w:keepLines/>
        <w:spacing w:line="276" w:lineRule="auto" w:after="60"/>
      </w:pPr>
      <w:r>
        <w:rPr>
          <w:rFonts w:ascii="Arial" w:hAnsi="Arial" w:eastAsia="Arial"/>
          <w:b/>
          <w:sz w:val="22"/>
        </w:rPr>
        <w:t xml:space="preserve">Tony: </w:t>
      </w:r>
      <w:r>
        <w:rPr>
          <w:rFonts w:ascii="Arial" w:hAnsi="Arial" w:eastAsia="Arial"/>
          <w:sz w:val="22"/>
        </w:rPr>
        <w:t>If tonight is honestly only the first of two earnings, then the real measure of these fourteen scars isn't the count itself, it's whether I'd choose the same two years again, knowing exactly what they'd cost./Nếu tối nay thật lòng chỉ là lần đầu tiên trong hai lần giành được, thì thước đo thật sự của mười bốn vết sẹo này không phải là con số đó, mà là liệu tôi có chọn lại chính hai năm đó không, biết rõ chính xác chúng sẽ tốn kém những gì.</w:t>
      </w:r>
    </w:p>
    <w:p>
      <w:pPr>
        <w:keepLines/>
        <w:spacing w:line="276" w:lineRule="auto" w:after="60"/>
      </w:pPr>
      <w:r>
        <w:rPr>
          <w:rFonts w:ascii="Arial" w:hAnsi="Arial" w:eastAsia="Arial"/>
          <w:b/>
          <w:sz w:val="22"/>
        </w:rPr>
        <w:t>TESTING A HONEST ACHIEVEMENT AGAINST THE HARDEST POSSIBLE QUESTION, WOULD I CHOOSE IT AGAIN KNOWING THE REAL COST / KIỂM CHỨNG MỘT THÀNH TỰU TRUNG THỰC BẰNG CÂU HỎI KHÓ NHẤT CÓ THỂ, LIỆU TÔI CÓ CHỌN LẠI NÓ KHÔNG KHI BIẾT RÕ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Pose the hardest possible test honestly, naming both the specific standard, choosing it again, and the exact condition, knowing the real cost./Đặt ra bài kiểm chứng khó nhất có thể một cách trung thực, nêu tên cả tiêu chuẩn cụ thể, chọn lại nó, lẫn điều kiện chính xác, biết rõ cái giá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honest answer directly, naming both genuine willingness and the exact absence of hesitation in choosing it again./Xác nhận câu trả lời trung thực trực tiếp, nêu tên cả sự sẵn lòng chân thực lẫn sự vắng mặt chính xác của do dự trong việc chọn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honest achievement against the hardest possible question, would I choose it again knowing the real cost, genuinely proves fourteen scars were actually worth having, not merely worth surviving./Nhận diện rằng việc kiểm chứng một thành tựu trung thực bằng câu hỏi khó nhất có thể, liệu tôi có chọn lại nó không khi biết rõ cái giá thật sự, thật sự chứng minh mười bốn vết sẹo thật sự đáng có, không chỉ đáng để sống sót qua.</w:t>
      </w:r>
    </w:p>
    <w:p>
      <w:pPr>
        <w:keepLines/>
        <w:spacing w:line="276" w:lineRule="auto" w:after="60"/>
      </w:pPr>
      <w:r>
        <w:rPr>
          <w:rFonts w:ascii="Arial" w:hAnsi="Arial" w:eastAsia="Arial"/>
          <w:b/>
          <w:sz w:val="22"/>
        </w:rPr>
        <w:t xml:space="preserve">Task line 4: </w:t>
      </w:r>
      <w:r>
        <w:rPr>
          <w:rFonts w:ascii="Arial" w:hAnsi="Arial" w:eastAsia="Arial"/>
          <w:sz w:val="22"/>
        </w:rPr>
        <w:t>Record this passed test as the final, honest closing verdict on the entire two-year chapter now actually ending tonight./Ghi nhận bài kiểm chứng đã vượt qua này là phán quyết khép lại cuối cùng, trung thực về cả chương hai năm giờ thật sự kết thúc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posing this exact hardest question to himself, alone, with no one to impress, requires no audience to actually be genuine./Nhận diện rằng việc tự đặt ra đúng câu hỏi khó nhất này cho chính mình,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passed test will directly become the honest confidence Tony actually carries into tomorrow's unfamiliar, beginner-again chapter./Nhận diện rằng bài kiểm chứng đã vượt qua chính xác này sẽ trực tiếp trở thành sự tự tin trung thực Tony thật sự mang vào chương chưa quen thuộc, lại là người mới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honest achievement against the hardest possible question, would I choose it again knowing the real cost, and pass it./Chủ động kiểm chứng một thành tựu trung thực bằng câu hỏi khó nhất có thể, liệu tôi có chọn lại nó không khi biết rõ cái giá thật sự, và vượt qua nó.</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becoming Manager starts, and somewhere past it, a door I haven't opened yet./Chúc mọi người ngủ ngon, mai công việc thật sự của việc trở thành Manager bắt đầu, và đâu đó phía sau nó, một cánh cửa tôi chưa từng mở.</w:t>
      </w:r>
    </w:p>
    <w:p>
      <w:pPr>
        <w:pStyle w:val="Heading1"/>
      </w:pPr>
      <w:r>
        <w:rPr>
          <w:rFonts w:ascii="Arial" w:hAnsi="Arial" w:eastAsia="Arial"/>
          <w:b/>
          <w:sz w:val="32"/>
        </w:rPr>
        <w:t>LESSON 79</w:t>
      </w:r>
    </w:p>
    <w:p>
      <w:pPr>
        <w:keepLines/>
        <w:spacing w:line="276" w:lineRule="auto" w:after="60"/>
      </w:pPr>
      <w:r>
        <w:rPr>
          <w:rFonts w:ascii="Arial" w:hAnsi="Arial" w:eastAsia="Arial"/>
          <w:b/>
          <w:sz w:val="22"/>
        </w:rPr>
        <w:t>FLUENCY WAS NEVER REALLY ABOUT ENGLISH, IT WAS ABOUT LEARNING TO FEEL CURIOUS INSTEAD OF AFRAID</w:t>
      </w:r>
    </w:p>
    <w:p>
      <w:pPr>
        <w:keepLines/>
        <w:spacing w:line="276" w:lineRule="auto" w:after="60"/>
      </w:pPr>
      <w:r>
        <w:rPr>
          <w:rFonts w:ascii="Arial" w:hAnsi="Arial" w:eastAsia="Arial"/>
          <w:sz w:val="22"/>
        </w:rPr>
        <w:t>International Purchasing Manager to VP Track, Giai Đoạn 2, Opening — Three Months After the Promotion That Closed Giai Đoạn 1, Tony Is Nominated for the Corporate VP Track Program and Meets Rebecca Lindqvist, a Corporate Strategy and M&amp;A Advisor, Discovering on Day One That the Real Beginning Isn't a Foreign Language, It's an Entirely Unfamiliar Vocabulary Sitting Inside the Language He Already Speaks Well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James called you yesterday, good news or nervous news?/Tony, hôm qua anh James gọi cho anh, tin tốt hay tin lo lắng vậy?</w:t>
      </w:r>
    </w:p>
    <w:p>
      <w:pPr>
        <w:keepLines/>
        <w:spacing w:line="276" w:lineRule="auto" w:after="60"/>
      </w:pPr>
      <w:r>
        <w:rPr>
          <w:rFonts w:ascii="Arial" w:hAnsi="Arial" w:eastAsia="Arial"/>
          <w:b/>
          <w:sz w:val="22"/>
        </w:rPr>
        <w:t xml:space="preserve">Tony: </w:t>
      </w:r>
      <w:r>
        <w:rPr>
          <w:rFonts w:ascii="Arial" w:hAnsi="Arial" w:eastAsia="Arial"/>
          <w:sz w:val="22"/>
        </w:rPr>
        <w:t>Good news, I think, I've been nominated for something called the VP Track program./Tin tốt, anh nghĩ vậy, anh vừa được đề cử vào một chương trình gọi là VP Track.</w:t>
      </w:r>
    </w:p>
    <w:p>
      <w:pPr>
        <w:keepLines/>
        <w:spacing w:line="276" w:lineRule="auto" w:after="60"/>
      </w:pPr>
      <w:r>
        <w:rPr>
          <w:rFonts w:ascii="Arial" w:hAnsi="Arial" w:eastAsia="Arial"/>
          <w:b/>
          <w:sz w:val="22"/>
        </w:rPr>
        <w:t>NAMING A CALL'S OUTCOME HONESTLY BEFORE ACTUALLY BEING FULLY CERTAIN OF ITS FULL MEANING / NÊU TÊN KẾT QUẢ CỦA MỘT CUỘC GỌI TRUNG THỰC TRƯỚC KHI THẬT SỰ CHẮC CHẮN HOÀN TOÀN VỀ Ý NGHĨA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yesterday's call actually brought good news or something to worry about./Hỏi một câu hỏi thực sự tò mò, kiểm tra trực tiếp liệu cuộc gọi hôm qua có thật sự mang tin tốt hay điều gì đó đáng lo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provisional read, good news, and the exact new name, VP Track, still unfamiliar./Trả lời trung thực, nêu tên cả cách hiểu chân thực, tạm thời, tin tốt, lẫn tên gọi mới chính xác, VP Track, vẫn còn xa lạ.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call's outcome honestly before actually being fully certain of its full meaning genuinely reflects the same numbers-not-adjectives discipline carried straight over from three months ago./Nhận diện rằng việc nêu tên kết quả của một cuộc gọi trung thực trước khi thật sự chắc chắn hoàn toàn về ý nghĩa đầy đủ của nó thật sự phản ánh chính kỷ luật con số-không-phải-tính-từ được mang thẳng từ ba tháng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provisional naming as the exact tone that will actually carry Tony through a day full of unfamiliar words./Ghi nhận cách nêu tên trung thực, tạm thời này là tông giọng chính xác thật sự sẽ mang Tony đi qua một ngày đầy những từ ngữ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call, unprompted, reflects genuine, sustained attention that has now outlasted a full title change./Nhận diện rằng Khoa nhớ đúng cuộc gọi mà không cần nhắc phản ánh sự chú ý bền bỉ, chân thực giờ đã tồn tại lâu hơn cả một lần đổi chức danh.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openly Tony actually admits what he still doesn't know once he reaches the office./Nhận diện rằng cách nêu tên trung thực chính xác này sẽ trực tiếp định hình mức độ cởi mở Tony thật sự thừa nhận điều anh vẫn chưa biết khi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call's outcome honestly before actually being fully certain of its full meaning, staying provisional and true./Chủ động nêu tên kết quả của một cuộc gọi trung thực trước khi thật sự chắc chắn hoàn toàn về ý nghĩa đầy đủ của nó, giữ sự tạm thời và chân thực.</w:t>
      </w:r>
    </w:p>
    <w:p>
      <w:pPr>
        <w:keepLines/>
        <w:spacing w:line="276" w:lineRule="auto" w:after="60"/>
      </w:pPr>
      <w:r>
        <w:rPr>
          <w:rFonts w:ascii="Arial" w:hAnsi="Arial" w:eastAsia="Arial"/>
          <w:b/>
          <w:sz w:val="22"/>
        </w:rPr>
        <w:t xml:space="preserve">Personal Driver: </w:t>
      </w:r>
      <w:r>
        <w:rPr>
          <w:rFonts w:ascii="Arial" w:hAnsi="Arial" w:eastAsia="Arial"/>
          <w:sz w:val="22"/>
        </w:rPr>
        <w:t>What does the VP Track actually involve, day to day?/VP Track thực sự bao gồm những gì, ngày qua ngày?</w:t>
      </w:r>
    </w:p>
    <w:p>
      <w:pPr>
        <w:keepLines/>
        <w:spacing w:line="276" w:lineRule="auto" w:after="60"/>
      </w:pPr>
      <w:r>
        <w:rPr>
          <w:rFonts w:ascii="Arial" w:hAnsi="Arial" w:eastAsia="Arial"/>
          <w:b/>
          <w:sz w:val="22"/>
        </w:rPr>
        <w:t xml:space="preserve">Tony: </w:t>
      </w:r>
      <w:r>
        <w:rPr>
          <w:rFonts w:ascii="Arial" w:hAnsi="Arial" w:eastAsia="Arial"/>
          <w:sz w:val="22"/>
        </w:rPr>
        <w:t>Honestly, I'm not fully sure yet, today I meet the advisor who's actually going to explain it properly./Thật lòng, anh cũng chưa chắc chắn lắm, hôm nay anh gặp cố vấn sẽ thực sự giải thích việc đó một cách đàng hoàng.</w:t>
      </w:r>
    </w:p>
    <w:p>
      <w:pPr>
        <w:keepLines/>
        <w:spacing w:line="276" w:lineRule="auto" w:after="60"/>
      </w:pPr>
      <w:r>
        <w:rPr>
          <w:rFonts w:ascii="Arial" w:hAnsi="Arial" w:eastAsia="Arial"/>
          <w:b/>
          <w:sz w:val="22"/>
        </w:rPr>
        <w:t>ADMITTING GENUINE UNCERTAINTY ABOUT A NEW PROGRAM RATHER THAN OFFERING A CONFIDENT GUESS TO SOUND PREPARED / THỪA NHẬN SỰ KHÔNG CHẮC CHẮN CHÂN THỰC VỀ MỘT CHƯƠNG TRÌNH MỚI THAY VÌ ĐƯA RA MỘT PHỎNG ĐOÁN TỰ TIN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the new program actually involves in real, daily terms./Hỏi một câu hỏi thực sự thực tế, kiểm tra trực tiếp chương trình mới thực sự bao gồm những gì bằng những từ ngữ thật, hàng ngày.</w:t>
      </w:r>
    </w:p>
    <w:p>
      <w:pPr>
        <w:keepLines/>
        <w:spacing w:line="276" w:lineRule="auto" w:after="60"/>
      </w:pPr>
      <w:r>
        <w:rPr>
          <w:rFonts w:ascii="Arial" w:hAnsi="Arial" w:eastAsia="Arial"/>
          <w:b/>
          <w:sz w:val="22"/>
        </w:rPr>
        <w:t xml:space="preserve">Task line 2: </w:t>
      </w:r>
      <w:r>
        <w:rPr>
          <w:rFonts w:ascii="Arial" w:hAnsi="Arial" w:eastAsia="Arial"/>
          <w:sz w:val="22"/>
        </w:rPr>
        <w:t>Admit the real uncertainty plainly, naming both the honest gap in knowledge and the specific person who will actually close it today./Thừa nhận sự không chắc chắn thật sự rõ ràng, nêu tên cả khoảng trống kiến thức trung thực lẫn người cụ thể thật sự sẽ lấp đầy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new program, rather than offering a confident guess to sound prepared, genuinely protects against the exact overconfidence a Director-level habit could easily produce./Nhận diện rằng việc thừa nhận sự không chắc chắn chân thực về một chương trình mới, thay vì đưa ra một phỏng đoán tự tin để trông có vẻ đã chuẩn bị, thật sự bảo vệ trước chính sự tự tin thái quá một thói quen cấp Director dễ dàng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posture Tony will actually carry into this morning's introduction meeting./Ghi nhận sự thừa nhận trung thực này là tư thế khởi đầu chính xác Tony thật sự sẽ mang vào buổi giới thiệu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 second, more specific question reflects genuine curiosity about a change that actually touches someone he sees every single morning./Nhận diện rằng Khoa hỏi một câu hỏi thứ hai, cụ thể hơn phản ánh sự tò mò chân thực về một thay đổi thật sự chạm đến một người anh gặp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same honest opening line Tony actually uses with James and Rebecca an hour from now./Nhận diện rằng sự thừa nhận trung thực chính xác này sẽ trực tiếp định hình chính câu mở đầu trung thực Tony thật sự dùng với James và Rebecca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new program rather than offer a confident guess to sound prepared, protecting real honesty./Chủ động thừa nhận sự không chắc chắn chân thực về một chương trình mới thay vì đưa ra một phỏng đoán tự tin để trông có vẻ đã chuẩn bị, bảo vệ sự trung thực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mean the Manager title changes, or is this something added on top of it?/Vậy nghĩa là chức danh Manager sẽ đổi, hay đây là điều gì đó được thêm vào bên trên nó?</w:t>
      </w:r>
    </w:p>
    <w:p>
      <w:pPr>
        <w:keepLines/>
        <w:spacing w:line="276" w:lineRule="auto" w:after="60"/>
      </w:pPr>
      <w:r>
        <w:rPr>
          <w:rFonts w:ascii="Arial" w:hAnsi="Arial" w:eastAsia="Arial"/>
          <w:b/>
          <w:sz w:val="22"/>
        </w:rPr>
        <w:t xml:space="preserve">Tony: </w:t>
      </w:r>
      <w:r>
        <w:rPr>
          <w:rFonts w:ascii="Arial" w:hAnsi="Arial" w:eastAsia="Arial"/>
          <w:sz w:val="22"/>
        </w:rPr>
        <w:t>Added on top, as far as I understand it, I keep everything I earned three months ago, this is just one more layer./Được thêm vào bên trên, theo như anh hiểu, anh giữ nguyên mọi thứ anh đã giành được ba tháng trước, đây chỉ là thêm một lớp nữa.</w:t>
      </w:r>
    </w:p>
    <w:p>
      <w:pPr>
        <w:keepLines/>
        <w:spacing w:line="276" w:lineRule="auto" w:after="60"/>
      </w:pPr>
      <w:r>
        <w:rPr>
          <w:rFonts w:ascii="Arial" w:hAnsi="Arial" w:eastAsia="Arial"/>
          <w:b/>
          <w:sz w:val="22"/>
        </w:rPr>
        <w:t>CLARIFYING THAT A NEW OPPORTUNITY ADDS TO AN EARNED TITLE RATHER THAN REPLACING OR RESETTING IT / LÀM RÕ RẰNG MỘT CƠ HỘI MỚI ĐƯỢC THÊM VÀO MỘT CHỨC DANH ĐÃ GIÀNH ĐƯỢC THAY VÌ THAY THẾ HAY ĐẶT LẠI TỪ ĐẦU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whether the earned Manager title actually changes or simply gains something new./Hỏi một câu hỏi thực sự cẩn thận, kiểm tra liệu chức danh Manager đã giành được có thật sự thay đổi hay chỉ đơn giản có thêm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Clarify the real structure honestly, naming both the addition, not a replacement, and the explicit preservation of everything earned before./Làm rõ cấu trúc thật sự trung thực, nêu tên cả sự bổ sung, không phải thay thế, lẫn sự bảo toàn rõ ràng của mọi thứ đã giành được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new opportunity adds to an earned title, rather than replacing or resetting it, genuinely protects three months of real, hard-won progress from feeling erased by one new program name./Nhận diện rằng việc làm rõ một cơ hội mới được thêm vào một chức danh đã giành được, thay vì thay thế hay đặt lại từ đầu nó, thật sự bảo vệ ba tháng tiến bộ thật sự, khó nhọc khỏi cảm giác bị xóa bỏ chỉ bởi một tên chương trình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frame Tony will actually hold onto through every unfamiliar word still to come today./Ghi nhận sự làm rõ chính xác này là khung trung thực Tony thật sự sẽ giữ lấy xuyên suốt mọi từ ngữ xa lạ vẫn còn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structural question reflects genuine care about whether today's news is actually a gain or a quiet loss disguised as one./Nhận diện rằng Khoa hỏi đúng câu hỏi mang tính cấu trúc này phản ánh sự quan tâm chân thực về việc liệu tin tức hôm nay có thật sự là một sự đạt được hay một mất mát âm thầm được ngụy trang thành một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determine how confidently Tony actually walks into a room full of vocabulary he doesn't yet own./Nhận diện rằng sự làm rõ chính xác này sẽ trực tiếp quyết định mức độ tự tin Tony thật sự bước vào một căn phòng đầy vốn từ vựng anh chưa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new opportunity adds to an earned title rather than replacing or resetting it, protecting real progress./Chủ động làm rõ rằng một cơ hội mới được thêm vào một chức danh đã giành được thay vì thay thế hay đặt lại từ đầu nó, bảo vệ tiến bộ thật sự.</w:t>
      </w:r>
    </w:p>
    <w:p>
      <w:pPr>
        <w:keepLines/>
        <w:spacing w:line="276" w:lineRule="auto" w:after="60"/>
      </w:pPr>
      <w:r>
        <w:rPr>
          <w:rFonts w:ascii="Arial" w:hAnsi="Arial" w:eastAsia="Arial"/>
          <w:b/>
          <w:sz w:val="22"/>
        </w:rPr>
        <w:t xml:space="preserve">Personal Driver: </w:t>
      </w:r>
      <w:r>
        <w:rPr>
          <w:rFonts w:ascii="Arial" w:hAnsi="Arial" w:eastAsia="Arial"/>
          <w:sz w:val="22"/>
        </w:rPr>
        <w:t>Excited, or a little intimidated, if you're honest with me?/Hào hứng, hay có chút sợ hãi, nếu anh thành thật với em?</w:t>
      </w:r>
    </w:p>
    <w:p>
      <w:pPr>
        <w:keepLines/>
        <w:spacing w:line="276" w:lineRule="auto" w:after="60"/>
      </w:pPr>
      <w:r>
        <w:rPr>
          <w:rFonts w:ascii="Arial" w:hAnsi="Arial" w:eastAsia="Arial"/>
          <w:b/>
          <w:sz w:val="22"/>
        </w:rPr>
        <w:t xml:space="preserve">Tony: </w:t>
      </w:r>
      <w:r>
        <w:rPr>
          <w:rFonts w:ascii="Arial" w:hAnsi="Arial" w:eastAsia="Arial"/>
          <w:sz w:val="22"/>
        </w:rPr>
        <w:t>Both, honestly, in roughly equal amounts, which is a feeling I actually recognise from four years ago./Cả hai, thật lòng, với lượng gần bằng nhau, đó là một cảm giác anh thực sự nhận ra từ bốn năm trước.</w:t>
      </w:r>
    </w:p>
    <w:p>
      <w:pPr>
        <w:keepLines/>
        <w:spacing w:line="276" w:lineRule="auto" w:after="60"/>
      </w:pPr>
      <w:r>
        <w:rPr>
          <w:rFonts w:ascii="Arial" w:hAnsi="Arial" w:eastAsia="Arial"/>
          <w:b/>
          <w:sz w:val="22"/>
        </w:rPr>
        <w:t>NAMING TWO CONTRADICTORY EMOTIONS HONESTLY, IN ROUGHLY EQUAL MEASURE, RATHER THAN CHOOSING THE MORE FLATTERING ONE / NÊU TÊN HAI CẢM XÚC MÂU THUẪN MỘT CÁCH TRUNG THỰC, VỚI LƯỢNG GẦN BẰNG NHAU, THAY VÌ CHỌN CẢM XÚC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which of two contrasting feelings actually describes today better./Hỏi một câu hỏi thực sự trực tiếp, kiểm tra trung thực cảm xúc nào trong hai cảm xúc đối lập thật sự mô tả hôm nay tốt hơn.</w:t>
      </w:r>
    </w:p>
    <w:p>
      <w:pPr>
        <w:keepLines/>
        <w:spacing w:line="276" w:lineRule="auto" w:after="60"/>
      </w:pPr>
      <w:r>
        <w:rPr>
          <w:rFonts w:ascii="Arial" w:hAnsi="Arial" w:eastAsia="Arial"/>
          <w:b/>
          <w:sz w:val="22"/>
        </w:rPr>
        <w:t xml:space="preserve">Task line 2: </w:t>
      </w:r>
      <w:r>
        <w:rPr>
          <w:rFonts w:ascii="Arial" w:hAnsi="Arial" w:eastAsia="Arial"/>
          <w:sz w:val="22"/>
        </w:rPr>
        <w:t>Name both feelings honestly, naming both the exact proportion, roughly equal, and the specific, four-year-old memory it actually recalls./Nêu tên cả hai cảm xúc trung thực, nêu tên cả tỷ lệ chính xác, gần bằng nhau, lẫn ký ức bốn năm cụ thể nó thật sự gợi lại.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contradictory emotions honestly, in roughly equal measure, rather than choosing the more flattering one, genuinely gives Khoa the real, unpolished truth of this specific morning./Nhận diện rằng việc nêu tên hai cảm xúc mâu thuẫn một cách trung thực, với lượng gần bằng nhau, thay vì chọn cảm xúc dễ nghe hơn, thật sự mang lại cho Khoa sự thật thật sự, chưa được đánh bóng của đúng buổi sáng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balanced naming as proof that recognising a familiar feeling doesn't require pretending it's only one thing./Ghi nhận cách nêu tên trung thực, cân bằng này là bằng chứng rằng việc nhận ra một cảm giác quen thuộc không đòi hỏi phải giả vờ nó chỉ là một điều.</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honest version specifically, not just a polite word, reflects genuine trust built across four years of the same short ride./Nhận diện rằng Khoa hỏi cụ thể về phiên bản trung thực, không chỉ một từ lịch sự, phản ánh sự tin tưởng chân thực được xây dựng suốt bốn năm của cùng một chuyến xe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become the same comparison Tony actually returns to in tonight's closing reflection./Nhận diện rằng cách nêu tên trung thực chính xác này sẽ trực tiếp trở thành chính sự so sánh Tony thật sự quay lại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contradictory emotions honestly, in roughly equal measure, rather than choose the more flattering one, staying real./Chủ động nêu tên hai cảm xúc mâu thuẫn một cách trung thực, với lượng gần bằng nhau, thay vì chọn cảm xúc dễ nghe hơn,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Is this Rebecca person actually from head office, or somewhere else entirely?/Cô Rebecca này thực sự từ trụ sở chính, hay từ nơi nào khác vậy?</w:t>
      </w:r>
    </w:p>
    <w:p>
      <w:pPr>
        <w:keepLines/>
        <w:spacing w:line="276" w:lineRule="auto" w:after="60"/>
      </w:pPr>
      <w:r>
        <w:rPr>
          <w:rFonts w:ascii="Arial" w:hAnsi="Arial" w:eastAsia="Arial"/>
          <w:b/>
          <w:sz w:val="22"/>
        </w:rPr>
        <w:t xml:space="preserve">Tony: </w:t>
      </w:r>
      <w:r>
        <w:rPr>
          <w:rFonts w:ascii="Arial" w:hAnsi="Arial" w:eastAsia="Arial"/>
          <w:sz w:val="22"/>
        </w:rPr>
        <w:t>British, actually, based out of London, this whole VP Track program apparently uses her for every regional candidate./Người Anh, thực ra, đặt tại London, cả chương trình VP Track này hình như dùng chị ấy cho mọi ứng viên khu vực.</w:t>
      </w:r>
    </w:p>
    <w:p>
      <w:pPr>
        <w:keepLines/>
        <w:spacing w:line="276" w:lineRule="auto" w:after="60"/>
      </w:pPr>
      <w:r>
        <w:rPr>
          <w:rFonts w:ascii="Arial" w:hAnsi="Arial" w:eastAsia="Arial"/>
          <w:b/>
          <w:sz w:val="22"/>
        </w:rPr>
        <w:t>LEARNING A NEW COLLEAGUE'S BACKGROUND BEFORE ACTUALLY MEETING HER, RATHER THAN WALKING IN WITH NO CONTEXT AT ALL / TÌM HIỂU LAI LỊCH CỦA MỘT ĐỒNG NGHIỆP MỚI TRƯỚC KHI THỰC SỰ GẶP CÔ ẤY, THAY VÌ BƯỚC VÀO MÀ KHÔNG CÓ BỐI CẢNH GÌ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where a new advisor actually comes from before meeting her./Hỏi một câu hỏi thực sự tò mò, kiểm tra trực tiếp một cố vấn mới thực sự đến từ đâu trước khi gặp cô ấy.</w:t>
      </w:r>
    </w:p>
    <w:p>
      <w:pPr>
        <w:keepLines/>
        <w:spacing w:line="276" w:lineRule="auto" w:after="60"/>
      </w:pPr>
      <w:r>
        <w:rPr>
          <w:rFonts w:ascii="Arial" w:hAnsi="Arial" w:eastAsia="Arial"/>
          <w:b/>
          <w:sz w:val="22"/>
        </w:rPr>
        <w:t xml:space="preserve">Task line 2: </w:t>
      </w:r>
      <w:r>
        <w:rPr>
          <w:rFonts w:ascii="Arial" w:hAnsi="Arial" w:eastAsia="Arial"/>
          <w:sz w:val="22"/>
        </w:rPr>
        <w:t>Answer with real detail immediately, naming both her specific origin, London, and her exact scope, every regional candidate./Trả lời bằng chi tiết thật ngay lập tức, nêu tên cả nguồn gốc cụ thể của cô, London, lẫn phạm vi chính xác của cô, mọi ứng viên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new colleague's background before actually meeting her, rather than walking in with no context at all, genuinely turns a first meeting into a conversation instead of a cold introduction./Nhận diện rằng việc tìm hiểu lai lịch của một đồng nghiệp mới trước khi thực sự gặp cô ấy, thay vì bước vào mà không có bối cảnh gì cả, thật sự biến một buổi gặp đầu tiên thành một cuộc trò chuyện thay vì một buổi giới thiệu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real detail as the exact context Tony will actually carry into the introduction meeting waiting just ahead./Ghi nhận chi tiết thật này là bối cảnh chính xác Tony thật sự sẽ mang vào buổi giới thiệu đang chờ ngay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her background specifically reflects genuine curiosity that has grown well beyond simple driving small talk over four years./Nhận diện rằng Khoa hỏi cụ thể về lai lịch của cô ấy phản ánh sự tò mò chân thực đã phát triển vượt xa những câu chuyện phiếm khi lái xe đơn thuần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detail will directly shape the specific accent and phrasing Tony actually expects to hear once the meeting begins./Nhận diện rằng chi tiết thật chính xác này sẽ trực tiếp định hình giọng nói và cách diễn đạt cụ thể Tony thật sự mong đợi được nghe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a new colleague's background before actually meeting her, rather than walk in with no context at all, staying prepared./Chủ động tìm hiểu lai lịch của một đồng nghiệp mới trước khi thực sự gặp cô ấy, thay vì bước vào mà không có bối cảnh gì cả, giữ sự chuẩn bị.</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whatever due diligence turns out to actually mean./Chúc may mắn trong đó nhé, thực ra, dù due diligence rốt cuộc thực sự nghĩa là gì.</w:t>
      </w:r>
    </w:p>
    <w:p>
      <w:pPr>
        <w:keepLines/>
        <w:spacing w:line="276" w:lineRule="auto" w:after="60"/>
      </w:pPr>
      <w:r>
        <w:rPr>
          <w:rFonts w:ascii="Arial" w:hAnsi="Arial" w:eastAsia="Arial"/>
          <w:b/>
          <w:sz w:val="22"/>
        </w:rPr>
        <w:t xml:space="preserve">Tony: </w:t>
      </w:r>
      <w:r>
        <w:rPr>
          <w:rFonts w:ascii="Arial" w:hAnsi="Arial" w:eastAsia="Arial"/>
          <w:sz w:val="22"/>
        </w:rPr>
        <w:t>Thanks, honestly, and I've actually already decided, I'm writing down every new word today, not just trying to remember it./Cảm ơn, thật lòng, và anh thực sự đã quyết định rồi, anh sẽ viết xuống mọi từ mới hôm nay, không chỉ cố nhớ nó.</w:t>
      </w:r>
    </w:p>
    <w:p>
      <w:pPr>
        <w:keepLines/>
        <w:spacing w:line="276" w:lineRule="auto" w:after="60"/>
      </w:pPr>
      <w:r>
        <w:rPr>
          <w:rFonts w:ascii="Arial" w:hAnsi="Arial" w:eastAsia="Arial"/>
          <w:b/>
          <w:sz w:val="22"/>
        </w:rPr>
        <w:t>DECIDING IN ADVANCE TO WRITE DOWN EVERY NEW WORD RATHER THAN TRUSTING MEMORY ALONE TO ACTUALLY HOLD IT / QUYẾT ĐỊNH TRƯỚC SẼ VIẾT XUỐNG MỌI TỪ MỚI THAY VÌ CHỈ TIN VÀO TRÍ NHỚ ĐỂ THẬT SỰ GIỮ LẠI NÓ</w:t>
      </w:r>
    </w:p>
    <w:p>
      <w:pPr>
        <w:keepLines/>
        <w:spacing w:line="276" w:lineRule="auto" w:after="60"/>
      </w:pPr>
      <w:r>
        <w:rPr>
          <w:rFonts w:ascii="Arial" w:hAnsi="Arial" w:eastAsia="Arial"/>
          <w:b/>
          <w:sz w:val="22"/>
        </w:rPr>
        <w:t xml:space="preserve">Task line 1: </w:t>
      </w:r>
      <w:r>
        <w:rPr>
          <w:rFonts w:ascii="Arial" w:hAnsi="Arial" w:eastAsia="Arial"/>
          <w:sz w:val="22"/>
        </w:rPr>
        <w:t>Offer genuine encouragement warmly, naming both the honest well-wish and the still-unfamiliar term it actually points toward./Đưa ra lời động viên chân thực một cách ấm áp, nêu tên cả lời chúc trung thực lẫn thuật ngữ vẫn còn xa lạ nó thật sự chỉ đến.</w:t>
      </w:r>
    </w:p>
    <w:p>
      <w:pPr>
        <w:keepLines/>
        <w:spacing w:line="276" w:lineRule="auto" w:after="60"/>
      </w:pPr>
      <w:r>
        <w:rPr>
          <w:rFonts w:ascii="Arial" w:hAnsi="Arial" w:eastAsia="Arial"/>
          <w:b/>
          <w:sz w:val="22"/>
        </w:rPr>
        <w:t xml:space="preserve">Task line 2: </w:t>
      </w:r>
      <w:r>
        <w:rPr>
          <w:rFonts w:ascii="Arial" w:hAnsi="Arial" w:eastAsia="Arial"/>
          <w:sz w:val="22"/>
        </w:rPr>
        <w:t>Commit to a concrete method immediately, naming both the specific action, writing every word down, and its explicit rejection of memory alone./Cam kết một phương pháp cụ thể ngay lập tức, nêu tên cả hành động cụ thể, viết xuống mọi từ, lẫn sự từ chối rõ ràng của nó đối với việc chỉ dựa vào trí nhớ.</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write down every new word, rather than trusting memory alone to actually hold it, genuinely protects today's fragile new vocabulary from quietly slipping away by tomorrow morning./Nhận diện rằng việc quyết định trước sẽ viết xuống mọi từ mới, thay vì chỉ tin vào trí nhớ để thật sự giữ lại nó, thật sự bảo vệ vốn từ vựng mới mong manh hôm nay khỏi âm thầm trôi mất vào sáng mai.</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method that will actually become the shared glossary Tony builds with Mai later this week./Ghi nhận quyết định trước này là phương pháp chính xác thật sự sẽ trở thành sổ tay từ vựng chung Tony xây cùng Mai sau này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Khoa's genuine well-wish, even without understanding the term himself, reflects real investment in an outcome he can't fully evaluate./Nhận diện rằng lời chúc chân thực của Khoa, ngay cả khi không tự hiểu thuật ngữ đó, phản ánh sự đầu tư thật vào một kết quả cậu không thể đánh giá đầy đủ.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concrete notebook habit Tony actually begins the moment he sits down with Rebecca./Nhận diện rằng quyết định trước chính xác này sẽ trực tiếp định hình thói quen ghi chép cụ thể Tony thật sự bắt đầu ngay khi anh ngồi xuống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write down every new word rather than trust memory alone to actually hold it, protecting today's progress./Chủ động quyết định trước sẽ viết xuống mọi từ mới thay vì chỉ tin vào trí nhớ để thật sự giữ lại nó, bảo vệ tiến bộ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Tuesday into the first morning of a chapter I still can't fully name yet, honestly nervous, genuinely curious, both true at once./Hôm nay khép lại một chuyến xe đưa đón đã biến một thứ Ba bình thường thành buổi sáng đầu tiên của một chương tôi vẫn chưa thể gọi tên đầy đủ, thật lòng lo lắng, thật sự tò mò, cả hai đều đúng cùng lúc.</w:t>
      </w:r>
    </w:p>
    <w:p>
      <w:pPr>
        <w:pStyle w:val="Heading2"/>
      </w:pPr>
      <w:r>
        <w:rPr>
          <w:rFonts w:ascii="Arial" w:hAnsi="Arial" w:eastAsia="Arial"/>
          <w:b/>
          <w:sz w:val="26"/>
        </w:rPr>
        <w:t>NGÀY 2: Giờ làm việc — giới thiệu với James và Rebecca Lindqvist</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is Rebecca Lindqvist, she works with every VP Track candidate on the skills a Director role never actually teaches./Tony, đây là Rebecca Lindqvist, cô ấy làm việc với mọi ứng viên VP Track về những kỹ năng một vai trò Director chưa bao giờ thực sự dạy.</w:t>
      </w:r>
    </w:p>
    <w:p>
      <w:pPr>
        <w:keepLines/>
        <w:spacing w:line="276" w:lineRule="auto" w:after="60"/>
      </w:pPr>
      <w:r>
        <w:rPr>
          <w:rFonts w:ascii="Arial" w:hAnsi="Arial" w:eastAsia="Arial"/>
          <w:b/>
          <w:sz w:val="22"/>
        </w:rPr>
        <w:t xml:space="preserve">Tony: </w:t>
      </w:r>
      <w:r>
        <w:rPr>
          <w:rFonts w:ascii="Arial" w:hAnsi="Arial" w:eastAsia="Arial"/>
          <w:sz w:val="22"/>
        </w:rPr>
        <w:t>Nice to meet you, Rebecca, I have to admit honestly, I don't know much about this part of the business yet./Rất vui được gặp chị, Rebecca, tôi phải thừa nhận thật lòng, tôi chưa biết nhiều về mảng này của công việc.</w:t>
      </w:r>
    </w:p>
    <w:p>
      <w:pPr>
        <w:keepLines/>
        <w:spacing w:line="276" w:lineRule="auto" w:after="60"/>
      </w:pPr>
      <w:r>
        <w:rPr>
          <w:rFonts w:ascii="Arial" w:hAnsi="Arial" w:eastAsia="Arial"/>
          <w:b/>
          <w:sz w:val="22"/>
        </w:rPr>
        <w:t>INTRODUCING A NEW ADVISOR BY NAMING EXACTLY WHAT SHE TEACHES THAT A PAST TITLE ACTUALLY NEVER COVERED / GIỚI THIỆU MỘT CỐ VẤN MỚI BẰNG CÁCH NÊU TÊN CHÍNH XÁC ĐIỀU CÔ ẤY DẠY MÀ MỘT CHỨC DANH TRƯỚC ĐÂY THẬT SỰ CHƯA TỪNG BAO PHỦ</w:t>
      </w:r>
    </w:p>
    <w:p>
      <w:pPr>
        <w:keepLines/>
        <w:spacing w:line="276" w:lineRule="auto" w:after="60"/>
      </w:pPr>
      <w:r>
        <w:rPr>
          <w:rFonts w:ascii="Arial" w:hAnsi="Arial" w:eastAsia="Arial"/>
          <w:b/>
          <w:sz w:val="22"/>
        </w:rPr>
        <w:t xml:space="preserve">Task line 1: </w:t>
      </w:r>
      <w:r>
        <w:rPr>
          <w:rFonts w:ascii="Arial" w:hAnsi="Arial" w:eastAsia="Arial"/>
          <w:sz w:val="22"/>
        </w:rPr>
        <w:t>Introduce the advisor precisely, naming both her exact name and the specific gap, skills a Director role never teaches, she actually fills./Giới thiệu cố vấn chính xác, nêu tên cả tên chính xác của cô lẫn khoảng trống cụ thể, những kỹ năng một vai trò Director chưa bao giờ dạy, cô ấy thật sự lấp đầy.</w:t>
      </w:r>
    </w:p>
    <w:p>
      <w:pPr>
        <w:keepLines/>
        <w:spacing w:line="276" w:lineRule="auto" w:after="60"/>
      </w:pPr>
      <w:r>
        <w:rPr>
          <w:rFonts w:ascii="Arial" w:hAnsi="Arial" w:eastAsia="Arial"/>
          <w:b/>
          <w:sz w:val="22"/>
        </w:rPr>
        <w:t xml:space="preserve">Task line 2: </w:t>
      </w:r>
      <w:r>
        <w:rPr>
          <w:rFonts w:ascii="Arial" w:hAnsi="Arial" w:eastAsia="Arial"/>
          <w:sz w:val="22"/>
        </w:rPr>
        <w:t>Greet her warmly, then admit the real gap immediately, naming both genuine unfamiliarity and its honest, specific scope./Chào cô ấy một cách ấm áp, rồi thừa nhận khoảng trống thật sự ngay lập tức, nêu tên cả sự xa lạ chân thực lẫn phạm vi trung thực,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introducing a new advisor by naming exactly what she teaches that a past title actually never covered genuinely sets an honest, accurate frame for the whole relationship from its very first sentence./Nhận diện rằng việc giới thiệu một cố vấn mới bằng cách nêu tên chính xác điều cô ấy dạy mà một chức danh trước đây thật sự chưa từng bao phủ thật sự thiết lập một khung trung thực, chính xác cho cả mối quan hệ ngay từ câu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introduction as the exact starting point for a working relationship that will actually span the entire VP Track program./Ghi nhận sự giới thiệu chính xác này là điểm khởi đầu chính xác cho một mối quan hệ làm việc thật sự sẽ trải dài suốt cả chương trình VP Track.</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gap explicitly, not a vague "new skills," reflects genuine, deliberate precision matching how every promotion in this company has actually been delivered./Nhận diện rằng James nêu tên đúng khoảng trống rõ ràng, không phải một "kỹ năng mới" mơ hồ, phản ánh sự chính xác chân thực, có chủ đích khớp với cách mọi lần thăng chức ở công ty này thật sự đã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quickly Rebecca actually decides where today's lesson genuinely needs to start./Nhận diện rằng sự thừa nhận trung thực chính xác này sẽ trực tiếp định hình mức độ nhanh chóng Rebecca thật sự quyết định bài học hôm nay thật sự cần bắt đầu từ đâu.</w:t>
      </w:r>
    </w:p>
    <w:p>
      <w:pPr>
        <w:keepLines/>
        <w:spacing w:line="276" w:lineRule="auto" w:after="60"/>
      </w:pPr>
      <w:r>
        <w:rPr>
          <w:rFonts w:ascii="Arial" w:hAnsi="Arial" w:eastAsia="Arial"/>
          <w:b/>
          <w:sz w:val="22"/>
        </w:rPr>
        <w:t xml:space="preserve">Task line 7: </w:t>
      </w:r>
      <w:r>
        <w:rPr>
          <w:rFonts w:ascii="Arial" w:hAnsi="Arial" w:eastAsia="Arial"/>
          <w:sz w:val="22"/>
        </w:rPr>
        <w:t>Deliberately introduce a new advisor by naming exactly what she teaches that a past title actually never covered, setting an honest frame./Chủ động giới thiệu một cố vấn mới bằng cách nêu tên chính xác điều cô ấy dạy mà một chức danh trước đây thật sự chưa từng bao phủ, thiết lập một khung trung thực.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completely normal, Tony, most people at your level are genuinely strong in operations, not in deal-making./Điều đó hoàn toàn bình thường, Tony, hầu hết người ở cấp độ của anh thực sự mạnh về vận hành, không phải về đàm phán thương vụ.</w:t>
      </w:r>
    </w:p>
    <w:p>
      <w:pPr>
        <w:keepLines/>
        <w:spacing w:line="276" w:lineRule="auto" w:after="60"/>
      </w:pPr>
      <w:r>
        <w:rPr>
          <w:rFonts w:ascii="Arial" w:hAnsi="Arial" w:eastAsia="Arial"/>
          <w:b/>
          <w:sz w:val="22"/>
        </w:rPr>
        <w:t xml:space="preserve">Tony: </w:t>
      </w:r>
      <w:r>
        <w:rPr>
          <w:rFonts w:ascii="Arial" w:hAnsi="Arial" w:eastAsia="Arial"/>
          <w:sz w:val="22"/>
        </w:rPr>
        <w:t>That's honestly reassuring to hear, though I have to ask, where do we actually start from here?/Thật lòng thì nghe điều đó khiến tôi yên tâm, dù tôi phải hỏi, mình thực sự bắt đầu từ đâu?</w:t>
      </w:r>
    </w:p>
    <w:p>
      <w:pPr>
        <w:keepLines/>
        <w:spacing w:line="276" w:lineRule="auto" w:after="60"/>
      </w:pPr>
      <w:r>
        <w:rPr>
          <w:rFonts w:ascii="Arial" w:hAnsi="Arial" w:eastAsia="Arial"/>
          <w:b/>
          <w:sz w:val="22"/>
        </w:rPr>
        <w:t>RECEIVING A NORMALISING REASSURANCE GRACIOUSLY, THEN IMMEDIATELY ASKING THE PRACTICAL QUESTION UNDERNEATH IT / NHẬN MỘT SỰ TRẤN AN BÌNH THƯỜNG HÓA MỘT CÁCH LỊCH SỰ, RỒI NGAY LẬP TỨC HỎI CÂU HỎI THỰC TẾ BÊN DƯỚI NÓ</w:t>
      </w:r>
    </w:p>
    <w:p>
      <w:pPr>
        <w:keepLines/>
        <w:spacing w:line="276" w:lineRule="auto" w:after="60"/>
      </w:pPr>
      <w:r>
        <w:rPr>
          <w:rFonts w:ascii="Arial" w:hAnsi="Arial" w:eastAsia="Arial"/>
          <w:b/>
          <w:sz w:val="22"/>
        </w:rPr>
        <w:t xml:space="preserve">Task line 1: </w:t>
      </w:r>
      <w:r>
        <w:rPr>
          <w:rFonts w:ascii="Arial" w:hAnsi="Arial" w:eastAsia="Arial"/>
          <w:sz w:val="22"/>
        </w:rPr>
        <w:t>Normalise the gap explicitly, naming both the general population it actually describes and the specific strength, operations, most people already have./Bình thường hóa khoảng trống rõ ràng, nêu tên cả nhóm người chung nó thật sự mô tả lẫn thế mạnh cụ thể, vận hành, hầu hết mọi người đã có.</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warmly, then ask the practical question immediately, naming both genuine relief and the honest next step needed./Đón nhận sự trấn an một cách ấm áp, rồi hỏi câu hỏi thực tế ngay lập tức, nêu tên cả sự nhẹ nhõm chân thực lẫn bước tiếp theo trung thực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normalising reassurance graciously, then immediately asking the practical question underneath it, genuinely turns comfort into forward motion instead of letting it become a place to stop./Nhận diện rằng việc nhận một sự trấn an bình thường hóa một cách lịch sự, rồi ngay lập tức hỏi câu hỏi thực tế bên dưới nó, thật sự biến sự an ủi thành động lực tiến tới thay vì để nó trở thành một nơi để dừng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question as the exact moment today's lesson actually shifts from reassurance to real content./Ghi nhận câu hỏi thực tế này là khoảnh khắc chính xác bài học hôm nay thật sự chuyển từ sự trấn an sang nội dung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pattern, not just Tony's case specifically, reflects genuine, repeated experience coaching many candidates through the same honest starting point./Nhận diện rằng Rebecca nêu tên đúng khuôn mẫu này, không chỉ riêng trường hợp của Tony, phản ánh kinh nghiệm chân thực, lặp lại trong việc huấn luyện nhiều ứng viên qua cùng một điểm khởi đầu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question will directly determine the single word Rebecca actually chooses to teach first./Nhận diện rằng câu hỏi thực tế chính xác này sẽ trực tiếp quyết định từ đơn lẻ Rebecca thật sự chọn để dạy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normalising reassurance graciously, then immediately ask the practical question underneath it, turning comfort into motion./Chủ động nhận một sự trấn an bình thường hóa một cách lịch sự, rồi ngay lập tức hỏi câu hỏi thực tế bên dưới nó, biến sự an ủi thành động lực.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Today, one simple word, "due diligence," do you actually know what that means?/Hôm nay, một từ đơn giản, "due diligence," anh có thực sự biết nó nghĩa là gì không?</w:t>
      </w:r>
    </w:p>
    <w:p>
      <w:pPr>
        <w:keepLines/>
        <w:spacing w:line="276" w:lineRule="auto" w:after="60"/>
      </w:pPr>
      <w:r>
        <w:rPr>
          <w:rFonts w:ascii="Arial" w:hAnsi="Arial" w:eastAsia="Arial"/>
          <w:b/>
          <w:sz w:val="22"/>
        </w:rPr>
        <w:t xml:space="preserve">Tony: </w:t>
      </w:r>
      <w:r>
        <w:rPr>
          <w:rFonts w:ascii="Arial" w:hAnsi="Arial" w:eastAsia="Arial"/>
          <w:sz w:val="22"/>
        </w:rPr>
        <w:t>Honestly, no, not really, that's a phrase I've heard but genuinely never had to define./Thật lòng, không, không hẳn, đó là một cụm từ tôi đã nghe nhưng thực sự chưa bao giờ phải định nghĩa.</w:t>
      </w:r>
    </w:p>
    <w:p>
      <w:pPr>
        <w:keepLines/>
        <w:spacing w:line="276" w:lineRule="auto" w:after="60"/>
      </w:pPr>
      <w:r>
        <w:rPr>
          <w:rFonts w:ascii="Arial" w:hAnsi="Arial" w:eastAsia="Arial"/>
          <w:b/>
          <w:sz w:val="22"/>
        </w:rPr>
        <w:t>ANSWERING A DIRECT VOCABULARY QUESTION WITH A PLAIN, UNGUARDED NO, RATHER THAN A VAGUE, FACE-SAVING APPROXIMATION / TRẢ LỜI MỘT CÂU HỎI TỪ VỰNG TRỰC TIẾP BẰNG MỘT KHÔNG RÕ RÀNG, KHÔNG PHÒNG THỦ, THAY VÌ MỘT SỰ ƯỚC LƯỢNG MƠ HỒ ĐỂ GIỮ THỂ DIỆN</w:t>
      </w:r>
    </w:p>
    <w:p>
      <w:pPr>
        <w:keepLines/>
        <w:spacing w:line="276" w:lineRule="auto" w:after="60"/>
      </w:pPr>
      <w:r>
        <w:rPr>
          <w:rFonts w:ascii="Arial" w:hAnsi="Arial" w:eastAsia="Arial"/>
          <w:b/>
          <w:sz w:val="22"/>
        </w:rPr>
        <w:t xml:space="preserve">Task line 1: </w:t>
      </w:r>
      <w:r>
        <w:rPr>
          <w:rFonts w:ascii="Arial" w:hAnsi="Arial" w:eastAsia="Arial"/>
          <w:sz w:val="22"/>
        </w:rPr>
        <w:t>Test the exact starting vocabulary directly, naming both the specific term, due diligence, and the honest standard, actual understanding, being checked./Kiểm tra vốn từ vựng khởi đầu chính xác trực tiếp, nêu tên cả thuật ngữ cụ thể, due diligence, lẫn tiêu chuẩn trung thực, sự hiểu biết thật sự,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Answer with a plain no immediately, naming both genuine unfamiliarity and the honest distinction between hearing a phrase and defining it./Trả lời bằng một câu không rõ ràng ngay lập tức, nêu tên cả sự xa lạ chân thực lẫn sự phân biệt trung thực giữa việc nghe một cụm từ và định nghĩa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vocabulary question with a plain, unguarded no, rather than a vague, face-saving approximation, genuinely gives Rebecca the accurate starting point she actually needs to teach well./Nhận diện rằng việc trả lời một câu hỏi từ vựng trực tiếp bằng một không rõ ràng, không phòng thủ, thay vì một sự ước lượng mơ hồ để giữ thể diện, thật sự mang lại cho Rebecca điểm khởi đầu chính xác cô ấy thật sự cần để dạy tốt.</w:t>
      </w:r>
    </w:p>
    <w:p>
      <w:pPr>
        <w:keepLines/>
        <w:spacing w:line="276" w:lineRule="auto" w:after="60"/>
      </w:pPr>
      <w:r>
        <w:rPr>
          <w:rFonts w:ascii="Arial" w:hAnsi="Arial" w:eastAsia="Arial"/>
          <w:b/>
          <w:sz w:val="22"/>
        </w:rPr>
        <w:t xml:space="preserve">Task line 4: </w:t>
      </w:r>
      <w:r>
        <w:rPr>
          <w:rFonts w:ascii="Arial" w:hAnsi="Arial" w:eastAsia="Arial"/>
          <w:sz w:val="22"/>
        </w:rPr>
        <w:t>Record this plain no as the exact honesty that will actually define every lesson still to come in this new program./Ghi nhận câu không rõ ràng này là sự trung thực chính xác thật sự sẽ định nghĩa mọi bài học vẫn còn đến trong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so plainly, on the very first day, reflects genuine, deliberate testing of whether Tony will actually be honest before she invests real time./Nhận diện rằng Rebecca hỏi đúng câu hỏi này rõ ràng đến vậy, ngay ngày đầu tiên, phản ánh sự kiểm chứng chân thực, có chủ đích liệu Tony có thật sự trung thực trước khi cô ấy đầu tư thời gian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no will directly earn the specific, encouraging response Rebecca is actually about to give next./Nhận diện rằng câu không rõ ràng chính xác này sẽ trực tiếp giành được phản hồi khích lệ cụ thể Rebecca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vocabulary question with a plain, unguarded no, rather than a vague, face-saving approximation, staying accurate./Chủ động trả lời một câu hỏi từ vựng trực tiếp bằng một không rõ ràng, không phòng thủ, thay vì một sự ước lượng mơ hồ để giữ thể diện,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that's exactly the right answer, honesty here saves us both months of pretending./Tốt, đó chính xác là câu trả lời đúng, sự trung thực ở đây tiết kiệm cho cả hai chúng ta nhiều tháng giả vờ.</w:t>
      </w:r>
    </w:p>
    <w:p>
      <w:pPr>
        <w:keepLines/>
        <w:spacing w:line="276" w:lineRule="auto" w:after="60"/>
      </w:pPr>
      <w:r>
        <w:rPr>
          <w:rFonts w:ascii="Arial" w:hAnsi="Arial" w:eastAsia="Arial"/>
          <w:b/>
          <w:sz w:val="22"/>
        </w:rPr>
        <w:t xml:space="preserve">Tony: </w:t>
      </w:r>
      <w:r>
        <w:rPr>
          <w:rFonts w:ascii="Arial" w:hAnsi="Arial" w:eastAsia="Arial"/>
          <w:sz w:val="22"/>
        </w:rPr>
        <w:t>Then I'll stay honest the whole way through, that's genuinely the only approach I actually know how to sustain./Vậy thì tôi sẽ giữ sự trung thực suốt cả chặng đường, đó thực sự là cách tiếp cận duy nhất tôi thực sự biết cách duy trì.</w:t>
      </w:r>
    </w:p>
    <w:p>
      <w:pPr>
        <w:keepLines/>
        <w:spacing w:line="276" w:lineRule="auto" w:after="60"/>
      </w:pPr>
      <w:r>
        <w:rPr>
          <w:rFonts w:ascii="Arial" w:hAnsi="Arial" w:eastAsia="Arial"/>
          <w:b/>
          <w:sz w:val="22"/>
        </w:rPr>
        <w:t>PRAISING HONESTY AS THE CORRECT STARTING RESPONSE, THEN RECEIVING A COMMITMENT TO SUSTAIN IT, NOT JUST PERFORM IT ONCE / KHEN NGỢI SỰ TRUNG THỰC LÀ PHẢN HỒI KHỞI ĐẦU ĐÚNG ĐẮN, RỒI NHẬN MỘT CAM KẾT DUY TRÌ NÓ, KHÔNG CHỈ THỂ HIỆN NÓ MỘT LẦN</w:t>
      </w:r>
    </w:p>
    <w:p>
      <w:pPr>
        <w:keepLines/>
        <w:spacing w:line="276" w:lineRule="auto" w:after="60"/>
      </w:pPr>
      <w:r>
        <w:rPr>
          <w:rFonts w:ascii="Arial" w:hAnsi="Arial" w:eastAsia="Arial"/>
          <w:b/>
          <w:sz w:val="22"/>
        </w:rPr>
        <w:t xml:space="preserve">Task line 1: </w:t>
      </w:r>
      <w:r>
        <w:rPr>
          <w:rFonts w:ascii="Arial" w:hAnsi="Arial" w:eastAsia="Arial"/>
          <w:sz w:val="22"/>
        </w:rPr>
        <w:t>Praise the honest answer explicitly, naming both its exact correctness and the concrete time it actually saves both of them./Khen ngợi câu trả lời trung thực rõ ràng, nêu tên cả tính đúng đắn chính xác của nó lẫn thời gian cụ thể nó thật sự tiết kiệm cho cả hai người.</w:t>
      </w:r>
    </w:p>
    <w:p>
      <w:pPr>
        <w:keepLines/>
        <w:spacing w:line="276" w:lineRule="auto" w:after="60"/>
      </w:pPr>
      <w:r>
        <w:rPr>
          <w:rFonts w:ascii="Arial" w:hAnsi="Arial" w:eastAsia="Arial"/>
          <w:b/>
          <w:sz w:val="22"/>
        </w:rPr>
        <w:t xml:space="preserve">Task line 2: </w:t>
      </w:r>
      <w:r>
        <w:rPr>
          <w:rFonts w:ascii="Arial" w:hAnsi="Arial" w:eastAsia="Arial"/>
          <w:sz w:val="22"/>
        </w:rPr>
        <w:t>Commit to sustaining it explicitly, naming both the exact scope, the whole way through, and the honest reason, the only sustainable approach./Cam kết duy trì nó rõ ràng, nêu tên cả phạm vi chính xác, suốt cả chặng đường, lẫn lý do trung thực, cách tiếp cận duy nhất có thể duy trì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honesty as the correct starting response, then receiving a commitment to sustain it, not just perform it once, genuinely sets the real operating standard for this entire new relationship./Nhận diện rằng việc khen ngợi sự trung thực là phản hồi khởi đầu đúng đắn, rồi nhận một cam kết duy trì nó, không chỉ thể hiện nó một lần, thật sự thiết lập tiêu chuẩn vận hành thật sự cho cả mối quan hệ mới này.</w:t>
      </w:r>
    </w:p>
    <w:p>
      <w:pPr>
        <w:keepLines/>
        <w:spacing w:line="276" w:lineRule="auto" w:after="60"/>
      </w:pPr>
      <w:r>
        <w:rPr>
          <w:rFonts w:ascii="Arial" w:hAnsi="Arial" w:eastAsia="Arial"/>
          <w:b/>
          <w:sz w:val="22"/>
        </w:rPr>
        <w:t xml:space="preserve">Task line 4: </w:t>
      </w:r>
      <w:r>
        <w:rPr>
          <w:rFonts w:ascii="Arial" w:hAnsi="Arial" w:eastAsia="Arial"/>
          <w:sz w:val="22"/>
        </w:rPr>
        <w:t>Record this sustained commitment as the exact promise Tony will actually be measured against every single lesson from today forward./Ghi nhận cam kết duy trì này là lời hứa chính xác Tony thật sự sẽ được đo lường so với mỗi bài học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time saved, not just a vague compliment, reflects genuine, practical respect for how her own coaching time actually gets spent./Nhận diện rằng Rebecca nêu tên đúng thời gian tiết kiệm được, không chỉ một lời khen mơ hồ, phản ánh sự tôn trọng thực tế, chân thực đối với cách thời gian huấn luyện của chính cô ấy thật sự được dùng.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sustained commitment will directly shape how honestly Tony actually answers every harder question still to come today./Nhận diện rằng cam kết duy trì chính xác này sẽ trực tiếp định hình mức độ trung thực Tony thật sự trả lời mọi câu hỏi khó hơn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praise honesty as the correct starting response, then commit to sustaining it, not just performing it once, setting the standard./Chủ động khen ngợi sự trung thực là phản hồi khởi đầu đúng đắn, rồi cam kết duy trì nó, không chỉ thể hiện nó một lần, thiết lập tiêu chuẩn.</w:t>
      </w:r>
    </w:p>
    <w:p>
      <w:pPr>
        <w:keepLines/>
        <w:spacing w:line="276" w:lineRule="auto" w:after="60"/>
      </w:pPr>
      <w:r>
        <w:rPr>
          <w:rFonts w:ascii="Arial" w:hAnsi="Arial" w:eastAsia="Arial"/>
          <w:b/>
          <w:sz w:val="22"/>
        </w:rPr>
        <w:t xml:space="preserve">SVP Global Supply Chain: </w:t>
      </w:r>
      <w:r>
        <w:rPr>
          <w:rFonts w:ascii="Arial" w:hAnsi="Arial" w:eastAsia="Arial"/>
          <w:sz w:val="22"/>
        </w:rPr>
        <w:t>One thing before I leave you two, this nomination came from your numbers in the review three months ago, not from me personally./Một điều trước khi tôi để hai người lại, sự đề cử này đến từ những con số của cậu trong buổi đánh giá ba tháng trước, không phải từ cá nhân tôi.</w:t>
      </w:r>
    </w:p>
    <w:p>
      <w:pPr>
        <w:keepLines/>
        <w:spacing w:line="276" w:lineRule="auto" w:after="60"/>
      </w:pPr>
      <w:r>
        <w:rPr>
          <w:rFonts w:ascii="Arial" w:hAnsi="Arial" w:eastAsia="Arial"/>
          <w:b/>
          <w:sz w:val="22"/>
        </w:rPr>
        <w:t xml:space="preserve">Tony: </w:t>
      </w:r>
      <w:r>
        <w:rPr>
          <w:rFonts w:ascii="Arial" w:hAnsi="Arial" w:eastAsia="Arial"/>
          <w:sz w:val="22"/>
        </w:rPr>
        <w:t>Good to know honestly, that means it's actually something I can trust, not a favour I have to live up to./Thật lòng thì tốt khi biết điều đó, nghĩa là đó thực sự là điều tôi có thể tin tưởng, không phải một ân huệ tôi phải sống xứng đáng với nó.</w:t>
      </w:r>
    </w:p>
    <w:p>
      <w:pPr>
        <w:keepLines/>
        <w:spacing w:line="276" w:lineRule="auto" w:after="60"/>
      </w:pPr>
      <w:r>
        <w:rPr>
          <w:rFonts w:ascii="Arial" w:hAnsi="Arial" w:eastAsia="Arial"/>
          <w:b/>
          <w:sz w:val="22"/>
        </w:rPr>
        <w:t>CLARIFYING THAT A NOMINATION CAME FROM MEASURABLE EVIDENCE, NOT PERSONAL FAVOUR, BEFORE STEPPING OUT OF THE ROOM / LÀM RÕ RẰNG MỘT SỰ ĐỀ CỬ ĐẾN TỪ BẰNG CHỨNG CÓ THỂ ĐO ĐƯỢC, KHÔNG PHẢI THIÊN VỊ CÁ NHÂN, TRƯỚC KHI RỜI KHỎI PHÒNG</w:t>
      </w:r>
    </w:p>
    <w:p>
      <w:pPr>
        <w:keepLines/>
        <w:spacing w:line="276" w:lineRule="auto" w:after="60"/>
      </w:pPr>
      <w:r>
        <w:rPr>
          <w:rFonts w:ascii="Arial" w:hAnsi="Arial" w:eastAsia="Arial"/>
          <w:b/>
          <w:sz w:val="22"/>
        </w:rPr>
        <w:t xml:space="preserve">Task line 1: </w:t>
      </w:r>
      <w:r>
        <w:rPr>
          <w:rFonts w:ascii="Arial" w:hAnsi="Arial" w:eastAsia="Arial"/>
          <w:sz w:val="22"/>
        </w:rPr>
        <w:t>Clarify the real source explicitly, naming both the exact evidence, the review three months ago, and the explicit denial of personal favour./Làm rõ nguồn gốc thật sự rõ ràng, nêu tên cả bằng chứng chính xác, buổi đánh giá ba tháng trước, lẫn sự phủ nhận rõ ràng đối với thiên vị cá nhân.</w:t>
      </w:r>
    </w:p>
    <w:p>
      <w:pPr>
        <w:keepLines/>
        <w:spacing w:line="276" w:lineRule="auto" w:after="60"/>
      </w:pPr>
      <w:r>
        <w:rPr>
          <w:rFonts w:ascii="Arial" w:hAnsi="Arial" w:eastAsia="Arial"/>
          <w:b/>
          <w:sz w:val="22"/>
        </w:rPr>
        <w:t xml:space="preserve">Task line 2: </w:t>
      </w:r>
      <w:r>
        <w:rPr>
          <w:rFonts w:ascii="Arial" w:hAnsi="Arial" w:eastAsia="Arial"/>
          <w:sz w:val="22"/>
        </w:rPr>
        <w:t>Receive the clarification gratefully, naming both the honest distinction, trust versus obligation, and its genuine, steadying effect./Đón nhận sự làm rõ một cách biết ơn, nêu tên cả sự phân biệt trung thực, tin tưởng so với nghĩa vụ, lẫn hiệu ứng ổn định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nomination came from measurable evidence, not personal favour, before stepping out of the room, genuinely removes a private worry that could have quietly shaped every choice in the coming months./Nhận diện rằng việc làm rõ một sự đề cử đến từ bằng chứng có thể đo được, không phải thiên vị cá nhân, trước khi rời khỏi phòng, thật sự loại bỏ một nỗi lo riêng tư có thể đã âm thầm định hình mọi lựa chọn trong những tháng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foundation Tony will actually stand on through every difficult new lesson ahead./Ghi nhận sự làm rõ chính xác này là nền tảng trung thực Tony thật sự sẽ đứng trên đó xuyên suốt mọi bài học mới khó khăn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choosing to say this exact thing before leaving, rather than assuming it was obvious, reflects genuine, deliberate care for how Tony actually carries this opportunity forward./Nhận diện rằng James chọn nói đúng điều này trước khi rời đi, thay vì giả định điều đó là hiển nhiên, phản ánh sự quan tâm chân thực, có chủ đích đến cách Tony thật sự mang cơ hội này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shape the confident, ownership-based tone Tony actually carries into every remaining lesson today./Nhận diện rằng sự làm rõ chính xác này sẽ trực tiếp định hình tông giọng tự tin, mang tính sở hữu Tony thật sự mang vào mọi bài học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nomination came from measurable evidence, not personal favour, before stepping out of the room, removing private doubt./Chủ động làm rõ rằng một sự đề cử đến từ bằng chứng có thể đo được, không phải thiên vị cá nhân, trước khi rời khỏi phòng, loại bỏ nỗi lo riêng tư.</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Fair warning, Tony, I'm genuinely direct in these sessions, if something's wrong, I'll actually say so immediately./Cảnh báo trước, Tony, tôi thực sự thẳng thắn trong các buổi này, nếu có gì sai, tôi sẽ thực sự nói ngay lập tức.</w:t>
      </w:r>
    </w:p>
    <w:p>
      <w:pPr>
        <w:keepLines/>
        <w:spacing w:line="276" w:lineRule="auto" w:after="60"/>
      </w:pPr>
      <w:r>
        <w:rPr>
          <w:rFonts w:ascii="Arial" w:hAnsi="Arial" w:eastAsia="Arial"/>
          <w:b/>
          <w:sz w:val="22"/>
        </w:rPr>
        <w:t xml:space="preserve">Tony: </w:t>
      </w:r>
      <w:r>
        <w:rPr>
          <w:rFonts w:ascii="Arial" w:hAnsi="Arial" w:eastAsia="Arial"/>
          <w:sz w:val="22"/>
        </w:rPr>
        <w:t>Good, honestly, that's exactly the style I actually work best under, tell me straight and I'll fix it fast./Tốt, thật lòng, đó chính xác là phong cách tôi thực sự làm việc tốt nhất, nói thẳng với tôi và tôi sẽ sửa nhanh.</w:t>
      </w:r>
    </w:p>
    <w:p>
      <w:pPr>
        <w:keepLines/>
        <w:spacing w:line="276" w:lineRule="auto" w:after="60"/>
      </w:pPr>
      <w:r>
        <w:rPr>
          <w:rFonts w:ascii="Arial" w:hAnsi="Arial" w:eastAsia="Arial"/>
          <w:b/>
          <w:sz w:val="22"/>
        </w:rPr>
        <w:t>RECEIVING A FAIR WARNING ABOUT DIRECT FEEDBACK AS A GENUINE RELIEF, NOT A THREAT TO BRACE AGAINST / NHẬN MỘT LỜI CẢNH BÁO TRƯỚC VỀ PHẢN HỒI THẲNG THẮN NHƯ MỘT SỰ NHẸ NHÕM CHÂN THỰC, KHÔNG PHẢI MỘT MỐI ĐE DỌA ĐỂ PHÒNG THỦ TRƯỚC</w:t>
      </w:r>
    </w:p>
    <w:p>
      <w:pPr>
        <w:keepLines/>
        <w:spacing w:line="276" w:lineRule="auto" w:after="60"/>
      </w:pPr>
      <w:r>
        <w:rPr>
          <w:rFonts w:ascii="Arial" w:hAnsi="Arial" w:eastAsia="Arial"/>
          <w:b/>
          <w:sz w:val="22"/>
        </w:rPr>
        <w:t xml:space="preserve">Task line 1: </w:t>
      </w:r>
      <w:r>
        <w:rPr>
          <w:rFonts w:ascii="Arial" w:hAnsi="Arial" w:eastAsia="Arial"/>
          <w:sz w:val="22"/>
        </w:rPr>
        <w:t>Warn about the honest working style directly, naming both the exact trait, directness, and the specific promise, immediate correction, behind it./Cảnh báo về phong cách làm việc trung thực trực tiếp, nêu tên cả đặc điểm chính xác, sự thẳng thắn, lẫn lời hứa cụ thể, sự sửa chữa ngay lập tức, đằng sau nó.</w:t>
      </w:r>
    </w:p>
    <w:p>
      <w:pPr>
        <w:keepLines/>
        <w:spacing w:line="276" w:lineRule="auto" w:after="60"/>
      </w:pPr>
      <w:r>
        <w:rPr>
          <w:rFonts w:ascii="Arial" w:hAnsi="Arial" w:eastAsia="Arial"/>
          <w:b/>
          <w:sz w:val="22"/>
        </w:rPr>
        <w:t xml:space="preserve">Task line 2: </w:t>
      </w:r>
      <w:r>
        <w:rPr>
          <w:rFonts w:ascii="Arial" w:hAnsi="Arial" w:eastAsia="Arial"/>
          <w:sz w:val="22"/>
        </w:rPr>
        <w:t>Welcome the style genuinely, naming both the honest preference, working best under directness, and the fast correction it actually enables./Đón nhận phong cách đó một cách chân thực, nêu tên cả sở thích trung thực, làm việc tốt nhất dưới sự thẳng thắn, lẫn sự sửa chữa nhanh nó thật sự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fair warning about direct feedback as a genuine relief, not a threat to brace against, genuinely sets up a working relationship built on speed and honesty rather than careful, slow diplomacy./Nhận diện rằng việc nhận một lời cảnh báo trước về phản hồi thẳng thắn như một sự nhẹ nhõm chân thực, không phải một mối đe dọa để phòng thủ trước, thật sự thiết lập một mối quan hệ làm việc được xây trên tốc độ và sự trung thực thay vì sự ngoại giao cẩn thận, chậm rãi.</w:t>
      </w:r>
    </w:p>
    <w:p>
      <w:pPr>
        <w:keepLines/>
        <w:spacing w:line="276" w:lineRule="auto" w:after="60"/>
      </w:pPr>
      <w:r>
        <w:rPr>
          <w:rFonts w:ascii="Arial" w:hAnsi="Arial" w:eastAsia="Arial"/>
          <w:b/>
          <w:sz w:val="22"/>
        </w:rPr>
        <w:t xml:space="preserve">Task line 4: </w:t>
      </w:r>
      <w:r>
        <w:rPr>
          <w:rFonts w:ascii="Arial" w:hAnsi="Arial" w:eastAsia="Arial"/>
          <w:sz w:val="22"/>
        </w:rPr>
        <w:t>Record this welcomed directness as the exact working agreement that will actually govern every lesson still to come in this program./Ghi nhận sự thẳng thắn được đón nhận này là thỏa thuận làm việc chính xác thật sự sẽ chi phối mọi bài học vẫn còn đến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her own style upfront, before any actual mistake has happened, reflects genuine, deliberate transparency rather than an excuse offered only after the fact./Nhận diện rằng Rebecca nêu tên phong cách của chính cô ấy ngay từ đầu, trước khi bất kỳ sai lầm thật sự nào xảy ra, phản ánh sự minh bạch chân thực, có chủ đích thay vì một lời bào chữa chỉ được đưa ra sau sự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welcomed directness will directly shape how quickly Tony actually corrects himself in every lesson still ahead this week./Nhận diện rằng sự thẳng thắn được đón nhận chính xác này sẽ trực tiếp định hình mức độ nhanh chóng Tony thật sự tự sửa mình trong mọi bài học vẫn còn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fair warning about direct feedback as a genuine relief, not a threat to brace against, welcoming honest speed./Chủ động nhận một lời cảnh báo trước về phản hồi thẳng thắn như một sự nhẹ nhõm chân thực, không phải một mối đe dọa để phòng thủ trước, đón nhận tốc độ trung thực.</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there's a formal check-in with the whole VP Track cohort every quarter, the first one is in ten weeks./Thêm một điều nữa, có một buổi kiểm tra chính thức với cả nhóm VP Track mỗi quý, buổi đầu tiên là trong mười tuần nữa.</w:t>
      </w:r>
    </w:p>
    <w:p>
      <w:pPr>
        <w:keepLines/>
        <w:spacing w:line="276" w:lineRule="auto" w:after="60"/>
      </w:pPr>
      <w:r>
        <w:rPr>
          <w:rFonts w:ascii="Arial" w:hAnsi="Arial" w:eastAsia="Arial"/>
          <w:b/>
          <w:sz w:val="22"/>
        </w:rPr>
        <w:t xml:space="preserve">Tony: </w:t>
      </w:r>
      <w:r>
        <w:rPr>
          <w:rFonts w:ascii="Arial" w:hAnsi="Arial" w:eastAsia="Arial"/>
          <w:sz w:val="22"/>
        </w:rPr>
        <w:t>Ten weeks, understood, that gives me an actual deadline to genuinely measure real progress against./Mười tuần, đã hiểu, điều đó cho tôi một hạn chót thật sự để thực sự đo lường tiến bộ thật.</w:t>
      </w:r>
    </w:p>
    <w:p>
      <w:pPr>
        <w:keepLines/>
        <w:spacing w:line="276" w:lineRule="auto" w:after="60"/>
      </w:pPr>
      <w:r>
        <w:rPr>
          <w:rFonts w:ascii="Arial" w:hAnsi="Arial" w:eastAsia="Arial"/>
          <w:b/>
          <w:sz w:val="22"/>
        </w:rPr>
        <w:t>LEARNING A CONCRETE FUTURE CHECKPOINT AND CONVERTING IT IMMEDIATELY INTO A REAL, MEASURABLE DEADLINE / BIẾT VỀ MỘT ĐIỂM KIỂM TRA TƯƠNG LAI CỤ THỂ VÀ CHUYỂN NÓ NGAY LẬP TỨC THÀNH MỘT HẠN CHÓT THẬT, CÓ THỂ ĐO ĐƯỢC</w:t>
      </w:r>
    </w:p>
    <w:p>
      <w:pPr>
        <w:keepLines/>
        <w:spacing w:line="276" w:lineRule="auto" w:after="60"/>
      </w:pPr>
      <w:r>
        <w:rPr>
          <w:rFonts w:ascii="Arial" w:hAnsi="Arial" w:eastAsia="Arial"/>
          <w:b/>
          <w:sz w:val="22"/>
        </w:rPr>
        <w:t xml:space="preserve">Task line 1: </w:t>
      </w:r>
      <w:r>
        <w:rPr>
          <w:rFonts w:ascii="Arial" w:hAnsi="Arial" w:eastAsia="Arial"/>
          <w:sz w:val="22"/>
        </w:rPr>
        <w:t>Name the future checkpoint precisely, naming both its exact frequency, quarterly, and the specific timing, ten weeks, of the first one./Nêu tên điểm kiểm tra tương lai chính xác, nêu tên cả tần suất chính xác của nó, hàng quý, lẫn thời điểm cụ thể, mười tuần, của buổi đầu tiên.</w:t>
      </w:r>
    </w:p>
    <w:p>
      <w:pPr>
        <w:keepLines/>
        <w:spacing w:line="276" w:lineRule="auto" w:after="60"/>
      </w:pPr>
      <w:r>
        <w:rPr>
          <w:rFonts w:ascii="Arial" w:hAnsi="Arial" w:eastAsia="Arial"/>
          <w:b/>
          <w:sz w:val="22"/>
        </w:rPr>
        <w:t xml:space="preserve">Task line 2: </w:t>
      </w:r>
      <w:r>
        <w:rPr>
          <w:rFonts w:ascii="Arial" w:hAnsi="Arial" w:eastAsia="Arial"/>
          <w:sz w:val="22"/>
        </w:rPr>
        <w:t>Convert the checkpoint into a deadline immediately, naming both the exact number, ten weeks, and its function as a real measure of progress./Chuyển điểm kiểm tra thành một hạn chót ngay lập tức, nêu tên cả con số chính xác, mười tuần, lẫn chức năng của nó như một thước đo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concrete future checkpoint and converting it immediately into a real, measurable deadline genuinely gives an otherwise open-ended program a structure Tony actually knows how to work inside./Nhận diện rằng việc biết về một điểm kiểm tra tương lai cụ thể và chuyển nó ngay lập tức thành một hạn chót thật, có thể đo được thật sự mang lại cho một chương trình mặt khác không có giới hạn thời gian một cấu trúc Tony thật sự biết cách làm việc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same kind of concrete milestone that has actually anchored every real achievement across the last two years./Ghi nhận hạn chót chính xác này là cùng loại cột mốc cụ thể thật sự đã neo giữ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an exact number of weeks, not a vague "sometime this quarter," reflects genuine, structural precision matching how the entire VP Track program has actually been designed./Nhận diện rằng James nêu tên một số tuần chính xác, không phải một "lúc nào đó quý này" mơ hồ, phản ánh sự chính xác mang tính cấu trúc, chân thực khớp với cách cả chương trình VP Track thật sự đã được thiết kế.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shape the pace and honesty of every lesson Tony actually completes over the coming weeks./Nhận diện rằng hạn chót chính xác này sẽ trực tiếp định hình nhịp độ và sự trung thực của mọi bài học Tony thật sự hoàn thành trong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a concrete future checkpoint and convert it immediately into a real, measurable deadline, giving structure to an open program./Chủ động biết về một điểm kiểm tra tương lai cụ thể và chuyển nó ngay lập tức thành một hạn chót thật, có thể đo được, mang lại cấu trúc cho một chương trình mở.</w:t>
      </w:r>
    </w:p>
    <w:p>
      <w:pPr>
        <w:keepLines/>
        <w:spacing w:line="276" w:lineRule="auto" w:after="60"/>
      </w:pPr>
      <w:r>
        <w:rPr>
          <w:rFonts w:ascii="Arial" w:hAnsi="Arial" w:eastAsia="Arial"/>
          <w:b/>
          <w:sz w:val="22"/>
        </w:rPr>
        <w:t xml:space="preserve">Tony: </w:t>
      </w:r>
      <w:r>
        <w:rPr>
          <w:rFonts w:ascii="Arial" w:hAnsi="Arial" w:eastAsia="Arial"/>
          <w:sz w:val="22"/>
        </w:rPr>
        <w:t>Today closes an introduction that handed me one honest word, due diligence, still empty, and one honest fact, this was earned, not given./Hôm nay khép lại một buổi giới thiệu đã trao cho tôi một từ trung thực, due diligence, vẫn còn trống rỗng, và một sự thật trung thực, điều này đã được giành được, không phải được cho.</w:t>
      </w:r>
    </w:p>
    <w:p>
      <w:pPr>
        <w:pStyle w:val="Heading2"/>
      </w:pPr>
      <w:r>
        <w:rPr>
          <w:rFonts w:ascii="Arial" w:hAnsi="Arial" w:eastAsia="Arial"/>
          <w:b/>
          <w:sz w:val="26"/>
        </w:rPr>
        <w:t>NGÀY 3: Giờ làm việc — buổi học đầu tiên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Due diligence, simply, means checking everything carefully before you actually buy a company./Due diligence, đơn giản, nghĩa là kiểm tra mọi thứ thật kỹ trước khi anh thực sự mua một công ty.</w:t>
      </w:r>
    </w:p>
    <w:p>
      <w:pPr>
        <w:keepLines/>
        <w:spacing w:line="276" w:lineRule="auto" w:after="60"/>
      </w:pPr>
      <w:r>
        <w:rPr>
          <w:rFonts w:ascii="Arial" w:hAnsi="Arial" w:eastAsia="Arial"/>
          <w:b/>
          <w:sz w:val="22"/>
        </w:rPr>
        <w:t xml:space="preserve">Tony: </w:t>
      </w:r>
      <w:r>
        <w:rPr>
          <w:rFonts w:ascii="Arial" w:hAnsi="Arial" w:eastAsia="Arial"/>
          <w:sz w:val="22"/>
        </w:rPr>
        <w:t>Like checking a supplier thoroughly before signing a contract, but at a much bigger scale?/Giống như kiểm tra kỹ một nhà cung cấp trước khi ký hợp đồng, nhưng ở quy mô lớn hơn nhiều?</w:t>
      </w:r>
    </w:p>
    <w:p>
      <w:pPr>
        <w:keepLines/>
        <w:spacing w:line="276" w:lineRule="auto" w:after="60"/>
      </w:pPr>
      <w:r>
        <w:rPr>
          <w:rFonts w:ascii="Arial" w:hAnsi="Arial" w:eastAsia="Arial"/>
          <w:b/>
          <w:sz w:val="22"/>
        </w:rPr>
        <w:t>BUILDING A NEW CONCEPT DIRECTLY ON TOP OF AN ALREADY-MASTERED ONE, RATHER THAN LEARNING IT FROM COMPLETE SCRATCH / XÂY MỘT KHÁI NIỆM MỚI TRỰC TIẾP TRÊN NỀN MỘT KHÁI NIỆM ĐÃ THÀNH THẠO, THAY VÌ HỌC NÓ TỪ CON SỐ KHÔNG HOÀN TOÀN</w:t>
      </w:r>
    </w:p>
    <w:p>
      <w:pPr>
        <w:keepLines/>
        <w:spacing w:line="276" w:lineRule="auto" w:after="60"/>
      </w:pPr>
      <w:r>
        <w:rPr>
          <w:rFonts w:ascii="Arial" w:hAnsi="Arial" w:eastAsia="Arial"/>
          <w:b/>
          <w:sz w:val="22"/>
        </w:rPr>
        <w:t xml:space="preserve">Task line 1: </w:t>
      </w:r>
      <w:r>
        <w:rPr>
          <w:rFonts w:ascii="Arial" w:hAnsi="Arial" w:eastAsia="Arial"/>
          <w:sz w:val="22"/>
        </w:rPr>
        <w:t>Define the new term plainly, naming both its exact meaning and the specific, real-world action, buying a company, it actually governs./Định nghĩa thuật ngữ mới rõ ràng, nêu tên cả ý nghĩa chính xác của nó lẫn hành động thực tế cụ thể, mua một công ty, nó thật sự chi phối.</w:t>
      </w:r>
    </w:p>
    <w:p>
      <w:pPr>
        <w:keepLines/>
        <w:spacing w:line="276" w:lineRule="auto" w:after="60"/>
      </w:pPr>
      <w:r>
        <w:rPr>
          <w:rFonts w:ascii="Arial" w:hAnsi="Arial" w:eastAsia="Arial"/>
          <w:b/>
          <w:sz w:val="22"/>
        </w:rPr>
        <w:t xml:space="preserve">Task line 2: </w:t>
      </w:r>
      <w:r>
        <w:rPr>
          <w:rFonts w:ascii="Arial" w:hAnsi="Arial" w:eastAsia="Arial"/>
          <w:sz w:val="22"/>
        </w:rPr>
        <w:t>Draw the exact parallel immediately, naming both the familiar comparison, supplier checks, and the honest difference, scale, that actually separates them./Vẽ ra sự tương đồng chính xác ngay lập tức, nêu tên cả sự so sánh quen thuộc, kiểm tra nhà cung cấp, lẫn sự khác biệt trung thực, quy mô, thật sự tách biệt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new concept directly on top of an already-mastered one, rather than learning it from complete scratch, genuinely turns an intimidating new field into a familiar shape wearing an unfamiliar name./Nhận diện rằng việc xây một khái niệm mới trực tiếp trên nền một khái niệm đã thành thạo, thay vì học nó từ con số không hoàn toàn, thật sự biến một lĩnh vực mới đáng sợ thành một hình dạng quen thuộc mang một cái tên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parallel as the first entry in a personal glossary Tony will actually keep building through this entire program./Ghi nhận sự tương đồng chính xác này là mục đầu tiên trong một sổ tay từ vựng cá nhân Tony thật sự sẽ tiếp tục xây dựng suốt cả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parallel himself, without being prompted to, reflects genuine, active learning rather than passive listening./Nhận diện rằng Tony tự vẽ ra đúng sự tương đồng này, không cần được nhắc, phản ánh việc học chân thực, chủ động thay vì lắng nghe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working parallel will directly become the template Tony actually uses for every new M&amp;A term still to come./Nhận diện rằng sự tương đồng đang hoạt động chính xác này sẽ trực tiếp trở thành khuôn mẫu Tony thật sự dùng cho mọi thuật ngữ M&amp;A mới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concept directly on top of an already-mastered one, rather than learning it from complete scratch, staying grounded./Chủ động xây một khái niệm mới trực tiếp trên nền một khái niệm đã thành thạo, thay vì học nó từ con số không hoàn toàn,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like that, you already genuinely understand the idea, you simply don't have the word for it yet./Chính xác như vậy, anh đã thực sự hiểu ý tưởng rồi, chỉ đơn giản là anh chưa có từ cho nó thôi.</w:t>
      </w:r>
    </w:p>
    <w:p>
      <w:pPr>
        <w:keepLines/>
        <w:spacing w:line="276" w:lineRule="auto" w:after="60"/>
      </w:pPr>
      <w:r>
        <w:rPr>
          <w:rFonts w:ascii="Arial" w:hAnsi="Arial" w:eastAsia="Arial"/>
          <w:b/>
          <w:sz w:val="22"/>
        </w:rPr>
        <w:t xml:space="preserve">Tony: </w:t>
      </w:r>
      <w:r>
        <w:rPr>
          <w:rFonts w:ascii="Arial" w:hAnsi="Arial" w:eastAsia="Arial"/>
          <w:sz w:val="22"/>
        </w:rPr>
        <w:t>That's honestly a relief to hear, I was genuinely worried this whole area would feel completely foreign to me./Thật lòng thì nghe điều đó khiến tôi nhẹ nhõm, tôi đã thực sự lo rằng cả lĩnh vực này sẽ cảm thấy hoàn toàn xa lạ với tôi.</w:t>
      </w:r>
    </w:p>
    <w:p>
      <w:pPr>
        <w:keepLines/>
        <w:spacing w:line="276" w:lineRule="auto" w:after="60"/>
      </w:pPr>
      <w:r>
        <w:rPr>
          <w:rFonts w:ascii="Arial" w:hAnsi="Arial" w:eastAsia="Arial"/>
          <w:b/>
          <w:sz w:val="22"/>
        </w:rPr>
        <w:t>DISCOVERING THAT A NEW FIELD IS ACTUALLY A MISSING VOCABULARY, NOT A MISSING UNDERSTANDING / KHÁM PHÁ RẰNG MỘT LĨNH VỰC MỚI THẬT SỰ LÀ MỘT VỐN TỪ VỰNG CÒN THIẾU, KHÔNG PHẢI MỘT SỰ HIỂU BIẾT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the parallel explicitly, naming both the genuine, already-existing understanding and the narrow, specific gap, only the word itself./Xác nhận sự tương đồng rõ ràng, nêu tên cả sự hiểu biết chân thực, đã tồn tại sẵn lẫn khoảng trống hẹp, cụ thể, chỉ là từ ngữ đó thôi.</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fear, complete foreignness, and its genuine, now-disproven weight./Nêu tên sự nhẹ nhõm trung thực trực tiếp, nêu tên cả nỗi sợ cụ thể, sự hoàn toàn xa lạ, lẫn trọng lượng chân thực, giờ đã được chứng minh là sai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new field is actually a missing vocabulary, not a missing understanding, genuinely changes the entire emotional shape of this whole program from intimidating to merely unfamiliar./Nhận diện rằng việc khám phá một lĩnh vực mới thật sự là một vốn từ vựng còn thiếu, không phải một sự hiểu biết còn thiếu, thật sự thay đổi toàn bộ hình dạng cảm xúc của cả chương trình này từ đáng sợ thành chỉ đơn giản là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discovery as the honest foundation that will actually make every remaining lesson feel less like starting from zero./Ghi nhận khám phá chính xác này là nền tảng trung thực thật sự sẽ khiến mọi bài học còn lại cảm thấy bớt giống như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so early, on day one, reflects genuine, deliberate pedagogy built from watching many capable people needlessly doubt themselves./Nhận diện rằng Rebecca nêu tên đúng sự phân biệt này sớm đến vậy, ngay ngày đầu tiên, phản ánh phương pháp sư phạm chân thực, có chủ đích được xây dựng từ việc chứng kiến nhiều người có năng lực tự nghi ngờ bản thân một cách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relief will directly shape how openly Tony actually admits not knowing the next new word, synergy, still coming today./Nhận diện rằng sự nhẹ nhõm trung thực chính xác này sẽ trực tiếp định hình mức độ cởi mở Tony thật sự thừa nhận không biết từ mới tiếp theo, synergy,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new field is actually a missing vocabulary, not a missing understanding, changing fear into mere unfamiliarity./Chủ động khám phá rằng một lĩnh vực mới thật sự là một vốn từ vựng còn thiếu, không phải một sự hiểu biết còn thiếu, biến sự sợ hãi thành chỉ đơn giản là sự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word today, "synergy," any honest guess before I actually explain it?/Thêm một từ nữa hôm nay, "synergy," anh có đoán thử trung thực nào trước khi tôi thực sự giải thích nó không?</w:t>
      </w:r>
    </w:p>
    <w:p>
      <w:pPr>
        <w:keepLines/>
        <w:spacing w:line="276" w:lineRule="auto" w:after="60"/>
      </w:pPr>
      <w:r>
        <w:rPr>
          <w:rFonts w:ascii="Arial" w:hAnsi="Arial" w:eastAsia="Arial"/>
          <w:b/>
          <w:sz w:val="22"/>
        </w:rPr>
        <w:t xml:space="preserve">Tony: </w:t>
      </w:r>
      <w:r>
        <w:rPr>
          <w:rFonts w:ascii="Arial" w:hAnsi="Arial" w:eastAsia="Arial"/>
          <w:sz w:val="22"/>
        </w:rPr>
        <w:t>No idea, honestly, none at all, though I'll admit the word itself sounds vaguely familiar from somewhere./Thật lòng, không có ý tưởng gì, hoàn toàn không, dù tôi thừa nhận bản thân từ đó nghe có vẻ hơi quen từ đâu đó.</w:t>
      </w:r>
    </w:p>
    <w:p>
      <w:pPr>
        <w:keepLines/>
        <w:spacing w:line="276" w:lineRule="auto" w:after="60"/>
      </w:pPr>
      <w:r>
        <w:rPr>
          <w:rFonts w:ascii="Arial" w:hAnsi="Arial" w:eastAsia="Arial"/>
          <w:b/>
          <w:sz w:val="22"/>
        </w:rPr>
        <w:t>OFFERING AN HONEST NO WHILE STILL NAMING A FAINT, PARTIAL FAMILIARITY, RATHER THAN ROUNDING DOWN TO A FLAT ZERO / ĐƯA RA MỘT KHÔNG TRUNG THỰC TRONG KHI VẪN NÊU TÊN MỘT SỰ QUEN THUỘC MỜ NHẠT, MỘT PHẦN, THAY VÌ LÀM TRÒN XUỐNG THÀNH MỘT SỐ KHÔNG TUYỆT ĐỐI</w:t>
      </w:r>
    </w:p>
    <w:p>
      <w:pPr>
        <w:keepLines/>
        <w:spacing w:line="276" w:lineRule="auto" w:after="60"/>
      </w:pPr>
      <w:r>
        <w:rPr>
          <w:rFonts w:ascii="Arial" w:hAnsi="Arial" w:eastAsia="Arial"/>
          <w:b/>
          <w:sz w:val="22"/>
        </w:rPr>
        <w:t xml:space="preserve">Task line 1: </w:t>
      </w:r>
      <w:r>
        <w:rPr>
          <w:rFonts w:ascii="Arial" w:hAnsi="Arial" w:eastAsia="Arial"/>
          <w:sz w:val="22"/>
        </w:rPr>
        <w:t>Invite an honest guess directly, checking whether any partial understanding actually exists before offering the real explanation./Mời một sự đoán trung thực trực tiếp, kiểm tra liệu bất kỳ sự hiểu biết một phần nào có thật sự tồn tại trước khi đưa ra lời giải thích thật.</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real understanding and the small, honest exception, faint familiarity, worth naming anyway./Trả lời trung thực, nêu tên cả sự vắng mặt chân thực của sự hiểu biết thật sự lẫn ngoại lệ nhỏ, trung thực, sự quen thuộc mờ nhạt, vẫn đáng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an honest no while still naming a faint, partial familiarity, rather than rounding down to a flat zero, genuinely gives Rebecca the most precise possible starting point for her explanation./Nhận diện rằng việc đưa ra một không trung thực trong khi vẫn nêu tên một sự quen thuộc mờ nhạt, một phần, thay vì làm tròn xuống thành một số không tuyệt đối, thật sự mang lại cho Rebecca điểm khởi đầu chính xác nhất có thể cho lời giải thích của cô ấy.</w:t>
      </w:r>
    </w:p>
    <w:p>
      <w:pPr>
        <w:keepLines/>
        <w:spacing w:line="276" w:lineRule="auto" w:after="60"/>
      </w:pPr>
      <w:r>
        <w:rPr>
          <w:rFonts w:ascii="Arial" w:hAnsi="Arial" w:eastAsia="Arial"/>
          <w:b/>
          <w:sz w:val="22"/>
        </w:rPr>
        <w:t xml:space="preserve">Task line 4: </w:t>
      </w:r>
      <w:r>
        <w:rPr>
          <w:rFonts w:ascii="Arial" w:hAnsi="Arial" w:eastAsia="Arial"/>
          <w:sz w:val="22"/>
        </w:rPr>
        <w:t>Record this precise honesty as the exact habit that will actually make Tony's learning faster than a simpler, blanket "I don't know."/Ghi nhận sự trung thực chính xác này là thói quen chính xác thật sự sẽ khiến việc học của Tony nhanh hơn một câu "tôi không biết" đơn giản,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a guess at all, rather than simply lecturing, reflects genuine respect for whatever partial intuition Tony might actually already carry./Nhận diện rằng Rebecca hỏi về một sự đoán, thay vì chỉ giảng bài, phản ánh sự tôn trọng chân thực đối với bất kỳ trực giác một phần nào Tony có thể thật sự đã mang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honesty will directly shape how efficiently the two of them actually work together for the rest of this program./Nhận diện rằng sự trung thực chính xác này sẽ trực tiếp định hình mức độ hiệu quả cả hai người thật sự làm việc cùng nhau trong phần còn lại của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honest no while still naming a faint, partial familiarity, rather than round down to a flat zero, staying precise./Chủ động đưa ra một không trung thực trong khi vẫn nêu tên một sự quen thuộc mờ nhạt, một phần, thay vì làm tròn xuống thành một số không tuyệt đối,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simply means two things together are actually worth more than the same two things kept apart./Nó đơn giản nghĩa là hai thứ gộp lại thực sự có giá trị hơn chính hai thứ đó khi tách rời.</w:t>
      </w:r>
    </w:p>
    <w:p>
      <w:pPr>
        <w:keepLines/>
        <w:spacing w:line="276" w:lineRule="auto" w:after="60"/>
      </w:pPr>
      <w:r>
        <w:rPr>
          <w:rFonts w:ascii="Arial" w:hAnsi="Arial" w:eastAsia="Arial"/>
          <w:b/>
          <w:sz w:val="22"/>
        </w:rPr>
        <w:t xml:space="preserve">Tony: </w:t>
      </w:r>
      <w:r>
        <w:rPr>
          <w:rFonts w:ascii="Arial" w:hAnsi="Arial" w:eastAsia="Arial"/>
          <w:sz w:val="22"/>
        </w:rPr>
        <w:t>Like combining two suppliers' volume to actually earn a better price than either one gets alone?/Giống như gộp khối lượng của hai nhà cung cấp lại để thực sự đạt được giá tốt hơn so với từng bên riêng lẻ?</w:t>
      </w:r>
    </w:p>
    <w:p>
      <w:pPr>
        <w:keepLines/>
        <w:spacing w:line="276" w:lineRule="auto" w:after="60"/>
      </w:pPr>
      <w:r>
        <w:rPr>
          <w:rFonts w:ascii="Arial" w:hAnsi="Arial" w:eastAsia="Arial"/>
          <w:b/>
          <w:sz w:val="22"/>
        </w:rPr>
        <w:t>TESTING A BRAND-NEW DEFINITION IMMEDIATELY AGAINST A CONCRETE EXAMPLE FROM ONE'S OWN REAL EXPERIENCE / KIỂM CHỨNG MỘT ĐỊNH NGHĨA HOÀN TOÀN MỚI NGAY LẬP TỨC BẰNG MỘT VÍ DỤ CỤ THỂ TỪ KINH NGHIỆM THẬT SỰ CỦA CHÍNH MÌNH</w:t>
      </w:r>
    </w:p>
    <w:p>
      <w:pPr>
        <w:keepLines/>
        <w:spacing w:line="276" w:lineRule="auto" w:after="60"/>
      </w:pPr>
      <w:r>
        <w:rPr>
          <w:rFonts w:ascii="Arial" w:hAnsi="Arial" w:eastAsia="Arial"/>
          <w:b/>
          <w:sz w:val="22"/>
        </w:rPr>
        <w:t xml:space="preserve">Task line 1: </w:t>
      </w:r>
      <w:r>
        <w:rPr>
          <w:rFonts w:ascii="Arial" w:hAnsi="Arial" w:eastAsia="Arial"/>
          <w:sz w:val="22"/>
        </w:rPr>
        <w:t>Define the second new term plainly, naming both its exact core idea and the honest simplicity behind an intimidating-sounding word./Định nghĩa thuật ngữ mới thứ hai rõ ràng, nêu tên cả ý tưởng cốt lõi chính xác của nó lẫn sự đơn giản trung thực đằng sau một từ nghe có vẻ đáng sợ.</w:t>
      </w:r>
    </w:p>
    <w:p>
      <w:pPr>
        <w:keepLines/>
        <w:spacing w:line="276" w:lineRule="auto" w:after="60"/>
      </w:pPr>
      <w:r>
        <w:rPr>
          <w:rFonts w:ascii="Arial" w:hAnsi="Arial" w:eastAsia="Arial"/>
          <w:b/>
          <w:sz w:val="22"/>
        </w:rPr>
        <w:t xml:space="preserve">Task line 2: </w:t>
      </w:r>
      <w:r>
        <w:rPr>
          <w:rFonts w:ascii="Arial" w:hAnsi="Arial" w:eastAsia="Arial"/>
          <w:sz w:val="22"/>
        </w:rPr>
        <w:t>Test the definition immediately, naming both a specific, real example, combined supplier volume, and the exact value it actually creates./Kiểm chứng định nghĩa ngay lập tức, nêu tên cả một ví dụ cụ thể, thật sự, khối lượng nhà cung cấp gộp lại, lẫn giá trị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brand-new definition immediately against a concrete example from one's own real experience genuinely proves understanding faster and more reliably than simply repeating the definition back./Nhận diện rằng việc kiểm chứng một định nghĩa hoàn toàn mới ngay lập tức bằng một ví dụ cụ thể từ kinh nghiệm thật sự của chính mình thật sự chứng minh sự hiểu biết nhanh hơn và đáng tin cậy hơn việc chỉ đơn giản lặp lại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tested example as the second entry in the same personal glossary Tony actually started building an hour ago./Ghi nhận ví dụ đã kiểm chứng này là mục thứ hai trong chính sổ tay từ vựng cá nhân Tony thật sự đã bắt đầu xây dựng một giờ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supplier example specifically, not a random guess, reflects genuine instinct to actually anchor new ideas in real, lived work./Nhận diện rằng Tony tìm đến một ví dụ nhà cung cấp cụ thể, không phải một sự đoán ngẫu nhiên, phản ánh bản năng chân thực để thật sự neo các ý tưởng mới vào công việc thật, đã trải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example will directly become the story Tony actually tells Linh tonight to explain what synergy really means./Nhận diện rằng ví dụ đã kiểm chứng chính xác này sẽ trực tiếp trở thành câu chuyện Tony thật sự kể cho Linh tối nay để giải thích synergy thực sự có nghĩa là gì.</w:t>
      </w:r>
    </w:p>
    <w:p>
      <w:pPr>
        <w:keepLines/>
        <w:spacing w:line="276" w:lineRule="auto" w:after="60"/>
      </w:pPr>
      <w:r>
        <w:rPr>
          <w:rFonts w:ascii="Arial" w:hAnsi="Arial" w:eastAsia="Arial"/>
          <w:b/>
          <w:sz w:val="22"/>
        </w:rPr>
        <w:t xml:space="preserve">Task line 7: </w:t>
      </w:r>
      <w:r>
        <w:rPr>
          <w:rFonts w:ascii="Arial" w:hAnsi="Arial" w:eastAsia="Arial"/>
          <w:sz w:val="22"/>
        </w:rPr>
        <w:t>Deliberately test a brand-new definition immediately against a concrete example from one's own real experience, proving real understanding./Chủ động kiểm chứng một định nghĩa hoàn toàn mới ngay lập tức bằng một ví dụ cụ thể từ kinh nghiệm thật sự của chính mình, chứng minh sự hiểu biết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 genuinely good instinct, we'll go much deeper into exactly that kind of example next week./Đó thực sự là một bản năng tốt, mình sẽ đi sâu hơn nhiều vào đúng loại ví dụ đó tuần sau.</w:t>
      </w:r>
    </w:p>
    <w:p>
      <w:pPr>
        <w:keepLines/>
        <w:spacing w:line="276" w:lineRule="auto" w:after="60"/>
      </w:pPr>
      <w:r>
        <w:rPr>
          <w:rFonts w:ascii="Arial" w:hAnsi="Arial" w:eastAsia="Arial"/>
          <w:b/>
          <w:sz w:val="22"/>
        </w:rPr>
        <w:t xml:space="preserve">Tony: </w:t>
      </w:r>
      <w:r>
        <w:rPr>
          <w:rFonts w:ascii="Arial" w:hAnsi="Arial" w:eastAsia="Arial"/>
          <w:sz w:val="22"/>
        </w:rPr>
        <w:t>I'll actually hold onto that example until then, it's already the clearest way I have to explain any of this./Tôi sẽ thực sự giữ lấy ví dụ đó cho đến lúc đó, nó đã là cách rõ ràng nhất tôi có để giải thích bất cứ điều gì trong việc này.</w:t>
      </w:r>
    </w:p>
    <w:p>
      <w:pPr>
        <w:keepLines/>
        <w:spacing w:line="276" w:lineRule="auto" w:after="60"/>
      </w:pPr>
      <w:r>
        <w:rPr>
          <w:rFonts w:ascii="Arial" w:hAnsi="Arial" w:eastAsia="Arial"/>
          <w:b/>
          <w:sz w:val="22"/>
        </w:rPr>
        <w:t>COMMITTING TO KEEP A NEWLY BUILT EXAMPLE ALIVE UNTIL THE FOLLOW-UP LESSON ACTUALLY ARRIVES / CAM KẾT GIỮ CHO MỘT VÍ DỤ MỚI XÂY DỰNG SỐNG ĐỘNG CHO ĐẾN KHI BÀI HỌC TIẾP THEO THẬT SỰ ĐẾN</w:t>
      </w:r>
    </w:p>
    <w:p>
      <w:pPr>
        <w:keepLines/>
        <w:spacing w:line="276" w:lineRule="auto" w:after="60"/>
      </w:pPr>
      <w:r>
        <w:rPr>
          <w:rFonts w:ascii="Arial" w:hAnsi="Arial" w:eastAsia="Arial"/>
          <w:b/>
          <w:sz w:val="22"/>
        </w:rPr>
        <w:t xml:space="preserve">Task line 1: </w:t>
      </w:r>
      <w:r>
        <w:rPr>
          <w:rFonts w:ascii="Arial" w:hAnsi="Arial" w:eastAsia="Arial"/>
          <w:sz w:val="22"/>
        </w:rPr>
        <w:t>Validate the instinct explicitly, naming both its genuine quality and the specific promise, deeper next week, attached to it./Xác nhận bản năng đó rõ ràng, nêu tên cả chất lượng chân thực của nó lẫn lời hứa cụ thể, đi sâu hơn tuần sau, gắn liền với nó.</w:t>
      </w:r>
    </w:p>
    <w:p>
      <w:pPr>
        <w:keepLines/>
        <w:spacing w:line="276" w:lineRule="auto" w:after="60"/>
      </w:pPr>
      <w:r>
        <w:rPr>
          <w:rFonts w:ascii="Arial" w:hAnsi="Arial" w:eastAsia="Arial"/>
          <w:b/>
          <w:sz w:val="22"/>
        </w:rPr>
        <w:t xml:space="preserve">Task line 2: </w:t>
      </w:r>
      <w:r>
        <w:rPr>
          <w:rFonts w:ascii="Arial" w:hAnsi="Arial" w:eastAsia="Arial"/>
          <w:sz w:val="22"/>
        </w:rPr>
        <w:t>Commit to keeping the example alive, naming both the exact timeframe, until then, and its current, honest value as the clearest tool available./Cam kết giữ cho ví dụ đó sống động, nêu tên cả khung thời gian chính xác, cho đến lúc đó, lẫn giá trị trung thực hiện tại của nó là công cụ rõ ràng nhất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keep a newly built example alive until the follow-up lesson actually arrives genuinely turns one good moment into a bridge across an entire week, rather than letting it fade by tomorrow./Nhận diện rằng việc cam kết giữ cho một ví dụ mới xây dựng sống động cho đến khi bài học tiếp theo thật sự đến thật sự biến một khoảnh khắc tốt thành một cây cầu bắc qua cả một tuần, thay vì để nó phai nhạt vào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proof that today's learning is actually designed to compound, not simply to be forgotten by next Monday./Ghi nhận cam kết chính xác này là bằng chứng việc học hôm nay thật sự được thiết kế để tích lũy, không chỉ đơn giản bị quên vào thứ Hai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 specific future lesson, not a vague "someday," reflects genuine, structured teaching built for candidates who actually need real continuity between sessions./Nhận diện rằng Rebecca nêu tên một bài học tương lai cụ thể, không phải một "một ngày nào đó" mơ hồ, phản ánh việc giảng dạy có cấu trúc, chân thực được xây dựng cho những ứng viên thật sự cần sự liên tục thật giữa các buổi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one more honest detail Tony actually shares with Mai when they build his glossary together tomorrow./Nhận diện rằng cam kết chính xác này sẽ trực tiếp trở thành một chi tiết trung thực nữa Tony thật sự chia sẻ với Mai khi họ cùng xây sổ tay từ vựng của anh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keep a newly built example alive until the follow-up lesson actually arrives, letting today's learning compound./Chủ động cam kết giữ cho một ví dụ mới xây dựng sống động cho đến khi bài học tiếp theo thật sự đến, để việc học hôm nay tích lũy.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Now say it back to me, in your own words, not mine, what does due diligence actually mean?/Giờ hãy nói lại cho tôi nghe, bằng chính lời của anh, không phải của tôi, due diligence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genuinely proving a company is what it claims to be, before you actually commit real money to it./Nó nghĩa là thực sự chứng minh một công ty đúng như những gì nó tuyên bố, trước khi anh thực sự cam kết tiền thật vào đó.</w:t>
      </w:r>
    </w:p>
    <w:p>
      <w:pPr>
        <w:keepLines/>
        <w:spacing w:line="276" w:lineRule="auto" w:after="60"/>
      </w:pPr>
      <w:r>
        <w:rPr>
          <w:rFonts w:ascii="Arial" w:hAnsi="Arial" w:eastAsia="Arial"/>
          <w:b/>
          <w:sz w:val="22"/>
        </w:rPr>
        <w:t>RESTATING A NEW DEFINITION IN ONE'S OWN WORDS RATHER THAN SIMPLY REPEATING THE TEACHER'S EXACT PHRASING BACK / DIỄN ĐẠT LẠI MỘT ĐỊNH NGHĨA MỚI BẰNG CHÍNH LỜI CỦA MÌNH THAY VÌ CHỈ LẶP LẠI ĐÚNG CÁCH DIỄN ĐẠT CỦA NGƯỜI DẠY</w:t>
      </w:r>
    </w:p>
    <w:p>
      <w:pPr>
        <w:keepLines/>
        <w:spacing w:line="276" w:lineRule="auto" w:after="60"/>
      </w:pPr>
      <w:r>
        <w:rPr>
          <w:rFonts w:ascii="Arial" w:hAnsi="Arial" w:eastAsia="Arial"/>
          <w:b/>
          <w:sz w:val="22"/>
        </w:rPr>
        <w:t xml:space="preserve">Task line 1: </w:t>
      </w:r>
      <w:r>
        <w:rPr>
          <w:rFonts w:ascii="Arial" w:hAnsi="Arial" w:eastAsia="Arial"/>
          <w:sz w:val="22"/>
        </w:rPr>
        <w:t>Test genuine retention directly, asking specifically for an independent restatement rather than a memorised echo./Kiểm tra sự ghi nhớ chân thực trực tiếp, hỏi cụ thể về một sự diễn đạt lại độc lập thay vì một tiếng vọng đã học thuộc.</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independently, naming both the honest core, proving a claim, and the exact stake, real money, attached to it./Diễn đạt lại định nghĩa một cách độc lập, nêu tên cả cốt lõi trung thực, chứng minh một tuyên bố, lẫn rủi ro chính xác, tiền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definition in one's own words, rather than simply repeating the teacher's exact phrasing back, genuinely proves the idea has actually moved from borrowed language into real, personal understanding./Nhận diện rằng việc diễn đạt lại một định nghĩa mới bằng chính lời của mình, thay vì chỉ lặp lại đúng cách diễn đạt của người dạy, thật sự chứng minh ý tưởng đó thật sự đã chuyển từ ngôn ngữ vay mượn sang sự hiểu biết thật,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restatement as the strongest evidence yet that today's first word is actually, genuinely learned./Ghi nhận sự diễn đạt lại độc lập này là bằng chứng mạnh nhất cho đến nay rằng từ đầu tiên hôm nay thật sự, chân thực đã được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restatement immediately, right after the definition, reflects genuine, deliberate pedagogy built to catch shallow memorising early./Nhận diện rằng Rebecca hỏi về sự diễn đạt lại ngay lập tức, ngay sau định nghĩa, phản ánh phương pháp sư phạm chân thực, có chủ đích được xây dựng để bắt được sự học thuộc hời hợt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independent restatement will directly become the confident phrasing Tony actually uses when he explains the term to Mai tomorrow./Nhận diện rằng sự diễn đạt lại độc lập chính xác này sẽ trực tiếp trở thành cách diễn đạt tự tin Tony thật sự dùng khi anh giải thích thuật ngữ cho Mai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definition in one's own words, rather than simply repeating the teacher's exact phrasing back, proving real ownership./Chủ động diễn đạt lại một định nghĩa mới bằng chính lời của mình, thay vì chỉ lặp lại đúng cách diễn đạt của người dạy, chứng minh quyền sở hữu thật sự.</w:t>
      </w:r>
    </w:p>
    <w:p>
      <w:pPr>
        <w:keepLines/>
        <w:spacing w:line="276" w:lineRule="auto" w:after="60"/>
      </w:pPr>
      <w:r>
        <w:rPr>
          <w:rFonts w:ascii="Arial" w:hAnsi="Arial" w:eastAsia="Arial"/>
          <w:b/>
          <w:sz w:val="22"/>
        </w:rPr>
        <w:t xml:space="preserve">Tony: </w:t>
      </w:r>
      <w:r>
        <w:rPr>
          <w:rFonts w:ascii="Arial" w:hAnsi="Arial" w:eastAsia="Arial"/>
          <w:sz w:val="22"/>
        </w:rPr>
        <w:t>Honestly, how many words like this am I actually going to need, roughly, before this whole field stops feeling foreign?/Thật lòng, tôi thực sự sẽ cần khoảng bao nhiêu từ như thế này, trước khi cả lĩnh vực này ngừng cảm thấy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around eighty core terms, most candidates actually feel fluent somewhere around week twelve./Thật lòng, khoảng tám mươi thuật ngữ cốt lõi, hầu hết ứng viên thực sự cảm thấy thông thạo đâu đó khoảng tuần thứ mười hai.</w:t>
      </w:r>
    </w:p>
    <w:p>
      <w:pPr>
        <w:keepLines/>
        <w:spacing w:line="276" w:lineRule="auto" w:after="60"/>
      </w:pPr>
      <w:r>
        <w:rPr>
          <w:rFonts w:ascii="Arial" w:hAnsi="Arial" w:eastAsia="Arial"/>
          <w:b/>
          <w:sz w:val="22"/>
        </w:rPr>
        <w:t>ASKING FOR AN HONEST TOTAL SCOPE RATHER THAN LEARNING ONE WORD AT A TIME WITH NO SENSE OF THE FULL DISTANCE / HỎI VỀ TỔNG PHẠM VI TRUNG THỰC THAY VÌ HỌC TỪNG TỪ MỘT MÀ KHÔNG CÓ Ý NIỆM VỀ TOÀN BỘ QUÃNG ĐƯỜNG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rough total size of the vocabulary actually still ahead./Hỏi một câu hỏi thực sự mang tính định phạm vi, kiểm tra trực tiếp quy mô tổng thô của vốn từ vựng thực sự vẫn còn phía trước.</w:t>
      </w:r>
    </w:p>
    <w:p>
      <w:pPr>
        <w:keepLines/>
        <w:spacing w:line="276" w:lineRule="auto" w:after="60"/>
      </w:pPr>
      <w:r>
        <w:rPr>
          <w:rFonts w:ascii="Arial" w:hAnsi="Arial" w:eastAsia="Arial"/>
          <w:b/>
          <w:sz w:val="22"/>
        </w:rPr>
        <w:t xml:space="preserve">Task line 2: </w:t>
      </w:r>
      <w:r>
        <w:rPr>
          <w:rFonts w:ascii="Arial" w:hAnsi="Arial" w:eastAsia="Arial"/>
          <w:sz w:val="22"/>
        </w:rPr>
        <w:t>Give an honest estimate immediately, naming both the specific number, around eighty terms, and the realistic timeline, week twelve, attached to it./Đưa ra ước tính trung thực ngay lập tức, nêu tên cả con số cụ thể, khoảng tám mươi thuật ngữ, lẫn khung thời gian thực tế, tuần thứ mười hai,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total scope, rather than learning one word at a time with no sense of the full distance, genuinely turns an open-ended fear into a finite, actually manageable project./Nhận diện rằng việc hỏi về tổng phạm vi trung thực, thay vì học từng từ một mà không có ý niệm về toàn bộ quãng đường, thật sự biến một nỗi sợ không có giới hạn thành một dự án hữu hạn, thật sự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as the honest map Tony will actually check his own progress against every few weeks from now on./Ghi nhận phạm vi chính xác này là tấm bản đồ trung thực Tony thật sự sẽ kiểm tra tiến bộ của chính mình so với nó mỗi vài tuần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precise number, not a vague "quite a lot," reflects genuine, repeated data gathered from coaching many candidates through the exact same question./Nhận diện rằng Rebecca đưa ra một con số chính xác, không phải một "khá nhiều" mơ hồ, phản ánh dữ liệu chân thực, lặp lại được thu thập từ việc huấn luyện nhiều ứng viên qua đúng câu hỏi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will directly shape the realistic, unhurried pace Tony actually sets for the glossary he builds with Mai./Nhận diện rằng phạm vi trung thực chính xác này sẽ trực tiếp định hình nhịp độ thực tế, không vội vàng Tony thật sự đặt ra cho sổ tay từ vựng anh xây cùng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total scope rather than learn one word at a time with no sense of the full distance, turning fear into a project./Chủ động hỏi về tổng phạm vi trung thực thay vì học từng từ một mà không có ý niệm về toàn bộ quãng đường, biến nỗi sợ thành một dự án.</w:t>
      </w:r>
    </w:p>
    <w:p>
      <w:pPr>
        <w:keepLines/>
        <w:spacing w:line="276" w:lineRule="auto" w:after="60"/>
      </w:pPr>
      <w:r>
        <w:rPr>
          <w:rFonts w:ascii="Arial" w:hAnsi="Arial" w:eastAsia="Arial"/>
          <w:b/>
          <w:sz w:val="22"/>
        </w:rPr>
        <w:t xml:space="preserve">Tony: </w:t>
      </w:r>
      <w:r>
        <w:rPr>
          <w:rFonts w:ascii="Arial" w:hAnsi="Arial" w:eastAsia="Arial"/>
          <w:sz w:val="22"/>
        </w:rPr>
        <w:t>Today closes with two new words actually defined, due diligence and synergy, and one honest example already built well enough to survive the week ahead./Hôm nay khép lại với hai từ mới thực sự được định nghĩa, due diligence và synergy, và một ví dụ trung thực đã được xây đủ tốt để tồn tại qua tuần sắp tới.</w:t>
      </w:r>
    </w:p>
    <w:p>
      <w:pPr>
        <w:pStyle w:val="Heading2"/>
      </w:pPr>
      <w:r>
        <w:rPr>
          <w:rFonts w:ascii="Arial" w:hAnsi="Arial" w:eastAsia="Arial"/>
          <w:b/>
          <w:sz w:val="26"/>
        </w:rPr>
        <w:t>NGÀY 4: Giờ làm việc — Tony đặt câu hỏi cơ bản</w:t>
      </w:r>
    </w:p>
    <w:p>
      <w:pPr>
        <w:keepLines/>
        <w:spacing w:line="276" w:lineRule="auto" w:after="60"/>
      </w:pPr>
      <w:r>
        <w:rPr>
          <w:rFonts w:ascii="Arial" w:hAnsi="Arial" w:eastAsia="Arial"/>
          <w:b/>
          <w:sz w:val="22"/>
        </w:rPr>
        <w:t xml:space="preserve">Tony: </w:t>
      </w:r>
      <w:r>
        <w:rPr>
          <w:rFonts w:ascii="Arial" w:hAnsi="Arial" w:eastAsia="Arial"/>
          <w:sz w:val="22"/>
        </w:rPr>
        <w:t>Rebecca, can I actually ask something basic, is this the same skill as negotiating a purchase order?/Rebecca, tôi có thể thực sự hỏi điều gì đó cơ bản không, đây có phải cùng một kỹ năng với đàm phán đơn mua hàng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Related, but genuinely not the same, a purchase order is one deal, an acquisition actually changes the whole company./Liên quan, nhưng thực sự không giống nhau, một đơn mua hàng là một thương vụ, một vụ mua lại thực sự thay đổi cả công ty.</w:t>
      </w:r>
    </w:p>
    <w:p>
      <w:pPr>
        <w:keepLines/>
        <w:spacing w:line="276" w:lineRule="auto" w:after="60"/>
      </w:pPr>
      <w:r>
        <w:rPr>
          <w:rFonts w:ascii="Arial" w:hAnsi="Arial" w:eastAsia="Arial"/>
          <w:b/>
          <w:sz w:val="22"/>
        </w:rPr>
        <w:t>ASKING A BASIC QUESTION WITHOUT EMBARRASSMENT, THEN RECEIVING A PRECISE DISTINCTION RATHER THAN A REASSURING SIMPLIFICATION / HỎI MỘT CÂU HỎI CƠ BẢN KHÔNG NGẠI NGÙNG, RỒI NHẬN MỘT SỰ PHÂN BIỆT CHÍNH XÁC THAY VÌ MỘT SỰ ĐƠN GIẢN HÓA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basic question openly, naming both the honest comparison, purchase order negotiation, and the real uncertainty behind asking it aloud./Hỏi một câu hỏi thực sự cơ bản một cách cởi mở, nêu tên cả sự so sánh trung thực, đàm phán đơn mua hàng, lẫn sự không chắc chắn thật sự đằng sau việc hỏi nó thành lời.</w:t>
      </w:r>
    </w:p>
    <w:p>
      <w:pPr>
        <w:keepLines/>
        <w:spacing w:line="276" w:lineRule="auto" w:after="60"/>
      </w:pPr>
      <w:r>
        <w:rPr>
          <w:rFonts w:ascii="Arial" w:hAnsi="Arial" w:eastAsia="Arial"/>
          <w:b/>
          <w:sz w:val="22"/>
        </w:rPr>
        <w:t xml:space="preserve">Task line 2: </w:t>
      </w:r>
      <w:r>
        <w:rPr>
          <w:rFonts w:ascii="Arial" w:hAnsi="Arial" w:eastAsia="Arial"/>
          <w:sz w:val="22"/>
        </w:rPr>
        <w:t>Draw the precise distinction directly, naming both the genuine overlap, related, and the exact scale difference, one deal versus a whole company./Vẽ ra sự phân biệt chính xác trực tiếp, nêu tên cả sự chồng lấp chân thực, liên quan, lẫn sự khác biệt quy mô chính xác, một thương vụ so với cả một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basic question without embarrassment, then receiving a precise distinction rather than a reassuring simplification, genuinely gives Tony the accurate map he actually needs instead of a comfortable but misleading one./Nhận diện rằng việc hỏi một câu hỏi cơ bản không ngại ngùng, rồi nhận một sự phân biệt chính xác thay vì một sự đơn giản hóa trấn an, thật sự mang lại cho Tony tấm bản đồ chính xác anh thật sự cần thay vì một tấm bản đồ dễ chịu nhưng gây hiểu lầm.</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boundary that will actually stop Tony from underestimating what's genuinely different ahead./Ghi nhận sự phân biệt chính xác này là ranh giới chính xác thật sự sẽ ngăn Tony đánh giá thấp điều thật sự khác biệt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at a Manager's level, without hedging it, reflects the same hard-won comfort with basic questions first proven all the way back at the specialist desk./Nhận diện rằng Tony hỏi đúng câu hỏi này ở cấp độ Manager, không rào đón nó, phản ánh chính sự thoải mái khó nhọc mới giành được với các câu hỏi cơ bản lần đầu được chứng minh từ tận bàn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the follow-up question Tony actually asks about timeline next./Nhận diện rằng sự phân biệt chính xác này sẽ trực tiếp định hình câu hỏi tiếp theo Tony thật sự hỏi về khung thời gian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basic question without embarrassment, then receive a precise distinction rather than a reassuring simplification, staying accurate./Chủ động hỏi một câu hỏi cơ bản không ngại ngùng, rồi nhận một sự phân biệt chính xác thay vì một sự đơn giản hóa trấn an, giữ sự chính xác.</w:t>
      </w:r>
    </w:p>
    <w:p>
      <w:pPr>
        <w:keepLines/>
        <w:spacing w:line="276" w:lineRule="auto" w:after="60"/>
      </w:pPr>
      <w:r>
        <w:rPr>
          <w:rFonts w:ascii="Arial" w:hAnsi="Arial" w:eastAsia="Arial"/>
          <w:b/>
          <w:sz w:val="22"/>
        </w:rPr>
        <w:t xml:space="preserve">Tony: </w:t>
      </w:r>
      <w:r>
        <w:rPr>
          <w:rFonts w:ascii="Arial" w:hAnsi="Arial" w:eastAsia="Arial"/>
          <w:sz w:val="22"/>
        </w:rPr>
        <w:t>So the stakes are just much bigger, but the basic thinking underneath is actually similar?/Vậy rủi ro chỉ lớn hơn nhiều thôi, nhưng cách suy nghĩ cơ bản bên dưới thực sự tương tự?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Yes, exactly that, don't worry about the size yet, just genuinely learn the basic shape first./Đúng, chính xác vậy, đừng lo về quy mô vội, chỉ cần thực sự học hình dạng cơ bản trước.</w:t>
      </w:r>
    </w:p>
    <w:p>
      <w:pPr>
        <w:keepLines/>
        <w:spacing w:line="276" w:lineRule="auto" w:after="60"/>
      </w:pPr>
      <w:r>
        <w:rPr>
          <w:rFonts w:ascii="Arial" w:hAnsi="Arial" w:eastAsia="Arial"/>
          <w:b/>
          <w:sz w:val="22"/>
        </w:rPr>
        <w:t>SUMMARISING A COMPLEX NEW FIELD DOWN TO ONE HONEST SENTENCE, THEN HAVING THAT SUMMARY ACTUALLY CONFIRMED / TÓM TẮT MỘT LĨNH VỰC MỚI PHỨC TẠP XUỐNG THÀNH MỘT CÂU TRUNG THỰC, RỒI NHẬN SỰ TÓM TẮT ĐÓ THẬT SỰ ĐƯỢC XÁC NHẬN</w:t>
      </w:r>
    </w:p>
    <w:p>
      <w:pPr>
        <w:keepLines/>
        <w:spacing w:line="276" w:lineRule="auto" w:after="60"/>
      </w:pPr>
      <w:r>
        <w:rPr>
          <w:rFonts w:ascii="Arial" w:hAnsi="Arial" w:eastAsia="Arial"/>
          <w:b/>
          <w:sz w:val="22"/>
        </w:rPr>
        <w:t xml:space="preserve">Task line 1: </w:t>
      </w:r>
      <w:r>
        <w:rPr>
          <w:rFonts w:ascii="Arial" w:hAnsi="Arial" w:eastAsia="Arial"/>
          <w:sz w:val="22"/>
        </w:rPr>
        <w:t>Summarise the whole distinction in one sentence, naming both the exact difference, stakes, and the honest similarity, basic thinking, underneath it./Tóm tắt cả sự phân biệt trong một câu, nêu tên cả sự khác biệt chính xác, rủi ro, lẫn sự tương đồng trung thực, cách suy nghĩ cơ bản, bên dưới nó.</w:t>
      </w:r>
    </w:p>
    <w:p>
      <w:pPr>
        <w:keepLines/>
        <w:spacing w:line="276" w:lineRule="auto" w:after="60"/>
      </w:pPr>
      <w:r>
        <w:rPr>
          <w:rFonts w:ascii="Arial" w:hAnsi="Arial" w:eastAsia="Arial"/>
          <w:b/>
          <w:sz w:val="22"/>
        </w:rPr>
        <w:t xml:space="preserve">Task line 2: </w:t>
      </w:r>
      <w:r>
        <w:rPr>
          <w:rFonts w:ascii="Arial" w:hAnsi="Arial" w:eastAsia="Arial"/>
          <w:sz w:val="22"/>
        </w:rPr>
        <w:t>Confirm the summary directly, naming both its exact correctness and the practical advice, learn shape before size, that follows from it./Xác nhận sự tóm tắt trực tiếp, nêu tên cả tính đúng đắn chính xác của nó lẫn lời khuyên thực tế, học hình dạng trước quy mô,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complex new field down to one honest sentence, then having that summary actually confirmed, genuinely proves real understanding faster than any amount of passive listening could./Nhận diện rằng việc tóm tắt một lĩnh vực mới phức tạp xuống thành một câu trung thực, rồi nhận sự tóm tắt đó thật sự được xác nhận, thật sự chứng minh sự hiểu biết thật sự nhanh hơn bất kỳ lượng lắng nghe thụ động nào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summary as the exact sentence Tony will actually repeat to himself whenever the scale of a deal starts to feel overwhelming./Ghi nhận sự tóm tắt đã xác nhận này là câu chính xác Tony thật sự sẽ tự lặp lại với chính mình bất cứ khi nào quy mô của một thương vụ bắt đầu cảm thấy choáng ngợp.</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summary immediately, without qualification, reflects genuine confidence that Tony has actually captured the real core of the idea./Nhận diện rằng Rebecca xác nhận sự tóm tắt ngay lập tức, không có điều kiện, phản ánh sự tự tin chân thực rằng Tony thật sự đã nắm bắt được cốt lõi thật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summary will directly become the upgraded sentence Tony actually writes down in tonight's private reflection./Nhận diện rằng sự tóm tắt đã xác nhận chính xác này sẽ trực tiếp trở thành câu đã nâng cấp Tony thật sự viết xuống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complex new field down to one honest sentence, then have that summary actually confirmed, proving real understanding./Chủ động tóm tắt một lĩnh vực mới phức tạp xuống thành một câu trung thực, rồi nhận sự tóm tắt đó thật sự được xác nhận, chứng minh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How long does it usually take someone to actually feel comfortable with all of this?/Thường mất bao lâu để ai đó thực sự cảm thấy thoải mái với tất cả điều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Months, honestly, not days, and asking simple questions like today is exactly how it genuinely happens faster./Thật lòng thì vài tháng, không phải vài ngày, và hỏi những câu đơn giản như hôm nay chính xác là cách nó thực sự diễn ra nhanh hơn.</w:t>
      </w:r>
    </w:p>
    <w:p>
      <w:pPr>
        <w:keepLines/>
        <w:spacing w:line="276" w:lineRule="auto" w:after="60"/>
      </w:pPr>
      <w:r>
        <w:rPr>
          <w:rFonts w:ascii="Arial" w:hAnsi="Arial" w:eastAsia="Arial"/>
          <w:b/>
          <w:sz w:val="22"/>
        </w:rPr>
        <w:t>ASKING FOR AN HONEST TIMELINE RATHER THAN A REASSURING ONE, AND RECEIVING A REALISTIC ANSWER MEASURED IN MONTHS / HỎI VỀ MỘT KHUNG THỜI GIAN TRUNG THỰC THAY VÌ MỘT KHUNG THỜI GIAN TRẤN AN, VÀ NHẬN MỘT CÂU TRẢ LỜI THỰC TẾ ĐƯỢC ĐO BẰNG THÁNG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timeline question, checking directly how long real comfort with this field actually takes to build./Hỏi một câu hỏi khung thời gian thực sự trung thực, kiểm tra trực tiếp sự thoải mái thật sự với lĩnh vực này thực sự mất bao lâu để xây dựng.</w:t>
      </w:r>
    </w:p>
    <w:p>
      <w:pPr>
        <w:keepLines/>
        <w:spacing w:line="276" w:lineRule="auto" w:after="60"/>
      </w:pPr>
      <w:r>
        <w:rPr>
          <w:rFonts w:ascii="Arial" w:hAnsi="Arial" w:eastAsia="Arial"/>
          <w:b/>
          <w:sz w:val="22"/>
        </w:rPr>
        <w:t xml:space="preserve">Task line 2: </w:t>
      </w:r>
      <w:r>
        <w:rPr>
          <w:rFonts w:ascii="Arial" w:hAnsi="Arial" w:eastAsia="Arial"/>
          <w:sz w:val="22"/>
        </w:rPr>
        <w:t>Give a realistic answer immediately, naming both the honest unit, months not days, and the exact behaviour, asking simple questions, that accelerates it./Đưa ra câu trả lời thực tế ngay lập tức, nêu tên cả đơn vị trung thực, tháng không phải ngày, lẫn hành vi chính xác, hỏi những câu đơn giản, thật sự đẩy nhanh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timeline rather than a reassuring one, and receiving a realistic answer measured in months, genuinely protects Tony from the false pressure of expecting fluency by next week./Nhận diện rằng việc hỏi về một khung thời gian trung thực thay vì một khung thời gian trấn an, và nhận một câu trả lời thực tế được đo bằng tháng, thật sự bảo vệ Tony khỏi áp lực sai lầm của việc kỳ vọng sự thông thạo vào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exact standard Tony will actually measure his own honest progress against going forward./Ghi nhận khung thời gian thực tế này là tiêu chuẩn chính xác Tony thật sự sẽ đo lường tiến bộ trung thực của chính mình so với nó khi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months specifically, not a vague "it takes time," reflects genuine, structural honesty matching the same precision she has used all day./Nhận diện rằng Rebecca nêu tên tháng cụ thể, không phải một "cần thời gian" mơ hồ, phản ánh sự trung thực mang tính cấu trúc, chân thực khớp với chính sự chính xác cô ấy đã dùng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will directly become the same number Tony actually repeats to Linh tonight when she asks how it went./Nhận diện rằng khung thời gian thực tế chính xác này sẽ trực tiếp trở thành chính con số Tony thật sự lặp lại cho Linh tối nay khi chị hỏi mọi việc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timeline rather than a reassuring one, and receive a realistic answer measured in months, staying grounded./Chủ động hỏi về một khung thời gian trung thực thay vì một khung thời gian trấn an, và nhận một câu trả lời thực tế được đo bằng tháng, giữ sự có căn cứ.</w:t>
      </w:r>
    </w:p>
    <w:p>
      <w:pPr>
        <w:keepLines/>
        <w:spacing w:line="276" w:lineRule="auto" w:after="60"/>
      </w:pPr>
      <w:r>
        <w:rPr>
          <w:rFonts w:ascii="Arial" w:hAnsi="Arial" w:eastAsia="Arial"/>
          <w:b/>
          <w:sz w:val="22"/>
        </w:rPr>
        <w:t xml:space="preserve">Tony: </w:t>
      </w:r>
      <w:r>
        <w:rPr>
          <w:rFonts w:ascii="Arial" w:hAnsi="Arial" w:eastAsia="Arial"/>
          <w:sz w:val="22"/>
        </w:rPr>
        <w:t>One more honest question, does everyone on this track genuinely start this far behind, or is it actually just me?/Thêm một câu hỏi trung thực nữa, mọi người trong chương trình này có thực sự bắt đầu tụt lại xa đến vậy không, hay thực ra chỉ là tôi thôi?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without exception, the only real difference between candidates is how honestly they actually admit it on day one./Mọi người, không ngoại lệ, sự khác biệt thật sự duy nhất giữa các ứng viên là mức độ trung thực họ thực sự thừa nhận điều đó vào ngày đầu tiên.</w:t>
      </w:r>
    </w:p>
    <w:p>
      <w:pPr>
        <w:keepLines/>
        <w:spacing w:line="276" w:lineRule="auto" w:after="60"/>
      </w:pPr>
      <w:r>
        <w:rPr>
          <w:rFonts w:ascii="Arial" w:hAnsi="Arial" w:eastAsia="Arial"/>
          <w:b/>
          <w:sz w:val="22"/>
        </w:rPr>
        <w:t>ASKING WHETHER ONE'S OWN STARTING GAP IS UNIQUELY LARGE, AND LEARNING THE ONLY REAL VARIABLE IS ACTUALLY HONESTY / HỎI LIỆU KHOẢNG CÁCH KHỞI ĐẦU CỦA CHÍNH MÌNH CÓ ĐỘC NHẤT LỚN KHÔNG, VÀ HỌC ĐƯỢC BIẾN SỐ THẬT SỰ DUY NHẤT THỰC RA LÀ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this specific starting gap is actually unique or shared by every candidate./Hỏi một câu hỏi thực sự dễ tổn thương, kiểm tra liệu khoảng cách khởi đầu cụ thể này có thực sự độc nhất hay được chia sẻ bởi mọi ứng viên.</w:t>
      </w:r>
    </w:p>
    <w:p>
      <w:pPr>
        <w:keepLines/>
        <w:spacing w:line="276" w:lineRule="auto" w:after="60"/>
      </w:pPr>
      <w:r>
        <w:rPr>
          <w:rFonts w:ascii="Arial" w:hAnsi="Arial" w:eastAsia="Arial"/>
          <w:b/>
          <w:sz w:val="22"/>
        </w:rPr>
        <w:t xml:space="preserve">Task line 2: </w:t>
      </w:r>
      <w:r>
        <w:rPr>
          <w:rFonts w:ascii="Arial" w:hAnsi="Arial" w:eastAsia="Arial"/>
          <w:sz w:val="22"/>
        </w:rPr>
        <w:t>Answer without exception, naming both the universal starting point and the one real variable, honesty, that actually separates people./Trả lời không ngoại lệ, nêu tên cả điểm khởi đầu phổ quát lẫn biến số thật sự duy nhất, sự trung thực, thật sự tách biệt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starting gap is uniquely large, and learning the only real variable is actually honesty, genuinely removes the last private fear standing between Tony and full participation in this program./Nhận diện rằng việc hỏi liệu khoảng cách khởi đầu của chính mình có độc nhất lớn không, và học được biến số thật sự duy nhất thực ra là sự trung thực, thật sự loại bỏ nỗi sợ riêng tư cuối cùng đứng giữa Tony và sự tham gia trọn vẹn vào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final, honest permission Tony actually needed to stop comparing himself to an imagined, faster peer./Ghi nhận câu trả lời chính xác này là sự cho phép trung thực, cuối cùng Tony thật sự cần để ngừng so sánh chính mình với một đồng nghiệp tưởng tượng, nhanh hơn.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so immediately, reflects genuine, repeated confirmation earned from coaching many candidates through this exact same fear./Nhận diện rằng Rebecca trả lời không ngoại lệ, nhanh đến vậy, phản ánh sự xác nhận chân thực, lặp lại được giành được từ việc huấn luyện nhiều ứng viên qua đúng nỗi sợ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naturally Tony actually admits gaps in every remaining lesson of this entire program./Nhận diện rằng câu trả lời trung thực chính xác này sẽ trực tiếp định hình mức độ tự nhiên Tony thật sự thừa nhận các khoảng trống trong mọi bài học còn lại của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starting gap is uniquely large, and learn the only real variable is actually honesty, removing private fear./Chủ động hỏi liệu khoảng cách khởi đầu của chính mình có độc nhất lớn không, và học được biến số thật sự duy nhất thực ra là sự trung thực, loại bỏ nỗi sợ riêng tư.</w:t>
      </w:r>
    </w:p>
    <w:p>
      <w:pPr>
        <w:keepLines/>
        <w:spacing w:line="276" w:lineRule="auto" w:after="60"/>
      </w:pPr>
      <w:r>
        <w:rPr>
          <w:rFonts w:ascii="Arial" w:hAnsi="Arial" w:eastAsia="Arial"/>
          <w:b/>
          <w:sz w:val="22"/>
        </w:rPr>
        <w:t xml:space="preserve">Tony: </w:t>
      </w:r>
      <w:r>
        <w:rPr>
          <w:rFonts w:ascii="Arial" w:hAnsi="Arial" w:eastAsia="Arial"/>
          <w:sz w:val="22"/>
        </w:rPr>
        <w:t>Should I actually tell Chi and Duy about this program yet, or is it too early to say anything real?/Tôi có nên thực sự nói cho Chi và Duy về chương trình này chưa, hay còn quá sớm để nói bất cứ điều gì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there's no rule either way, though most candidates actually wait until after the first quarterly check-in./Thực sự tùy anh quyết định, không có quy tắc nào cả, dù hầu hết ứng viên thực sự đợi đến sau buổi kiểm tra quý đầu tiên.</w:t>
      </w:r>
    </w:p>
    <w:p>
      <w:pPr>
        <w:keepLines/>
        <w:spacing w:line="276" w:lineRule="auto" w:after="60"/>
      </w:pPr>
      <w:r>
        <w:rPr>
          <w:rFonts w:ascii="Arial" w:hAnsi="Arial" w:eastAsia="Arial"/>
          <w:b/>
          <w:sz w:val="22"/>
        </w:rPr>
        <w:t>ASKING WHETHER TO SHARE EARLY NEWS WITH ONE'S OWN TEAM, AND LEARNING THE HONEST ANSWER IS ACTUALLY A GENUINE CHOICE, NOT A RULE /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sharing this news with the team now is actually premature./Hỏi một câu hỏi thực sự thực tế, kiểm tra trực tiếp liệu việc chia sẻ tin này với đội bây giờ có thực sự quá sớm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a fixed rule and the common, though optional, pattern most candidates actually follow./Trả lời trung thực, nêu tên cả sự vắng mặt chân thực của một quy tắc cố định lẫn khuôn mẫu phổ biến, dù không bắt buộc, hầu hết ứng viên thực sự theo.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share early news with one's own team, and learning the honest answer is actually a genuine choice, not a rule, genuinely respects Tony's own judgment about a relationship no advisor actually knows as well as he does./Nhận diện rằng việc hỏi liệu có nên chia sẻ tin tức sớm với chính đội của mình không, và học được câu trả lời trung thực thực ra là một lựa chọn chân thực, không phải một quy tắc, thật sự tôn trọng phán đoán của chính Tony về một mối quan hệ không cố vấn nào thực sự biết rõ bằng 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choice as one more decision Tony will actually make deliberately, rather than defaulting to silence out of uncertainty./Ghi nhận lựa chọn chân thực này là một quyết định nữa Tony thật sự sẽ đưa ra một cách có chủ đích, thay vì mặc định im lặng vì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common pattern honestly, without prescribing it, reflects genuine respect for candidate autonomy built from experience with many different working styles./Nhận diện rằng Rebecca nêu tên khuôn mẫu phổ biến một cách trung thực, không áp đặt nó, phản ánh sự tôn trọng chân thực đối với quyền tự quyết của ứng viên được xây dựng từ kinh nghiệm với nhiều phong cách làm việc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choice will directly shape whether Chi and Duy actually learn this news from Tony himself or notice it later on their own./Nhận diện rằng lựa chọn chân thực chính xác này sẽ trực tiếp quyết định liệu Chi và Duy có thực sự biết tin này từ chính Tony hay tự nhận ra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share early news with one's own team, and learn the honest answer is actually a genuine choice, not a rule./Chủ động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Tony: </w:t>
      </w:r>
      <w:r>
        <w:rPr>
          <w:rFonts w:ascii="Arial" w:hAnsi="Arial" w:eastAsia="Arial"/>
          <w:sz w:val="22"/>
        </w:rPr>
        <w:t>Is there anything I can actually read on my own, outside these sessions, to genuinely move faster?/Có điều gì tôi thực sự có thể tự đọc, ngoài các buổi học này, để thực sự tiến nhanh hơn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short primer, honestly, I'll actually send it tonight, twenty pages, no jargon you haven't already met today./Một tài liệu nhập môn ngắn, thật lòng, tôi sẽ thực sự gửi nó tối nay, hai mươi trang, không có thuật ngữ nào anh chưa từng gặp hôm nay.</w:t>
      </w:r>
    </w:p>
    <w:p>
      <w:pPr>
        <w:keepLines/>
        <w:spacing w:line="276" w:lineRule="auto" w:after="60"/>
      </w:pPr>
      <w:r>
        <w:rPr>
          <w:rFonts w:ascii="Arial" w:hAnsi="Arial" w:eastAsia="Arial"/>
          <w:b/>
          <w:sz w:val="22"/>
        </w:rPr>
        <w:t>ASKING FOR SELF-STUDY MATERIAL TO ACCELERATE PROGRESS, RATHER THAN PASSIVELY WAITING FOR THE NEXT SCHEDULED SESSION / HỎI VỀ TÀI LIỆU TỰ HỌC ĐỂ ĐẨY NHANH TIẾN BỘ, THAY VÌ THỤ ĐỘNG CHỜ BUỔI HỌC ĐÃ LÊN LỊCH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real self-study material actually exists beyond the scheduled sessions./Hỏi một câu hỏi thực sự chủ động, kiểm tra trực tiếp liệu tài liệu tự học thật sự có tồn tại ngoài các buổi học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Offer the exact material immediately, naming both its specific length, twenty pages, and its honest, already-familiar vocabulary./Đưa ra tài liệu chính xác ngay lập tức, nêu tên cả độ dài cụ thể của nó, hai mươi trang, lẫn vốn từ vựng trung thực, đã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self-study material to accelerate progress, rather than passively waiting for the next scheduled session, genuinely reflects the same proactive habit that earned every promotion across the last two years./Nhận diện rằng việc hỏi về tài liệu tự học để đẩy nhanh tiến bộ, thay vì thụ động chờ buổi học đã lên lịch tiếp theo, thật sự phản ánh chính thói quen chủ động đã giành được mọi lần thăng chức trong hai năm qua.</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request as the exact habit that will actually compress the honest, months-long timeline Rebecca described earlier today./Ghi nhận yêu cầu chủ động này là thói quen chính xác thật sự sẽ rút ngắn khung thời gian trung thực, nhiều tháng Rebecca đã mô tả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 send the primer that same night, not next week, reflects genuine, immediate responsiveness to real initiative when she actually sees it./Nhận diện rằng Rebecca đề nghị gửi tài liệu nhập môn ngay đêm đó, không phải tuần sau, phản ánh sự đáp ứng chân thực, ngay lập tức trước sáng kiến thật sự khi cô ấy thực sự thấy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primer will directly become the first thing Tony actually reads tonight, right after his conversation with Linh ends./Nhận diện rằng tài liệu nhập môn chính xác này sẽ trực tiếp trở thành điều đầu tiên Tony thật sự đọc tối nay, ngay sau khi cuộc trò chuyện của anh với Linh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self-study material to accelerate progress, rather than passively wait for the next scheduled session, staying proactive./Chủ động hỏi về tài liệu tự học để đẩy nhanh tiến bộ, thay vì thụ động chờ buổi học đã lên lịch tiếp theo, giữ sự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one honest boundary drawn, related but not the same, and one honest permission granted, everyone starts this far behind./Hôm nay khép lại với một ranh giới trung thực được vẽ ra, liên quan nhưng không giống nhau, và một sự cho phép trung thực được trao, mọi người đều bắt đầu tụt lại xa đến vậy.</w:t>
      </w:r>
    </w:p>
    <w:p>
      <w:pPr>
        <w:pStyle w:val="Heading2"/>
      </w:pPr>
      <w:r>
        <w:rPr>
          <w:rFonts w:ascii="Arial" w:hAnsi="Arial" w:eastAsia="Arial"/>
          <w:b/>
          <w:sz w:val="26"/>
        </w:rPr>
        <w:t>NGÀY 5: Giờ làm việc — xây sổ tay từ vựng cá nhân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heard about the VP Track nomination, congratulations, genuinely well deserved./Chị nghe về sự đề cử VP Track rồi, chúc mừng, thực sự xứng đáng.</w:t>
      </w:r>
    </w:p>
    <w:p>
      <w:pPr>
        <w:keepLines/>
        <w:spacing w:line="276" w:lineRule="auto" w:after="60"/>
      </w:pPr>
      <w:r>
        <w:rPr>
          <w:rFonts w:ascii="Arial" w:hAnsi="Arial" w:eastAsia="Arial"/>
          <w:b/>
          <w:sz w:val="22"/>
        </w:rPr>
        <w:t xml:space="preserve">Tony: </w:t>
      </w:r>
      <w:r>
        <w:rPr>
          <w:rFonts w:ascii="Arial" w:hAnsi="Arial" w:eastAsia="Arial"/>
          <w:sz w:val="22"/>
        </w:rPr>
        <w:t>Thank you, honestly, though right now it mostly feels like two new words and a lot of genuine uncertainty./Cảm ơn chị, thật lòng, dù bây giờ nó chủ yếu cảm thấy như hai từ mới và rất nhiều sự không chắc chắn chân thực.</w:t>
      </w:r>
    </w:p>
    <w:p>
      <w:pPr>
        <w:keepLines/>
        <w:spacing w:line="276" w:lineRule="auto" w:after="60"/>
      </w:pPr>
      <w:r>
        <w:rPr>
          <w:rFonts w:ascii="Arial" w:hAnsi="Arial" w:eastAsia="Arial"/>
          <w:b/>
          <w:sz w:val="22"/>
        </w:rPr>
        <w:t>RECEIVING GENUINE CONGRATULATIONS HONESTLY, WITHOUT LETTING IT INFLATE HOW MUCH IS ACTUALLY ALREADY UNDERSTOOD / NHẬN LỜI CHÚC MỪNG CHÂN THỰC MỘT CÁCH TRUNG THỰC, KHÔNG ĐỂ NÓ THỔI PHỒNG MỨC ĐỘ ĐÃ THỰC SỰ ĐƯỢC HIỂU</w:t>
      </w:r>
    </w:p>
    <w:p>
      <w:pPr>
        <w:keepLines/>
        <w:spacing w:line="276" w:lineRule="auto" w:after="60"/>
      </w:pPr>
      <w:r>
        <w:rPr>
          <w:rFonts w:ascii="Arial" w:hAnsi="Arial" w:eastAsia="Arial"/>
          <w:b/>
          <w:sz w:val="22"/>
        </w:rPr>
        <w:t xml:space="preserve">Task line 1: </w:t>
      </w:r>
      <w:r>
        <w:rPr>
          <w:rFonts w:ascii="Arial" w:hAnsi="Arial" w:eastAsia="Arial"/>
          <w:sz w:val="22"/>
        </w:rPr>
        <w:t>Offer genuine congratulations warmly, naming both the specific news, the nomination, and its honest, deserved framing./Đưa ra lời chúc mừng chân thực một cách ấm áp, nêu tên cả tin tức cụ thể, sự đề cử, lẫn khung xứng đáng,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congratulations honestly, naming both genuine gratitude and the accurate, present reality, two words and real uncertainty./Đón nhận lời chúc mừng trung thực, nêu tên cả lòng biết ơn chân thực lẫn thực tế chính xác, hiện tại, hai từ và sự không chắc chắn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congratulations honestly, without letting it inflate how much is actually already understood, genuinely keeps today's real starting point accurate instead of quietly rounding it up./Nhận diện rằng việc nhận lời chúc mừng chân thực một cách trung thực, không để nó thổi phồng mức độ đã thực sự được hiểu, thật sự giữ cho điểm khởi đầu thật sự hôm nay chính xác thay vì âm thầm làm tròn nó lên.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reception as the exact tone Tony will actually carry into asking Mai for real, practical help today./Ghi nhận cách đón nhận trung thực này là tông giọng chính xác Tony thật sự sẽ mang vào việc nhờ Mai giúp đỡ thật sự, thực tế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the nomination through the company grapevine, not from Tony directly, reflects genuine, organic recognition rather than a carefully managed announcement./Nhận diện rằng Mai nghe về sự đề cử qua tin đồn công ty, không phải từ chính Tony, phản ánh sự công nhận hữu cơ, chân thực thay vì một thông báo được quản lý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reception will directly shape the practical, no-pretence request Tony is actually about to make next./Nhận diện rằng cách đón nhận trung thực chính xác này sẽ trực tiếp định hình yêu cầu thực tế, không giả vờ Tony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congratulations honestly, without letting it inflate how much is actually already understood, staying accurate./Chủ động nhận lời chúc mừng chân thực một cách trung thực, không để nó thổi phồng mức độ đã thực sự được hiểu, giữ sự chính xác.</w:t>
      </w:r>
    </w:p>
    <w:p>
      <w:pPr>
        <w:keepLines/>
        <w:spacing w:line="276" w:lineRule="auto" w:after="60"/>
      </w:pPr>
      <w:r>
        <w:rPr>
          <w:rFonts w:ascii="Arial" w:hAnsi="Arial" w:eastAsia="Arial"/>
          <w:b/>
          <w:sz w:val="22"/>
        </w:rPr>
        <w:t xml:space="preserve">Tony: </w:t>
      </w:r>
      <w:r>
        <w:rPr>
          <w:rFonts w:ascii="Arial" w:hAnsi="Arial" w:eastAsia="Arial"/>
          <w:sz w:val="22"/>
        </w:rPr>
        <w:t>Actually, can I ask you for something practical, could we build a proper glossary together, connecting each new term to something I already genuinely know?/Thực ra, tôi có thể nhờ chị điều gì đó thực tế không, mình có thể cùng xây một sổ tay từ vựng đàng hoàng, kết nối mỗi thuật ngữ mới với điều gì đó tôi đã thực sự biết không?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Yes, absolutely, and honestly, I could use one too, strategy work touches more of this than people actually assume./Được, chắc chắn rồi, và thật lòng, chị cũng cần một cái, công việc chiến lược chạm đến nhiều điều này hơn mọi người thực sự nghĩ.</w:t>
      </w:r>
    </w:p>
    <w:p>
      <w:pPr>
        <w:keepLines/>
        <w:spacing w:line="276" w:lineRule="auto" w:after="60"/>
      </w:pPr>
      <w:r>
        <w:rPr>
          <w:rFonts w:ascii="Arial" w:hAnsi="Arial" w:eastAsia="Arial"/>
          <w:b/>
          <w:sz w:val="22"/>
        </w:rPr>
        <w:t>PROPOSING A SHARED GLOSSARY THAT ANCHORS NEW TERMS TO ALREADY-KNOWN WORK, RATHER THAN LEARNING EACH WORD IN ISOLATION / ĐỀ XUẤT MỘT SỔ TAY TỪ VỰNG CHUNG NEO CÁC THUẬT NGỮ MỚI VÀO CÔNG VIỆC ĐÃ BIẾT SẴN, THAY VÌ HỌC MỖI TỪ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shared glossary directly, naming both the specific method, anchoring new terms to known work, and the honest reason it's actually needed./Đề xuất sổ tay từ vựng chung trực tiếp, nêu tên cả phương pháp cụ thể, neo các thuật ngữ mới vào công việc đã biết, lẫn lý do trung thực nó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a personal, honest need too, admitting strategy work actually overlaps more than assumed./Chấp nhận một cách nhiệt tình, rồi nêu tên một nhu cầu cá nhân, trung thực nữa, thừa nhận công việc chiến lược thực sự chồng lấp nhiều hơn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shared glossary that anchors new terms to already-known work, rather than learning each word in isolation, genuinely turns a solitary struggle into a collaborative, mutually useful project./Nhận diện rằng việc đề xuất một sổ tay từ vựng chung neo các thuật ngữ mới vào công việc đã biết sẵn, thay vì học mỗi từ một cách riêng biệt, thật sự biến một cuộc vật lộn đơn độc thành một dự án hợp tác, hữu ích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proposal as the exact first entry Tony will actually add to a growing document meant to outlast this one week./Ghi nhận đề xuất chung này là mục đầu tiên chính xác Tony thật sự sẽ thêm vào một tài liệu đang phát triển được thiết kế để tồn tại lâu hơn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her own honest gap immediately, without being asked, reflects genuine comfort built from years of the same working relationship./Nhận diện rằng Mai thừa nhận khoảng trống trung thực của chính chị ngay lập tức, không cần được hỏi, phản ánh sự thoải mái chân thực được xây dựng từ nhiều năm của cùng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proposal will directly determine the first two real entries the two of them actually build together this afternoon./Nhận diện rằng đề xuất chung chính xác này sẽ trực tiếp quyết định hai mục thật sự đầu tiên cả hai người thật sự xây dựng cùng nhau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shared glossary that anchors new terms to already-known work, rather than learning each word in isolation, building together./Chủ động đề xuất một sổ tay từ vựng chung neo các thuật ngữ mới vào công việc đã biết sẵn, thay vì học mỗi từ một cách riêng biệt, xây dựng cùng nhau.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start with due diligence, what's the closest thing we already actually do in procurement?/Mình bắt đầu với due diligence nhé, điều gần nhất mình đã thực sự làm trong mua hàng là gì?</w:t>
      </w:r>
    </w:p>
    <w:p>
      <w:pPr>
        <w:keepLines/>
        <w:spacing w:line="276" w:lineRule="auto" w:after="60"/>
      </w:pPr>
      <w:r>
        <w:rPr>
          <w:rFonts w:ascii="Arial" w:hAnsi="Arial" w:eastAsia="Arial"/>
          <w:b/>
          <w:sz w:val="22"/>
        </w:rPr>
        <w:t xml:space="preserve">Tony: </w:t>
      </w:r>
      <w:r>
        <w:rPr>
          <w:rFonts w:ascii="Arial" w:hAnsi="Arial" w:eastAsia="Arial"/>
          <w:sz w:val="22"/>
        </w:rPr>
        <w:t>Supplier qualification, honestly, checking financials, checking capacity, checking compliance, before we ever actually sign anything./Thật lòng thì là thẩm định nhà cung cấp, kiểm tra tài chính, kiểm tra năng lực, kiểm tra tuân thủ, trước khi mình thực sự ký bất cứ điều gì.</w:t>
      </w:r>
    </w:p>
    <w:p>
      <w:pPr>
        <w:keepLines/>
        <w:spacing w:line="276" w:lineRule="auto" w:after="60"/>
      </w:pPr>
      <w:r>
        <w:rPr>
          <w:rFonts w:ascii="Arial" w:hAnsi="Arial" w:eastAsia="Arial"/>
          <w:b/>
          <w:sz w:val="22"/>
        </w:rPr>
        <w:t>MAPPING A NEW TERM ONTO ITS EXACT, ALREADY-PRACTISED EQUIVALENT, NAMING EVERY CONCRETE STEP THAT ACTUALLY MAKES THEM THE SAME IDEA /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structured question, checking directly what existing procurement practice already matches the new term closest./Hỏi một câu hỏi thực sự có cấu trúc, kiểm tra trực tiếp thực hành mua hàng hiện có nào đã khớp gần nhất với thuật ngữ mới.</w:t>
      </w:r>
    </w:p>
    <w:p>
      <w:pPr>
        <w:keepLines/>
        <w:spacing w:line="276" w:lineRule="auto" w:after="60"/>
      </w:pPr>
      <w:r>
        <w:rPr>
          <w:rFonts w:ascii="Arial" w:hAnsi="Arial" w:eastAsia="Arial"/>
          <w:b/>
          <w:sz w:val="22"/>
        </w:rPr>
        <w:t xml:space="preserve">Task line 2: </w:t>
      </w:r>
      <w:r>
        <w:rPr>
          <w:rFonts w:ascii="Arial" w:hAnsi="Arial" w:eastAsia="Arial"/>
          <w:sz w:val="22"/>
        </w:rPr>
        <w:t>Name the exact equivalent precisely, naming all three concrete checks, financials, capacity, compliance, that actually make up supplier qualification./Nêu tên sự tương đương chính xác cụ thể, nêu tên cả ba lần kiểm tra cụ thể, tài chính, năng lực, tuân thủ, thật sự tạo nên việc thẩm định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a new term onto its exact, already-practised equivalent, naming every concrete step that actually makes them the same idea, genuinely turns an abstract definition into a fully lived, fully owned one./Nhận diện rằng việc ánh xạ một thuật ngữ mới vào đúng sự tương đương đã được thực hành sẵn của nó, nêu tên mọi bước cụ thể thật sự khiến chúng là cùng một ý tưởng, thật sự biến một định nghĩa trừu tượng thành một định nghĩa hoàn toàn được sống qua, hoàn toàn được sở hữu.</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strongest entry so far in the glossary, backed by three concrete, real examples./Ghi nhận sự ánh xạ chính xác này là mục mạnh nhất cho đến nay trong sổ tay từ vựng, được hậu thuẫn bởi ba ví dụ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closest existing practice, not just a definition, reflects genuine, structured teaching instinct built from years of onboarding new hires herself./Nhận diện rằng Mai hỏi về thực hành hiện có gần nhất, không chỉ một định nghĩa, phản ánh bản năng giảng dạy có cấu trúc, chân thực được xây dựng từ nhiều năm tự mình đào tạo nhân viên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offers Rebecca at their very next lesson./Nhận diện rằng sự ánh xạ chính xác này sẽ trực tiếp trở thành ví dụ tự tin Tony thật sự đưa ra cho Rebecca ở bài học tiếp theo ngay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map a new term onto its exact, already-practised equivalent, naming every concrete step that actually makes them the same idea./Chủ động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And synergy, do we already do anything like that too, or is this actually a genuinely new idea?/Còn synergy, mình đã làm điều gì giống vậy chưa, hay đây thực sự là một ý tưởng hoàn toàn mới?</w:t>
      </w:r>
    </w:p>
    <w:p>
      <w:pPr>
        <w:keepLines/>
        <w:spacing w:line="276" w:lineRule="auto" w:after="60"/>
      </w:pPr>
      <w:r>
        <w:rPr>
          <w:rFonts w:ascii="Arial" w:hAnsi="Arial" w:eastAsia="Arial"/>
          <w:b/>
          <w:sz w:val="22"/>
        </w:rPr>
        <w:t xml:space="preserve">Tony: </w:t>
      </w:r>
      <w:r>
        <w:rPr>
          <w:rFonts w:ascii="Arial" w:hAnsi="Arial" w:eastAsia="Arial"/>
          <w:sz w:val="22"/>
        </w:rPr>
        <w:t>We do, actually, every time we combine two suppliers' volume to hit a better price tier, that's genuinely the same principle, just at a smaller scale./Có chứ, thực ra, mỗi lần mình gộp khối lượng của hai nhà cung cấp để đạt bậc giá tốt hơn, đó thực sự là cùng một nguyên tắc, chỉ ở quy mô nhỏ hơn.</w:t>
      </w:r>
    </w:p>
    <w:p>
      <w:pPr>
        <w:keepLines/>
        <w:spacing w:line="276" w:lineRule="auto" w:after="60"/>
      </w:pPr>
      <w:r>
        <w:rPr>
          <w:rFonts w:ascii="Arial" w:hAnsi="Arial" w:eastAsia="Arial"/>
          <w:b/>
          <w:sz w:val="22"/>
        </w:rPr>
        <w:t>RECOGNISING THAT A SUPPOSEDLY NEW IDEA WAS ACTUALLY ALREADY IN PRACTICE, JUST AT A SMALLER, UNNAMED SCALE / NHẬN RA RẰNG MỘT Ý TƯỞNG ĐƯỢC CHO LÀ MỚI THỰC SỰ ĐÃ ĐƯỢC THỰC HÀNH SẴN, CHỈ Ở QUY MÔ NHỎ HƠN, CHƯA ĐƯỢC ĐẶT TÊN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whether the second new term actually has a practised equivalent too, or is truly novel./Hỏi một câu hỏi thực sự mở, kiểm tra liệu thuật ngữ mới thứ hai có thực sự có một sự tương đương đã thực hành hay thật sự hoàn toàn mới.</w:t>
      </w:r>
    </w:p>
    <w:p>
      <w:pPr>
        <w:keepLines/>
        <w:spacing w:line="276" w:lineRule="auto" w:after="60"/>
      </w:pPr>
      <w:r>
        <w:rPr>
          <w:rFonts w:ascii="Arial" w:hAnsi="Arial" w:eastAsia="Arial"/>
          <w:b/>
          <w:sz w:val="22"/>
        </w:rPr>
        <w:t xml:space="preserve">Task line 2: </w:t>
      </w:r>
      <w:r>
        <w:rPr>
          <w:rFonts w:ascii="Arial" w:hAnsi="Arial" w:eastAsia="Arial"/>
          <w:sz w:val="22"/>
        </w:rPr>
        <w:t>Confirm the equivalent exists, naming both the specific practice, combined volume pricing tiers, and the honest scale difference, smaller./Xác nhận sự tương đương tồn tại, nêu tên cả thực hành cụ thể, các bậc giá theo khối lượng gộp, lẫn sự khác biệt quy mô trung thực, nhỏ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supposedly new idea was actually already in practice, just at a smaller, unnamed scale, genuinely proves this entire new field is less foreign than its unfamiliar vocabulary first suggested./Nhận diện rằng việc nhận ra một ý tưởng được cho là mới thực sự đã được thực hành sẵn, chỉ ở quy mô nhỏ hơn, chưa được đặt tên, thật sự chứng minh cả lĩnh vực mới này ít xa lạ hơn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second confirmed, self-built entry in a glossary that is already proving genuinely useful./Ghi nhận sự nhận ra chính xác này là mục thứ hai đã được xác nhận, tự xây dựng trong một sổ tay từ vựng đã đang chứng minh là thật sự hữu 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finding this exact equivalent himself, unprompted, reflects genuine, active mastery rather than borrowed, secondhand understanding./Nhận diện rằng Tony tự tìm ra đúng sự tương đương này, không cần được nhắc, phản ánh sự thành thạo chân thực, chủ động thay vì sự hiểu biết vay mượn, gián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the confident tone Tony actually uses when he tells Linh about today's work tonight./Nhận diện rằng sự nhận ra chính xác này sẽ trực tiếp định hình tông giọng tự tin Tony thật sự dùng khi anh kể cho Linh về công việc hôm nay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supposedly new idea was actually already in practice, just at a smaller, unnamed scale, proving real readiness./Chủ động nhận ra rằng một ý tưởng được cho là mới thực sự đã được thực hành sẵn, chỉ ở quy mô nhỏ hơn, chưa được đặt tên, chứng minh sự sẵn sàng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give this a real structure, term, our procurement equivalent, one live example, and the date we actually added it./Mình thực sự đặt cho cái này một cấu trúc thật nhé, thuật ngữ, sự tương đương trong mua hàng, một ví dụ sống, và ngày mình thực sự thêm nó vào.</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dating habit alone already saved us once this year, on something else entirely./Cấu trúc tốt, thật lòng, chỉ riêng thói quen ghi ngày đó đã cứu bọn mình một lần năm nay rồi, ở một việc hoàn toàn khác.</w:t>
      </w:r>
    </w:p>
    <w:p>
      <w:pPr>
        <w:keepLines/>
        <w:spacing w:line="276" w:lineRule="auto" w:after="60"/>
      </w:pPr>
      <w:r>
        <w:rPr>
          <w:rFonts w:ascii="Arial" w:hAnsi="Arial" w:eastAsia="Arial"/>
          <w:b/>
          <w:sz w:val="22"/>
        </w:rPr>
        <w:t>GIVING A NEW SHARED DOCUMENT A REAL STRUCTURE FROM ITS FIRST ENTRY, RATHER THAN LETTING IT GROW WITHOUT A CONSISTENT FORMAT / TẠO CHO MỘT TÀI LIỆU CHUNG MỚI MỘT CẤU TRÚC THẬT NGAY TỪ MỤC ĐẦU TIÊN, THAY VÌ ĐỂ NÓ PHÁT TRIỂN MÀ KHÔNG CÓ ĐỊNH DẠNG NHẤT QUÁN</w:t>
      </w:r>
    </w:p>
    <w:p>
      <w:pPr>
        <w:keepLines/>
        <w:spacing w:line="276" w:lineRule="auto" w:after="60"/>
      </w:pPr>
      <w:r>
        <w:rPr>
          <w:rFonts w:ascii="Arial" w:hAnsi="Arial" w:eastAsia="Arial"/>
          <w:b/>
          <w:sz w:val="22"/>
        </w:rPr>
        <w:t xml:space="preserve">Task line 1: </w:t>
      </w:r>
      <w:r>
        <w:rPr>
          <w:rFonts w:ascii="Arial" w:hAnsi="Arial" w:eastAsia="Arial"/>
          <w:sz w:val="22"/>
        </w:rPr>
        <w:t>Propose a real structure directly, naming all four exact fields, term, equivalent, example, and date, the document will actually use./Đề xuất một cấu trúc thật trực tiếp, nêu tên cả bốn trường chính xác, thuật ngữ, sự tương đương, ví dụ, và ngày, tài liệu thật sự sẽ dùng.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warmly, then name a specific past precedent, the same dating habit already having genuinely helped once./Chấp thuận cấu trúc một cách ấm áp, rồi nêu tên một tiền lệ quá khứ cụ thể, chính thói quen ghi ngày đã thực sự giúp một lần rồi.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new shared document a real structure from its first entry, rather than letting it grow without a consistent format, genuinely protects it from becoming unusable clutter by its twentieth entry./Nhận diện rằng việc tạo cho một tài liệu chung mới một cấu trúc thật ngay từ mục đầu tiên, thay vì để nó phát triển mà không có định dạng nhất quán, thật sự bảo vệ nó khỏi trở thành một mớ hỗn độn không dùng được vào mục thứ hai mươi.</w:t>
      </w:r>
    </w:p>
    <w:p>
      <w:pPr>
        <w:keepLines/>
        <w:spacing w:line="276" w:lineRule="auto" w:after="60"/>
      </w:pPr>
      <w:r>
        <w:rPr>
          <w:rFonts w:ascii="Arial" w:hAnsi="Arial" w:eastAsia="Arial"/>
          <w:b/>
          <w:sz w:val="22"/>
        </w:rPr>
        <w:t xml:space="preserve">Task line 4: </w:t>
      </w:r>
      <w:r>
        <w:rPr>
          <w:rFonts w:ascii="Arial" w:hAnsi="Arial" w:eastAsia="Arial"/>
          <w:sz w:val="22"/>
        </w:rPr>
        <w:t>Record this real structure as the exact discipline that will actually make this glossary survive far longer than a casual notes file./Ghi nhận cấu trúc thật này là kỷ luật chính xác thật sự sẽ khiến sổ tay từ vựng này tồn tại lâu hơn nhiều một tệp ghi chú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Mai proposing this exact structure immediately, without being asked, reflects genuine, transferable habits carried straight over from building strategy documents of her own./Nhận diện rằng Mai đề xuất đúng cấu trúc này ngay lập tức, không cần được yêu cầu, phản ánh những thói quen chân thực, có thể chuyển giao được mang thẳng từ việc xây dựng các tài liệu chiến lược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structure will directly determine how usable the glossary actually still is eighty terms from now./Nhận diện rằng cấu trúc thật chính xác này sẽ trực tiếp quyết định mức độ hữu dụng sổ tay từ vựng thật sự vẫn còn tám mươi thuật ngữ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give a new shared document a real structure from its first entry, rather than let it grow without a consistent format, protecting it./Chủ động tạo cho một tài liệu chung mới một cấu trúc thật ngay từ mục đầu tiên, thay vì để nó phát triển mà không có định dạng nhất quán, bảo vệ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actually set a minimum, one new term a week, so this doesn't quietly stall after week one?/Mình có nên thực sự đặt một mức tối thiểu, một thuật ngữ mới mỗi tuần, để việc này không âm thầm ngừng lại sau tuần đầu tiên không?</w:t>
      </w:r>
    </w:p>
    <w:p>
      <w:pPr>
        <w:keepLines/>
        <w:spacing w:line="276" w:lineRule="auto" w:after="60"/>
      </w:pPr>
      <w:r>
        <w:rPr>
          <w:rFonts w:ascii="Arial" w:hAnsi="Arial" w:eastAsia="Arial"/>
          <w:b/>
          <w:sz w:val="22"/>
        </w:rPr>
        <w:t xml:space="preserve">Tony: </w:t>
      </w:r>
      <w:r>
        <w:rPr>
          <w:rFonts w:ascii="Arial" w:hAnsi="Arial" w:eastAsia="Arial"/>
          <w:sz w:val="22"/>
        </w:rPr>
        <w:t>Yes, actually, one a week minimum, that's exactly the same rule that kept every playbook alive during Giai Đoạn 1./Có, thực ra, một mỗi tuần tối thiểu, đó chính xác là cùng một quy tắc đã giữ cho mọi sổ tay sống động suốt Giai Đoạn 1.</w:t>
      </w:r>
    </w:p>
    <w:p>
      <w:pPr>
        <w:keepLines/>
        <w:spacing w:line="276" w:lineRule="auto" w:after="60"/>
      </w:pPr>
      <w:r>
        <w:rPr>
          <w:rFonts w:ascii="Arial" w:hAnsi="Arial" w:eastAsia="Arial"/>
          <w:b/>
          <w:sz w:val="22"/>
        </w:rPr>
        <w:t>SETTING A MINIMUM WEEKLY COMMITMENT FOR A NEW HABIT, ANCHORED EXPLICITLY TO A RULE THAT ACTUALLY WORKED ONCE BEFORE / ĐẶT MỘT CAM KẾT TỐI THIỂU HÀNG TUẦN CHO MỘT THÓI QUEN MỚI, NEO RÕ RÀNG VÀO MỘT QUY TẮC THẬT SỰ ĐÃ TỪNG HIỆU QUẢ</w:t>
      </w:r>
    </w:p>
    <w:p>
      <w:pPr>
        <w:keepLines/>
        <w:spacing w:line="276" w:lineRule="auto" w:after="60"/>
      </w:pPr>
      <w:r>
        <w:rPr>
          <w:rFonts w:ascii="Arial" w:hAnsi="Arial" w:eastAsia="Arial"/>
          <w:b/>
          <w:sz w:val="22"/>
        </w:rPr>
        <w:t xml:space="preserve">Task line 1: </w:t>
      </w:r>
      <w:r>
        <w:rPr>
          <w:rFonts w:ascii="Arial" w:hAnsi="Arial" w:eastAsia="Arial"/>
          <w:sz w:val="22"/>
        </w:rPr>
        <w:t>Propose a minimum commitment directly, naming both the exact frequency, one term a week, and the honest risk, quietly stalling, it actually prevents./Đề xuất một cam kết tối thiểu trực tiếp, nêu tên cả tần suất chính xác, một thuật ngữ mỗi tuần, lẫn rủi ro trung thực, âm thầm ngừng lại,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the minimum immediately, naming both the exact same rule and the specific, past success, Giai Đoạn 1's playbooks, it's actually borrowed from./Chấp nhận mức tối thiểu ngay lập tức, nêu tên cả đúng quy tắc tương tự lẫn thành công quá khứ cụ thể, các sổ tay của Giai Đoạn 1, nó thực sự được vay mượn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minimum weekly commitment for a new habit, anchored explicitly to a rule that actually worked once before, genuinely reduces the risk of good intentions quietly fading after one enthusiastic first day./Nhận diện rằng việc đặt một cam kết tối thiểu hàng tuần cho một thói quen mới, neo rõ ràng vào một quy tắc thật sự đã từng hiệu quả, thật sự giảm rủi ro của những ý định tốt âm thầm phai nhạt sau một ngày đầu tiên đầy nhiệt huyết.</w:t>
      </w:r>
    </w:p>
    <w:p>
      <w:pPr>
        <w:keepLines/>
        <w:spacing w:line="276" w:lineRule="auto" w:after="60"/>
      </w:pPr>
      <w:r>
        <w:rPr>
          <w:rFonts w:ascii="Arial" w:hAnsi="Arial" w:eastAsia="Arial"/>
          <w:b/>
          <w:sz w:val="22"/>
        </w:rPr>
        <w:t xml:space="preserve">Task line 4: </w:t>
      </w:r>
      <w:r>
        <w:rPr>
          <w:rFonts w:ascii="Arial" w:hAnsi="Arial" w:eastAsia="Arial"/>
          <w:sz w:val="22"/>
        </w:rPr>
        <w:t>Record this minimum commitment as the exact rule that will actually be checked and honestly reported at every future quarterly check-in./Ghi nhận cam kết tối thiểu này là quy tắc chính xác thật sự sẽ được kiểm tra và báo cáo trung thực ở mọi buổi kiểm tra quý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stalling after week one, reflects genuine, hard-won experience watching good documents fail this exact way before./Nhận diện rằng Mai nêu tên đúng rủi ro, ngừng lại sau tuần đầu tiên, phản ánh kinh nghiệm chân thực, khó nhọc chứng kiến các tài liệu tốt thất bại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minimum commitment will directly determine how many real, dated entries actually exist by the first quarterly check-in, ten weeks from now./Nhận diện rằng cam kết tối thiểu chính xác này sẽ trực tiếp quyết định bao nhiêu mục thật, đã ghi ngày thực sự tồn tại vào buổi kiểm tra quý đầu tiên, mười tuần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set a minimum weekly commitment for a new habit, anchored explicitly to a rule that actually worked once before, reducing real risk./Chủ động đặt một cam kết tối thiểu hàng tuần cho một thói quen mới, neo rõ ràng vào một quy tắc thật sự đã từng hiệu quả, giảm rủi ro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a shared document started, two terms mapped onto work I've actually already done, and one honest partner who genuinely needs this glossary just as much as I do./Hôm nay khép lại với một tài liệu chung đã bắt đầu, hai thuật ngữ được ánh xạ vào công việc tôi đã thực sự làm, và một người bạn đồng hành trung thực thực sự cần sổ tay từ vựng này nhiều như tôi vậy.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day of this new VP Track thing, honestly?/Ngày đầu tiên của cái VP Track mới này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Strange, honestly, I felt like a genuine beginner today, but in a good way, not a scary way./Lạ lắm, thật lòng, hôm nay anh cảm thấy như một người mới chân thực, nhưng theo kiểu tốt, không phải kiểu đáng sợ.</w:t>
      </w:r>
    </w:p>
    <w:p>
      <w:pPr>
        <w:keepLines/>
        <w:spacing w:line="276" w:lineRule="auto" w:after="60"/>
      </w:pPr>
      <w:r>
        <w:rPr>
          <w:rFonts w:ascii="Arial" w:hAnsi="Arial" w:eastAsia="Arial"/>
          <w:b/>
          <w:sz w:val="22"/>
        </w:rPr>
        <w:t>NAMING A FEELING AS STRANGE BUT GOOD, RATHER THAN LETTING IT DEFAULT TO SIMPLY UNCOMFORTABLE / GỌI TÊN MỘT CẢM GIÁC LÀ LẠ NHƯNG TỐT, THAY VÌ ĐỂ NÓ MẶC ĐỊNH CHỈ LÀ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how the first real day of the new program actually felt./Hỏi một câu hỏi thực sự trung thực, kiểm tra trực tiếp ngày thật đầu tiên của chương trình mới thực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Name the honest feeling precisely, naming both the specific word, strange, and the exact, deliberate distinction from something scary./Nêu tên cảm giác trung thực chính xác, nêu tên cả từ ngữ cụ thể, lạ, lẫn sự phân biệt chính xác, có chủ đích khỏi điều gì đó đáng sợ.</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feeling as strange but good, rather than letting it default to simply uncomfortable, genuinely gives Linh the real, textured truth of today instead of a flattened, single-word summary./Nhận diện rằng việc gọi tên một cảm giác là lạ nhưng tốt, thay vì để nó mặc định chỉ là khó chịu, thật sự mang lại cho Linh sự thật có kết cấu, thật sự của hôm nay thay vì một bản tóm tắt phẳng lì, một từ.</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emotional headline of an entire day spent inside brand-new vocabulary./Ghi nhận cách gọi tên chính xác này là tiêu đề cảm xúc trung thực của cả một ngày trải qua bên trong vốn từ vựng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the honest version specifically, not a polite summary, reflects the same established habit of real conversation carried across every promotion so far./Nhận diện rằng Linh hỏi cụ thể về phiên bản trung thực, không phải một bản tóm tắt lịch sự, phản ánh chính thói quen trò chuyện thật đã được thiết lập, mang theo qua mọi lần thăng chức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the specific words Tony actually chooses to describe today's two new terms next./Nhận diện rằng cách gọi tên chính xác này sẽ trực tiếp định hình những từ ngữ cụ thể Tony thật sự chọn để mô tả hai thuật ngữ mới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feeling as strange but good, rather than let it default to simply uncomfortable, giving the real, textured truth./Chủ động gọi tên một cảm giác là lạ nhưng tốt, thay vì để nó mặc định chỉ là khó chịu,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in real terms?/Vậy hôm nay anh thực sự học được gì, bằng những từ ngữ thật?</w:t>
      </w:r>
    </w:p>
    <w:p>
      <w:pPr>
        <w:keepLines/>
        <w:spacing w:line="276" w:lineRule="auto" w:after="60"/>
      </w:pPr>
      <w:r>
        <w:rPr>
          <w:rFonts w:ascii="Arial" w:hAnsi="Arial" w:eastAsia="Arial"/>
          <w:b/>
          <w:sz w:val="22"/>
        </w:rPr>
        <w:t xml:space="preserve">Tony: </w:t>
      </w:r>
      <w:r>
        <w:rPr>
          <w:rFonts w:ascii="Arial" w:hAnsi="Arial" w:eastAsia="Arial"/>
          <w:sz w:val="22"/>
        </w:rPr>
        <w:t>Two new words, due diligence and synergy, genuinely simple ideas, I just didn't have the names for them before./Hai từ mới, due diligence và synergy, những ý tưởng thực sự đơn giản, chỉ là trước đây anh không có tên gọi cho chúng.</w:t>
      </w:r>
    </w:p>
    <w:p>
      <w:pPr>
        <w:keepLines/>
        <w:spacing w:line="276" w:lineRule="auto" w:after="60"/>
      </w:pPr>
      <w:r>
        <w:rPr>
          <w:rFonts w:ascii="Arial" w:hAnsi="Arial" w:eastAsia="Arial"/>
          <w:b/>
          <w:sz w:val="22"/>
        </w:rPr>
        <w:t>REPORTING THE DAY'S LEARNING IN CONCRETE UNITS, TWO NAMED WORDS, RATHER THAN A VAGUE SENSE OF HAVING WORKED HARD / BÁO CÁO VIỆC HỌC TRONG NGÀY BẰNG NHỮNG ĐƠN VỊ CỤ THỂ, HAI TỪ ĐÃ ĐƯỢC ĐẶT TÊN, THAY VÌ MỘT CẢM GIÁC MƠ HỒ VỀ VIỆC ĐÃ LÀM VIỆC CHĂM CHỈ</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question, checking directly what was actually learned today, in real, nameable terms./Hỏi một câu hỏi thực sự cụ thể, kiểm tra trực tiếp điều thực sự đã học hôm nay, bằng những từ ngữ thật, có thể gọi tên.</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precisely, naming both the two specific words and their honest, underlying simplicity once actually understood./Báo cáo con số đếm chính xác cụ thể, nêu tên cả hai từ ngữ cụ thể lẫn sự đơn giản trung thực, tiềm ẩn của chúng một khi thực sự được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day's learning in concrete units, two named words, rather than a vague sense of having worked hard, genuinely reflects the same numbers-over-adjectives discipline defended in every review this year./Nhận diện rằng việc báo cáo việc học trong ngày bằng những đơn vị cụ thể, hai từ đã được đặt tên, thay vì một cảm giác mơ hồ về việc đã làm việc chăm chỉ, thật sự phản ánh chính kỷ luật con số-hơn-tính-từ đã được bảo vệ trong mọi buổi đánh giá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 as proof that today's real progress can actually be counted, not just felt./Ghi nhận báo cáo cụ thể này là bằng chứng tiến bộ thật sự hôm nay thực sự có thể được đếm, không chỉ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real terms specifically reflects genuine interest in the actual substance of Tony's day, not just its emotional shape./Nhận diện rằng Linh hỏi cụ thể về những từ ngữ thật phản ánh sự quan tâm chân thực đến thực chất thật sự của ngày hôm nay của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report will directly become the same two-word count Tony actually returns to in tonight's private reflection./Nhận diện rằng báo cáo cụ thể chính xác này sẽ trực tiếp trở thành chính số đếm hai từ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day's learning in concrete units, two named words, rather than a vague sense of having worked hard, staying precise./Chủ động báo cáo việc học trong ngày bằng những đơn vị cụ thể, hai từ đã được đặt tên, thay vì một cảm giác mơ hồ về việc đã làm việc chăm chỉ, giữ sự chính xác.</w:t>
      </w:r>
    </w:p>
    <w:p>
      <w:pPr>
        <w:keepLines/>
        <w:spacing w:line="276" w:lineRule="auto" w:after="60"/>
      </w:pPr>
      <w:r>
        <w:rPr>
          <w:rFonts w:ascii="Arial" w:hAnsi="Arial" w:eastAsia="Arial"/>
          <w:b/>
          <w:sz w:val="22"/>
        </w:rPr>
        <w:t xml:space="preserve">Wife: </w:t>
      </w:r>
      <w:r>
        <w:rPr>
          <w:rFonts w:ascii="Arial" w:hAnsi="Arial" w:eastAsia="Arial"/>
          <w:sz w:val="22"/>
        </w:rPr>
        <w:t>Does it actually feel like starting your whole English journey all over again?/Có thực sự cảm giác như bắt đầu lại cả hành trình tiếng Anh của anh từ đầu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this time I genuinely know how good it actually feels at the end of one of these./Một chút, thật lòng, nhưng lần này anh thực sự biết cảm giác tốt đẹp thế nào ở cuối một trong những hành trình như vậy.</w:t>
      </w:r>
    </w:p>
    <w:p>
      <w:pPr>
        <w:keepLines/>
        <w:spacing w:line="276" w:lineRule="auto" w:after="60"/>
      </w:pPr>
      <w:r>
        <w:rPr>
          <w:rFonts w:ascii="Arial" w:hAnsi="Arial" w:eastAsia="Arial"/>
          <w:b/>
          <w:sz w:val="22"/>
        </w:rPr>
        <w:t>COMPARING A NEW BEGINNING TO AN OLD ONE HONESTLY, WHILE NAMING THE ONE REAL ADVANTAGE EXPERIENCE ACTUALLY PROVIDES / SO SÁNH MỘT SỰ KHỞI ĐẦU MỚI VỚI MỘT SỰ KHỞI ĐẦU CŨ MỘT CÁCH TRUNG THỰC, TRONG KHI NÊU TÊN LỢI THẾ THẬT SỰ DUY NHẤT KINH NGHIỆM THẬT SỰ MANG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whether today's beginning actually echoes the much older one from four years ago./Hỏi một câu hỏi thực sự thăm dò, kiểm tra liệu sự khởi đầu hôm nay có thực sự vang vọng sự khởi đầu cũ hơn nhiều từ bốn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genuine partial similarity and the one real advantage, knowing the good ending, experience provides./Xác nhận sự vang vọng trung thực, nêu tên cả sự tương đồng một phần chân thực lẫn lợi thế thật sự duy nhất, biết trước cái kết tốt đẹp, kinh nghiệm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a new beginning to an old one honestly, while naming the one real advantage experience actually provides, genuinely turns a repeated struggle into a familiar, survivable shape rather than a fresh source of dread./Nhận diện rằng việc so sánh một sự khởi đầu mới với một sự khởi đầu cũ một cách trung thực, trong khi nêu tên lợi thế thật sự duy nhất kinh nghiệm thật sự mang lại, thật sự biến một cuộc vật lộn lặp lại thành một hình dạng quen thuộc, có thể sống sót qua thay vì một nguồn sợ hãi mới.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confidence Tony will actually carry through every remaining month of this new program./Ghi nhận sự so sánh trung thực này là sự tự tin chính xác Tony thật sự sẽ mang theo suốt mọi tháng còn lại của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whole journey, not just today, reflects genuine, sustained memory of exactly how long and real the first one actually was./Nhận diện rằng Linh hỏi về cả hành trình, không chỉ hôm nay, phản ánh trí nhớ bền bỉ, chân thực về việc hành trình đầu tiên thực sự đã dài và thật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Tony actually returns to alone in tonight's closing reflection./Nhận diện rằng sự so sánh trung thực chính xác này sẽ trực tiếp trở thành chủ đề trung tâm Tony thật sự quay lại một mình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a new beginning to an old one honestly, while naming the one real advantage experience actually provides, staying confident./Chủ động so sánh một sự khởi đầu mới với một sự khởi đầu cũ một cách trung thực, trong khi nêu tên lợi thế thật sự duy nhất kinh nghiệm thật sự mang lại, giữ sự tự tin.</w:t>
      </w:r>
    </w:p>
    <w:p>
      <w:pPr>
        <w:keepLines/>
        <w:spacing w:line="276" w:lineRule="auto" w:after="60"/>
      </w:pPr>
      <w:r>
        <w:rPr>
          <w:rFonts w:ascii="Arial" w:hAnsi="Arial" w:eastAsia="Arial"/>
          <w:b/>
          <w:sz w:val="22"/>
        </w:rPr>
        <w:t xml:space="preserve">Wife: </w:t>
      </w:r>
      <w:r>
        <w:rPr>
          <w:rFonts w:ascii="Arial" w:hAnsi="Arial" w:eastAsia="Arial"/>
          <w:sz w:val="22"/>
        </w:rPr>
        <w:t>Tell me honestly, is Mai actually going through this too, or is it just you this time?/Nói thật với em đi, chị Mai có thực sự trải qua điều này không, hay lần này chỉ mình anh?</w:t>
      </w:r>
    </w:p>
    <w:p>
      <w:pPr>
        <w:keepLines/>
        <w:spacing w:line="276" w:lineRule="auto" w:after="60"/>
      </w:pPr>
      <w:r>
        <w:rPr>
          <w:rFonts w:ascii="Arial" w:hAnsi="Arial" w:eastAsia="Arial"/>
          <w:b/>
          <w:sz w:val="22"/>
        </w:rPr>
        <w:t xml:space="preserve">Tony: </w:t>
      </w:r>
      <w:r>
        <w:rPr>
          <w:rFonts w:ascii="Arial" w:hAnsi="Arial" w:eastAsia="Arial"/>
          <w:sz w:val="22"/>
        </w:rPr>
        <w:t>Both of us, actually, we started a shared glossary today, she needs some of this vocabulary just as genuinely as I do./Cả hai bọn anh, thực ra, hôm nay bọn anh đã bắt đầu một sổ tay từ vựng chung, chị ấy cần một phần vốn từ vựng này chân thực như anh vậy.</w:t>
      </w:r>
    </w:p>
    <w:p>
      <w:pPr>
        <w:keepLines/>
        <w:spacing w:line="276" w:lineRule="auto" w:after="60"/>
      </w:pPr>
      <w:r>
        <w:rPr>
          <w:rFonts w:ascii="Arial" w:hAnsi="Arial" w:eastAsia="Arial"/>
          <w:b/>
          <w:sz w:val="22"/>
        </w:rPr>
        <w:t>NAMING A SHARED STRUGGLE HONESTLY, RATHER THAN LETTING A NEW CHALLENGE SOUND MORE SOLITARY THAN IT ACTUALLY IS / NÊU TÊN MỘT CUỘC VẬT LỘN CHUNG MỘT CÁCH TRUNG THỰC, THAY VÌ ĐỂ MỘT THỬ THÁCH MỚI NGHE CÓ VẺ ĐƠN ĐỘC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this new challenge is actually shared or faced entirely alone./Hỏi một câu hỏi thực sự quan tâm, kiểm tra trực tiếp liệu thử thách mới này có thực sự được chia sẻ hay đối mặt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the shared struggle honestly, naming both the specific collaboration, the shared glossary, and Mai's own genuine, equal need for it./Xác nhận cuộc vật lộn chung trung thực, nêu tên cả sự hợp tác cụ thể, sổ tay từ vựng chung, lẫn nhu cầu chân thực, ngang bằng của chính Mai đối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shared struggle honestly, rather than letting a new challenge sound more solitary than it actually is, genuinely gives Linh an accurate picture of a day that was never actually faced entirely alone./Nhận diện rằng việc nêu tên một cuộc vật lộn chung một cách trung thực, thay vì để một thử thách mới nghe có vẻ đơn độc hơn thực tế của nó, thật sự mang lại cho Linh một bức tranh chính xác về một ngày chưa bao giờ thực sự đối mặt hoàn toàn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one more example of the same collaborative habit that has actually defined every real achievement across the last two years./Ghi nhận cách nêu tên trung thực này là một ví dụ nữa của chính thói quen hợp tác thật sự đã định nghĩa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about Mai, not just Tony's own feelings, reflects genuine, sustained interest in the whole real team around him, not only in him alone./Nhận diện rằng Linh hỏi cụ thể về Mai, không chỉ cảm xúc riêng của Tony, phản ánh sự quan tâm chân thực, bền bỉ đến cả đội ngũ thật sự xung quanh anh,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naming will directly become part of the honest gratitude Tony actually reflects on alone tonight./Nhận diện rằng cách nêu tên chung chính xác này sẽ trực tiếp trở thành một phần của lòng biết ơn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shared struggle honestly, rather than let a new challenge sound more solitary than it actually is, giving the full picture./Chủ động nêu tên một cuộc vật lộn chung một cách trung thực, thay vì để một thử thách mới nghe có vẻ đơn độc hơn thực tế của nó, mang lại bức tranh trọn vẹn.</w:t>
      </w:r>
    </w:p>
    <w:p>
      <w:pPr>
        <w:keepLines/>
        <w:spacing w:line="276" w:lineRule="auto" w:after="60"/>
      </w:pPr>
      <w:r>
        <w:rPr>
          <w:rFonts w:ascii="Arial" w:hAnsi="Arial" w:eastAsia="Arial"/>
          <w:b/>
          <w:sz w:val="22"/>
        </w:rPr>
        <w:t xml:space="preserve">Wife: </w:t>
      </w:r>
      <w:r>
        <w:rPr>
          <w:rFonts w:ascii="Arial" w:hAnsi="Arial" w:eastAsia="Arial"/>
          <w:sz w:val="22"/>
        </w:rPr>
        <w:t>Honestly, does this actually mean more evenings and weekends taken up, on top of everything else?/Thật lòng, điều này có thực sự nghĩa là nhiều buổi tối và cuối tuần bị chiếm dụng hơn, thêm vào mọi thứ khác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I've already set a real limit, thirty minutes most nights, protected the same way the two-day rule was three months ago./Một chút, thật lòng, nhưng anh đã đặt một giới hạn thật rồi, ba mươi phút hầu hết các tối, được bảo vệ theo cùng cách quy tắc hai-ngày ba tháng trước.</w:t>
      </w:r>
    </w:p>
    <w:p>
      <w:pPr>
        <w:keepLines/>
        <w:spacing w:line="276" w:lineRule="auto" w:after="60"/>
      </w:pPr>
      <w:r>
        <w:rPr>
          <w:rFonts w:ascii="Arial" w:hAnsi="Arial" w:eastAsia="Arial"/>
          <w:b/>
          <w:sz w:val="22"/>
        </w:rPr>
        <w:t>NAMING A REAL TIME COST HONESTLY, THEN IMMEDIATELY SHOWING A CONCRETE LIMIT ALREADY SET TO PROTECT FAMILY TIME / NÊU TÊN MỘT CÁI GIÁ THỜI GIAN THẬT TRUNG THỰC, RỒI NGAY LẬP TỨC CHO THẤY MỘT GIỚI HẠN CỤ THỂ ĐÃ ĐƯỢC ĐẶT RA ĐỂ BẢO VỆ THỜI GIAN GIA ĐÌNH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this new program actually costs real evenings and weekends./Hỏi một câu hỏi thực sự thực tế, kiểm tra trực tiếp liệu chương trình mới này có thực sự tốn những buổi tối và cuối tuần thật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cost precisely, naming both the small, real amount, thirty minutes, and the concrete limit already protecting it./Thừa nhận cái giá trung thực chính xác, nêu tên cả lượng nhỏ, thật, ba mươi phút, lẫn giới hạn cụ thể đã bảo vệ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time cost honestly, then immediately showing a concrete limit already set to protect family time, genuinely proves this new ambition was planned around the family, not planned instead of it./Nhận diện rằng việc nêu tên một cái giá thời gian thật trung thực, rồi ngay lập tức cho thấy một giới hạn cụ thể đã được đặt ra để bảo vệ thời gian gia đình, thật sự chứng minh tham vọng mới này đã được lên kế hoạch xoay quanh gia đình, không phải được lên kế hoạch thay cho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the same protective discipline that has actually governed every ambitious choice across the last two years./Ghi nhận giới hạn trung thực này là kỷ luật bảo vệ tương tự thật sự đã chi phối mọi lựa chọn đầy tham vọng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on the very first day, reflects genuine, established vigilance for boundaries that could otherwise quietly expand unnoticed./Nhận diện rằng Linh hỏi đúng câu hỏi này, ngay ngày đầu tiên, phản ánh sự cảnh giác chân thực, đã được thiết lập đối với các ranh giới có thể âm thầm mở rộng mà không ai để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limit will directly determine how genuinely sustainable this whole program actually feels by week twelve./Nhận diện rằng giới hạn trung thực chính xác này sẽ trực tiếp quyết định cả chương trình này thật sự cảm thấy bền vững chân thực đến mức nào vào tuần thứ mười hai.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time cost honestly, then immediately show a concrete limit already set to protect family time, staying accountable./Chủ động nêu tên một cái giá thời gian thật trung thực, rồi ngay lập tức cho thấy một giới hạn cụ thể đã được đặt ra để bảo vệ thời gian gia đình, giữ trách nhiệm.</w:t>
      </w:r>
    </w:p>
    <w:p>
      <w:pPr>
        <w:keepLines/>
        <w:spacing w:line="276" w:lineRule="auto" w:after="60"/>
      </w:pPr>
      <w:r>
        <w:rPr>
          <w:rFonts w:ascii="Arial" w:hAnsi="Arial" w:eastAsia="Arial"/>
          <w:b/>
          <w:sz w:val="22"/>
        </w:rPr>
        <w:t xml:space="preserve">Wife: </w:t>
      </w:r>
      <w:r>
        <w:rPr>
          <w:rFonts w:ascii="Arial" w:hAnsi="Arial" w:eastAsia="Arial"/>
          <w:sz w:val="22"/>
        </w:rPr>
        <w:t>What's this primer Rebecca is actually sending tonight, is that part of the thirty minutes too?/Cái tài liệu nhập môn Rebecca thực sự gửi tối nay là gì, cái đó cũng nằm trong ba mươi phút đó à?</w:t>
      </w:r>
    </w:p>
    <w:p>
      <w:pPr>
        <w:keepLines/>
        <w:spacing w:line="276" w:lineRule="auto" w:after="60"/>
      </w:pPr>
      <w:r>
        <w:rPr>
          <w:rFonts w:ascii="Arial" w:hAnsi="Arial" w:eastAsia="Arial"/>
          <w:b/>
          <w:sz w:val="22"/>
        </w:rPr>
        <w:t xml:space="preserve">Tony: </w:t>
      </w:r>
      <w:r>
        <w:rPr>
          <w:rFonts w:ascii="Arial" w:hAnsi="Arial" w:eastAsia="Arial"/>
          <w:sz w:val="22"/>
        </w:rPr>
        <w:t>Exactly that, twenty pages, I'll actually read it right after this call, then it's done for tonight./Chính xác vậy, hai mươi trang, anh sẽ thực sự đọc nó ngay sau cuộc gọi này, rồi xong việc cho tối nay.</w:t>
      </w:r>
    </w:p>
    <w:p>
      <w:pPr>
        <w:keepLines/>
        <w:spacing w:line="276" w:lineRule="auto" w:after="60"/>
      </w:pPr>
      <w:r>
        <w:rPr>
          <w:rFonts w:ascii="Arial" w:hAnsi="Arial" w:eastAsia="Arial"/>
          <w:b/>
          <w:sz w:val="22"/>
        </w:rPr>
        <w:t>COUNTING A NEW PIECE OF HOMEWORK INSIDE AN ALREADY-AGREED TIME LIMIT, RATHER THAN LETTING IT QUIETLY BECOME AN EXTRA / TÍNH MỘT BÀI TẬP MỚI VÀO BÊN TRONG GIỚI HẠN THỜI GIAN ĐÃ ĐỒNG Ý SẴN, THAY VÌ ĐỂ NÓ ÂM THẦM TRỞ THÀNH MỘT KHOẢN THÊM</w:t>
      </w:r>
    </w:p>
    <w:p>
      <w:pPr>
        <w:keepLines/>
        <w:spacing w:line="276" w:lineRule="auto" w:after="60"/>
      </w:pPr>
      <w:r>
        <w:rPr>
          <w:rFonts w:ascii="Arial" w:hAnsi="Arial" w:eastAsia="Arial"/>
          <w:b/>
          <w:sz w:val="22"/>
        </w:rPr>
        <w:t xml:space="preserve">Task line 1: </w:t>
      </w:r>
      <w:r>
        <w:rPr>
          <w:rFonts w:ascii="Arial" w:hAnsi="Arial" w:eastAsia="Arial"/>
          <w:sz w:val="22"/>
        </w:rPr>
        <w:t>Ask a genuinely accountable question, checking directly whether new homework actually counts inside the agreed time limit or sits outside it./Hỏi một câu hỏi thực sự có trách nhiệm, kiểm tra trực tiếp liệu bài tập mới có thực sự nằm trong giới hạn thời gian đã đồng ý hay nằm ngoài nó.</w:t>
      </w:r>
    </w:p>
    <w:p>
      <w:pPr>
        <w:keepLines/>
        <w:spacing w:line="276" w:lineRule="auto" w:after="60"/>
      </w:pPr>
      <w:r>
        <w:rPr>
          <w:rFonts w:ascii="Arial" w:hAnsi="Arial" w:eastAsia="Arial"/>
          <w:b/>
          <w:sz w:val="22"/>
        </w:rPr>
        <w:t xml:space="preserve">Task line 2: </w:t>
      </w:r>
      <w:r>
        <w:rPr>
          <w:rFonts w:ascii="Arial" w:hAnsi="Arial" w:eastAsia="Arial"/>
          <w:sz w:val="22"/>
        </w:rPr>
        <w:t>Confirm it counts explicitly, naming both the exact material, twenty pages, and the concrete timing, right after this call./Xác nhận nó nằm trong giới hạn rõ ràng, nêu tên cả tài liệu chính xác, hai mươi trang, lẫn thời điểm cụ thể, ngay sau cuộc gọi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a new piece of homework inside an already-agreed time limit, rather than letting it quietly become an extra, genuinely keeps tonight's honest promise intact instead of letting good intentions slowly erode it./Nhận diện rằng việc tính một bài tập mới vào bên trong giới hạn thời gian đã đồng ý sẵn, thay vì để nó âm thầm trở thành một khoản thêm, thật sự giữ cho lời hứa trung thực tối nay nguyên vẹn thay vì để những ý định tốt từ từ bào mòn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accounting as proof that today's honest limit is actually a real rule, not just a comforting phrase said once./Ghi nhận cách tính toán chính xác này là bằng chứng giới hạn trung thực hôm nay thật sự là một quy tắc thật, không chỉ một câu nói an ủi được nói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checking this exact detail, the primer specifically, reflects genuine, careful attention to whether a new promise will actually hold under its first real test./Nhận diện rằng Linh kiểm tra đúng chi tiết này, cụ thể là tài liệu nhập môn, phản ánh sự chú ý cẩn thận, chân thực đến việc liệu một lời hứa mới có thực sự đứng vững qua phép thử thật đầu tiên của nó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accounting will directly become the same discipline Tony actually applies to every future piece of homework in this program./Nhận diện rằng cách tính toán trung thực chính xác này sẽ trực tiếp trở thành chính kỷ luật Tony thật sự áp dụng cho mọi bài tập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count a new piece of homework inside an already-agreed time limit, rather than let it quietly become an extra, keeping the promise intact./Chủ động tính một bài tập mới vào bên trong giới hạn thời gian đã đồng ý sẵn, thay vì để nó âm thầm trở thành một khoản thêm, giữ cho lời hứa nguyên vẹn.</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drawn to four years ago, and one honest confirmation, this new beginning was never actually faced alone./Hôm nay khép lại ở nhà, một sự so sánh trung thực được vẽ ra với bốn năm trước, và một sự xác nhận trung thực, sự khởi đầu mới này chưa bao giờ thực sự đối mặt một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genuinely didn't know the word for "deadline" inside a formal negotiation, today I genuinely didn't know the word "synergy."/Bốn năm trước, tôi thực sự không biết từ "deadline" trong một cuộc đàm phán chính thức, hôm nay tôi thực sự không biết từ "synergy."</w:t>
      </w:r>
    </w:p>
    <w:p>
      <w:pPr>
        <w:keepLines/>
        <w:spacing w:line="276" w:lineRule="auto" w:after="60"/>
      </w:pPr>
      <w:r>
        <w:rPr>
          <w:rFonts w:ascii="Arial" w:hAnsi="Arial" w:eastAsia="Arial"/>
          <w:b/>
          <w:sz w:val="22"/>
        </w:rPr>
        <w:t>RECOGNISING THE EXACT SHAPE OF A BEGINNING ALREADY SEEN ONCE BEFORE, FOUR YEARS APART / NHẬN RA ĐÚNG HÌNH DẠNG CỦA MỘT SỰ KHỞI ĐẦU ĐÃ TỪNG THẤY MỘT LẦN TRƯỚC ĐÂY, CÁCH NHAU BỐN NĂM</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gap precisely, naming both the exact old word, deadline, and the formal setting it actually appeared in./Nhớ lại một khoảng trống quá khứ cụ thể chính xác, nêu tên cả từ cũ chính xác, deadline, lẫn bối cảnh chính thức nó thật sự xuất hiện trong đó.</w:t>
      </w:r>
    </w:p>
    <w:p>
      <w:pPr>
        <w:keepLines/>
        <w:spacing w:line="276" w:lineRule="auto" w:after="60"/>
      </w:pPr>
      <w:r>
        <w:rPr>
          <w:rFonts w:ascii="Arial" w:hAnsi="Arial" w:eastAsia="Arial"/>
          <w:b/>
          <w:sz w:val="22"/>
        </w:rPr>
        <w:t xml:space="preserve">Task line 2: </w:t>
      </w:r>
      <w:r>
        <w:rPr>
          <w:rFonts w:ascii="Arial" w:hAnsi="Arial" w:eastAsia="Arial"/>
          <w:sz w:val="22"/>
        </w:rPr>
        <w:t>Name today's parallel gap honestly, naming the new word, synergy, and its precise structural echo of the old one./Nêu tên khoảng trống song song hôm nay trung thực, nêu tên từ mới, synergy, và sự vang vọng mang tính cấu trúc chính xác của nó với từ cũ.</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the exact shape of a beginning already seen once before, four years apart, genuinely proves this feeling is a pattern, not a personal failing unique to today./Nhận diện rằng việc nhận ra đúng hình dạng của một sự khởi đầu đã từng thấy một lần trước đây, cách nhau bốn năm, thật sự chứng minh cảm giác này là một khuôn mẫu, không phải một sự thất bại cá nhân độc nhất của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pattern as the honest, private evidence every closing reflection tonight will actually be built on./Ghi nhận khuôn mẫu đã nhận ra này là bằng chứng trung thực, riêng tư mọi sự phản tư khép lại tối nay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parallel, alone at night, requires no audience to actually be genuine./Nhận diện rằng việc nêu tên đúng sự song song bốn năm này,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pattern will directly shape how calmly Tony actually approaches the next unfamiliar word still waiting somewhere ahead./Nhận diện rằng khuôn mẫu đã nhận ra chính xác này sẽ trực tiếp định hình mức độ bình tĩnh Tony thật sự tiếp cận từ ngữ xa lạ tiếp theo vẫn đang chờ ở đâu đó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shape of a beginning already seen once before, four years apart, proving this is a pattern, not a failing./Chủ động nhận ra đúng hình dạng của một sự khởi đầu đã từng thấy một lần trước đây, cách nhau bốn năm, chứng minh đây là một khuôn mẫu, không phải một sự thất bại.</w:t>
      </w:r>
    </w:p>
    <w:p>
      <w:pPr>
        <w:keepLines/>
        <w:spacing w:line="276" w:lineRule="auto" w:after="60"/>
      </w:pPr>
      <w:r>
        <w:rPr>
          <w:rFonts w:ascii="Arial" w:hAnsi="Arial" w:eastAsia="Arial"/>
          <w:b/>
          <w:sz w:val="22"/>
        </w:rPr>
        <w:t xml:space="preserve">Tony: </w:t>
      </w:r>
      <w:r>
        <w:rPr>
          <w:rFonts w:ascii="Arial" w:hAnsi="Arial" w:eastAsia="Arial"/>
          <w:sz w:val="22"/>
        </w:rPr>
        <w:t>The feeling underneath both is genuinely identical, small and a little embarrassed, but honestly curious far more than actually afraid./Cảm giác bên dưới cả hai thực sự giống hệt nhau, nhỏ bé và hơi ngại ngùng, nhưng thật lòng tò mò nhiều hơn hẳn so với thực sự sợ hãi.</w:t>
      </w:r>
    </w:p>
    <w:p>
      <w:pPr>
        <w:keepLines/>
        <w:spacing w:line="276" w:lineRule="auto" w:after="60"/>
      </w:pPr>
      <w:r>
        <w:rPr>
          <w:rFonts w:ascii="Arial" w:hAnsi="Arial" w:eastAsia="Arial"/>
          <w:b/>
          <w:sz w:val="22"/>
        </w:rPr>
        <w:t>NAMING THE EXACT EMOTIONAL RATIO UNDERNEATH A NEW BEGINNING, CURIOSITY OUTWEIGHING FEAR, RATHER THAN A VAGUE SENSE OF DISCOMFORT /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Task line 1: </w:t>
      </w:r>
      <w:r>
        <w:rPr>
          <w:rFonts w:ascii="Arial" w:hAnsi="Arial" w:eastAsia="Arial"/>
          <w:sz w:val="22"/>
        </w:rPr>
        <w:t>Name the honest underlying feeling precisely, naming both its two exact components, small and embarrassed, shared across both beginnings./Nêu tên cảm giác nền tảng trung thực chính xác, nêu tên cả hai thành phần chính xác của nó, nhỏ bé và ngại ngùng, được chia sẻ qua cả hai sự khởi đầu.</w:t>
      </w:r>
    </w:p>
    <w:p>
      <w:pPr>
        <w:keepLines/>
        <w:spacing w:line="276" w:lineRule="auto" w:after="60"/>
      </w:pPr>
      <w:r>
        <w:rPr>
          <w:rFonts w:ascii="Arial" w:hAnsi="Arial" w:eastAsia="Arial"/>
          <w:b/>
          <w:sz w:val="22"/>
        </w:rPr>
        <w:t xml:space="preserve">Task line 2: </w:t>
      </w:r>
      <w:r>
        <w:rPr>
          <w:rFonts w:ascii="Arial" w:hAnsi="Arial" w:eastAsia="Arial"/>
          <w:sz w:val="22"/>
        </w:rPr>
        <w:t>State the honest ratio directly, naming both the winning emotion, curiosity, and the losing one, fear, in this exact comparison./Nêu tỷ lệ trung thực trực tiếp, nêu tên cả cảm xúc thắng thế, sự tò mò, lẫn cảm xúc thua kém, nỗi sợ, trong sự so sánh chính xác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emotional ratio underneath a new beginning, curiosity outweighing fear, rather than a vague sense of discomfort, genuinely gives tonight's reflection a precision worth actually trusting./Nhận diện rằng việc nêu tên tỷ lệ cảm xúc chính xác bên dưới một sự khởi đầu mới, sự tò mò vượt trội nỗi sợ, thay vì một cảm giác khó chịu mơ hồ, thật sự mang lại cho sự phản tư tối nay một độ chính xác đáng để thật sự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exact ratio as the honest, measurable proof that four years of real growth actually changed something underneath the surface feeling too./Ghi nhận tỷ lệ chính xác này là bằng chứng trung thực, có thể đo được rằng bốn năm trưởng thành thật sự đã thay đổi điều gì đó bên dưới cảm giác bề mặt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this exact ratio precisely, with no one else present, requires no audience to actually be genuine./Nhận diện rằng việc đo lường chính xác tỷ lệ này, không có ai khác hiện diện,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ratio will directly become the honest standard Tony actually measures every future new beginning against./Nhận diện rằng tỷ lệ đã nêu tên chính xác này sẽ trực tiếp trở thành tiêu chuẩn trung thực Tony thật sự đo lường mọi sự khởi đầu mới tương lai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emotional ratio underneath a new beginning, curiosity outweighing fear, rather than a vague sense of discomfort./Chủ động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Tony: </w:t>
      </w:r>
      <w:r>
        <w:rPr>
          <w:rFonts w:ascii="Arial" w:hAnsi="Arial" w:eastAsia="Arial"/>
          <w:sz w:val="22"/>
        </w:rPr>
        <w:t>Rebecca said months, not days, and honestly, I've already done months before, that specific part I actually trust completely now./Rebecca nói vài tháng, không phải vài ngày, và thật lòng, tôi đã từng làm việc đó trong nhiều tháng rồi, phần cụ thể đó giờ tôi thực sự hoàn toàn tin tưởng.</w:t>
      </w:r>
    </w:p>
    <w:p>
      <w:pPr>
        <w:keepLines/>
        <w:spacing w:line="276" w:lineRule="auto" w:after="60"/>
      </w:pPr>
      <w:r>
        <w:rPr>
          <w:rFonts w:ascii="Arial" w:hAnsi="Arial" w:eastAsia="Arial"/>
          <w:b/>
          <w:sz w:val="22"/>
        </w:rPr>
        <w:t>TRUSTING A REALISTIC TIMELINE COMPLETELY BECAUSE IT HAS ACTUALLY ALREADY BEEN LIVED THROUGH ONCE BEFORE / HOÀN TOÀN TIN TƯỞNG MỘT KHUNG THỜI GIAN THỰC TẾ VÌ NÓ THẬT SỰ ĐÃ ĐƯỢC SỐNG QUA MỘT LẦN TRƯỚC ĐÂY</w:t>
      </w:r>
    </w:p>
    <w:p>
      <w:pPr>
        <w:keepLines/>
        <w:spacing w:line="276" w:lineRule="auto" w:after="60"/>
      </w:pPr>
      <w:r>
        <w:rPr>
          <w:rFonts w:ascii="Arial" w:hAnsi="Arial" w:eastAsia="Arial"/>
          <w:b/>
          <w:sz w:val="22"/>
        </w:rPr>
        <w:t xml:space="preserve">Task line 1: </w:t>
      </w:r>
      <w:r>
        <w:rPr>
          <w:rFonts w:ascii="Arial" w:hAnsi="Arial" w:eastAsia="Arial"/>
          <w:sz w:val="22"/>
        </w:rPr>
        <w:t>Recall the honest timeline precisely, naming both the exact unit, months not days, and the specific person, Rebecca, who actually named it./Nhớ lại khung thời gian trung thực chính xác, nêu tên cả đơn vị chính xác, tháng không phải ngày, lẫn người cụ thể, Rebecca, thật sự đã nêu tên nó.</w:t>
      </w:r>
    </w:p>
    <w:p>
      <w:pPr>
        <w:keepLines/>
        <w:spacing w:line="276" w:lineRule="auto" w:after="60"/>
      </w:pPr>
      <w:r>
        <w:rPr>
          <w:rFonts w:ascii="Arial" w:hAnsi="Arial" w:eastAsia="Arial"/>
          <w:b/>
          <w:sz w:val="22"/>
        </w:rPr>
        <w:t xml:space="preserve">Task line 2: </w:t>
      </w:r>
      <w:r>
        <w:rPr>
          <w:rFonts w:ascii="Arial" w:hAnsi="Arial" w:eastAsia="Arial"/>
          <w:sz w:val="22"/>
        </w:rPr>
        <w:t>State the honest trust directly, naming both the lived precedent, months done before, and the complete, earned confidence it now produces./Nêu sự tin tưởng trung thực trực tiếp, nêu tên cả tiền lệ đã sống qua, nhiều tháng đã từng làm, lẫn sự tự tin hoàn toàn, đã giành được nó giờ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realistic timeline completely because it has actually already been lived through once before genuinely turns an abstract promise into an evidence-based certainty./Nhận diện rằng việc hoàn toàn tin tưởng một khung thời gian thực tế vì nó thật sự đã được sống qua một lần trước đây thật sự biến một lời hứa trừu tượng thành một sự chắc chắn dựa trên bằng chứng.</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honest confidence that will actually carry Tony through every slow, unglamorous month still ahead./Ghi nhận sự tin tưởng hoàn toàn này là sự tự tin trung thực thật sự sẽ mang Tony đi qua mọi tháng chậm rãi, không hào nhoáng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trust to no one but himself requires no audience to actually be genuine./Nhận diện rằng việc nêu tên đúng sự tin tưởng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shape the patient, unhurried pace Tony actually sets for himself starting tomorrow./Nhận diện rằng sự tin tưởng hoàn toàn chính xác này sẽ trực tiếp định hình nhịp độ kiên nhẫn, không vội vàng Tony thật sự đặt ra cho chính mình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realistic timeline completely because it has actually already been lived through once before, turning promise into certainty./Chủ động hoàn toàn tin tưởng một khung thời gian thực tế vì nó thật sự đã được sống qua một lần trước đây, biến lời hứa thành sự chắc chắn.</w:t>
      </w:r>
    </w:p>
    <w:p>
      <w:pPr>
        <w:keepLines/>
        <w:spacing w:line="276" w:lineRule="auto" w:after="60"/>
      </w:pPr>
      <w:r>
        <w:rPr>
          <w:rFonts w:ascii="Arial" w:hAnsi="Arial" w:eastAsia="Arial"/>
          <w:b/>
          <w:sz w:val="22"/>
        </w:rPr>
        <w:t xml:space="preserve">Tony: </w:t>
      </w:r>
      <w:r>
        <w:rPr>
          <w:rFonts w:ascii="Arial" w:hAnsi="Arial" w:eastAsia="Arial"/>
          <w:sz w:val="22"/>
        </w:rPr>
        <w:t>One word today, due diligence, one word tomorrow, synergy already halfway learned, and somewhere at the actual end of this, a whole new vocabulary genuinely my own./Một từ hôm nay, due diligence, một từ ngày mai, synergy đã học được nửa chừng, và ở đâu đó tại điểm cuối thật sự của việc này, một vốn từ vựng hoàn toàn mới thực sự là của riêng tôi.</w:t>
      </w:r>
    </w:p>
    <w:p>
      <w:pPr>
        <w:keepLines/>
        <w:spacing w:line="276" w:lineRule="auto" w:after="60"/>
      </w:pPr>
      <w:r>
        <w:rPr>
          <w:rFonts w:ascii="Arial" w:hAnsi="Arial" w:eastAsia="Arial"/>
          <w:b/>
          <w:sz w:val="22"/>
        </w:rPr>
        <w:t>PROJECTING A SINGLE WORD FORWARD INTO A WHOLE FUTURE VOCABULARY, WITHOUT SKIPPING THE SLOW, HONEST STEPS BETWEEN NOW AND THEN /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Task line 1: </w:t>
      </w:r>
      <w:r>
        <w:rPr>
          <w:rFonts w:ascii="Arial" w:hAnsi="Arial" w:eastAsia="Arial"/>
          <w:sz w:val="22"/>
        </w:rPr>
        <w:t>Count today's exact progress plainly, naming both the one word secured and the second, partially learned already./Đếm tiến bộ chính xác hôm nay rõ ràng, nêu tên cả một từ đã có được lẫn từ thứ hai, đã học được một phần rồi.</w:t>
      </w:r>
    </w:p>
    <w:p>
      <w:pPr>
        <w:keepLines/>
        <w:spacing w:line="276" w:lineRule="auto" w:after="60"/>
      </w:pPr>
      <w:r>
        <w:rPr>
          <w:rFonts w:ascii="Arial" w:hAnsi="Arial" w:eastAsia="Arial"/>
          <w:b/>
          <w:sz w:val="22"/>
        </w:rPr>
        <w:t xml:space="preserve">Task line 2: </w:t>
      </w:r>
      <w:r>
        <w:rPr>
          <w:rFonts w:ascii="Arial" w:hAnsi="Arial" w:eastAsia="Arial"/>
          <w:sz w:val="22"/>
        </w:rPr>
        <w:t>Project the honest future directly, naming both the far endpoint, a whole vocabulary, and its genuine, eventual ownership./Chiếu tương lai trung thực trực tiếp, nêu tên cả điểm cuối xa, cả một vốn từ vựng, lẫn quyền sở hữu chân thực, cuối cùng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single word forward into a whole future vocabulary, without skipping the slow, honest steps between now and then, genuinely keeps ambition connected to the real, unglamorous work that actually gets it there./Nhận diện rằng việc chiếu một từ đơn lẻ về phía trước thành cả một vốn từ vựng tương lai, không bỏ qua các bước chậm rãi, trung thực giữa bây giờ và lúc đó, thật sự giữ cho tham vọng kết nối với công việc thật, không hào nhoáng thật sự đưa nó đến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projection as the final, closing shape of a day that began with genuine uncertainty and ends with real, countable progress./Ghi nhận sự chiếu trung thực này là hình dạng khép lại cuối cùng của một ngày bắt đầu với sự không chắc chắn chân thực và kết thúc với tiến bộ thật, có thể đếm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this exact future alone, with no one to impress, requires no audience to actually be genuine./Nhận diện rằng việc chiếu đúng tương lai này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projection will directly become the opening thought Tony actually carries into tomorrow's second lesson with Rebecca./Nhận diện rằng sự chiếu trung thực chính xác này sẽ trực tiếp trở thành suy nghĩ mở đầu Tony thật sự mang vào bài học thứ hai ngày mai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single word forward into a whole future vocabulary, without skipping the slow, honest steps between now and then./Chủ động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Tony: </w:t>
      </w:r>
      <w:r>
        <w:rPr>
          <w:rFonts w:ascii="Arial" w:hAnsi="Arial" w:eastAsia="Arial"/>
          <w:sz w:val="22"/>
        </w:rPr>
        <w:t>Eighty terms, ten weeks to the first check-in, that's genuinely a real project now, not just a vague feeling of being behind./Tám mươi thuật ngữ, mười tuần đến buổi kiểm tra đầu tiên, đó thực sự là một dự án thật bây giờ, không chỉ một cảm giác mơ hồ về việc bị tụt lại.</w:t>
      </w:r>
    </w:p>
    <w:p>
      <w:pPr>
        <w:keepLines/>
        <w:spacing w:line="276" w:lineRule="auto" w:after="60"/>
      </w:pPr>
      <w:r>
        <w:rPr>
          <w:rFonts w:ascii="Arial" w:hAnsi="Arial" w:eastAsia="Arial"/>
          <w:b/>
          <w:sz w:val="22"/>
        </w:rPr>
        <w:t>CONVERTING AN HONEST SCOPE AND DEADLINE INTO A REAL, PRIVATE PROJECT, RATHER THAN LEAVING IT AS A VAGUE SENSE OF FALLING BEHIND /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Task line 1: </w:t>
      </w:r>
      <w:r>
        <w:rPr>
          <w:rFonts w:ascii="Arial" w:hAnsi="Arial" w:eastAsia="Arial"/>
          <w:sz w:val="22"/>
        </w:rPr>
        <w:t>Restate the exact scope and deadline plainly, naming both the specific total, eighty terms, and the concrete date, ten weeks./Nêu lại phạm vi và hạn chót chính xác rõ ràng, nêu tên cả tổng số cụ thể, tám mươi thuật ngữ, lẫn ngày cụ thể, mười tuần.</w:t>
      </w:r>
    </w:p>
    <w:p>
      <w:pPr>
        <w:keepLines/>
        <w:spacing w:line="276" w:lineRule="auto" w:after="60"/>
      </w:pPr>
      <w:r>
        <w:rPr>
          <w:rFonts w:ascii="Arial" w:hAnsi="Arial" w:eastAsia="Arial"/>
          <w:b/>
          <w:sz w:val="22"/>
        </w:rPr>
        <w:t xml:space="preserve">Task line 2: </w:t>
      </w:r>
      <w:r>
        <w:rPr>
          <w:rFonts w:ascii="Arial" w:hAnsi="Arial" w:eastAsia="Arial"/>
          <w:sz w:val="22"/>
        </w:rPr>
        <w:t>Name the honest shift explicitly, distinguishing a vague feeling of being behind from a real, countable project now defined./Nêu tên sự chuyển đổi trung thực rõ ràng, phân biệt một cảm giác mơ hồ về việc tụt lại khỏi một dự án thật, có thể đếm được giờ đã được định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an honest scope and deadline into a real, private project, rather than leaving it as a vague sense of falling behind, genuinely turns anxiety into something that can actually be planned against./Nhận diện rằng việc chuyển một phạm vi và hạn chót trung thực thành một dự án thật, riêng tư, thay vì để nó lại thành một cảm giác mơ hồ về việc tụt lại, thật sự biến sự lo âu thành điều gì đó thực sự có thể được lên kế hoạch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private project as the honest structure that will actually organise every remaining lesson of this program from tonight forward./Ghi nhận dự án riêng tư này là cấu trúc trung thực thật sự sẽ tổ chức mọi bài học còn lại của chương trình này từ tối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turning today's numbers into a private plan alone, with no one watching, requires no audience to actually be genuine./Nhận diện rằng việc biến những con số hôm nay thành một kế hoạch riêng tư một mình, không ai theo dõi,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private project will directly shape the specific weekly pace Tony actually holds himself to starting tomorrow morning./Nhận diện rằng dự án riêng tư chính xác này sẽ trực tiếp định hình nhịp độ hàng tuần cụ thể Tony thật sự giữ cho chính mình bắt đầu từ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an honest scope and deadline into a real, private project, rather than leave it as a vague sense of falling behind./Chủ động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Tony: </w:t>
      </w:r>
      <w:r>
        <w:rPr>
          <w:rFonts w:ascii="Arial" w:hAnsi="Arial" w:eastAsia="Arial"/>
          <w:sz w:val="22"/>
        </w:rPr>
        <w:t>Thirty minutes a night, protected on purpose, proves I've actually learned something four years ago never taught me, how to grow without genuinely losing anything else./Ba mươi phút mỗi tối, được bảo vệ có chủ đích, chứng minh tôi thực sự đã học được điều gì đó bốn năm trước chưa từng dạy tôi, cách trưởng thành mà không thực sự mất đi điều gì khác.</w:t>
      </w:r>
    </w:p>
    <w:p>
      <w:pPr>
        <w:keepLines/>
        <w:spacing w:line="276" w:lineRule="auto" w:after="60"/>
      </w:pPr>
      <w:r>
        <w:rPr>
          <w:rFonts w:ascii="Arial" w:hAnsi="Arial" w:eastAsia="Arial"/>
          <w:b/>
          <w:sz w:val="22"/>
        </w:rPr>
        <w:t>RECOGNISING THAT A SMALL, PROTECTED DAILY LIMIT PROVES A LESSON THE FIRST BEGINNING NEVER ACTUALLY TAUGHT / NHẬN RA RẰNG MỘT GIỚI HẠN HÀNG NGÀY NHỎ, ĐƯỢC BẢO VỆ CHỨNG MINH MỘT BÀI HỌC SỰ KHỞI ĐẦU ĐẦU TIÊN CHƯA BAO GIỜ THỰC SỰ DẠY</w:t>
      </w:r>
    </w:p>
    <w:p>
      <w:pPr>
        <w:keepLines/>
        <w:spacing w:line="276" w:lineRule="auto" w:after="60"/>
      </w:pPr>
      <w:r>
        <w:rPr>
          <w:rFonts w:ascii="Arial" w:hAnsi="Arial" w:eastAsia="Arial"/>
          <w:b/>
          <w:sz w:val="22"/>
        </w:rPr>
        <w:t xml:space="preserve">Task line 1: </w:t>
      </w:r>
      <w:r>
        <w:rPr>
          <w:rFonts w:ascii="Arial" w:hAnsi="Arial" w:eastAsia="Arial"/>
          <w:sz w:val="22"/>
        </w:rPr>
        <w:t>Name the small protected limit precisely, naming both its exact size, thirty minutes, and its deliberate, intentional nature./Nêu tên giới hạn nhỏ được bảo vệ chính xác, nêu tên cả kích thước chính xác của nó, ba mươi phút, lẫn bản chất có chủ đích, cố ý của nó.</w:t>
      </w:r>
    </w:p>
    <w:p>
      <w:pPr>
        <w:keepLines/>
        <w:spacing w:line="276" w:lineRule="auto" w:after="60"/>
      </w:pPr>
      <w:r>
        <w:rPr>
          <w:rFonts w:ascii="Arial" w:hAnsi="Arial" w:eastAsia="Arial"/>
          <w:b/>
          <w:sz w:val="22"/>
        </w:rPr>
        <w:t xml:space="preserve">Task line 2: </w:t>
      </w:r>
      <w:r>
        <w:rPr>
          <w:rFonts w:ascii="Arial" w:hAnsi="Arial" w:eastAsia="Arial"/>
          <w:sz w:val="22"/>
        </w:rPr>
        <w:t>State the honest new lesson directly, naming both what the old beginning never taught and what this one actually proves now./Nêu bài học mới trung thực trực tiếp, nêu tên cả điều sự khởi đầu cũ chưa bao giờ dạy lẫn điều sự khởi đầu này thật sự chứng minh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small, protected daily limit proves a lesson the first beginning never actually taught genuinely shows that growth this time is deliberately designed, not simply survived through exhaustion./Nhận diện rằng việc nhận ra một giới hạn hàng ngày nhỏ, được bảo vệ chứng minh một bài học sự khởi đầu đầu tiên chưa bao giờ thực sự dạy thật sự cho thấy sự trưởng thành lần này được thiết kế có chủ đích, không chỉ đơn giản được sống sót qua bằng sự kiệt sức.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lesson as the honest, closing proof that four years of real growth changed the method, not just the vocabulary./Ghi nhận bài học đã nhận ra này là bằng chứng khép lại, trung thực rằng bốn năm trưởng thành thật sự đã thay đổi phương pháp, không chỉ vốn từ vựng.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new lesson to no one but himself requires no audience to actually be genuine./Nhận diện rằng việc nêu tên đúng bài học mới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lesson will directly become the standard Tony actually holds every future ambitious choice against, well beyond this one program./Nhận diện rằng bài học đã nhận ra chính xác này sẽ trực tiếp trở thành tiêu chuẩn Tony thật sự giữ cho mọi lựa chọn đầy tham vọng tương lai so với nó, vượt xa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protected daily limit proves a lesson the first beginning never actually taught, showing designed growth./Chủ động nhận ra rằng một giới hạn hàng ngày nhỏ, được bảo vệ chứng minh một bài học sự khởi đầu đầu tiên chưa bao giờ thực sự dạy, cho thấy sự trưởng thành có thiết kế.</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I ask Rebecca what synergy actually looks like inside a real deal, one honest word closer to a language I don't own yet, but genuinely will./Chúc mọi người ngủ ngon, mai tôi sẽ hỏi Rebecca synergy thực sự trông như thế nào bên trong một thương vụ thật, một từ trung thực gần hơn với một ngôn ngữ tôi chưa sở hữu, nhưng thực sự sẽ sở hữu.</w:t>
      </w:r>
    </w:p>
    <w:p>
      <w:pPr>
        <w:pStyle w:val="Heading1"/>
      </w:pPr>
      <w:r>
        <w:rPr>
          <w:rFonts w:ascii="Arial" w:hAnsi="Arial" w:eastAsia="Arial"/>
          <w:b/>
          <w:sz w:val="32"/>
        </w:rPr>
        <w:t>LESSON 80</w:t>
      </w:r>
    </w:p>
    <w:p>
      <w:pPr>
        <w:keepLines/>
        <w:spacing w:line="276" w:lineRule="auto" w:after="60"/>
      </w:pPr>
      <w:r>
        <w:rPr>
          <w:rFonts w:ascii="Arial" w:hAnsi="Arial" w:eastAsia="Arial"/>
          <w:b/>
          <w:sz w:val="22"/>
        </w:rPr>
        <w:t>NOBODY REMEMBERS THE QUESTION YOU ASKED, EVERYONE REMEMBERS THE WRONG ASSUMPTION YOU DIDN'T CHECK</w:t>
      </w:r>
    </w:p>
    <w:p>
      <w:pPr>
        <w:keepLines/>
        <w:spacing w:line="276" w:lineRule="auto" w:after="60"/>
      </w:pPr>
      <w:r>
        <w:rPr>
          <w:rFonts w:ascii="Arial" w:hAnsi="Arial" w:eastAsia="Arial"/>
          <w:sz w:val="22"/>
        </w:rPr>
        <w:t>International Purchasing Manager to VP Track, Giai Đoạn 2 — Week Two, Tony Sits Through His First Real Due Diligence Meeting for a Company Ashley Furniture Might Actually Acquire, Discovering That Stopping a Room Full of Corporate Lawyers to Ask What a Term Actually Means Costs One Moment of Discomfort, While the Same Question Left Unasked Actually Costs a Mistake With His Own Name On It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Real meeting today, Tony, not just another lesson with Rebecca?/Hôm nay là họp thật à, Tony, không chỉ một buổi học nữa với Rebecca?</w:t>
      </w:r>
    </w:p>
    <w:p>
      <w:pPr>
        <w:keepLines/>
        <w:spacing w:line="276" w:lineRule="auto" w:after="60"/>
      </w:pPr>
      <w:r>
        <w:rPr>
          <w:rFonts w:ascii="Arial" w:hAnsi="Arial" w:eastAsia="Arial"/>
          <w:b/>
          <w:sz w:val="22"/>
        </w:rPr>
        <w:t xml:space="preserve">Tony: </w:t>
      </w:r>
      <w:r>
        <w:rPr>
          <w:rFonts w:ascii="Arial" w:hAnsi="Arial" w:eastAsia="Arial"/>
          <w:sz w:val="22"/>
        </w:rPr>
        <w:t>Real one, actually, a due diligence meeting about a company we might genuinely acquire./Thật đấy, thực ra, một buổi due diligence về một công ty mình có thể thực sự mua lại.</w:t>
      </w:r>
    </w:p>
    <w:p>
      <w:pPr>
        <w:keepLines/>
        <w:spacing w:line="276" w:lineRule="auto" w:after="60"/>
      </w:pPr>
      <w:r>
        <w:rPr>
          <w:rFonts w:ascii="Arial" w:hAnsi="Arial" w:eastAsia="Arial"/>
          <w:b/>
          <w:sz w:val="22"/>
        </w:rPr>
        <w:t>NAMING A REAL MEETING AS GENUINELY DIFFERENT FROM A TRAINING SESSION, RATHER THAN LETTING BOTH BLUR TOGETHER / GỌI TÊN MỘT BUỔI HỌP THẬT LÀ THẬT SỰ KHÁC MỘT BUỔI HUẤN LUYỆN, THAY VÌ ĐỂ CẢ HAI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directly whether today's meeting is actually a real event or another lesson./Hỏi một câu hỏi thực sự cẩn thận, kiểm tra trực tiếp liệu buổi họp hôm nay có thực sự là một sự kiện thật hay chỉ là một buổi học nữa.</w:t>
      </w:r>
    </w:p>
    <w:p>
      <w:pPr>
        <w:keepLines/>
        <w:spacing w:line="276" w:lineRule="auto" w:after="60"/>
      </w:pPr>
      <w:r>
        <w:rPr>
          <w:rFonts w:ascii="Arial" w:hAnsi="Arial" w:eastAsia="Arial"/>
          <w:b/>
          <w:sz w:val="22"/>
        </w:rPr>
        <w:t xml:space="preserve">Task line 2: </w:t>
      </w:r>
      <w:r>
        <w:rPr>
          <w:rFonts w:ascii="Arial" w:hAnsi="Arial" w:eastAsia="Arial"/>
          <w:sz w:val="22"/>
        </w:rPr>
        <w:t>Confirm the real stakes honestly, naming both the exact meeting type, due diligence, and the genuine, concrete possibility, an actual acquisition, behind it./Xác nhận mức độ quan trọng thật trung thực, nêu tên cả loại buổi họp chính xác, due diligence, lẫn khả năng thật, cụ thể, một vụ mua lại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meeting as genuinely different from a training session, rather than letting both blur together, genuinely raises the honest stakes of today before the day even begins./Nhận diện rằng việc gọi tên một buổi họp thật là thật sự khác một buổi huấn luyện, thay vì để cả hai hòa lẫn vào nhau, thật sự nâng mức độ quan trọng trung thực của hôm nay lên trước cả khi ngày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into a room where mistakes now have real consequences./Ghi nhận sự phân biệt chính xác này là khung trung thực Tony thật sự sẽ mang vào một căn phòng nơi sai lầm giờ có hậu quả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sustained attention that has actually tracked every stage of this new program since its first morning./Nhận diện rằng Khoa hỏi đúng câu hỏi này phản ánh sự chú ý bền bỉ, chân thực thật sự đã theo dõi mọi giai đoạn của chương trình mới này từ buổi sáng đầu tiên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seriously Tony actually prepares in the remaining minutes before this shuttle ride ends./Nhận diện rằng sự phân biệt trung thực chính xác này sẽ trực tiếp định hình mức độ nghiêm túc Tony thật sự chuẩn bị trong những phút còn lại trước khi chuyến xe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meeting as genuinely different from a training session, rather than let both blur together, raising the real stakes./Chủ động gọi tên một buổi họp thật là thật sự khác một buổi huấn luyện, thay vì để cả hai hòa lẫn vào nhau,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Nervous, about a real meeting like that?/Có lo về một buổi họp thật như vậy không?</w:t>
      </w:r>
    </w:p>
    <w:p>
      <w:pPr>
        <w:keepLines/>
        <w:spacing w:line="276" w:lineRule="auto" w:after="60"/>
      </w:pPr>
      <w:r>
        <w:rPr>
          <w:rFonts w:ascii="Arial" w:hAnsi="Arial" w:eastAsia="Arial"/>
          <w:b/>
          <w:sz w:val="22"/>
        </w:rPr>
        <w:t xml:space="preserve">Tony: </w:t>
      </w:r>
      <w:r>
        <w:rPr>
          <w:rFonts w:ascii="Arial" w:hAnsi="Arial" w:eastAsia="Arial"/>
          <w:sz w:val="22"/>
        </w:rPr>
        <w:t>Very, honestly, I genuinely don't know most of the words the lawyers will actually use today./Rất lo, thật lòng, tôi thực sự không biết hầu hết các từ luật sư sẽ thực sự dùng hôm nay.</w:t>
      </w:r>
    </w:p>
    <w:p>
      <w:pPr>
        <w:keepLines/>
        <w:spacing w:line="276" w:lineRule="auto" w:after="60"/>
      </w:pPr>
      <w:r>
        <w:rPr>
          <w:rFonts w:ascii="Arial" w:hAnsi="Arial" w:eastAsia="Arial"/>
          <w:b/>
          <w:sz w:val="22"/>
        </w:rPr>
        <w:t>ADMITTING GENUINE NERVOUSNESS AND ITS EXACT SOURCE HONESTLY, RATHER THAN OFFERING A VAGUE, CONFIDENT-SOUNDING DENIAL / THỪA NHẬN SỰ LO LẮNG CHÂN THỰC VÀ NGUỒN GỐC CHÍNH XÁC CỦA NÓ TRUNG THỰC, THAY VÌ ĐƯA RA MỘT SỰ PHỦ NHẬN MƠ HỒ, NGHE CÓ VẺ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nervousness actually exists before a meeting like this one./Hỏi một câu hỏi thực sự trực tiếp, kiểm tra trung thực liệu sự lo lắng thật có thực sự tồn tại trước một buổi họp như thế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real feeling precisely, naming both its exact intensity, very, and the specific source, unfamiliar legal vocabulary, causing it./Thừa nhận cảm giác thật chính xác, nêu tên cả cường độ chính xác của nó, rất, lẫn nguồn gốc cụ thể, vốn từ vựng pháp lý xa lạ,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nervousness and its exact source honestly, rather than offering a vague, confident-sounding denial, genuinely gives Khoa the real picture of a morning that actually matters./Nhận diện rằng việc thừa nhận sự lo lắng chân thực và nguồn gốc chính xác của nó trung thực, thay vì đưa ra một sự phủ nhận mơ hồ, nghe có vẻ tự tin, thật sự mang lại cho Khoa bức tranh thật của một buổi sáng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precise admission as the exact honesty Tony will actually carry into the preparation session waiting an hour from now./Ghi nhận sự thừa nhận chính xác này là sự trung thực chính xác Tony thật sự sẽ mang vào buổi chuẩn bị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so directly, without softening it, reflects genuine trust built across an entire year of the same honest morning ritual./Nhận diện rằng Khoa hỏi trực tiếp đến vậy, không làm nhẹ nó đi, phản ánh sự tin tưởng chân thực được xây dựng suốt cả một năm của cùng một nghi thức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admission will directly shape the single rule Tony actually asks Rebecca for once he reaches the office./Nhận diện rằng sự thừa nhận chính xác này sẽ trực tiếp định hình quy tắc đơn lẻ Tony thật sự hỏi Rebecca một khi anh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nervousness and its exact source honestly, rather than offer a vague, confident-sounding denial, staying real./Chủ động thừa nhận sự lo lắng chân thực và nguồn gốc chính xác của nó trung thực, thay vì đưa ra một sự phủ nhận mơ hồ, nghe có vẻ tự tin,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What happens if you actually miss a word in there and don't catch it in time?/Chuyện gì xảy ra nếu anh thực sự bỏ lỡ một từ trong đó và không bắt kịp nó?</w:t>
      </w:r>
    </w:p>
    <w:p>
      <w:pPr>
        <w:keepLines/>
        <w:spacing w:line="276" w:lineRule="auto" w:after="60"/>
      </w:pPr>
      <w:r>
        <w:rPr>
          <w:rFonts w:ascii="Arial" w:hAnsi="Arial" w:eastAsia="Arial"/>
          <w:b/>
          <w:sz w:val="22"/>
        </w:rPr>
        <w:t xml:space="preserve">Tony: </w:t>
      </w:r>
      <w:r>
        <w:rPr>
          <w:rFonts w:ascii="Arial" w:hAnsi="Arial" w:eastAsia="Arial"/>
          <w:sz w:val="22"/>
        </w:rPr>
        <w:t>Honestly, that's exactly what scares me more than the words themselves, missing something and not even knowing I missed it./Thật lòng, đó chính xác là điều khiến tôi sợ hơn cả chính những từ đó, bỏ lỡ điều gì đó mà thậm chí không biết mình đã bỏ lỡ.</w:t>
      </w:r>
    </w:p>
    <w:p>
      <w:pPr>
        <w:keepLines/>
        <w:spacing w:line="276" w:lineRule="auto" w:after="60"/>
      </w:pPr>
      <w:r>
        <w:rPr>
          <w:rFonts w:ascii="Arial" w:hAnsi="Arial" w:eastAsia="Arial"/>
          <w:b/>
          <w:sz w:val="22"/>
        </w:rPr>
        <w:t>NAMING THE INVISIBLE RISK OF A MISUNDERSTANDING AS THE REAL FEAR, NOT THE VISIBLE DISCOMFORT OF NOT KNOWING A WORD / NÊU TÊN RỦI RO VÔ HÌNH CỦA MỘT SỰ HIỂU LẦM LÀ NỖI SỢ THẬT, KHÔNG PHẢI SỰ KHÓ CHỊU HỮU HÌNH CỦA VIỆC KHÔNG BIẾT MỘT TỪ</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what actually happens when an unfamiliar word slips by unnoticed./Hỏi một câu hỏi thực sự thăm dò, kiểm tra trực tiếp điều thực sự xảy ra khi một từ xa lạ trôi qua mà không ai nhận ra.</w:t>
      </w:r>
    </w:p>
    <w:p>
      <w:pPr>
        <w:keepLines/>
        <w:spacing w:line="276" w:lineRule="auto" w:after="60"/>
      </w:pPr>
      <w:r>
        <w:rPr>
          <w:rFonts w:ascii="Arial" w:hAnsi="Arial" w:eastAsia="Arial"/>
          <w:b/>
          <w:sz w:val="22"/>
        </w:rPr>
        <w:t xml:space="preserve">Task line 2: </w:t>
      </w:r>
      <w:r>
        <w:rPr>
          <w:rFonts w:ascii="Arial" w:hAnsi="Arial" w:eastAsia="Arial"/>
          <w:sz w:val="22"/>
        </w:rPr>
        <w:t>Name the deeper fear precisely, naming both the visible worry, unfamiliar words, and the invisible one, missing something unknowingly, that's actually worse./Nêu tên nỗi sợ sâu hơn chính xác, nêu tên cả mối lo hữu hình, những từ xa lạ, lẫn nỗi sợ vô hình, bỏ lỡ điều gì đó mà không biết, thật sự tệ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invisible risk of a misunderstanding as the real fear, not the visible discomfort of not knowing a word, genuinely identifies the actual problem Tony needs to solve today./Nhận diện rằng việc nêu tên rủi ro vô hình của một sự hiểu lầm là nỗi sợ thật, không phải sự khó chịu hữu hình của việc không biết một từ, thật sự xác định đúng vấn đề thật sự Tony cần giải quyết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fear as the exact problem the single rule Rebecca gives him this morning is actually designed to solve./Ghi nhận nỗi sợ chính xác này là vấn đề chính xác quy tắc đơn lẻ Rebecca đưa cho anh sáng nay thật sự được thiết kế để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invisible case specifically, not just the obvious one, reflects genuine, sharp curiosity built from years of listening closely./Nhận diện rằng Khoa hỏi cụ thể về trường hợp vô hình, không chỉ trường hợp rõ ràng, phản ánh sự tò mò sắc bén, chân thực được xây dựng từ nhiều năm lắng nghe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how seriously Tony actually takes Rebecca's rule once she gives it to him./Nhận diện rằng nỗi sợ đã nêu tên chính xác này sẽ trực tiếp định hình mức độ nghiêm túc Tony thật sự nhìn nhận quy tắc của Rebecca một khi cô ấy đưa nó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invisible risk of a misunderstanding as the real fear, not the visible discomfort of not knowing a word, solving the real problem./Chủ động nêu tên rủi ro vô hình của một sự hiểu lầm là nỗi sợ thật, không phải sự khó chịu hữu hình của việc không biết một từ, giải quyết vấn đề thật.</w:t>
      </w:r>
    </w:p>
    <w:p>
      <w:pPr>
        <w:keepLines/>
        <w:spacing w:line="276" w:lineRule="auto" w:after="60"/>
      </w:pPr>
      <w:r>
        <w:rPr>
          <w:rFonts w:ascii="Arial" w:hAnsi="Arial" w:eastAsia="Arial"/>
          <w:b/>
          <w:sz w:val="22"/>
        </w:rPr>
        <w:t xml:space="preserve">Personal Driver: </w:t>
      </w:r>
      <w:r>
        <w:rPr>
          <w:rFonts w:ascii="Arial" w:hAnsi="Arial" w:eastAsia="Arial"/>
          <w:sz w:val="22"/>
        </w:rPr>
        <w:t>Is this actually a Vietnamese company, or a foreign one, the target you might buy?/Đây có thực sự là một công ty Việt Nam không, hay là một công ty nước ngoài, mục tiêu anh có thể mua?</w:t>
      </w:r>
    </w:p>
    <w:p>
      <w:pPr>
        <w:keepLines/>
        <w:spacing w:line="276" w:lineRule="auto" w:after="60"/>
      </w:pPr>
      <w:r>
        <w:rPr>
          <w:rFonts w:ascii="Arial" w:hAnsi="Arial" w:eastAsia="Arial"/>
          <w:b/>
          <w:sz w:val="22"/>
        </w:rPr>
        <w:t xml:space="preserve">Tony: </w:t>
      </w:r>
      <w:r>
        <w:rPr>
          <w:rFonts w:ascii="Arial" w:hAnsi="Arial" w:eastAsia="Arial"/>
          <w:sz w:val="22"/>
        </w:rPr>
        <w:t>European, actually, a mid-size hardware fittings maker, this is genuinely the first time acquisition talk has felt this concrete./Thực ra là châu Âu, một nhà sản xuất phụ kiện kim loại quy mô vừa, đây thực sự là lần đầu tiên chuyện mua lại cảm thấy cụ thể đến vậy.</w:t>
      </w:r>
    </w:p>
    <w:p>
      <w:pPr>
        <w:keepLines/>
        <w:spacing w:line="276" w:lineRule="auto" w:after="60"/>
      </w:pPr>
      <w:r>
        <w:rPr>
          <w:rFonts w:ascii="Arial" w:hAnsi="Arial" w:eastAsia="Arial"/>
          <w:b/>
          <w:sz w:val="22"/>
        </w:rPr>
        <w:t>NAMING THE EXACT TARGET COMPANY CONCRETELY, RATHER THAN LEAVING AN ABSTRACT ACQUISITION AS A VAGUE, UNGROUNDED IDEA / NÊU TÊN ĐÚNG CÔNG TY MỤC TIÊU CỤ THỂ, THAY VÌ ĐỂ MỘT VỤ MUA LẠI TRỪU TƯỢNG LẠI THÀNH MỘT Ý TƯỞNG MƠ HỒ,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target company is actually domestic or foreign./Hỏi một câu hỏi thực sự tò mò, kiểm tra trực tiếp liệu công ty mục tiêu có thực sự trong nước hay nước ngoài.</w:t>
      </w:r>
    </w:p>
    <w:p>
      <w:pPr>
        <w:keepLines/>
        <w:spacing w:line="276" w:lineRule="auto" w:after="60"/>
      </w:pPr>
      <w:r>
        <w:rPr>
          <w:rFonts w:ascii="Arial" w:hAnsi="Arial" w:eastAsia="Arial"/>
          <w:b/>
          <w:sz w:val="22"/>
        </w:rPr>
        <w:t xml:space="preserve">Task line 2: </w:t>
      </w:r>
      <w:r>
        <w:rPr>
          <w:rFonts w:ascii="Arial" w:hAnsi="Arial" w:eastAsia="Arial"/>
          <w:sz w:val="22"/>
        </w:rPr>
        <w:t>Name the exact target precisely, naming both its specific origin, European, and its concrete business, hardware fittings./Nêu tên đúng mục tiêu chính xác, nêu tên cả nguồn gốc cụ thể của nó, châu Âu, lẫn ngành nghề cụ thể của nó, phụ kiện kim loại.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target company concretely, rather than leaving an abstract acquisition as a vague, ungrounded idea, genuinely makes today's stakes feel real instead of theoretical./Nhận diện rằng việc nêu tên đúng công ty mục tiêu cụ thể, thay vì để một vụ mua lại trừu tượng lại thành một ý tưởng mơ hồ, không có căn cứ, thật sự khiến mức độ quan trọng hôm nay cảm thấy thật thay vì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detail as the exact fact that will actually anchor every legal term learned today to a real, specific business./Ghi nhận chi tiết cụ thể này là sự thật chính xác thật sự sẽ neo mọi thuật ngữ pháp lý học hôm nay vào một doanh nghiệp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company's origin specifically reflects genuine curiosity extending well beyond the words themselves into what they actually govern./Nhận diện rằng Khoa hỏi cụ thể về nguồn gốc công ty phản ánh sự tò mò chân thực vươn xa hơn chính những từ ngữ vào điều chúng thật sự chi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detail will directly shape how personally invested Tony actually feels once the meeting genuinely begins./Nhận diện rằng chi tiết cụ thể chính xác này sẽ trực tiếp định hình mức độ đầu tư cá nhân Tony thật sự cảm thấy một khi buổi họp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target company concretely, rather than leave an abstract acquisition as a vague, ungrounded idea, making stakes real./Chủ động nêu tên đúng công ty mục tiêu cụ thể, thay vì để một vụ mua lại trừu tượng lại thành một ý tưởng mơ hồ, không có căn cứ, khiến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Do you actually have a plan yet, for if you need to ask many times in a row today?/Anh đã thực sự có kế hoạch chưa, cho việc nếu anh cần hỏi nhiều lần liên tiếp hôm nay?</w:t>
      </w:r>
    </w:p>
    <w:p>
      <w:pPr>
        <w:keepLines/>
        <w:spacing w:line="276" w:lineRule="auto" w:after="60"/>
      </w:pPr>
      <w:r>
        <w:rPr>
          <w:rFonts w:ascii="Arial" w:hAnsi="Arial" w:eastAsia="Arial"/>
          <w:b/>
          <w:sz w:val="22"/>
        </w:rPr>
        <w:t xml:space="preserve">Tony: </w:t>
      </w:r>
      <w:r>
        <w:rPr>
          <w:rFonts w:ascii="Arial" w:hAnsi="Arial" w:eastAsia="Arial"/>
          <w:sz w:val="22"/>
        </w:rPr>
        <w:t>Rebecca's rule, actually, no real limit on how many times, only genuine silence is actually expensive./Thực ra là quy tắc của Rebecca, không có giới hạn thật về số lần, chỉ sự im lặng chân thực mới thực sự tốn kém.</w:t>
      </w:r>
    </w:p>
    <w:p>
      <w:pPr>
        <w:keepLines/>
        <w:spacing w:line="276" w:lineRule="auto" w:after="60"/>
      </w:pPr>
      <w:r>
        <w:rPr>
          <w:rFonts w:ascii="Arial" w:hAnsi="Arial" w:eastAsia="Arial"/>
          <w:b/>
          <w:sz w:val="22"/>
        </w:rPr>
        <w:t>TRUSTING AN ADVISOR'S RULE COMPLETELY IN ADVANCE, RATHER THAN SETTING A PRIVATE, UNSPOKEN CAP ON HOW OFTEN TO ACTUALLY ASK / HOÀN TOÀN TIN TƯỞNG QUY TẮC CỦA MỘT CỐ VẤN TRƯỚC, THAY VÌ TỰ ĐẶT MỘT GIỚI HẠN RIÊNG, KHÔNG NÓI RA VỀ SỐ LẦN THỰC SỰ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a real plan actually exists for repeated questions today./Hỏi một câu hỏi thực sự thực tế, kiểm tra trực tiếp liệu một kế hoạch thật có thực sự tồn tại cho những câu hỏi lặp lại hôm nay không.</w:t>
      </w:r>
    </w:p>
    <w:p>
      <w:pPr>
        <w:keepLines/>
        <w:spacing w:line="276" w:lineRule="auto" w:after="60"/>
      </w:pPr>
      <w:r>
        <w:rPr>
          <w:rFonts w:ascii="Arial" w:hAnsi="Arial" w:eastAsia="Arial"/>
          <w:b/>
          <w:sz w:val="22"/>
        </w:rPr>
        <w:t xml:space="preserve">Task line 2: </w:t>
      </w:r>
      <w:r>
        <w:rPr>
          <w:rFonts w:ascii="Arial" w:hAnsi="Arial" w:eastAsia="Arial"/>
          <w:sz w:val="22"/>
        </w:rPr>
        <w:t>Cite the trusted rule directly, naming both its exact source, Rebecca, and its explicit, unlimited scope, no real limit./Trích dẫn quy tắc đáng tin cậy trực tiếp, nêu tên cả nguồn gốc chính xác của nó, Rebecca, lẫn phạm vi rõ ràng, không giới hạn của nó, không có giới hạn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an advisor's rule completely in advance, rather than setting a private, unspoken cap on how often to actually ask, genuinely removes a second, invisible source of anxiety before the meeting even starts./Nhận diện rằng việc hoàn toàn tin tưởng quy tắc của một cố vấn trước, thay vì tự đặt một giới hạn riêng, không nói ra về số lần thực sự được hỏi, thật sự loại bỏ một nguồn lo âu thứ hai, vô hình trước cả khi buổi họp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exact freedom that will actually let Tony ask his fourth question just as easily as his first./Ghi nhận sự tin tưởng hoàn toàn này là sự tự do chính xác thật sự sẽ để Tony hỏi câu hỏi thứ tư của anh dễ dàng như câu hỏi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plan specifically, not just general confidence, reflects genuine, practical thinking about how today will actually unfold hour by hour./Nhận diện rằng Khoa hỏi cụ thể về một kế hoạch, không chỉ sự tự tin chung chung, phản ánh tư duy thực tế, chân thực về cách hôm nay thật sự sẽ diễn ra từng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prevent Tony from silently rationing his own honest questions later today./Nhận diện rằng sự tin tưởng hoàn toàn chính xác này sẽ trực tiếp ngăn Tony âm thầm giới hạn những câu hỏi trung thực của chính mình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advisor's rule completely in advance, rather than set a private, unspoken cap on how often to actually ask, staying free./Chủ động hoàn toàn tin tưởng quy tắc của một cố vấn trước, thay vì tự đặt một giới hạn riêng, không nói ra về số lần thực sự được hỏi, giữ sự tự do.</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different from four years ago, less scared, even in a brand-new situation like this one./Anh thực sự có vẻ khác so với bốn năm trước, ít sợ hơn, ngay cả trong một tình huống hoàn toàn mới như thế này.</w:t>
      </w:r>
    </w:p>
    <w:p>
      <w:pPr>
        <w:keepLines/>
        <w:spacing w:line="276" w:lineRule="auto" w:after="60"/>
      </w:pPr>
      <w:r>
        <w:rPr>
          <w:rFonts w:ascii="Arial" w:hAnsi="Arial" w:eastAsia="Arial"/>
          <w:b/>
          <w:sz w:val="22"/>
        </w:rPr>
        <w:t xml:space="preserve">Tony: </w:t>
      </w:r>
      <w:r>
        <w:rPr>
          <w:rFonts w:ascii="Arial" w:hAnsi="Arial" w:eastAsia="Arial"/>
          <w:sz w:val="22"/>
        </w:rPr>
        <w:t>I am, honestly, I'm still afraid of the stakes today, but I'm genuinely not afraid of not knowing anymore./Đúng vậy, thật lòng, hôm nay tôi vẫn sợ mức độ quan trọng, nhưng tôi thực sự không còn sợ việc không biết nữa.</w:t>
      </w:r>
    </w:p>
    <w:p>
      <w:pPr>
        <w:keepLines/>
        <w:spacing w:line="276" w:lineRule="auto" w:after="60"/>
      </w:pPr>
      <w:r>
        <w:rPr>
          <w:rFonts w:ascii="Arial" w:hAnsi="Arial" w:eastAsia="Arial"/>
          <w:b/>
          <w:sz w:val="22"/>
        </w:rPr>
        <w:t>DISTINGUISHING FEAR OF REAL STAKES FROM FEAR OF NOT KNOWING, AND NAMING WHICH ONE HAS ACTUALLY DISAPPEARED OVER FOUR YEARS / PHÂN BIỆT NỖI SỢ MỨC ĐỘ QUAN TRỌNG THẬT KHỎI NỖI SỢ KHÔNG BIẾT, VÀ NÊU TÊN NỖI SỢ NÀO THỰC SỰ ĐÃ BIẾN MẤT QUA BỐN NĂM</w:t>
      </w:r>
    </w:p>
    <w:p>
      <w:pPr>
        <w:keepLines/>
        <w:spacing w:line="276" w:lineRule="auto" w:after="60"/>
      </w:pPr>
      <w:r>
        <w:rPr>
          <w:rFonts w:ascii="Arial" w:hAnsi="Arial" w:eastAsia="Arial"/>
          <w:b/>
          <w:sz w:val="22"/>
        </w:rPr>
        <w:t xml:space="preserve">Task line 1: </w:t>
      </w:r>
      <w:r>
        <w:rPr>
          <w:rFonts w:ascii="Arial" w:hAnsi="Arial" w:eastAsia="Arial"/>
          <w:sz w:val="22"/>
        </w:rPr>
        <w:t>Observe a genuine change directly, naming both the specific comparison, four years ago, and the honest difference, less scared, noticed now./Quan sát một sự thay đổi chân thực trực tiếp, nêu tên cả sự so sánh cụ thể, bốn năm trước, lẫn sự khác biệt trung thực, ít sợ hơn, được nhận thấy bây giờ.</w:t>
      </w:r>
    </w:p>
    <w:p>
      <w:pPr>
        <w:keepLines/>
        <w:spacing w:line="276" w:lineRule="auto" w:after="60"/>
      </w:pPr>
      <w:r>
        <w:rPr>
          <w:rFonts w:ascii="Arial" w:hAnsi="Arial" w:eastAsia="Arial"/>
          <w:b/>
          <w:sz w:val="22"/>
        </w:rPr>
        <w:t xml:space="preserve">Task line 2: </w:t>
      </w:r>
      <w:r>
        <w:rPr>
          <w:rFonts w:ascii="Arial" w:hAnsi="Arial" w:eastAsia="Arial"/>
          <w:sz w:val="22"/>
        </w:rPr>
        <w:t>Confirm the change precisely, naming both the fear that remains, real stakes, and the fear that's actually gone, not knowing./Xác nhận sự thay đổi chính xác, nêu tên cả nỗi sợ vẫn còn, mức độ quan trọng thật, lẫn nỗi sợ thực sự đã mất đi, việc không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fear of real stakes from fear of not knowing, and naming which one has actually disappeared over four years, genuinely proves growth in a precise, honest form rather than a vague claim of confidence./Nhận diện rằng việc phân biệt nỗi sợ mức độ quan trọng thật khỏi nỗi sợ không biết, và nêu tên nỗi sợ nào thực sự đã biến mất qua bốn năm, thật sự chứng minh sự trưởng thành dưới một hình thức chính xác, trung thực thay vì một tuyên bố tự tin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self-knowledge Tony will actually carry through every remaining honest question today./Ghi nhận sự phân biệt chính xác này là sự tự hiểu biết chính xác Tony thật sự sẽ mang theo xuyên suốt mọi câu hỏi trung thực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change himself, unprompted, reflects genuine, sustained observation across four years of the same short morning ride./Nhận diện rằng Khoa tự nêu tên đúng sự thay đổi này, không cần được nhắc, phản ánh sự quan sát bền bỉ, chân thực suốt bốn năm của cùng một chuyến xe buổi sáng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the honest closing thought Tony actually returns to in tonight's private reflection./Nhận diện rằng sự phân biệt chính xác này sẽ trực tiếp trở thành suy nghĩ khép lại trung thực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fear of real stakes from fear of not knowing, and name which one has actually disappeared over four years, proving real growth./Chủ động phân biệt nỗi sợ mức độ quan trọng thật khỏi nỗi sợ không biết, và nêu tên nỗi sợ nào thực sự đã biến mất qua bốn năm, chứng minh sự trưởng thành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fear honestly, not the unfamiliar words themselves, but the ones I might actually miss without ever knowing it./Hôm nay khép lại một chuyến xe đưa đón đã nêu tên nỗi sợ thật một cách trung thực, không phải chính những từ xa lạ, mà là những từ tôi có thể thực sự bỏ lỡ mà không bao giờ biết.</w:t>
      </w:r>
    </w:p>
    <w:p>
      <w:pPr>
        <w:pStyle w:val="Heading2"/>
      </w:pPr>
      <w:r>
        <w:rPr>
          <w:rFonts w:ascii="Arial" w:hAnsi="Arial" w:eastAsia="Arial"/>
          <w:b/>
          <w:sz w:val="26"/>
        </w:rPr>
        <w:t>NGÀY 2: Giờ làm việc — buổi chuẩn bị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one rule today, if you genuinely don't understand a word, just stop and actually ask./Tony, một quy tắc hôm nay, nếu anh thực sự không hiểu một từ, hãy dừng lại và thực sự hỏi.</w:t>
      </w:r>
    </w:p>
    <w:p>
      <w:pPr>
        <w:keepLines/>
        <w:spacing w:line="276" w:lineRule="auto" w:after="60"/>
      </w:pPr>
      <w:r>
        <w:rPr>
          <w:rFonts w:ascii="Arial" w:hAnsi="Arial" w:eastAsia="Arial"/>
          <w:b/>
          <w:sz w:val="22"/>
        </w:rPr>
        <w:t xml:space="preserve">Tony: </w:t>
      </w:r>
      <w:r>
        <w:rPr>
          <w:rFonts w:ascii="Arial" w:hAnsi="Arial" w:eastAsia="Arial"/>
          <w:sz w:val="22"/>
        </w:rPr>
        <w:t>Even in front of the whole legal team? Won't that actually look bad, stopping a real meeting like that?/Ngay trước cả đội pháp lý à? Vậy có thực sự nhìn không hay không, dừng một buổi họp thật lại như vậy?</w:t>
      </w:r>
    </w:p>
    <w:p>
      <w:pPr>
        <w:keepLines/>
        <w:spacing w:line="276" w:lineRule="auto" w:after="60"/>
      </w:pPr>
      <w:r>
        <w:rPr>
          <w:rFonts w:ascii="Arial" w:hAnsi="Arial" w:eastAsia="Arial"/>
          <w:b/>
          <w:sz w:val="22"/>
        </w:rPr>
        <w:t>RECEIVING A SIMPLE SURVIVAL RULE AND IMMEDIATELY TESTING IT AGAINST ITS HARDEST PRACTICAL CASE / NHẬN MỘT QUY TẮC SINH TỒN ĐƠN GIẢN VÀ NGAY LẬP TỨC KIỂM CHỨNG NÓ TRƯỚC TRƯỜNG HỢP THỰC TẾ KHÓ NHẤT CỦA NÓ</w:t>
      </w:r>
    </w:p>
    <w:p>
      <w:pPr>
        <w:keepLines/>
        <w:spacing w:line="276" w:lineRule="auto" w:after="60"/>
      </w:pPr>
      <w:r>
        <w:rPr>
          <w:rFonts w:ascii="Arial" w:hAnsi="Arial" w:eastAsia="Arial"/>
          <w:b/>
          <w:sz w:val="22"/>
        </w:rPr>
        <w:t xml:space="preserve">Task line 1: </w:t>
      </w:r>
      <w:r>
        <w:rPr>
          <w:rFonts w:ascii="Arial" w:hAnsi="Arial" w:eastAsia="Arial"/>
          <w:sz w:val="22"/>
        </w:rPr>
        <w:t>Give the simple rule directly, naming both the exact trigger, not understanding a word, and the required action, stopping to ask./Đưa ra quy tắc đơn giản trực tiếp, nêu tên cả yếu tố kích hoạt chính xác, không hiểu một từ, lẫn hành động cần thiết, dừng lại để hỏi.</w:t>
      </w:r>
    </w:p>
    <w:p>
      <w:pPr>
        <w:keepLines/>
        <w:spacing w:line="276" w:lineRule="auto" w:after="60"/>
      </w:pPr>
      <w:r>
        <w:rPr>
          <w:rFonts w:ascii="Arial" w:hAnsi="Arial" w:eastAsia="Arial"/>
          <w:b/>
          <w:sz w:val="22"/>
        </w:rPr>
        <w:t xml:space="preserve">Task line 2: </w:t>
      </w:r>
      <w:r>
        <w:rPr>
          <w:rFonts w:ascii="Arial" w:hAnsi="Arial" w:eastAsia="Arial"/>
          <w:sz w:val="22"/>
        </w:rPr>
        <w:t>Test the rule immediately, naming both the hardest scenario, the whole legal team watching, and the honest worry, looking bad, attached to it./Kiểm chứng quy tắc ngay lập tức, nêu tên cả kịch bản khó nhất, cả đội pháp lý đang nhìn, lẫn mối lo trung thực, trông không hay,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simple survival rule and immediately testing it against its hardest practical case genuinely proves the rule before trusting it, rather than accepting it blindly./Nhận diện rằng việc nhận một quy tắc sinh tồn đơn giản và ngay lập tức kiểm chứng nó trước trường hợp thực tế khó nhất của nó thật sự chứng minh quy tắc trước khi tin tưởng nó, thay vì chấp nhận nó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Record this tested rule as the exact standard Tony will actually hold onto through every uncomfortable moment still ahead today./Ghi nhận quy tắc đã kiểm chứng này là tiêu chuẩn chính xác Tony thật sự sẽ giữ lấy xuyên suốt mọi khoảnh khắc khó chịu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the hardest version of the question immediately, not a softer one, reflects genuine, honest engagement with the real fear from this morning's shuttle ride./Nhận diện rằng Tony hỏi phiên bản khó nhất của câu hỏi ngay lập tức, không phải một phiên bản nhẹ nhàng hơn, phản ánh sự tham gia trung thực, chân thực với nỗi sợ thật từ chuyến xe đưa đón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rule will directly determine how confidently Tony actually stops the meeting the very first time it's genuinely needed./Nhận diện rằng quy tắc đã kiểm chứng chính xác này sẽ trực tiếp quyết định mức độ tự tin Tony thật sự dừng buổi họp lần đầu tiên nó thật sự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survival rule and immediately test it against its hardest practical case, proving it before trusting it./Chủ động nhận một quy tắc sinh tồn đơn giản và ngay lập tức kiểm chứng nó trước trường hợp thực tế khó nhất của nó, chứng minh nó trước khi tin tưởng nó.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 it actually looks careful, guessing wrong looks bad, asking genuinely never does./Không, nó thực sự nhìn cẩn thận, đoán sai mới nhìn không hay, hỏi thì thực sự không bao giờ.</w:t>
      </w:r>
    </w:p>
    <w:p>
      <w:pPr>
        <w:keepLines/>
        <w:spacing w:line="276" w:lineRule="auto" w:after="60"/>
      </w:pPr>
      <w:r>
        <w:rPr>
          <w:rFonts w:ascii="Arial" w:hAnsi="Arial" w:eastAsia="Arial"/>
          <w:b/>
          <w:sz w:val="22"/>
        </w:rPr>
        <w:t xml:space="preserve">Tony: </w:t>
      </w:r>
      <w:r>
        <w:rPr>
          <w:rFonts w:ascii="Arial" w:hAnsi="Arial" w:eastAsia="Arial"/>
          <w:sz w:val="22"/>
        </w:rPr>
        <w:t>Okay, I'll try, though honestly that's easier to hear right now than to actually do in the room later./Được, tôi sẽ thử, dù thật lòng điều đó nghe thì dễ hơn là thực sự làm trong phòng sau này.</w:t>
      </w:r>
    </w:p>
    <w:p>
      <w:pPr>
        <w:keepLines/>
        <w:spacing w:line="276" w:lineRule="auto" w:after="60"/>
      </w:pPr>
      <w:r>
        <w:rPr>
          <w:rFonts w:ascii="Arial" w:hAnsi="Arial" w:eastAsia="Arial"/>
          <w:b/>
          <w:sz w:val="22"/>
        </w:rPr>
        <w:t>ACCEPTING REASSURING ADVICE HONESTLY, WHILE STILL NAMING THE REAL GAP BETWEEN HEARING IT AND ACTUALLY LIVING IT / CHẤP NHẬN LỜI KHUYÊN TRẤN AN MỘT CÁCH TRUNG THỰC, TRONG KHI VẪN NÊU TÊN KHOẢNG CÁCH THẬT GIỮA VIỆC NGHE NÓ VÀ THỰC SỰ SỐNG VỚI NÓ</w:t>
      </w:r>
    </w:p>
    <w:p>
      <w:pPr>
        <w:keepLines/>
        <w:spacing w:line="276" w:lineRule="auto" w:after="60"/>
      </w:pPr>
      <w:r>
        <w:rPr>
          <w:rFonts w:ascii="Arial" w:hAnsi="Arial" w:eastAsia="Arial"/>
          <w:b/>
          <w:sz w:val="22"/>
        </w:rPr>
        <w:t xml:space="preserve">Task line 1: </w:t>
      </w:r>
      <w:r>
        <w:rPr>
          <w:rFonts w:ascii="Arial" w:hAnsi="Arial" w:eastAsia="Arial"/>
          <w:sz w:val="22"/>
        </w:rPr>
        <w:t>Reassure the exact worry directly, naming both the honest contrast, careful versus bad, and the genuine confidence, asking never looking bad, behind it./Trấn an đúng mối lo trực tiếp, nêu tên cả sự tương phản trung thực, cẩn thận so với không hay, lẫn sự tự tin chân thực, hỏi thì không bao giờ không hay,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advice honestly, then name the real gap immediately, distinguishing hearing good advice from actually living it under pressure./Chấp nhận lời khuyên trung thực, rồi nêu tên khoảng cách thật ngay lập tức, phân biệt việc nghe lời khuyên tốt khỏi việc thực sự sống với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reassuring advice honestly, while still naming the real gap between hearing it and actually living it, genuinely keeps today's preparation grounded instead of falsely confident./Nhận diện rằng việc chấp nhận lời khuyên trấn an một cách trung thực, trong khi vẫn nêu tên khoảng cách thật giữa việc nghe nó và thực sự sống với nó, thật sự giữ cho sự chuẩn bị hôm nay có căn cứ thay vì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challenge Tony will actually face the moment the real meeting genuinely begins./Ghi nhận khoảng cách trung thực này là thử thách chính xác Tony thật sự sẽ đối mặt ngay khoảnh khắc buổi họp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reassurance so directly, without hedging, reflects genuine, repeated confidence earned from watching many candidates survive this exact same moment./Nhận diện rằng Rebecca đưa ra sự trấn an trực tiếp đến vậy, không rào đón, phản ánh sự tự tin chân thực, lặp lại được giành được từ việc chứng kiến nhiều ứng viên vượt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private test Tony actually passes or fails once Marcus Webb starts speaking today./Nhận diện rằng khoảng cách trung thực chính xác này sẽ trực tiếp trở thành phép thử riêng tư Tony thật sự vượt qua hoặc không một khi Marcus Webb bắt đầu nói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reassuring advice honestly, while still naming the real gap between hearing it and actually living it, staying grounded./Chủ động chấp nhận lời khuyên trấn an một cách trung thực, trong khi vẫn nêu tên khoảng cách thật giữa việc nghe nó và thực sự sống với nó,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take notes on every new word today, we'll actually review them together afterward./Thêm một điều nữa, ghi chú mọi từ mới hôm nay, mình sẽ thực sự xem lại chúng cùng nhau sau đó.</w:t>
      </w:r>
    </w:p>
    <w:p>
      <w:pPr>
        <w:keepLines/>
        <w:spacing w:line="276" w:lineRule="auto" w:after="60"/>
      </w:pPr>
      <w:r>
        <w:rPr>
          <w:rFonts w:ascii="Arial" w:hAnsi="Arial" w:eastAsia="Arial"/>
          <w:b/>
          <w:sz w:val="22"/>
        </w:rPr>
        <w:t xml:space="preserve">Tony: </w:t>
      </w:r>
      <w:r>
        <w:rPr>
          <w:rFonts w:ascii="Arial" w:hAnsi="Arial" w:eastAsia="Arial"/>
          <w:sz w:val="22"/>
        </w:rPr>
        <w:t>Good idea, honestly, I'll bring an actual notebook today, not just my laptop like usual./Ý hay đấy, thật lòng, hôm nay tôi sẽ mang theo một sổ tay thật, không chỉ máy tính như thường lệ.</w:t>
      </w:r>
    </w:p>
    <w:p>
      <w:pPr>
        <w:keepLines/>
        <w:spacing w:line="276" w:lineRule="auto" w:after="60"/>
      </w:pPr>
      <w:r>
        <w:rPr>
          <w:rFonts w:ascii="Arial" w:hAnsi="Arial" w:eastAsia="Arial"/>
          <w:b/>
          <w:sz w:val="22"/>
        </w:rPr>
        <w:t>COMMITTING TO A CONCRETE NOTE-TAKING METHOD BEFORE A HIGH-PRESSURE MEETING, RATHER THAN TRUSTING MEMORY UNDER STRESS / CAM KẾT MỘT PHƯƠNG PHÁP GHI CHÚ CỤ THỂ TRƯỚC MỘT BUỔI HỌP ÁP LỰC CAO, THAY VÌ TIN VÀO TRÍ NHỚ DƯỚI CĂNG THẲNG</w:t>
      </w:r>
    </w:p>
    <w:p>
      <w:pPr>
        <w:keepLines/>
        <w:spacing w:line="276" w:lineRule="auto" w:after="60"/>
      </w:pPr>
      <w:r>
        <w:rPr>
          <w:rFonts w:ascii="Arial" w:hAnsi="Arial" w:eastAsia="Arial"/>
          <w:b/>
          <w:sz w:val="22"/>
        </w:rPr>
        <w:t xml:space="preserve">Task line 1: </w:t>
      </w:r>
      <w:r>
        <w:rPr>
          <w:rFonts w:ascii="Arial" w:hAnsi="Arial" w:eastAsia="Arial"/>
          <w:sz w:val="22"/>
        </w:rPr>
        <w:t>Propose the note-taking plan directly, naming both the exact scope, every new word, and the follow-up, a joint review afterward./Đề xuất kế hoạch ghi chú trực tiếp, nêu tên cả phạm vi chính xác, mọi từ mới, lẫn bước theo sau, một buổi xem lại chung sau đó.</w:t>
      </w:r>
    </w:p>
    <w:p>
      <w:pPr>
        <w:keepLines/>
        <w:spacing w:line="276" w:lineRule="auto" w:after="60"/>
      </w:pPr>
      <w:r>
        <w:rPr>
          <w:rFonts w:ascii="Arial" w:hAnsi="Arial" w:eastAsia="Arial"/>
          <w:b/>
          <w:sz w:val="22"/>
        </w:rPr>
        <w:t xml:space="preserve">Task line 2: </w:t>
      </w:r>
      <w:r>
        <w:rPr>
          <w:rFonts w:ascii="Arial" w:hAnsi="Arial" w:eastAsia="Arial"/>
          <w:sz w:val="22"/>
        </w:rPr>
        <w:t>Accept the plan and upgrade the method, naming both the specific tool, an actual notebook, and its explicit contrast with a laptop./Chấp nhận kế hoạch và nâng cấp phương pháp, nêu tên cả công cụ cụ thể, một sổ tay thật, lẫn sự tương phản rõ ràng của nó với một máy tính.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note-taking method before a high-pressure meeting, rather than trusting memory under stress, genuinely protects today's fragile new words from being lost in a room full of adrenaline./Nhận diện rằng việc cam kết một phương pháp ghi chú cụ thể trước một buổi họp áp lực cao, thay vì tin vào trí nhớ dưới căng thẳng, thật sự bảo vệ những từ mới mong manh hôm nay khỏi bị mất đi trong một căn phòng đầy adrenaline.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method as the exact habit that will actually make tonight's review with Rebecca genuinely useful, not vague./Ghi nhận phương pháp cụ thể này là thói quen chính xác thật sự sẽ khiến buổi xem lại tối nay với Rebecca thật sự hữu ích, không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Tony choosing a physical notebook over a laptop specifically reflects genuine, deliberate thought about what will actually feel less distracting in a real legal meeting./Nhận diện rằng Tony chọn một sổ tay giấy thay vì máy tính cụ thể phản ánh sự suy nghĩ chân thực, có chủ đích về điều thật sự sẽ cảm thấy ít gây xao nhãng hơn trong một buổi họp pháp lý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method will directly produce the four written words Tony actually reports to Linh tonight./Nhận diện rằng phương pháp cụ thể chính xác này sẽ trực tiếp tạo ra bốn từ đã viết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note-taking method before a high-pressure meeting, rather than trust memory under stress, protecting new words./Chủ động cam kết một phương pháp ghi chú cụ thể trước một buổi họp áp lực cao, thay vì tin vào trí nhớ dưới căng thẳng, bảo vệ những từ mới.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Remember, the real goal today isn't sounding smart, it's actually catching real risk before it genuinely becomes a real mistake./Nhớ nhé, mục tiêu thật hôm nay không phải nghe có vẻ thông minh, mà là thực sự bắt được rủi ro thật trước khi nó thực sự trở thành một sai lầm thật.</w:t>
      </w:r>
    </w:p>
    <w:p>
      <w:pPr>
        <w:keepLines/>
        <w:spacing w:line="276" w:lineRule="auto" w:after="60"/>
      </w:pPr>
      <w:r>
        <w:rPr>
          <w:rFonts w:ascii="Arial" w:hAnsi="Arial" w:eastAsia="Arial"/>
          <w:b/>
          <w:sz w:val="22"/>
        </w:rPr>
        <w:t xml:space="preserve">Tony: </w:t>
      </w:r>
      <w:r>
        <w:rPr>
          <w:rFonts w:ascii="Arial" w:hAnsi="Arial" w:eastAsia="Arial"/>
          <w:sz w:val="22"/>
        </w:rPr>
        <w:t>That actually reframes it well, honestly, this isn't a test of me, it's genuinely a test of the risk itself./Điều đó thực sự định khung lại tốt, thật lòng, đây không phải một bài kiểm tra về tôi, mà thực sự là một bài kiểm tra về chính rủi ro đó.</w:t>
      </w:r>
    </w:p>
    <w:p>
      <w:pPr>
        <w:keepLines/>
        <w:spacing w:line="276" w:lineRule="auto" w:after="60"/>
      </w:pPr>
      <w:r>
        <w:rPr>
          <w:rFonts w:ascii="Arial" w:hAnsi="Arial" w:eastAsia="Arial"/>
          <w:b/>
          <w:sz w:val="22"/>
        </w:rPr>
        <w:t>REFRAMING A MEETING'S REAL PURPOSE AS CATCHING RISK, NOT PERFORMING COMPETENCE, RIGHT BEFORE WALKING IN / ĐỊNH KHUNG LẠI MỤC ĐÍCH THẬT CỦA MỘT BUỔI HỌP LÀ BẮT ĐƯỢC RỦI RO, KHÔNG PHẢI THỂ HIỆN NĂNG LỰC, NGAY TRƯỚC KHI BƯỚC VÀO</w:t>
      </w:r>
    </w:p>
    <w:p>
      <w:pPr>
        <w:keepLines/>
        <w:spacing w:line="276" w:lineRule="auto" w:after="60"/>
      </w:pPr>
      <w:r>
        <w:rPr>
          <w:rFonts w:ascii="Arial" w:hAnsi="Arial" w:eastAsia="Arial"/>
          <w:b/>
          <w:sz w:val="22"/>
        </w:rPr>
        <w:t xml:space="preserve">Task line 1: </w:t>
      </w:r>
      <w:r>
        <w:rPr>
          <w:rFonts w:ascii="Arial" w:hAnsi="Arial" w:eastAsia="Arial"/>
          <w:sz w:val="22"/>
        </w:rPr>
        <w:t>State the real goal explicitly, naming both the rejected purpose, sounding smart, and the genuine one, catching real risk./Nêu mục tiêu thật rõ ràng, nêu tên cả mục đích bị từ chối, nghe có vẻ thông minh, lẫn mục đích chân thực, bắt được rủi ro thật.</w:t>
      </w:r>
    </w:p>
    <w:p>
      <w:pPr>
        <w:keepLines/>
        <w:spacing w:line="276" w:lineRule="auto" w:after="60"/>
      </w:pPr>
      <w:r>
        <w:rPr>
          <w:rFonts w:ascii="Arial" w:hAnsi="Arial" w:eastAsia="Arial"/>
          <w:b/>
          <w:sz w:val="22"/>
        </w:rPr>
        <w:t xml:space="preserve">Task line 2: </w:t>
      </w:r>
      <w:r>
        <w:rPr>
          <w:rFonts w:ascii="Arial" w:hAnsi="Arial" w:eastAsia="Arial"/>
          <w:sz w:val="22"/>
        </w:rPr>
        <w:t>Accept the reframe immediately, naming both the honest shift, no longer a test of self, and the new focus, the risk itself./Chấp nhận sự định khung lại ngay lập tức, nêu tên cả sự chuyển đổi trung thực, không còn là bài kiểm tra về bản thân, lẫn trọng tâm mới, chính rủi ro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meeting's real purpose as catching risk, not performing competence, right before walking in genuinely removes the exact ego pressure that could otherwise make honest questions feel harder to ask./Nhận diện rằng việc định khung lại mục đích thật của một buổi họp là bắt được rủi ro, không phải thể hiện năng lực, ngay trước khi bước vào thật sự loại bỏ đúng áp lực bản ngã có thể khiến những câu hỏi trung thực cảm thấy khó hỏi hơn.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exact mental frame Tony will actually hold onto the moment he walks into the real meeting./Ghi nhận sự định khung lại này là khung tư duy chính xác Tony thật sự sẽ giữ lấy ngay khoảnh khắc anh bước vào buổi họp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reframe right before the meeting, not earlier, reflects genuine, deliberate timing built to land at the moment it actually matters most./Nhận diện rằng Rebecca đưa ra đúng sự định khung lại này ngay trước buổi họp, không phải sớm hơn, phản ánh thời điểm chân thực, có chủ đích được xây dựng để chạm đúng khoảnh khắc nó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naturally Tony actually asks his first real question once Marcus starts speaking./Nhận diện rằng sự định khung lại chính xác này sẽ trực tiếp định hình mức độ tự nhiên Tony thật sự hỏi câu hỏi thật đầu tiên của anh một khi Marcus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meeting's real purpose as catching risk, not performing competence, right before walking in, removing ego pressure./Chủ động định khung lại mục đích thật của một buổi họp là bắt được rủi ro, không phải thể hiện năng lực, ngay trước khi bước vào, loại bỏ áp lực bản ngã.</w:t>
      </w:r>
    </w:p>
    <w:p>
      <w:pPr>
        <w:keepLines/>
        <w:spacing w:line="276" w:lineRule="auto" w:after="60"/>
      </w:pPr>
      <w:r>
        <w:rPr>
          <w:rFonts w:ascii="Arial" w:hAnsi="Arial" w:eastAsia="Arial"/>
          <w:b/>
          <w:sz w:val="22"/>
        </w:rPr>
        <w:t xml:space="preserve">Tony: </w:t>
      </w:r>
      <w:r>
        <w:rPr>
          <w:rFonts w:ascii="Arial" w:hAnsi="Arial" w:eastAsia="Arial"/>
          <w:sz w:val="22"/>
        </w:rPr>
        <w:t>What exact words should I actually use, so stopping the meeting doesn't genuinely sound rude?/Tôi nên thực sự dùng đúng từ ngữ nào, để việc dừng buổi họp không thực sự nghe có vẻ bất lịch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"Sorry, could you explain that in simple terms," that exact phrase, every single time, it actually never fails./“Sorry, could you explain that in simple terms,” đúng cụm từ đó, mỗi lần, nó thực sự không bao giờ thất bại.</w:t>
      </w:r>
    </w:p>
    <w:p>
      <w:pPr>
        <w:keepLines/>
        <w:spacing w:line="276" w:lineRule="auto" w:after="60"/>
      </w:pPr>
      <w:r>
        <w:rPr>
          <w:rFonts w:ascii="Arial" w:hAnsi="Arial" w:eastAsia="Arial"/>
          <w:b/>
          <w:sz w:val="22"/>
        </w:rPr>
        <w:t>REQUESTING AN EXACT, REUSABLE PHRASE FOR A DIFFICULT MOMENT, RATHER THAN IMPROVISING NEW WORDS UNDER PRESSURE EACH TIME / YÊU CẦU MỘT CỤM TỪ CHÍNH XÁC, CÓ THỂ TÁI SỬ DỤNG CHO MỘT KHOẢNH KHẮC KHÓ KHĂN, THAY VÌ ỨNG BIẾN TỪ NGỮ MỚI DƯỚI ÁP LỰC MỖI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exact wording actually keeps a stopped meeting from sounding rude./Hỏi một câu hỏi thực sự thực tế, kiểm tra trực tiếp đúng từ ngữ nào thực sự giữ cho một buổi họp bị dừng lại không nghe có vẻ bất lịch sự.</w:t>
      </w:r>
    </w:p>
    <w:p>
      <w:pPr>
        <w:keepLines/>
        <w:spacing w:line="276" w:lineRule="auto" w:after="60"/>
      </w:pPr>
      <w:r>
        <w:rPr>
          <w:rFonts w:ascii="Arial" w:hAnsi="Arial" w:eastAsia="Arial"/>
          <w:b/>
          <w:sz w:val="22"/>
        </w:rPr>
        <w:t xml:space="preserve">Task line 2: </w:t>
      </w:r>
      <w:r>
        <w:rPr>
          <w:rFonts w:ascii="Arial" w:hAnsi="Arial" w:eastAsia="Arial"/>
          <w:sz w:val="22"/>
        </w:rPr>
        <w:t>Give the exact phrase directly, naming both its precise wording and its reliability, never fails, across every single use./Đưa ra đúng cụm từ trực tiếp, nêu tên cả từ ngữ chính xác của nó lẫn độ tin cậy, không bao giờ thất bại, qua mỗi lần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an exact, reusable phrase for a difficult moment, rather than improvising new words under pressure each time, genuinely removes one more source of hesitation before it can actually slow Tony down./Nhận diện rằng việc yêu cầu một cụm từ chính xác, có thể tái sử dụng cho một khoảnh khắc khó khăn, thay vì ứng biến từ ngữ mới dưới áp lực mỗi lần, thật sự loại bỏ một nguồn do dự nữa trước khi nó thực sự có thể làm Tony chậm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phrase as the reusable tool that will actually open all four of today's real questions./Ghi nhận cụm từ chính xác này là công cụ có thể tái sử dụng thật sự sẽ mở đầu cả bốn câu hỏi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one precise phrase, not a general tip, reflects genuine, practical coaching built from watching many candidates fumble for the right words in the moment./Nhận diện rằng Rebecca đưa ra một cụm từ chính xác, không phải một lời khuyên chung chung, phản ánh sự huấn luyện thực tế, chân thực được xây dựng từ việc chứng kiến nhiều ứng viên lúng túng tìm từ ngữ đúng ngay lúc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phrase will directly become the words Tony actually uses, almost verbatim, the very first time he stops the real meeting./Nhận diện rằng cụm từ chính xác này sẽ trực tiếp trở thành những từ Tony thật sự dùng, gần như nguyên văn, lần đầu tiên anh dừng buổi họp thật.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an exact, reusable phrase for a difficult moment, rather than improvise new words under pressure each time, removing hesitation./Chủ động yêu cầu một cụm từ chính xác, có thể tái sử dụng cho một khoảnh khắc khó khăn, thay vì ứng biến từ ngữ mới dưới áp lực mỗi lần, loại bỏ sự do dự.</w:t>
      </w:r>
    </w:p>
    <w:p>
      <w:pPr>
        <w:keepLines/>
        <w:spacing w:line="276" w:lineRule="auto" w:after="60"/>
      </w:pPr>
      <w:r>
        <w:rPr>
          <w:rFonts w:ascii="Arial" w:hAnsi="Arial" w:eastAsia="Arial"/>
          <w:b/>
          <w:sz w:val="22"/>
        </w:rPr>
        <w:t xml:space="preserve">Tony: </w:t>
      </w:r>
      <w:r>
        <w:rPr>
          <w:rFonts w:ascii="Arial" w:hAnsi="Arial" w:eastAsia="Arial"/>
          <w:sz w:val="22"/>
        </w:rPr>
        <w:t>Is there actually a limit, honestly, on how many times I can use that exact phrase in one meeting?/Có thực sự một giới hạn không, thật lòng, về số lần tôi có thể dùng đúng cụm từ đó trong một buổi họp?</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None, genuinely, ask it forty times if you actually need to, only real silence in that room is ever expensive./Không có, thật sự, hỏi nó bốn mươi lần nếu anh thực sự cần, chỉ có sự im lặng thật trong phòng đó mới bao giờ tốn kém.</w:t>
      </w:r>
    </w:p>
    <w:p>
      <w:pPr>
        <w:keepLines/>
        <w:spacing w:line="276" w:lineRule="auto" w:after="60"/>
      </w:pPr>
      <w:r>
        <w:rPr>
          <w:rFonts w:ascii="Arial" w:hAnsi="Arial" w:eastAsia="Arial"/>
          <w:b/>
          <w:sz w:val="22"/>
        </w:rPr>
        <w:t>CONFIRMING THERE IS NO REAL LIMIT ON HONEST QUESTIONS, ONLY A REAL COST TO STAYING SILENT / XÁC NHẬN KHÔNG CÓ GIỚI HẠN THẬT NÀO VỀ NHỮNG CÂU HỎI TRUNG THỰC, CHỈ CÓ MỘT CÁI GIÁ THẬT CHO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a real cap actually exists on repeated honest questions./Hỏi một câu hỏi thực sự không chắc chắn, kiểm tra trực tiếp liệu một giới hạn thật có thực sự tồn tại đối với những câu hỏi trung thực lặp lại không.</w:t>
      </w:r>
    </w:p>
    <w:p>
      <w:pPr>
        <w:keepLines/>
        <w:spacing w:line="276" w:lineRule="auto" w:after="60"/>
      </w:pPr>
      <w:r>
        <w:rPr>
          <w:rFonts w:ascii="Arial" w:hAnsi="Arial" w:eastAsia="Arial"/>
          <w:b/>
          <w:sz w:val="22"/>
        </w:rPr>
        <w:t xml:space="preserve">Task line 2: </w:t>
      </w:r>
      <w:r>
        <w:rPr>
          <w:rFonts w:ascii="Arial" w:hAnsi="Arial" w:eastAsia="Arial"/>
          <w:sz w:val="22"/>
        </w:rPr>
        <w:t>Deny any real limit emphatically, naming both the exaggerated permission, forty times, and the honest, exclusive cost, silence./Phủ nhận bất kỳ giới hạn thật nào một cách dứt khoát, nêu tên cả sự cho phép được phóng đại, bốn mươi lần, lẫn cái giá trung thực, duy nhất, sự im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there is no real limit on honest questions, only a real cost to staying silent, genuinely flips the entire risk calculation Tony has actually been carrying since this morning's shuttle ride./Nhận diện rằng việc xác nhận không có giới hạn thật nào về những câu hỏi trung thực, chỉ có một cái giá thật cho việc giữ im lặng, thật sự đảo ngược toàn bộ phép tính rủi ro Tony thật sự đã mang theo từ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permission as the exact mental math Tony will actually run every time he hesitates today./Ghi nhận sự cho phép đã xác nhận này là phép tính tinh thần chính xác Tony thật sự sẽ chạy mỗi lần anh do dự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deliberate exaggeration, forty times, reflects real teaching skill built to make an abstract permission actually memorable./Nhận diện rằng Rebecca trả lời với sự phóng đại chân thực, có chủ đích, bốn mươi lần, phản ánh kỹ năng giảng dạy thật được xây dựng để khiến một sự cho phép trừu tượng thật sự đáng nhớ.</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permission will directly become the honest math Tony actually shares with Chi and Duy the next time he coaches them./Nhận diện rằng sự cho phép đã xác nhận chính xác này sẽ trực tiếp trở thành phép tính trung thực Tony thật sự chia sẻ với Chi và Duy lần tới khi anh huấn luyện họ.</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there is no real limit on honest questions, only a real cost to staying silent, flipping the risk calculation./Chủ động xác nhận không có giới hạn thật nào về những câu hỏi trung thực, chỉ có một cái giá thật cho việc giữ im lặng, đảo ngược phép tính rủi ro.</w:t>
      </w:r>
    </w:p>
    <w:p>
      <w:pPr>
        <w:keepLines/>
        <w:spacing w:line="276" w:lineRule="auto" w:after="60"/>
      </w:pPr>
      <w:r>
        <w:rPr>
          <w:rFonts w:ascii="Arial" w:hAnsi="Arial" w:eastAsia="Arial"/>
          <w:b/>
          <w:sz w:val="22"/>
        </w:rPr>
        <w:t xml:space="preserve">Tony: </w:t>
      </w:r>
      <w:r>
        <w:rPr>
          <w:rFonts w:ascii="Arial" w:hAnsi="Arial" w:eastAsia="Arial"/>
          <w:sz w:val="22"/>
        </w:rPr>
        <w:t>Thank you for this, honestly, this actually reminds me of my own coaching style with Chi and Duy./Cảm ơn chị vì điều này, thật lòng, điều này thực sự nhắc tôi nhớ đến chính phong cách huấn luyện của tôi với Chi và Duy.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exactly why you'll genuinely be good at this, teaching and learning use the same real muscle./Đó thực ra chính xác là lý do anh sẽ thực sự giỏi việc này, dạy và học dùng chung một cơ bắp thật.</w:t>
      </w:r>
    </w:p>
    <w:p>
      <w:pPr>
        <w:keepLines/>
        <w:spacing w:line="276" w:lineRule="auto" w:after="60"/>
      </w:pPr>
      <w:r>
        <w:rPr>
          <w:rFonts w:ascii="Arial" w:hAnsi="Arial" w:eastAsia="Arial"/>
          <w:b/>
          <w:sz w:val="22"/>
        </w:rPr>
        <w:t>RECOGNISING THAT ONE'S OWN COACHING STYLE IS ACTUALLY THE SAME MUSCLE BEING USED NOW AS A STUDENT / NHẬN RA RẰNG PHONG CÁCH HUẤN LUYỆN CỦA CHÍNH MÌNH THỰC RA LÀ CÙNG MỘT CƠ BẮP ĐANG ĐƯỢC DÙNG BÂY GIỜ VỚI TƯ CÁCH HỌC TRÒ</w:t>
      </w:r>
    </w:p>
    <w:p>
      <w:pPr>
        <w:keepLines/>
        <w:spacing w:line="276" w:lineRule="auto" w:after="60"/>
      </w:pPr>
      <w:r>
        <w:rPr>
          <w:rFonts w:ascii="Arial" w:hAnsi="Arial" w:eastAsia="Arial"/>
          <w:b/>
          <w:sz w:val="22"/>
        </w:rPr>
        <w:t xml:space="preserve">Task line 1: </w:t>
      </w:r>
      <w:r>
        <w:rPr>
          <w:rFonts w:ascii="Arial" w:hAnsi="Arial" w:eastAsia="Arial"/>
          <w:sz w:val="22"/>
        </w:rPr>
        <w:t>Offer genuine thanks explicitly, naming both the specific value received and the honest, personal echo it actually triggers./Đưa ra lời cảm ơn chân thực rõ ràng, nêu tên cả giá trị cụ thể nhận được lẫn tiếng vọng cá nhân, trung thực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directly, naming both the shared skill, teaching and learning, and its genuine, single underlying muscle./Xác nhận sự kết nối chính xác trực tiếp, nêu tên cả kỹ năng chung, dạy và học, lẫn cơ bắp nền tảng chân thực, duy nhất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one's own coaching style is actually the same muscle being used now as a student genuinely proves this whole new role isn't as foreign as its unfamiliar vocabulary first suggested./Nhận diện rằng việc nhận ra phong cách huấn luyện của chính mình thực ra là cùng một cơ bắp đang được dùng bây giờ với tư cách học trò thật sự chứng minh cả vai trò mới này không xa lạ như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connection as one more honest proof that this new field is genuinely built on skills already owned, not skills starting from zero./Ghi nhận sự kết nối đã nhận ra này là một bằng chứng trung thực nữa rằng lĩnh vực mới này thật sự được xây trên những kỹ năng đã sở hữu sẵn, không phải những kỹ năng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connection immediately reflects genuine, practised insight into what actually makes candidates succeed on this specific track./Nhận diện rằng Rebecca nêu tên đúng sự kết nối này ngay lập tức phản ánh sự thấu hiểu chân thực, đã luyện tập về điều thật sự khiến các ứng viên thành công trên chính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connection will directly shape the calm, teacherly confidence Tony actually carries into the real meeting next./Nhận diện rằng sự kết nối đã nhận ra chính xác này sẽ trực tiếp định hình sự tự tin bình tĩnh, mang tính người dạy Tony thật sự mang vào buổi họp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coaching style is actually the same muscle being used now as a student, proving real readiness./Chủ động nhận ra rằng phong cách huấn luyện của chính mình thực ra là cùng một cơ bắp đang được dùng bây giờ với tư cách học trò, chứng minh sự sẵn sàng thật sự.</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with one tested rule, ask instead of guess, and one honest gap named, hearing advice is not the same as living it./Hôm nay khép lại một buổi chuẩn bị với một quy tắc đã kiểm chứng, hỏi thay vì đoán, và một khoảng cách trung thực đã nêu tên, nghe lời khuyên không giống với thực sự sống với nó.</w:t>
      </w:r>
    </w:p>
    <w:p>
      <w:pPr>
        <w:pStyle w:val="Heading2"/>
      </w:pPr>
      <w:r>
        <w:rPr>
          <w:rFonts w:ascii="Arial" w:hAnsi="Arial" w:eastAsia="Arial"/>
          <w:b/>
          <w:sz w:val="26"/>
        </w:rPr>
        <w:t>NGÀY 3: Giờ làm việc — buổi họp với Mr. Marcus Webb</w:t>
      </w:r>
    </w:p>
    <w:p>
      <w:pPr>
        <w:keepLines/>
        <w:spacing w:line="276" w:lineRule="auto" w:after="60"/>
      </w:pPr>
      <w:r>
        <w:rPr>
          <w:rFonts w:ascii="Arial" w:hAnsi="Arial" w:eastAsia="Arial"/>
          <w:b/>
          <w:sz w:val="22"/>
        </w:rPr>
        <w:t xml:space="preserve">Corporate Counsel: </w:t>
      </w:r>
      <w:r>
        <w:rPr>
          <w:rFonts w:ascii="Arial" w:hAnsi="Arial" w:eastAsia="Arial"/>
          <w:sz w:val="22"/>
        </w:rPr>
        <w:t>So, moving on, we'll need representations and warranties covering the target's financial statements./Vậy, tiếp tục, chúng ta sẽ cần các cam đoan và bảo đảm bao trùm báo cáo tài chính của bên bị mua.</w:t>
      </w:r>
    </w:p>
    <w:p>
      <w:pPr>
        <w:keepLines/>
        <w:spacing w:line="276" w:lineRule="auto" w:after="60"/>
      </w:pPr>
      <w:r>
        <w:rPr>
          <w:rFonts w:ascii="Arial" w:hAnsi="Arial" w:eastAsia="Arial"/>
          <w:b/>
          <w:sz w:val="22"/>
        </w:rPr>
        <w:t xml:space="preserve">Tony: </w:t>
      </w:r>
      <w:r>
        <w:rPr>
          <w:rFonts w:ascii="Arial" w:hAnsi="Arial" w:eastAsia="Arial"/>
          <w:sz w:val="22"/>
        </w:rPr>
        <w:t>Sorry, could you actually explain what "representations and warranties" genuinely means, in simple terms?/Xin lỗi, anh có thể thực sự giải thích "representations and warranties" thực sự nghĩa là gì, bằng những từ đơn giản không?</w:t>
      </w:r>
    </w:p>
    <w:p>
      <w:pPr>
        <w:keepLines/>
        <w:spacing w:line="276" w:lineRule="auto" w:after="60"/>
      </w:pPr>
      <w:r>
        <w:rPr>
          <w:rFonts w:ascii="Arial" w:hAnsi="Arial" w:eastAsia="Arial"/>
          <w:b/>
          <w:sz w:val="22"/>
        </w:rPr>
        <w:t>STOPPING A REAL MEETING TO ASK FOR A PLAIN DEFINITION, THE VERY FIRST TIME THE NEW RULE IS ACTUALLY NEEDED / DỪNG MỘT BUỔI HỌP THẬT LẠI ĐỂ HỎI VỀ MỘT ĐỊNH NGHĨA RÕ RÀNG, LẦN ĐẦU TIÊN QUY TẮC MỚI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Introduce a specific legal requirement plainly, naming both the exact term, representations and warranties, and its stated scope, the target's financial statements./Giới thiệu một yêu cầu pháp lý cụ thể rõ ràng, nêu tên cả thuật ngữ chính xác, representations and warranties, lẫn phạm vi đã nêu của nó, báo cáo tài chính của bên bị mua.</w:t>
      </w:r>
    </w:p>
    <w:p>
      <w:pPr>
        <w:keepLines/>
        <w:spacing w:line="276" w:lineRule="auto" w:after="60"/>
      </w:pPr>
      <w:r>
        <w:rPr>
          <w:rFonts w:ascii="Arial" w:hAnsi="Arial" w:eastAsia="Arial"/>
          <w:b/>
          <w:sz w:val="22"/>
        </w:rPr>
        <w:t xml:space="preserve">Task line 2: </w:t>
      </w:r>
      <w:r>
        <w:rPr>
          <w:rFonts w:ascii="Arial" w:hAnsi="Arial" w:eastAsia="Arial"/>
          <w:sz w:val="22"/>
        </w:rPr>
        <w:t>Stop the meeting politely, naming both a genuine apology and the exact plain-language request actually needed to keep up./Dừng buổi họp một cách lịch sự, nêu tên cả một lời xin lỗi chân thực lẫn yêu cầu ngôn ngữ rõ ràng chính xác thật sự cần thiết để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stopping a real meeting to ask for a plain definition, the very first time the new rule is actually needed, genuinely proves this morning's practice session has actually turned into a real, lived habit./Nhận diện rằng việc dừng một buổi họp thật lại để hỏi về một định nghĩa rõ ràng, lần đầu tiên quy tắc mới thật sự cần thiết, thật sự chứng minh buổi luyện tập sáng nay thật sự đã trở thành một thói quen thật, được sống qua.</w:t>
      </w:r>
    </w:p>
    <w:p>
      <w:pPr>
        <w:keepLines/>
        <w:spacing w:line="276" w:lineRule="auto" w:after="60"/>
      </w:pPr>
      <w:r>
        <w:rPr>
          <w:rFonts w:ascii="Arial" w:hAnsi="Arial" w:eastAsia="Arial"/>
          <w:b/>
          <w:sz w:val="22"/>
        </w:rPr>
        <w:t xml:space="preserve">Task line 4: </w:t>
      </w:r>
      <w:r>
        <w:rPr>
          <w:rFonts w:ascii="Arial" w:hAnsi="Arial" w:eastAsia="Arial"/>
          <w:sz w:val="22"/>
        </w:rPr>
        <w:t>Record this exact question as the first entry in a new legal glossary Tony will actually build the same way he built the M&amp;A one./Ghi nhận câu hỏi chính xác này là mục đầu tiên trong một sổ tay từ vựng pháp lý mới Tony thật sự sẽ xây dựng theo cùng cách anh đã xây sổ tay M&amp;A.</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question in front of the whole legal team, not privately afterward, reflects genuine courage matching the honest rule Rebecca gave him just an hour ago./Nhận diện rằng Tony hỏi câu hỏi này trước cả đội pháp lý, không phải riêng tư sau đó, phản ánh lòng dũng cảm chân thực khớp với quy tắc trung thực Rebecca vừa đưa cho anh một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how Marcus Webb actually responds to Tony for the rest of this entire meeting./Nhận diện rằng câu hỏi trung thực chính xác này sẽ trực tiếp quyết định cách Marcus Webb thật sự phản hồi Tony trong suốt phần còn lại của cả buổi họp này.</w:t>
      </w:r>
    </w:p>
    <w:p>
      <w:pPr>
        <w:keepLines/>
        <w:spacing w:line="276" w:lineRule="auto" w:after="60"/>
      </w:pPr>
      <w:r>
        <w:rPr>
          <w:rFonts w:ascii="Arial" w:hAnsi="Arial" w:eastAsia="Arial"/>
          <w:b/>
          <w:sz w:val="22"/>
        </w:rPr>
        <w:t xml:space="preserve">Task line 7: </w:t>
      </w:r>
      <w:r>
        <w:rPr>
          <w:rFonts w:ascii="Arial" w:hAnsi="Arial" w:eastAsia="Arial"/>
          <w:sz w:val="22"/>
        </w:rPr>
        <w:t>Deliberately stop a real meeting to ask for a plain definition, the very first time the new rule is actually needed, proving it's real./Chủ động dừng một buổi họp thật lại để hỏi về một định nghĩa rõ ràng, lần đầu tiên quy tắc mới thật sự cần thiết, chứng minh nó là thật.</w:t>
      </w:r>
    </w:p>
    <w:p>
      <w:pPr>
        <w:keepLines/>
        <w:spacing w:line="276" w:lineRule="auto" w:after="60"/>
      </w:pPr>
      <w:r>
        <w:rPr>
          <w:rFonts w:ascii="Arial" w:hAnsi="Arial" w:eastAsia="Arial"/>
          <w:b/>
          <w:sz w:val="22"/>
        </w:rPr>
        <w:t xml:space="preserve">Corporate Counsel: </w:t>
      </w:r>
      <w:r>
        <w:rPr>
          <w:rFonts w:ascii="Arial" w:hAnsi="Arial" w:eastAsia="Arial"/>
          <w:sz w:val="22"/>
        </w:rPr>
        <w:t>Of course, it means the seller genuinely promises certain facts are true, and pays us back if they're actually not./Dĩ nhiên, nó nghĩa là bên bán thực sự hứa rằng một số sự việc là đúng, và phải đền bù chúng tôi nếu chúng thực sự không đúng.</w:t>
      </w:r>
    </w:p>
    <w:p>
      <w:pPr>
        <w:keepLines/>
        <w:spacing w:line="276" w:lineRule="auto" w:after="60"/>
      </w:pPr>
      <w:r>
        <w:rPr>
          <w:rFonts w:ascii="Arial" w:hAnsi="Arial" w:eastAsia="Arial"/>
          <w:b/>
          <w:sz w:val="22"/>
        </w:rPr>
        <w:t xml:space="preserve">Tony: </w:t>
      </w:r>
      <w:r>
        <w:rPr>
          <w:rFonts w:ascii="Arial" w:hAnsi="Arial" w:eastAsia="Arial"/>
          <w:sz w:val="22"/>
        </w:rPr>
        <w:t>I see, so it's genuinely a formal promise with an actual penalty attached, that makes real sense now./Tôi hiểu rồi, vậy đó thực sự là một lời hứa chính thức kèm một hình phạt thật, giờ thì hợp lý thật rồi.</w:t>
      </w:r>
    </w:p>
    <w:p>
      <w:pPr>
        <w:keepLines/>
        <w:spacing w:line="276" w:lineRule="auto" w:after="60"/>
      </w:pPr>
      <w:r>
        <w:rPr>
          <w:rFonts w:ascii="Arial" w:hAnsi="Arial" w:eastAsia="Arial"/>
          <w:b/>
          <w:sz w:val="22"/>
        </w:rPr>
        <w:t>RESTATING A LEGAL DEFINITION IN ONE'S OWN PLAIN WORDS TO CONFIRM GENUINE UNDERSTANDING, NOT JUST POLITE ACKNOWLEDGEMENT / DIỄN ĐẠT LẠI MỘT ĐỊNH NGHĨA PHÁP LÝ BẰNG LỜI RIÊNG, RÕ RÀNG CỦA MÌNH ĐỂ XÁC NHẬN SỰ HIỂU BIẾT CHÂN THỰC, KHÔNG CHỈ MỘT SỰ THỪA NHẬN LỊCH SỰ</w:t>
      </w:r>
    </w:p>
    <w:p>
      <w:pPr>
        <w:keepLines/>
        <w:spacing w:line="276" w:lineRule="auto" w:after="60"/>
      </w:pPr>
      <w:r>
        <w:rPr>
          <w:rFonts w:ascii="Arial" w:hAnsi="Arial" w:eastAsia="Arial"/>
          <w:b/>
          <w:sz w:val="22"/>
        </w:rPr>
        <w:t xml:space="preserve">Task line 1: </w:t>
      </w:r>
      <w:r>
        <w:rPr>
          <w:rFonts w:ascii="Arial" w:hAnsi="Arial" w:eastAsia="Arial"/>
          <w:sz w:val="22"/>
        </w:rPr>
        <w:t>Answer the question plainly, naming both the honest core, a promise about facts, and the exact consequence, repayment, if it's false./Trả lời câu hỏi rõ ràng, nêu tên cả cốt lõi trung thực, một lời hứa về sự việc, lẫn hậu quả chính xác, sự đền bù, nếu nó sai.</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 plain, personal words, naming both the exact structure, a formal promise, and its attached penalty./Diễn đạt lại định nghĩa bằng lời riêng, rõ ràng, nêu tên cả cấu trúc chính xác, một lời hứa chính thức, lẫn hình phạt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legal definition in one's own plain words to confirm genuine understanding, not just polite acknowledgement, genuinely proves the term has actually moved from Marcus's language into Tony's own./Nhận diện rằng việc diễn đạt lại một định nghĩa pháp lý bằng lời riêng, rõ ràng của mình để xác nhận sự hiểu biết chân thực, không chỉ một sự thừa nhận lịch sự, thật sự chứng minh thuật ngữ đó thật sự đã chuyển từ ngôn ngữ của Marcus sang ngôn ngữ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restated definition as the second confirmed entry in the legal glossary started just moments ago./Ghi nhận định nghĩa đã diễn đạt lại này là mục thứ hai đã được xác nhận trong sổ tay từ vựng pháp lý vừa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answering so directly and plainly, without legal hedging, reflects genuine respect for a question actually asked in good faith./Nhận diện rằng Marcus trả lời trực tiếp và rõ ràng đến vậy, không rào đón pháp lý, phản ánh sự tôn trọng chân thực đối với một câu hỏi thật sự được hỏi với thiện chí.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definition will directly build the confidence Tony actually needs to ask his next honest question soon./Nhận diện rằng định nghĩa đã diễn đạt lại chính xác này sẽ trực tiếp xây dựng sự tự tin Tony thật sự cần để hỏi câu hỏi trung thực tiếp theo sớm.</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legal definition in one's own plain words to confirm genuine understanding, not just polite acknowledgement, proving real learning./Chủ động diễn đạt lại một định nghĩa pháp lý bằng lời riêng, rõ ràng của mình để xác nhận sự hiểu biết chân thực, không chỉ một sự thừa nhận lịch sự, chứng minh việc học thật sự.</w:t>
      </w:r>
    </w:p>
    <w:p>
      <w:pPr>
        <w:keepLines/>
        <w:spacing w:line="276" w:lineRule="auto" w:after="60"/>
      </w:pPr>
      <w:r>
        <w:rPr>
          <w:rFonts w:ascii="Arial" w:hAnsi="Arial" w:eastAsia="Arial"/>
          <w:b/>
          <w:sz w:val="22"/>
        </w:rPr>
        <w:t xml:space="preserve">Corporate Counsel: </w:t>
      </w:r>
      <w:r>
        <w:rPr>
          <w:rFonts w:ascii="Arial" w:hAnsi="Arial" w:eastAsia="Arial"/>
          <w:sz w:val="22"/>
        </w:rPr>
        <w:t>Good question, Tony, that's actually a term people often just nod along to without genuinely understanding it./Câu hỏi hay, Tony, đó thực ra là một thuật ngữ người ta thường chỉ gật đầu cho qua mà không thực sự hiểu nó.</w:t>
      </w:r>
    </w:p>
    <w:p>
      <w:pPr>
        <w:keepLines/>
        <w:spacing w:line="276" w:lineRule="auto" w:after="60"/>
      </w:pPr>
      <w:r>
        <w:rPr>
          <w:rFonts w:ascii="Arial" w:hAnsi="Arial" w:eastAsia="Arial"/>
          <w:b/>
          <w:sz w:val="22"/>
        </w:rPr>
        <w:t xml:space="preserve">Tony: </w:t>
      </w:r>
      <w:r>
        <w:rPr>
          <w:rFonts w:ascii="Arial" w:hAnsi="Arial" w:eastAsia="Arial"/>
          <w:sz w:val="22"/>
        </w:rPr>
        <w:t>I'd honestly rather ask now than pretend to understand and actually cause a real problem later./Thật lòng tôi thà hỏi bây giờ còn hơn giả vờ hiểu rồi thực sự gây ra một vấn đề thật sau này.</w:t>
      </w:r>
    </w:p>
    <w:p>
      <w:pPr>
        <w:keepLines/>
        <w:spacing w:line="276" w:lineRule="auto" w:after="60"/>
      </w:pPr>
      <w:r>
        <w:rPr>
          <w:rFonts w:ascii="Arial" w:hAnsi="Arial" w:eastAsia="Arial"/>
          <w:b/>
          <w:sz w:val="22"/>
        </w:rPr>
        <w:t>PREFERRING THE SMALL, VISIBLE DISCOMFORT OF ASKING NOW OVER THE LARGER, HIDDEN RISK OF PRETENDING TO UNDERSTAND / ƯU TIÊN SỰ KHÓ CHỊU NHỎ, HỮU HÌNH CỦA VIỆC HỎI NGAY BÂY GIỜ HƠN LÀ RỦI RO LỚN HƠN, ẨN GIẤU CỦA VIỆC GIẢ VỜ HIỂU</w:t>
      </w:r>
    </w:p>
    <w:p>
      <w:pPr>
        <w:keepLines/>
        <w:spacing w:line="276" w:lineRule="auto" w:after="60"/>
      </w:pPr>
      <w:r>
        <w:rPr>
          <w:rFonts w:ascii="Arial" w:hAnsi="Arial" w:eastAsia="Arial"/>
          <w:b/>
          <w:sz w:val="22"/>
        </w:rPr>
        <w:t xml:space="preserve">Task line 1: </w:t>
      </w:r>
      <w:r>
        <w:rPr>
          <w:rFonts w:ascii="Arial" w:hAnsi="Arial" w:eastAsia="Arial"/>
          <w:sz w:val="22"/>
        </w:rPr>
        <w:t>Validate the question explicitly, naming both its genuine value and the common, silent failure, nodding without understanding, it actually prevents./Xác nhận giá trị câu hỏi rõ ràng, nêu tên cả giá trị chân thực của nó lẫn sự thất bại phổ biến, thầm lặng, gật đầu mà không hiểu,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the small cost, asking now, and the larger, hidden risk, a real problem later./Nêu sự ưu tiên trung thực trực tiếp, nêu tên cả cái giá nhỏ, hỏi bây giờ, lẫn rủi ro lớn hơn, ẩn giấu, một vấn đề thật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the small, visible discomfort of asking now over the larger, hidden risk of pretending to understand genuinely reflects the exact trade-off Rebecca named this morning, now actually lived through once./Nhận diện rằng việc ưu tiên sự khó chịu nhỏ, hữu hình của việc hỏi ngay bây giờ hơn là rủi ro lớn hơn, ẩn giấu của việc giả vờ hiểu thật sự phản ánh đúng sự đánh đổi Rebecca đã nêu tên sáng nay, giờ thật sự đã được sống qua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principle Tony will actually apply to every remaining unfamiliar term in this entire meeting./Ghi nhận sự ưu tiên trung thực này là nguyên tắc chính xác Tony thật sự sẽ áp dụng cho mọi thuật ngữ xa lạ còn lại trong cả buổi họp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common silent failure explicitly reflects genuine, hard-won experience watching many meetings quietly go wrong this exact way./Nhận diện rằng Marcus nêu tên rõ ràng sự thất bại thầm lặng phổ biến phản ánh kinh nghiệm chân thực, khó nhọc chứng kiến nhiều buổi họp âm thầm đi sai theo đúng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shape the confident tone Tony actually uses for his next, harder question about escrow./Nhận diện rằng sự ưu tiên trung thực chính xác này sẽ trực tiếp định hình tông giọng tự tin Tony thật sự dùng cho câu hỏi tiếp theo, khó hơn về escrow.</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small, visible discomfort of asking now over the larger, hidden risk of pretending to understand, staying honest./Chủ động ưu tiên sự khó chịu nhỏ, hữu hình của việc hỏi ngay bây giờ hơn là rủi ro lớn hơn, ẩn giấu của việc giả vờ hiểu,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These representations matter especially for a target with no audited history, which this hardware fittings maker actually has./Những cam đoan này đặc biệt quan trọng với một mục tiêu không có lịch sử kiểm toán, mà nhà sản xuất phụ kiện kim loại này thực sự có.</w:t>
      </w:r>
    </w:p>
    <w:p>
      <w:pPr>
        <w:keepLines/>
        <w:spacing w:line="276" w:lineRule="auto" w:after="60"/>
      </w:pPr>
      <w:r>
        <w:rPr>
          <w:rFonts w:ascii="Arial" w:hAnsi="Arial" w:eastAsia="Arial"/>
          <w:b/>
          <w:sz w:val="22"/>
        </w:rPr>
        <w:t xml:space="preserve">Tony: </w:t>
      </w:r>
      <w:r>
        <w:rPr>
          <w:rFonts w:ascii="Arial" w:hAnsi="Arial" w:eastAsia="Arial"/>
          <w:sz w:val="22"/>
        </w:rPr>
        <w:t>So without them, we'd genuinely be trusting the seller's word alone, with nothing real to actually check it against?/Vậy nếu không có chúng, bọn tôi thực sự sẽ chỉ tin lời bên bán, không có gì thật để thực sự đối chiếu?</w:t>
      </w:r>
    </w:p>
    <w:p>
      <w:pPr>
        <w:keepLines/>
        <w:spacing w:line="276" w:lineRule="auto" w:after="60"/>
      </w:pPr>
      <w:r>
        <w:rPr>
          <w:rFonts w:ascii="Arial" w:hAnsi="Arial" w:eastAsia="Arial"/>
          <w:b/>
          <w:sz w:val="22"/>
        </w:rPr>
        <w:t>CONNECTING A LEGAL SAFEGUARD DIRECTLY TO THE SPECIFIC RISK PROFILE OF THE ACTUAL TARGET COMPANY IN THE ROOM / KẾT NỐI MỘT BIỆN PHÁP BẢO VỆ PHÁP LÝ TRỰC TIẾP VỚI HỒ SƠ RỦI RO CỤ THỂ CỦA ĐÚNG CÔNG TY MỤC TIÊU TRONG PHÒNG</w:t>
      </w:r>
    </w:p>
    <w:p>
      <w:pPr>
        <w:keepLines/>
        <w:spacing w:line="276" w:lineRule="auto" w:after="60"/>
      </w:pPr>
      <w:r>
        <w:rPr>
          <w:rFonts w:ascii="Arial" w:hAnsi="Arial" w:eastAsia="Arial"/>
          <w:b/>
          <w:sz w:val="22"/>
        </w:rPr>
        <w:t xml:space="preserve">Task line 1: </w:t>
      </w:r>
      <w:r>
        <w:rPr>
          <w:rFonts w:ascii="Arial" w:hAnsi="Arial" w:eastAsia="Arial"/>
          <w:sz w:val="22"/>
        </w:rPr>
        <w:t>Explain the specific relevance directly, naming both the target's real gap, no audited history, and the safeguard's actual purpose./Giải thích sự liên quan cụ thể trực tiếp, nêu tên cả khoảng trống thật của mục tiêu, không có lịch sử kiểm toán, lẫn mục đích thật sự của biện pháp bảo vệ.</w:t>
      </w:r>
    </w:p>
    <w:p>
      <w:pPr>
        <w:keepLines/>
        <w:spacing w:line="276" w:lineRule="auto" w:after="60"/>
      </w:pPr>
      <w:r>
        <w:rPr>
          <w:rFonts w:ascii="Arial" w:hAnsi="Arial" w:eastAsia="Arial"/>
          <w:b/>
          <w:sz w:val="22"/>
        </w:rPr>
        <w:t xml:space="preserve">Task line 2: </w:t>
      </w:r>
      <w:r>
        <w:rPr>
          <w:rFonts w:ascii="Arial" w:hAnsi="Arial" w:eastAsia="Arial"/>
          <w:sz w:val="22"/>
        </w:rPr>
        <w:t>Draw the honest consequence out immediately, naming both the risky alternative, trusting the seller's word alone, and the missing real check./Rút ra hậu quả trung thực ngay lập tức, nêu tên cả sự thay thế rủi ro, chỉ tin lời bên bán, lẫn sự kiểm tra thật đang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legal safeguard directly to the specific risk profile of the actual target company in the room genuinely turns an abstract clause into a concrete decision about this exact deal./Nhận diện rằng việc kết nối một biện pháp bảo vệ pháp lý trực tiếp với hồ sơ rủi ro cụ thể của đúng công ty mục tiêu trong phòng thật sự biến một điều khoản trừu tượng thành một quyết định cụ thể về đúng thương vụ này.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connection as the exact reasoning Tony will actually cite if this clause is ever questioned later./Ghi nhận sự kết nối cụ thể này là lý luận chính xác Tony thật sự sẽ trích dẫn nếu điều khoản này bao giờ bị chất vấn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target's exact gap, no audited history, reflects genuine, case-specific expertise rather than a generic legal explanation./Nhận diện rằng Marcus nêu tên đúng khoảng trống của mục tiêu, không có lịch sử kiểm toán, phản ánh chuyên môn cụ thể theo từng trường hợp, chân thực thay vì một lời giải thích pháp lý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connection will directly shape how seriously Tony actually treats every remaining clause discussed today./Nhận diện rằng sự kết nối cụ thể chính xác này sẽ trực tiếp định hình mức độ nghiêm túc Tony thật sự nhìn nhận mọi điều khoản còn lại được thảo luận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legal safeguard directly to the specific risk profile of the actual target company in the room, turning it concrete./Chủ động kết nối một biện pháp bảo vệ pháp lý trực tiếp với hồ sơ rủi ro cụ thể của đúng công ty mục tiêu trong phòng, khiến nó cụ thể.</w:t>
      </w:r>
    </w:p>
    <w:p>
      <w:pPr>
        <w:keepLines/>
        <w:spacing w:line="276" w:lineRule="auto" w:after="60"/>
      </w:pPr>
      <w:r>
        <w:rPr>
          <w:rFonts w:ascii="Arial" w:hAnsi="Arial" w:eastAsia="Arial"/>
          <w:b/>
          <w:sz w:val="22"/>
        </w:rPr>
        <w:t xml:space="preserve">Tony: </w:t>
      </w:r>
      <w:r>
        <w:rPr>
          <w:rFonts w:ascii="Arial" w:hAnsi="Arial" w:eastAsia="Arial"/>
          <w:sz w:val="22"/>
        </w:rPr>
        <w:t>Who actually verifies these promised facts are true, before the deal genuinely closes?/Ai thực sự xác minh những sự việc đã hứa này là đúng, trước khi thương vụ thực sự khép lại?</w:t>
      </w:r>
    </w:p>
    <w:p>
      <w:pPr>
        <w:keepLines/>
        <w:spacing w:line="276" w:lineRule="auto" w:after="60"/>
      </w:pPr>
      <w:r>
        <w:rPr>
          <w:rFonts w:ascii="Arial" w:hAnsi="Arial" w:eastAsia="Arial"/>
          <w:b/>
          <w:sz w:val="22"/>
        </w:rPr>
        <w:t xml:space="preserve">Corporate Counsel: </w:t>
      </w:r>
      <w:r>
        <w:rPr>
          <w:rFonts w:ascii="Arial" w:hAnsi="Arial" w:eastAsia="Arial"/>
          <w:sz w:val="22"/>
        </w:rPr>
        <w:t>Independent auditors, actually, the same kind of external check your own supplier certifications genuinely rely on./Thực ra là các kiểm toán viên độc lập, cùng loại kiểm tra bên ngoài các chứng nhận nhà cung cấp của chính anh thực sự dựa vào.</w:t>
      </w:r>
    </w:p>
    <w:p>
      <w:pPr>
        <w:keepLines/>
        <w:spacing w:line="276" w:lineRule="auto" w:after="60"/>
      </w:pPr>
      <w:r>
        <w:rPr>
          <w:rFonts w:ascii="Arial" w:hAnsi="Arial" w:eastAsia="Arial"/>
          <w:b/>
          <w:sz w:val="22"/>
        </w:rPr>
        <w:t>ASKING WHO VERIFIES A PROMISE AND RECEIVING AN ANSWER THAT MAPS DIRECTLY ONTO ALREADY-FAMILIAR SUPPLIER VERIFICATION / HỎI AI XÁC MINH MỘT LỜI HỨA VÀ NHẬN MỘT CÂU TRẢ LỜI ÁNH XẠ TRỰC TIẾP VÀO VIỆC XÁC MINH NHÀ CUNG CẤP ĐÃ QUEN THUỘC</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directly who actually confirms these promised facts before the deal closes./Hỏi một câu hỏi thực sự mang tính cấu trúc, kiểm tra trực tiếp ai thực sự xác nhận những sự việc đã hứa này trước khi thương vụ khép lại.</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verifier immediately, naming both independent auditors and the direct parallel to supplier certifications./Trả lời bằng đúng người xác minh ngay lập tức, nêu tên cả kiểm toán viên độc lập lẫn sự tương đồng trực tiếp với các chứng nhận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who verifies a promise and receiving an answer that maps directly onto already-familiar supplier verification genuinely proves this entire due diligence process is built on a pattern Tony already trusts./Nhận diện rằng việc hỏi ai xác minh một lời hứa và nhận một câu trả lời ánh xạ trực tiếp vào việc xác minh nhà cung cấp đã quen thuộc thật sự chứng minh cả quy trình due diligence này được xây trên một khuôn mẫu Tony đã tin tưởng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third confirmed entry in a legal glossary that keeps proving less foreign with every new term added./Ghi nhận sự ánh xạ chính xác này là mục thứ ba đã được xác nhận trong một sổ tay từ vựng pháp lý tiếp tục chứng minh là ít xa lạ hơn với mỗi thuật ngữ mới được thêm vào.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reaching for the supplier certification parallel himself reflects genuine, deliberate effort to teach in language Tony's own world already speaks./Nhận diện rằng Marcus tự tìm đến sự tương đồng chứng nhận nhà cung cấp phản ánh nỗ lực chân thực, có chủ đích để dạy bằng ngôn ngữ thế giới của chính Tony đã nói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shares with Mai when he updates the shared glossary next./Nhận diện rằng sự ánh xạ chính xác này sẽ trực tiếp trở thành ví dụ tự tin Tony thật sự chia sẻ với Mai khi anh cập nhật sổ tay chung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who verifies a promise and receive an answer that maps directly onto already-familiar supplier verification, proving trust./Chủ động hỏi ai xác minh một lời hứa và nhận một câu trả lời ánh xạ trực tiếp vào việc xác minh nhà cung cấp đã quen thuộc, chứng minh sự tin tưởng.</w:t>
      </w:r>
    </w:p>
    <w:p>
      <w:pPr>
        <w:keepLines/>
        <w:spacing w:line="276" w:lineRule="auto" w:after="60"/>
      </w:pPr>
      <w:r>
        <w:rPr>
          <w:rFonts w:ascii="Arial" w:hAnsi="Arial" w:eastAsia="Arial"/>
          <w:b/>
          <w:sz w:val="22"/>
        </w:rPr>
        <w:t xml:space="preserve">Corporate Counsel: </w:t>
      </w:r>
      <w:r>
        <w:rPr>
          <w:rFonts w:ascii="Arial" w:hAnsi="Arial" w:eastAsia="Arial"/>
          <w:sz w:val="22"/>
        </w:rPr>
        <w:t>Does any of this actually connect to your own procurement experience, or does it genuinely feel completely separate?/Bất cứ điều gì trong việc này có thực sự kết nối với kinh nghiệm mua hàng của chính anh không, hay nó thực sự cảm thấy hoàn toàn tách biệt?</w:t>
      </w:r>
    </w:p>
    <w:p>
      <w:pPr>
        <w:keepLines/>
        <w:spacing w:line="276" w:lineRule="auto" w:after="60"/>
      </w:pPr>
      <w:r>
        <w:rPr>
          <w:rFonts w:ascii="Arial" w:hAnsi="Arial" w:eastAsia="Arial"/>
          <w:b/>
          <w:sz w:val="22"/>
        </w:rPr>
        <w:t xml:space="preserve">Tony: </w:t>
      </w:r>
      <w:r>
        <w:rPr>
          <w:rFonts w:ascii="Arial" w:hAnsi="Arial" w:eastAsia="Arial"/>
          <w:sz w:val="22"/>
        </w:rPr>
        <w:t>It actually connects directly, honestly, checking a seller's promises is genuinely the same instinct as qualifying a new supplier before signing./Nó thực sự kết nối trực tiếp, thật lòng, kiểm tra lời hứa của một bên bán thực sự là cùng bản năng với việc thẩm định một nhà cung cấp mới trước khi ký.</w:t>
      </w:r>
    </w:p>
    <w:p>
      <w:pPr>
        <w:keepLines/>
        <w:spacing w:line="276" w:lineRule="auto" w:after="60"/>
      </w:pPr>
      <w:r>
        <w:rPr>
          <w:rFonts w:ascii="Arial" w:hAnsi="Arial" w:eastAsia="Arial"/>
          <w:b/>
          <w:sz w:val="22"/>
        </w:rPr>
        <w:t>BEING ASKED DIRECTLY WHETHER A NEW FIELD CONNECTS TO PAST WORK, AND ANSWERING WITH A GENUINE, IMMEDIATE YES / ĐƯỢC HỎI TRỰC TIẾP LIỆU MỘT LĨNH VỰC MỚI CÓ KẾT NỐI VỚI CÔNG VIỆC TRƯỚC ĐÂY KHÔNG, VÀ TRẢ LỜI BẰNG MỘT CÓ CHÂN THỰC,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legal content actually connects to Tony's own real experience./Hỏi một câu hỏi thực sự mở, kiểm tra trực tiếp liệu nội dung pháp lý hôm nay có thực sự kết nối với kinh nghiệm thật của chính Tony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immediately, naming both the specific parallel, supplier qualification, and the shared instinct underneath both./Xác nhận sự kết nối ngay lập tức, nêu tên cả sự tương đồng cụ thể, thẩm định nhà cung cấp, lẫn bản năng chung bên dưới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directly whether a new field connects to past work, and answering with a genuine, immediate yes, genuinely confirms the whole method Rebecca and Mai built together is actually working in real time./Nhận diện rằng việc được hỏi trực tiếp liệu một lĩnh vực mới có kết nối với công việc trước đây không, và trả lời bằng một có chân thực, ngay lập tức, thật sự xác nhận cả phương pháp Rebecca và Mai đã cùng xây dựng thật sự đang hoạt động ngay trong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connection as live proof, inside a real meeting, that the glossary method actually works under pressure./Ghi nhận sự kết nối đã xác nhận này là bằng chứng sống, bên trong một buổi họp thật, rằng phương pháp sổ tay từ vựng thật sự hiệu quả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this exact question reflects genuine, professional curiosity about how operations people actually experience legal risk differently than lawyers do./Nhận diện rằng Marcus hỏi đúng câu hỏi này phản ánh sự tò mò chuyên môn, chân thực về cách người vận hành thật sự trải nghiệm rủi ro pháp lý khác với luật sư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connection will directly earn Marcus's next observation about operations people spotting risk lawyers sometimes miss./Nhận diện rằng sự kết nối đã xác nhận chính xác này sẽ trực tiếp giành được nhận xét tiếp theo của Marcus về người vận hành phát hiện rủi ro luật sư đôi khi bỏ lỡ.</w:t>
      </w:r>
    </w:p>
    <w:p>
      <w:pPr>
        <w:keepLines/>
        <w:spacing w:line="276" w:lineRule="auto" w:after="60"/>
      </w:pPr>
      <w:r>
        <w:rPr>
          <w:rFonts w:ascii="Arial" w:hAnsi="Arial" w:eastAsia="Arial"/>
          <w:b/>
          <w:sz w:val="22"/>
        </w:rPr>
        <w:t xml:space="preserve">Task line 7: </w:t>
      </w:r>
      <w:r>
        <w:rPr>
          <w:rFonts w:ascii="Arial" w:hAnsi="Arial" w:eastAsia="Arial"/>
          <w:sz w:val="22"/>
        </w:rPr>
        <w:t>Deliberately be asked directly whether a new field connects to past work, and answer with a genuine, immediate yes, confirming the method./Chủ động được hỏi trực tiếp liệu một lĩnh vực mới có kết nối với công việc trước đây không, và trả lời bằng một có chân thực, ngay lập tức, xác nhận phương pháp.</w:t>
      </w:r>
    </w:p>
    <w:p>
      <w:pPr>
        <w:keepLines/>
        <w:spacing w:line="276" w:lineRule="auto" w:after="60"/>
      </w:pPr>
      <w:r>
        <w:rPr>
          <w:rFonts w:ascii="Arial" w:hAnsi="Arial" w:eastAsia="Arial"/>
          <w:b/>
          <w:sz w:val="22"/>
        </w:rPr>
        <w:t xml:space="preserve">Corporate Counsel: </w:t>
      </w:r>
      <w:r>
        <w:rPr>
          <w:rFonts w:ascii="Arial" w:hAnsi="Arial" w:eastAsia="Arial"/>
          <w:sz w:val="22"/>
        </w:rPr>
        <w:t>Honestly, operations people often actually catch risk that lawyers genuinely miss, you just proved that again right now./Thật lòng, người vận hành thường thực sự bắt được rủi ro luật sư thực sự bỏ lỡ, anh vừa chứng minh điều đó lần nữa ngay bây giờ.</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I have to admit, right now it still feels more like luck than actual skill./Nghe điều đó thật sự tốt, dù tôi phải thừa nhận, ngay bây giờ nó vẫn cảm thấy giống may mắn hơn là kỹ năng thật sự.</w:t>
      </w:r>
    </w:p>
    <w:p>
      <w:pPr>
        <w:keepLines/>
        <w:spacing w:line="276" w:lineRule="auto" w:after="60"/>
      </w:pPr>
      <w:r>
        <w:rPr>
          <w:rFonts w:ascii="Arial" w:hAnsi="Arial" w:eastAsia="Arial"/>
          <w:b/>
          <w:sz w:val="22"/>
        </w:rPr>
        <w:t>RECEIVING A GENUINE COMPLIMENT ABOUT A CROSS-DISCIPLINARY STRENGTH, WHILE HONESTLY NAMING THE LINGERING DOUBT THAT IT WAS ACTUALLY JUST LUCK /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general pattern, operations people catching risk, and this exact, live proof of it./Đưa ra lời khen chân thực trực tiếp, nêu tên cả khuôn mẫu chung, người vận hành bắt được rủi ro, lẫn bằng chứng sống,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name the lingering doubt immediately, distinguishing felt luck from actually earned skill./Chấp nhận lời khen trung thực, rồi nêu tên sự nghi ngờ còn sót lại ngay lập tức, phân biệt cảm giác may mắn khỏi kỹ năng thực sự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a cross-disciplinary strength, while honestly naming the lingering doubt that it was actually just luck, genuinely keeps today's real progress honest instead of letting one compliment overwrite real uncertainty./Nhận diện rằng việc nhận một lời khen chân thực về một thế mạnh liên ngành, trong khi trung thực nêu tên sự nghi ngờ còn sót lại rằng nó thực ra chỉ là may mắn, thật sự giữ cho tiến bộ thật hôm nay trung thực thay vì để một lời khen ghi đè lên sự không chắc chắn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exact question only repeated success, not one good meeting, will actually be able to answer./Ghi nhận sự nghi ngờ trung thực này là câu hỏi chính xác chỉ có sự thành công lặp lại, không phải một buổi họp tốt, thật sự có thể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this as a repeated pattern, not a single lucky moment, reflects genuine, accumulated evidence from watching many operations people across many deals./Nhận diện rằng Marcus nêu tên điều này là một khuôn mẫu lặp lại, không phải một khoảnh khắc may mắn đơn lẻ, phản ánh bằng chứng tích lũy, chân thực từ việc chứng kiến nhiều người vận hành qua nhiều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doubt will directly become the private question Tony actually carries into tonight's reflection alone./Nhận diện rằng sự nghi ngờ trung thực chính xác này sẽ trực tiếp trở thành câu hỏi riêng tư Tony thật sự mang vào sự phản tư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a cross-disciplinary strength, while honestly naming the lingering doubt that it was actually just luck./Chủ động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Tony: </w:t>
      </w:r>
      <w:r>
        <w:rPr>
          <w:rFonts w:ascii="Arial" w:hAnsi="Arial" w:eastAsia="Arial"/>
          <w:sz w:val="22"/>
        </w:rPr>
        <w:t>Today closes a meeting's first half with one honest question asked aloud, and one honest definition genuinely made my own./Hôm nay khép lại nửa đầu một buổi họp với một câu hỏi trung thực được hỏi thành lời, và một định nghĩa trung thực thực sự trở thành của riêng tôi.</w:t>
      </w:r>
    </w:p>
    <w:p>
      <w:pPr>
        <w:pStyle w:val="Heading2"/>
      </w:pPr>
      <w:r>
        <w:rPr>
          <w:rFonts w:ascii="Arial" w:hAnsi="Arial" w:eastAsia="Arial"/>
          <w:b/>
          <w:sz w:val="26"/>
        </w:rPr>
        <w:t>NGÀY 4: Giờ làm việc — một thuật ngữ khiến Tony dừng lại</w:t>
      </w:r>
    </w:p>
    <w:p>
      <w:pPr>
        <w:keepLines/>
        <w:spacing w:line="276" w:lineRule="auto" w:after="60"/>
      </w:pPr>
      <w:r>
        <w:rPr>
          <w:rFonts w:ascii="Arial" w:hAnsi="Arial" w:eastAsia="Arial"/>
          <w:b/>
          <w:sz w:val="22"/>
        </w:rPr>
        <w:t xml:space="preserve">Corporate Counsel: </w:t>
      </w:r>
      <w:r>
        <w:rPr>
          <w:rFonts w:ascii="Arial" w:hAnsi="Arial" w:eastAsia="Arial"/>
          <w:sz w:val="22"/>
        </w:rPr>
        <w:t>We'll also need an escrow arrangement, ten percent of the purchase price actually held back for twelve months./Chúng ta cũng cần một thỏa thuận escrow, mười phần trăm giá mua thực sự được giữ lại trong mười hai tháng.</w:t>
      </w:r>
    </w:p>
    <w:p>
      <w:pPr>
        <w:keepLines/>
        <w:spacing w:line="276" w:lineRule="auto" w:after="60"/>
      </w:pPr>
      <w:r>
        <w:rPr>
          <w:rFonts w:ascii="Arial" w:hAnsi="Arial" w:eastAsia="Arial"/>
          <w:b/>
          <w:sz w:val="22"/>
        </w:rPr>
        <w:t xml:space="preserve">Tony: </w:t>
      </w:r>
      <w:r>
        <w:rPr>
          <w:rFonts w:ascii="Arial" w:hAnsi="Arial" w:eastAsia="Arial"/>
          <w:sz w:val="22"/>
        </w:rPr>
        <w:t>Sorry again, what exactly is "escrow," in genuinely plain terms?/Xin lỗi lần nữa, "escrow" chính xác là gì, bằng những từ thực sự rõ ràng?</w:t>
      </w:r>
    </w:p>
    <w:p>
      <w:pPr>
        <w:keepLines/>
        <w:spacing w:line="276" w:lineRule="auto" w:after="60"/>
      </w:pPr>
      <w:r>
        <w:rPr>
          <w:rFonts w:ascii="Arial" w:hAnsi="Arial" w:eastAsia="Arial"/>
          <w:b/>
          <w:sz w:val="22"/>
        </w:rPr>
        <w:t>ASKING A SECOND HONEST QUESTION IN THE SAME MEETING, WITHOUT LETTING THE FIRST ONE'S DISCOMFORT ACTUALLY PREVENT THE NEXT ONE / HỎI MỘT CÂU HỎI TRUNG THỰC THỨ HAI TRONG CÙNG BUỔI HỌP, KHÔNG ĐỂ SỰ KHÓ CHỊU CỦA CÂU ĐẦU TIÊN THẬT SỰ NGĂN CẢN CÂU TIẾP THEO</w:t>
      </w:r>
    </w:p>
    <w:p>
      <w:pPr>
        <w:keepLines/>
        <w:spacing w:line="276" w:lineRule="auto" w:after="60"/>
      </w:pPr>
      <w:r>
        <w:rPr>
          <w:rFonts w:ascii="Arial" w:hAnsi="Arial" w:eastAsia="Arial"/>
          <w:b/>
          <w:sz w:val="22"/>
        </w:rPr>
        <w:t xml:space="preserve">Task line 1: </w:t>
      </w:r>
      <w:r>
        <w:rPr>
          <w:rFonts w:ascii="Arial" w:hAnsi="Arial" w:eastAsia="Arial"/>
          <w:sz w:val="22"/>
        </w:rPr>
        <w:t>Introduce a second legal requirement plainly, naming both the exact term, escrow, and its specific structure, ten percent for twelve months./Giới thiệu một yêu cầu pháp lý thứ hai rõ ràng, nêu tên cả thuật ngữ chính xác, escrow, lẫn cấu trúc cụ thể của nó, mười phần trăm trong mười hai tháng.</w:t>
      </w:r>
    </w:p>
    <w:p>
      <w:pPr>
        <w:keepLines/>
        <w:spacing w:line="276" w:lineRule="auto" w:after="60"/>
      </w:pPr>
      <w:r>
        <w:rPr>
          <w:rFonts w:ascii="Arial" w:hAnsi="Arial" w:eastAsia="Arial"/>
          <w:b/>
          <w:sz w:val="22"/>
        </w:rPr>
        <w:t xml:space="preserve">Task line 2: </w:t>
      </w:r>
      <w:r>
        <w:rPr>
          <w:rFonts w:ascii="Arial" w:hAnsi="Arial" w:eastAsia="Arial"/>
          <w:sz w:val="22"/>
        </w:rPr>
        <w:t>Ask again immediately, naming both the honest repetition, sorry again, and the same plain-language standard used the first time./Hỏi lại ngay lập tức, nêu tên cả sự lặp lại trung thực, xin lỗi lần nữa, lẫn tiêu chuẩn ngôn ngữ rõ ràng tương tự đã dùng lần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second honest question in the same meeting, without letting the first one's discomfort actually prevent the next one, genuinely proves the new rule is now a repeatable habit, not a one-time act of courage./Nhận diện rằng việc hỏi một câu hỏi trung thực thứ hai trong cùng buổi họp, không để sự khó chịu của câu đầu tiên thật sự ngăn cản câu tiếp theo, thật sự chứng minh quy tắc mới giờ là một thói quen có thể lặp lại, không phải một hành động dũng cảm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repeated question as proof that today's rule actually survived contact with its own first success./Ghi nhận câu hỏi lặp lại này là bằng chứng quy tắc hôm nay thật sự đã sống sót qua tiếp xúc với chính thành công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again so soon after the first question reflects genuine, growing confidence rather than a single, isolated moment of nerve./Nhận diện rằng Tony hỏi lại sớm đến vậy sau câu hỏi đầu tiên phản ánh sự tự tin chân thực, đang phát triển thay vì một khoảnh khắc bản lĩnh đơn lẻ,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question will directly earn the specific compliment Marcus is actually about to give him next./Nhận diện rằng câu hỏi lặp lại chính xác này sẽ trực tiếp giành được lời khen cụ thể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second honest question in the same meeting, without letting the first one's discomfort actually prevent the next one, proving a habit./Chủ động hỏi một câu hỏi trung thực thứ hai trong cùng buổi họp, không để sự khó chịu của câu đầu tiên thật sự ngăn cản câu tiếp theo, chứng minh một thói quen.</w:t>
      </w:r>
    </w:p>
    <w:p>
      <w:pPr>
        <w:keepLines/>
        <w:spacing w:line="276" w:lineRule="auto" w:after="60"/>
      </w:pPr>
      <w:r>
        <w:rPr>
          <w:rFonts w:ascii="Arial" w:hAnsi="Arial" w:eastAsia="Arial"/>
          <w:b/>
          <w:sz w:val="22"/>
        </w:rPr>
        <w:t xml:space="preserve">Corporate Counsel: </w:t>
      </w:r>
      <w:r>
        <w:rPr>
          <w:rFonts w:ascii="Arial" w:hAnsi="Arial" w:eastAsia="Arial"/>
          <w:sz w:val="22"/>
        </w:rPr>
        <w:t>It's money genuinely held by a neutral third party, released later once certain conditions are actually confirmed true./Đó là tiền thực sự được giữ bởi một bên thứ ba trung lập, được giải ngân sau một khi các điều kiện nhất định thực sự được xác nhận là đúng.</w:t>
      </w:r>
    </w:p>
    <w:p>
      <w:pPr>
        <w:keepLines/>
        <w:spacing w:line="276" w:lineRule="auto" w:after="60"/>
      </w:pPr>
      <w:r>
        <w:rPr>
          <w:rFonts w:ascii="Arial" w:hAnsi="Arial" w:eastAsia="Arial"/>
          <w:b/>
          <w:sz w:val="22"/>
        </w:rPr>
        <w:t xml:space="preserve">Tony: </w:t>
      </w:r>
      <w:r>
        <w:rPr>
          <w:rFonts w:ascii="Arial" w:hAnsi="Arial" w:eastAsia="Arial"/>
          <w:sz w:val="22"/>
        </w:rPr>
        <w:t>So it genuinely protects us if something the seller promised actually turns out to be false?/Vậy nó thực sự bảo vệ chúng ta nếu điều bên bán hứa thực sự hóa ra là sai?</w:t>
      </w:r>
    </w:p>
    <w:p>
      <w:pPr>
        <w:keepLines/>
        <w:spacing w:line="276" w:lineRule="auto" w:after="60"/>
      </w:pPr>
      <w:r>
        <w:rPr>
          <w:rFonts w:ascii="Arial" w:hAnsi="Arial" w:eastAsia="Arial"/>
          <w:b/>
          <w:sz w:val="22"/>
        </w:rPr>
        <w:t>CONNECTING A NEW TERM DIRECTLY BACK TO ONE LEARNED MINUTES EARLIER, PROVING THE TWO IDEAS ARE ACTUALLY BUILT ON EACH OTHER /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Task line 1: </w:t>
      </w:r>
      <w:r>
        <w:rPr>
          <w:rFonts w:ascii="Arial" w:hAnsi="Arial" w:eastAsia="Arial"/>
          <w:sz w:val="22"/>
        </w:rPr>
        <w:t>Define escrow plainly, naming both the exact mechanism, a neutral third party, and the specific condition, confirmed facts, releasing it./Định nghĩa escrow rõ ràng, nêu tên cả cơ chế chính xác, một bên thứ ba trung lập, lẫn điều kiện cụ thể, sự việc đã xác nhận, giải ngân nó.</w:t>
      </w:r>
    </w:p>
    <w:p>
      <w:pPr>
        <w:keepLines/>
        <w:spacing w:line="276" w:lineRule="auto" w:after="60"/>
      </w:pPr>
      <w:r>
        <w:rPr>
          <w:rFonts w:ascii="Arial" w:hAnsi="Arial" w:eastAsia="Arial"/>
          <w:b/>
          <w:sz w:val="22"/>
        </w:rPr>
        <w:t xml:space="preserve">Task line 2: </w:t>
      </w:r>
      <w:r>
        <w:rPr>
          <w:rFonts w:ascii="Arial" w:hAnsi="Arial" w:eastAsia="Arial"/>
          <w:sz w:val="22"/>
        </w:rPr>
        <w:t>Connect the two terms immediately, naming both the earlier concept, representations and warranties, and the exact protective link between them./Kết nối hai thuật ngữ ngay lập tức, nêu tên cả khái niệm trước đó, representations and warranties, lẫn mối liên kết bảo vệ chính xác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new term directly back to one learned minutes earlier, proving the two ideas are actually built on each other, genuinely shows real, active learning rather than isolated memorisation./Nhận diện rằng việc kết nối một thuật ngữ mới trực tiếp về một thuật ngữ đã học vài phút trước, chứng minh hai ý tưởng thật sự được xây trên nhau, thật sự cho thấy việc học thật, chủ động thay vì sự ghi nhớ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strongest entry yet in a legal glossary that is already proving genuinely coherent, not just a list./Ghi nhận sự kết nối chính xác này là mục mạnh nhất cho đến nay trong một sổ tay từ vựng pháp lý đã đang chứng minh là thật sự mạch lạc, không chỉ một danh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connection himself, unprompted, reflects the same active-learning instinct first proven with Mai's glossary just one week ago./Nhận diện rằng Tony tự vẽ ra đúng sự kết nối này, không cần được nhắc, phản ánh chính bản năng học chủ động lần đầu được chứng minh với sổ tay của Mai chỉ một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earn the specific, genuine compliment Marcus is actually about to give him next./Nhận diện rằng sự kết nối chính xác này sẽ trực tiếp giành được lời khen cụ thể, chân thực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new term directly back to one learned minutes earlier, proving the two ideas are actually built on each other./Chủ động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Corporate Counsel: </w:t>
      </w:r>
      <w:r>
        <w:rPr>
          <w:rFonts w:ascii="Arial" w:hAnsi="Arial" w:eastAsia="Arial"/>
          <w:sz w:val="22"/>
        </w:rPr>
        <w:t>Exactly right, you're genuinely connecting these terms faster than most people actually do on their first meeting./Chính xác, anh thực sự đang kết nối những thuật ngữ này nhanh hơn hầu hết mọi người thực sự làm trong buổi họp đầu tiên của họ.</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still have one more term I genuinely didn't fully catch./Điều đó thực sự có ý nghĩa nhiều, thật lòng, dù tôi vẫn còn một thuật ngữ nữa tôi thực sự chưa hiểu hết.</w:t>
      </w:r>
    </w:p>
    <w:p>
      <w:pPr>
        <w:keepLines/>
        <w:spacing w:line="276" w:lineRule="auto" w:after="60"/>
      </w:pPr>
      <w:r>
        <w:rPr>
          <w:rFonts w:ascii="Arial" w:hAnsi="Arial" w:eastAsia="Arial"/>
          <w:b/>
          <w:sz w:val="22"/>
        </w:rPr>
        <w:t>RECEIVING A GENUINE PROFESSIONAL COMPLIMENT GRACIOUSLY, THEN IMMEDIATELY NAMING THE ONE HONEST GAP STILL LEFT / NHẬN MỘT LỜI KHEN CHUYÊN MÔN CHÂN THỰC MỘT CÁCH LỊCH SỰ, RỒI NGAY LẬP TỨC NÊU TÊN MỘT KHOẢNG TRỐNG TRUNG THỰC VẪN CÒN LẠI</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connecting terms, and the honest comparison, faster than most, behind it./Đưa ra lời khen chân thực trực tiếp, nêu tên cả kỹ năng cụ thể, kết nối các thuật ngữ, lẫn sự so sánh trung thực, nhanh hơn hầu hết,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then name the remaining gap immediately, naming both genuine gratitude and one honest term still unclear./Đón nhận lời khen một cách ấm áp, rồi nêu tên khoảng trống còn lại ngay lập tức, nêu tên cả lòng biết ơn chân thực lẫn một thuật ngữ trung thực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professional compliment graciously, then immediately naming the one honest gap still left, genuinely keeps today's real progress accurate instead of letting one success round up into false completeness./Nhận diện rằng việc nhận một lời khen chuyên môn chân thực một cách lịch sự, rồi ngay lập tức nêu tên một khoảng trống trung thực vẫn còn lại, thật sự giữ cho tiến bộ thật hôm nay chính xác thay vì để một thành công làm tròn lên thành sự hoàn thiện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final entry that will actually close out today's legal glossary before this meeting ends./Ghi nhận khoảng trống trung thực này là mục cuối cùng chính xác thật sự sẽ khép lại sổ tay từ vựng pháp lý hôm nay trước khi buổi họp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unprompted reflects genuine, professional respect earned honestly across four real questions, not given automatically./Nhận diện rằng Marcus đưa ra đúng lời khen này mà không cần được nhắc phản ánh sự tôn trọng chuyên môn chân thực, được giành được trung thực qua bốn câu hỏi thật, không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remaining gap will directly become the last honest question Tony actually asks before this meeting moves to its next section./Nhận diện rằng khoảng trống còn lại chính xác này sẽ trực tiếp trở thành câu hỏi trung thực cuối cùng Tony thật sự hỏi trước khi buổi họp này chuyển sang phần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professional compliment graciously, then immediately name the one honest gap still left, keeping progress accurate./Chủ động nhận một lời khen chuyên môn chân thực một cách lịch sự, rồi ngay lập tức nêu tên một khoảng trống trung thực vẫn còn lại, giữ cho tiến bộ chính xác.</w:t>
      </w:r>
    </w:p>
    <w:p>
      <w:pPr>
        <w:keepLines/>
        <w:spacing w:line="276" w:lineRule="auto" w:after="60"/>
      </w:pPr>
      <w:r>
        <w:rPr>
          <w:rFonts w:ascii="Arial" w:hAnsi="Arial" w:eastAsia="Arial"/>
          <w:b/>
          <w:sz w:val="22"/>
        </w:rPr>
        <w:t xml:space="preserve">Corporate Counsel: </w:t>
      </w:r>
      <w:r>
        <w:rPr>
          <w:rFonts w:ascii="Arial" w:hAnsi="Arial" w:eastAsia="Arial"/>
          <w:sz w:val="22"/>
        </w:rPr>
        <w:t>Any other terms today genuinely felt unclear, before we actually move to the next section?/Còn thuật ngữ nào hôm nay thực sự cảm thấy chưa rõ không, trước khi mình thực sự sang phần tiếp theo?</w:t>
      </w:r>
    </w:p>
    <w:p>
      <w:pPr>
        <w:keepLines/>
        <w:spacing w:line="276" w:lineRule="auto" w:after="60"/>
      </w:pPr>
      <w:r>
        <w:rPr>
          <w:rFonts w:ascii="Arial" w:hAnsi="Arial" w:eastAsia="Arial"/>
          <w:b/>
          <w:sz w:val="22"/>
        </w:rPr>
        <w:t xml:space="preserve">Tony: </w:t>
      </w:r>
      <w:r>
        <w:rPr>
          <w:rFonts w:ascii="Arial" w:hAnsi="Arial" w:eastAsia="Arial"/>
          <w:sz w:val="22"/>
        </w:rPr>
        <w:t>"Material adverse change," honestly, I heard it twice and I still genuinely don't fully understand it./Thật lòng, "material adverse change," tôi nghe hai lần rồi mà vẫn thực sự chưa hiểu hết nó.</w:t>
      </w:r>
    </w:p>
    <w:p>
      <w:pPr>
        <w:keepLines/>
        <w:spacing w:line="276" w:lineRule="auto" w:after="60"/>
      </w:pPr>
      <w:r>
        <w:rPr>
          <w:rFonts w:ascii="Arial" w:hAnsi="Arial" w:eastAsia="Arial"/>
          <w:b/>
          <w:sz w:val="22"/>
        </w:rPr>
        <w:t>NAMING THE ONE TERM STILL GENUINELY UNCLEAR, EVEN AFTER HEARING IT TWICE, RATHER THAN LETTING REPETITION FAKE UNDERSTANDING / NÊU TÊN MỘT THUẬT NGỮ VẪN THẬT SỰ CHƯA RÕ, NGAY CẢ SAU KHI NGHE NÓ HAI LẦN, THAY VÌ ĐỂ SỰ LẶP LẠI GIẢ VỜ LÀ SỰ HIỂU BIẾT</w:t>
      </w:r>
    </w:p>
    <w:p>
      <w:pPr>
        <w:keepLines/>
        <w:spacing w:line="276" w:lineRule="auto" w:after="60"/>
      </w:pPr>
      <w:r>
        <w:rPr>
          <w:rFonts w:ascii="Arial" w:hAnsi="Arial" w:eastAsia="Arial"/>
          <w:b/>
          <w:sz w:val="22"/>
        </w:rPr>
        <w:t xml:space="preserve">Task line 1: </w:t>
      </w:r>
      <w:r>
        <w:rPr>
          <w:rFonts w:ascii="Arial" w:hAnsi="Arial" w:eastAsia="Arial"/>
          <w:sz w:val="22"/>
        </w:rPr>
        <w:t>Invite one final check explicitly, naming both the specific window, before the next section, and the genuine openness to any remaining confusion./Mời một lần kiểm tra cuối cùng rõ ràng, nêu tên cả khung thời gian cụ thể, trước phần tiếp theo, lẫn sự cởi mở chân thực với bất kỳ sự bối rối còn lại nào.</w:t>
      </w:r>
    </w:p>
    <w:p>
      <w:pPr>
        <w:keepLines/>
        <w:spacing w:line="276" w:lineRule="auto" w:after="60"/>
      </w:pPr>
      <w:r>
        <w:rPr>
          <w:rFonts w:ascii="Arial" w:hAnsi="Arial" w:eastAsia="Arial"/>
          <w:b/>
          <w:sz w:val="22"/>
        </w:rPr>
        <w:t xml:space="preserve">Task line 2: </w:t>
      </w:r>
      <w:r>
        <w:rPr>
          <w:rFonts w:ascii="Arial" w:hAnsi="Arial" w:eastAsia="Arial"/>
          <w:sz w:val="22"/>
        </w:rPr>
        <w:t>Name the exact remaining term honestly, naming both its specific phrase, material adverse change, and the honest count, heard twice, still unclear./Nêu tên thuật ngữ còn lại chính xác trung thực, nêu tên cả cụm từ cụ thể, material adverse change, lẫn số lần nghe trung thực, đã nghe hai lần,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term still genuinely unclear, even after hearing it twice, rather than letting repetition fake understanding, genuinely proves that real honesty doesn't weaken just because a question feels repetitive./Nhận diện rằng việc nêu tên một thuật ngữ vẫn thật sự chưa rõ, ngay cả sau khi nghe nó hai lần, thay vì để sự lặp lại giả vờ là sự hiểu biết, thật sự chứng minh sự trung thực thật sự không yếu đi chỉ vì một câu hỏi cảm thấy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final honest gap as the exact term Rebecca will actually cover with him next week, as promised./Ghi nhận khoảng trống trung thực cuối cùng này là thuật ngữ chính xác Rebecca thật sự sẽ học cùng anh tuần sau, như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term specifically, not a vague "a few things," reflects the same precise honesty that has actually defined every question asked today./Nhận diện rằng Tony nêu tên đúng thuật ngữ này cụ thể, không phải một "vài điều" mơ hồ, phản ánh chính sự trung thực chính xác thật sự đã định nghĩa mọi câu hỏi được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closing line of today's report to both Linh and Rebecca tonight./Nhận diện rằng khoảng trống trung thực chính xác này sẽ trực tiếp trở thành câu khép lại của báo cáo hôm nay cho cả Linh và Rebecca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term still genuinely unclear, even after hearing it twice, rather than let repetition fake understanding, staying real./Chủ động nêu tên một thuật ngữ vẫn thật sự chưa rõ, ngay cả sau khi nghe nó hai lần, thay vì để sự lặp lại giả vờ là sự hiểu biết, giữ sự thật.</w:t>
      </w:r>
    </w:p>
    <w:p>
      <w:pPr>
        <w:keepLines/>
        <w:spacing w:line="276" w:lineRule="auto" w:after="60"/>
      </w:pPr>
      <w:r>
        <w:rPr>
          <w:rFonts w:ascii="Arial" w:hAnsi="Arial" w:eastAsia="Arial"/>
          <w:b/>
          <w:sz w:val="22"/>
        </w:rPr>
        <w:t xml:space="preserve">Corporate Counsel: </w:t>
      </w:r>
      <w:r>
        <w:rPr>
          <w:rFonts w:ascii="Arial" w:hAnsi="Arial" w:eastAsia="Arial"/>
          <w:sz w:val="22"/>
        </w:rPr>
        <w:t>I'll actually send you our standard due diligence checklist afterward, useful for the next meeting like this one./Sau đó tôi sẽ thực sự gửi anh danh mục due diligence chuẩn của bọn tôi, hữu ích cho buổi họp tiếp theo như thế này.</w:t>
      </w:r>
    </w:p>
    <w:p>
      <w:pPr>
        <w:keepLines/>
        <w:spacing w:line="276" w:lineRule="auto" w:after="60"/>
      </w:pPr>
      <w:r>
        <w:rPr>
          <w:rFonts w:ascii="Arial" w:hAnsi="Arial" w:eastAsia="Arial"/>
          <w:b/>
          <w:sz w:val="22"/>
        </w:rPr>
        <w:t xml:space="preserve">Tony: </w:t>
      </w:r>
      <w:r>
        <w:rPr>
          <w:rFonts w:ascii="Arial" w:hAnsi="Arial" w:eastAsia="Arial"/>
          <w:sz w:val="22"/>
        </w:rPr>
        <w:t>That's genuinely appreciated, honestly, I'll add it straight into the glossary as reference material, not just a loose file./Điều đó thực sự đáng trân trọng, thật lòng, tôi sẽ thêm nó thẳng vào sổ tay từ vựng như tài liệu tham khảo, không chỉ một tệp rời rạc.</w:t>
      </w:r>
    </w:p>
    <w:p>
      <w:pPr>
        <w:keepLines/>
        <w:spacing w:line="276" w:lineRule="auto" w:after="60"/>
      </w:pPr>
      <w:r>
        <w:rPr>
          <w:rFonts w:ascii="Arial" w:hAnsi="Arial" w:eastAsia="Arial"/>
          <w:b/>
          <w:sz w:val="22"/>
        </w:rPr>
        <w:t>RECEIVING A REFERENCE DOCUMENT AND IMMEDIATELY DECIDING WHERE IT ACTUALLY BELONGS, RATHER THAN LETTING IT SIT UNFILED / NHẬN MỘT TÀI LIỆU THAM KHẢO VÀ NGAY LẬP TỨC QUYẾT ĐỊNH NÓ THẬT SỰ THUỘC VỀ ĐÂU, THAY VÌ ĐỂ NÓ NẰM KHÔNG ĐƯỢC LƯU TRỮ</w:t>
      </w:r>
    </w:p>
    <w:p>
      <w:pPr>
        <w:keepLines/>
        <w:spacing w:line="276" w:lineRule="auto" w:after="60"/>
      </w:pPr>
      <w:r>
        <w:rPr>
          <w:rFonts w:ascii="Arial" w:hAnsi="Arial" w:eastAsia="Arial"/>
          <w:b/>
          <w:sz w:val="22"/>
        </w:rPr>
        <w:t xml:space="preserve">Task line 1: </w:t>
      </w:r>
      <w:r>
        <w:rPr>
          <w:rFonts w:ascii="Arial" w:hAnsi="Arial" w:eastAsia="Arial"/>
          <w:sz w:val="22"/>
        </w:rPr>
        <w:t>Offer the reference material directly, naming both the specific document, a due diligence checklist, and its future usefulness./Đưa ra tài liệu tham khảo trực tiếp, nêu tên cả tài liệu cụ thể, một danh mục due diligence, lẫn sự hữu ích tương lai của nó.</w:t>
      </w:r>
    </w:p>
    <w:p>
      <w:pPr>
        <w:keepLines/>
        <w:spacing w:line="276" w:lineRule="auto" w:after="60"/>
      </w:pPr>
      <w:r>
        <w:rPr>
          <w:rFonts w:ascii="Arial" w:hAnsi="Arial" w:eastAsia="Arial"/>
          <w:b/>
          <w:sz w:val="22"/>
        </w:rPr>
        <w:t xml:space="preserve">Task line 2: </w:t>
      </w:r>
      <w:r>
        <w:rPr>
          <w:rFonts w:ascii="Arial" w:hAnsi="Arial" w:eastAsia="Arial"/>
          <w:sz w:val="22"/>
        </w:rPr>
        <w:t>Accept it gratefully, then decide its home immediately, naming both genuine thanks and the exact place, the glossary, it will actually live./Đón nhận nó một cách biết ơn, rồi quyết định nơi ở của nó ngay lập tức, nêu tên cả lời cảm ơn chân thực lẫn nơi chính xác, sổ tay từ vựng, nó thật sự sẽ sống.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reference document and immediately deciding where it actually belongs, rather than letting it sit unfiled, genuinely reflects the same organising discipline that has actually kept every playbook from Giai Đoạn 1 genuinely usable./Nhận diện rằng việc nhận một tài liệu tham khảo và ngay lập tức quyết định nó thật sự thuộc về đâu, thay vì để nó nằm không được lưu trữ, thật sự phản ánh chính kỷ luật tổ chức đã thật sự giữ cho mọi sổ tay của Giai Đoạn 1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filing as the exact habit that will actually stop today's real materials from quietly getting lost in an inbox./Ghi nhận việc lưu trữ ngay lập tức này là thói quen chính xác thật sự sẽ ngăn tài liệu thật hôm nay khỏi âm thầm bị thất lạc trong hộp thư.</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document unprompted reflects genuine, professional generosity toward a candidate who has actually earned it through honest engagement today./Nhận diện rằng Marcus đưa ra đúng tài liệu này mà không cần được yêu cầu phản ánh sự hào phóng chuyên môn, chân thực đối với một ứng viên thật sự đã giành được nó qua sự tham gia trung thực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filing will directly make the checklist actually available the next time a real meeting like this one happens./Nhận diện rằng việc lưu trữ ngay lập tức chính xác này sẽ trực tiếp khiến danh mục thật sự có sẵn lần tới khi một buổi họp thật như thế này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reference document and immediately decide where it actually belongs, rather than let it sit unfiled, staying organised./Chủ động nhận một tài liệu tham khảo và ngay lập tức quyết định nó thật sự thuộc về đâu, thay vì để nó nằm không được lưu trữ,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What actually happens next, timeline-wise, before we genuinely move toward a decision on this deal?/Điều gì thực sự xảy ra tiếp theo, về mặt thời gian, trước khi bọn tôi thực sự tiến tới một quyết định về thương vụ này?</w:t>
      </w:r>
    </w:p>
    <w:p>
      <w:pPr>
        <w:keepLines/>
        <w:spacing w:line="276" w:lineRule="auto" w:after="60"/>
      </w:pPr>
      <w:r>
        <w:rPr>
          <w:rFonts w:ascii="Arial" w:hAnsi="Arial" w:eastAsia="Arial"/>
          <w:b/>
          <w:sz w:val="22"/>
        </w:rPr>
        <w:t xml:space="preserve">Corporate Counsel: </w:t>
      </w:r>
      <w:r>
        <w:rPr>
          <w:rFonts w:ascii="Arial" w:hAnsi="Arial" w:eastAsia="Arial"/>
          <w:sz w:val="22"/>
        </w:rPr>
        <w:t>Three more weeks of real diligence, then a formal recommendation, you'll actually be in the room for both./Ba tuần nữa của due diligence thật, rồi một khuyến nghị chính thức, anh sẽ thực sự có mặt trong phòng cho cả hai.</w:t>
      </w:r>
    </w:p>
    <w:p>
      <w:pPr>
        <w:keepLines/>
        <w:spacing w:line="276" w:lineRule="auto" w:after="60"/>
      </w:pPr>
      <w:r>
        <w:rPr>
          <w:rFonts w:ascii="Arial" w:hAnsi="Arial" w:eastAsia="Arial"/>
          <w:b/>
          <w:sz w:val="22"/>
        </w:rPr>
        <w:t>ASKING FOR THE CONCRETE NEXT STEPS RATHER THAN LETTING TODAY'S MEETING END WITHOUT A CLEAR SENSE OF WHAT ACTUALLY COMES NEXT / HỎI VỀ CÁC BƯỚC TIẾP THEO CỤ THỂ THAY VÌ ĐỂ BUỔI HỌP HÔM NAY KẾT THÚC MÀ KHÔNG CÓ Ý NIỆM RÕ RÀNG VỀ ĐIỀU THẬT SỰ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what real timeline actually leads toward a decision on this deal./Hỏi một câu hỏi thực sự hướng tới tương lai, kiểm tra trực tiếp khung thời gian thật nào thực sự dẫn tới một quyết định về thương vụ này.</w:t>
      </w:r>
    </w:p>
    <w:p>
      <w:pPr>
        <w:keepLines/>
        <w:spacing w:line="276" w:lineRule="auto" w:after="60"/>
      </w:pPr>
      <w:r>
        <w:rPr>
          <w:rFonts w:ascii="Arial" w:hAnsi="Arial" w:eastAsia="Arial"/>
          <w:b/>
          <w:sz w:val="22"/>
        </w:rPr>
        <w:t xml:space="preserve">Task line 2: </w:t>
      </w:r>
      <w:r>
        <w:rPr>
          <w:rFonts w:ascii="Arial" w:hAnsi="Arial" w:eastAsia="Arial"/>
          <w:sz w:val="22"/>
        </w:rPr>
        <w:t>Give the exact timeline directly, naming both the specific duration, three more weeks, and Tony's own, confirmed presence in both future meetings./Đưa ra khung thời gian chính xác trực tiếp, nêu tên cả thời hạn cụ thể, ba tuần nữa, lẫn sự hiện diện đã xác nhận của chính Tony trong cả hai buổi họp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concrete next steps, rather than letting today's meeting end without a clear sense of what actually comes next, genuinely turns one successful meeting into the start of a real, ongoing role, not an isolated event./Nhận diện rằng việc hỏi về các bước tiếp theo cụ thể, thay vì để buổi họp hôm nay kết thúc mà không có ý niệm rõ ràng về điều thật sự đến tiếp theo, thật sự biến một buổi họp thành công thành sự khởi đầu của một vai trò thật, đang tiếp diễn, không phải một sự kiện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exact timeline as the honest structure Tony will actually reference when he plans his real work over the coming weeks./Ghi nhận khung thời gian chính xác này là cấu trúc trung thực Tony thật sự sẽ tham chiếu khi anh lên kế hoạch công việc thật trong những tuần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confirming Tony's continued presence explicitly, not just the timeline, reflects genuine, deliberate inclusion of him as a real part of this deal going forward./Nhận diện rằng Marcus xác nhận sự hiện diện tiếp tục của Tony rõ ràng, không chỉ khung thời gian, phản ánh sự bao gồm chân thực, có chủ đích với anh như một phần thật sự của thương vụ này khi nó tiến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directly become the same three weeks Tony actually reports to Linh tonight as real, ongoing structure./Nhận diện rằng khung thời gian chính xác này sẽ trực tiếp trở thành chính ba tuần Tony thật sự báo cáo cho Linh tối nay như một cấu trúc thật, đang tiếp diễn.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concrete next steps, rather than let today's meeting end without a clear sense of what actually comes next, staying forward-looking./Chủ động hỏi về các bước tiếp theo cụ thể, thay vì để buổi họp hôm nay kết thúc mà không có ý niệm rõ ràng về điều thật sự đến tiếp theo, giữ sự hướng tới tương lai.</w:t>
      </w:r>
    </w:p>
    <w:p>
      <w:pPr>
        <w:keepLines/>
        <w:spacing w:line="276" w:lineRule="auto" w:after="60"/>
      </w:pPr>
      <w:r>
        <w:rPr>
          <w:rFonts w:ascii="Arial" w:hAnsi="Arial" w:eastAsia="Arial"/>
          <w:b/>
          <w:sz w:val="22"/>
        </w:rPr>
        <w:t xml:space="preserve">Tony: </w:t>
      </w:r>
      <w:r>
        <w:rPr>
          <w:rFonts w:ascii="Arial" w:hAnsi="Arial" w:eastAsia="Arial"/>
          <w:sz w:val="22"/>
        </w:rPr>
        <w:t>Today closes a meeting survived one honest question at a time, four terms actually understood, one honestly still open, and zero silent nods pretending otherwise./Hôm nay khép lại một buổi họp đã vượt qua từng câu hỏi trung thực một, bốn thuật ngữ thực sự đã hiểu, một trung thực vẫn còn mở, và không một cái gật đầu thầm lặng nào giả vờ khác đi.</w:t>
      </w:r>
    </w:p>
    <w:p>
      <w:pPr>
        <w:pStyle w:val="Heading2"/>
      </w:pPr>
      <w:r>
        <w:rPr>
          <w:rFonts w:ascii="Arial" w:hAnsi="Arial" w:eastAsia="Arial"/>
          <w:b/>
          <w:sz w:val="26"/>
        </w:rPr>
        <w:t>NGÀY 5: Giờ làm việc — xây danh mục thuật ngữ pháp lý cùng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Four questions in one real meeting, Tony, that's genuinely more than most candidates ask in their first month./Bốn câu hỏi trong một buổi họp thật, Tony, đó thực sự nhiều hơn hầu hết ứng viên hỏi trong tháng đầu tiên của họ.</w:t>
      </w:r>
    </w:p>
    <w:p>
      <w:pPr>
        <w:keepLines/>
        <w:spacing w:line="276" w:lineRule="auto" w:after="60"/>
      </w:pPr>
      <w:r>
        <w:rPr>
          <w:rFonts w:ascii="Arial" w:hAnsi="Arial" w:eastAsia="Arial"/>
          <w:b/>
          <w:sz w:val="22"/>
        </w:rPr>
        <w:t xml:space="preserve">Tony: </w:t>
      </w:r>
      <w:r>
        <w:rPr>
          <w:rFonts w:ascii="Arial" w:hAnsi="Arial" w:eastAsia="Arial"/>
          <w:sz w:val="22"/>
        </w:rPr>
        <w:t>Honestly, it didn't feel brave in the room, it just felt like the only actual option that made sense./Thật lòng, nó không cảm thấy dũng cảm trong phòng, nó chỉ cảm thấy như lựa chọn thực sự duy nhất hợp lý.</w:t>
      </w:r>
    </w:p>
    <w:p>
      <w:pPr>
        <w:keepLines/>
        <w:spacing w:line="276" w:lineRule="auto" w:after="60"/>
      </w:pPr>
      <w:r>
        <w:rPr>
          <w:rFonts w:ascii="Arial" w:hAnsi="Arial" w:eastAsia="Arial"/>
          <w:b/>
          <w:sz w:val="22"/>
        </w:rPr>
        <w:t>DOWNPLAYING A GENUINELY BRAVE ACTION AS SIMPLY THE ONLY SENSIBLE OPTION, RATHER THAN CLAIMING CREDIT FOR COURAGE / HẠ THẤP MỘT HÀNH ĐỘNG THẬT SỰ CAN ĐẢM THÀNH CHỈ ĐƠN GIẢN LÀ LỰA CHỌN HỢP LÝ DUY NHẤT, THAY VÌ NHẬN CÔNG VỀ LÒNG CAN ĐẢM</w:t>
      </w:r>
    </w:p>
    <w:p>
      <w:pPr>
        <w:keepLines/>
        <w:spacing w:line="276" w:lineRule="auto" w:after="60"/>
      </w:pPr>
      <w:r>
        <w:rPr>
          <w:rFonts w:ascii="Arial" w:hAnsi="Arial" w:eastAsia="Arial"/>
          <w:b/>
          <w:sz w:val="22"/>
        </w:rPr>
        <w:t xml:space="preserve">Task line 1: </w:t>
      </w:r>
      <w:r>
        <w:rPr>
          <w:rFonts w:ascii="Arial" w:hAnsi="Arial" w:eastAsia="Arial"/>
          <w:sz w:val="22"/>
        </w:rPr>
        <w:t>Note the real count explicitly, naming both the exact number, four questions, and the honest comparison to most candidates' first month./Nêu số đếm thật rõ ràng, nêu tên cả con số chính xác, bốn câu hỏi, lẫn sự so sánh trung thực với tháng đầu tiên của hầu hết ứng viên.</w:t>
      </w:r>
    </w:p>
    <w:p>
      <w:pPr>
        <w:keepLines/>
        <w:spacing w:line="276" w:lineRule="auto" w:after="60"/>
      </w:pPr>
      <w:r>
        <w:rPr>
          <w:rFonts w:ascii="Arial" w:hAnsi="Arial" w:eastAsia="Arial"/>
          <w:b/>
          <w:sz w:val="22"/>
        </w:rPr>
        <w:t xml:space="preserve">Task line 2: </w:t>
      </w:r>
      <w:r>
        <w:rPr>
          <w:rFonts w:ascii="Arial" w:hAnsi="Arial" w:eastAsia="Arial"/>
          <w:sz w:val="22"/>
        </w:rPr>
        <w:t>Downplay the bravery honestly, naming both the genuine, in-the-moment feeling and its honest reframing as the only sensible choice./Hạ thấp lòng can đảm trung thực, nêu tên cả cảm giác chân thực, ngay trong khoảnh khắc lẫn cách định khung lại trung thực của nó thành lựa chọn hợp lý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downplaying a genuinely brave action as simply the only sensible option, rather than claiming credit for courage, genuinely reflects real humility that has actually defined every promotion across the last four years./Nhận diện rằng việc hạ thấp một hành động thật sự can đảm thành chỉ đơn giản là lựa chọn hợp lý duy nhất, thay vì nhận công về lòng can đảm, thật sự phản ánh sự khiêm tốn thật sự đã thật sự định nghĩa mọi lần thăng chức trong bốn năm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downplaying as the exact tone that will actually keep today's real success from becoming quiet overconfidence./Ghi nhận sự hạ thấp trung thực này là tông giọng chính xác thật sự sẽ giữ cho thành công thật hôm nay khỏi trở thành sự tự tin thái quá thầm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comparison, most candidates' first month, reflects genuine, repeated data gathered from coaching many people through this exact same first meeting./Nhận diện rằng Rebecca nêu tên đúng sự so sánh, tháng đầu tiên của hầu hết ứng viên, phản ánh dữ liệu chân thực, lặp lại được thu thập từ việc huấn luyện nhiều người qua đúng buổi họp đầu tiên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downplaying will directly shape how Tony actually structures the legal glossary the two of them build next./Nhận diện rằng sự hạ thấp trung thực chính xác này sẽ trực tiếp định hình cách Tony thật sự cấu trúc sổ tay từ vựng pháp lý cả hai người xây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downplay a genuinely brave action as simply the only sensible option, rather than claim credit for courage, staying humble./Chủ động hạ thấp một hành động thật sự can đảm thành chỉ đơn giản là lựa chọn hợp lý duy nhất, thay vì nhận công về lòng can đảm, giữ sự khiêm tốn.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second glossary then, legal terms this time, same structure as the one with Mai./Vậy mình thực sự xây một sổ tay thứ hai nhé, lần này là thuật ngữ pháp lý, cùng cấu trúc với sổ tay cùng Mai.</w:t>
      </w:r>
    </w:p>
    <w:p>
      <w:pPr>
        <w:keepLines/>
        <w:spacing w:line="276" w:lineRule="auto" w:after="60"/>
      </w:pPr>
      <w:r>
        <w:rPr>
          <w:rFonts w:ascii="Arial" w:hAnsi="Arial" w:eastAsia="Arial"/>
          <w:b/>
          <w:sz w:val="22"/>
        </w:rPr>
        <w:t xml:space="preserve">Tony: </w:t>
      </w:r>
      <w:r>
        <w:rPr>
          <w:rFonts w:ascii="Arial" w:hAnsi="Arial" w:eastAsia="Arial"/>
          <w:sz w:val="22"/>
        </w:rPr>
        <w:t>Good, that structure actually already proved itself once, no reason to genuinely reinvent it now./Tốt, cấu trúc đó thực sự đã tự chứng minh một lần rồi, không có lý do gì để thực sự làm lại từ đầu bây giờ.</w:t>
      </w:r>
    </w:p>
    <w:p>
      <w:pPr>
        <w:keepLines/>
        <w:spacing w:line="276" w:lineRule="auto" w:after="60"/>
      </w:pPr>
      <w:r>
        <w:rPr>
          <w:rFonts w:ascii="Arial" w:hAnsi="Arial" w:eastAsia="Arial"/>
          <w:b/>
          <w:sz w:val="22"/>
        </w:rPr>
        <w:t>REUSING A PROVEN STRUCTURE FOR A NEW GLOSSARY, RATHER THAN GENUINELY REINVENTING A METHOD THAT ALREADY WORKED ONCE / TÁI SỬ DỤNG MỘT CẤU TRÚC ĐÃ ĐƯỢC CHỨNG MINH CHO MỘT SỔ TAY MỚI, THAY VÌ THẬT SỰ LÀM LẠI TỪ ĐẦU MỘT PHƯƠNG PHÁP ĐÃ HIỆU QUẢ MỘT LẦN</w:t>
      </w:r>
    </w:p>
    <w:p>
      <w:pPr>
        <w:keepLines/>
        <w:spacing w:line="276" w:lineRule="auto" w:after="60"/>
      </w:pPr>
      <w:r>
        <w:rPr>
          <w:rFonts w:ascii="Arial" w:hAnsi="Arial" w:eastAsia="Arial"/>
          <w:b/>
          <w:sz w:val="22"/>
        </w:rPr>
        <w:t xml:space="preserve">Task line 1: </w:t>
      </w:r>
      <w:r>
        <w:rPr>
          <w:rFonts w:ascii="Arial" w:hAnsi="Arial" w:eastAsia="Arial"/>
          <w:sz w:val="22"/>
        </w:rPr>
        <w:t>Propose the second glossary directly, naming both its new subject, legal terms, and the explicit reuse of an existing, proven structure./Đề xuất sổ tay thứ hai trực tiếp, nêu tên cả chủ đề mới của nó, thuật ngữ pháp lý, lẫn việc tái sử dụng rõ ràng một cấu trúc đã có, đã được chứng minh.</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both the exact reason, already proven once, and the honest rejection of needless reinvention./Đồng ý ngay lập tức, nêu tên cả lý do chính xác, đã được chứng minh một lần, lẫn sự từ chối trung thực đối với việc làm lại từ đầu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structure for a new glossary, rather than genuinely reinventing a method that already worked once, genuinely saves real time for the harder work of actually filling it in./Nhận diện rằng việc tái sử dụng một cấu trúc đã được chứng minh cho một sổ tay mới, thay vì thật sự làm lại từ đầu một phương pháp đã hiệu quả một lần, thật sự tiết kiệm thời gian thật cho công việc khó hơn của việc thực sự lấp đầy nó.</w:t>
      </w:r>
    </w:p>
    <w:p>
      <w:pPr>
        <w:keepLines/>
        <w:spacing w:line="276" w:lineRule="auto" w:after="60"/>
      </w:pPr>
      <w:r>
        <w:rPr>
          <w:rFonts w:ascii="Arial" w:hAnsi="Arial" w:eastAsia="Arial"/>
          <w:b/>
          <w:sz w:val="22"/>
        </w:rPr>
        <w:t xml:space="preserve">Task line 4: </w:t>
      </w:r>
      <w:r>
        <w:rPr>
          <w:rFonts w:ascii="Arial" w:hAnsi="Arial" w:eastAsia="Arial"/>
          <w:sz w:val="22"/>
        </w:rPr>
        <w:t>Record this reused structure as proof that today's new field is actually connected to last week's, not a fully separate challenge./Ghi nhận cấu trúc tái sử dụng này là bằng chứng lĩnh vực mới hôm nay thật sự kết nối với tuần trước, không phải một thử thách hoàn toàn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suggesting reuse rather than a fresh format reflects genuine, practical efficiency built from watching structures succeed or fail across many candidates./Nhận diện rằng Rebecca đề xuất tái sử dụng thay vì một định dạng mới phản ánh sự hiệu quả thực tế, chân thực được xây dựng từ việc chứng kiến các cấu trúc thành công hay thất bại qua nhiều ứng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reused structure will directly speed up how quickly today's four real terms actually get properly recorded./Nhận diện rằng cấu trúc tái sử dụng chính xác này sẽ trực tiếp đẩy nhanh tốc độ bốn thuật ngữ thật hôm nay thật sự được ghi lại đúng cách.</w:t>
      </w:r>
    </w:p>
    <w:p>
      <w:pPr>
        <w:keepLines/>
        <w:spacing w:line="276" w:lineRule="auto" w:after="60"/>
      </w:pPr>
      <w:r>
        <w:rPr>
          <w:rFonts w:ascii="Arial" w:hAnsi="Arial" w:eastAsia="Arial"/>
          <w:b/>
          <w:sz w:val="22"/>
        </w:rPr>
        <w:t xml:space="preserve">Task line 7: </w:t>
      </w:r>
      <w:r>
        <w:rPr>
          <w:rFonts w:ascii="Arial" w:hAnsi="Arial" w:eastAsia="Arial"/>
          <w:sz w:val="22"/>
        </w:rPr>
        <w:t>Deliberately reuse a proven structure for a new glossary, rather than genuinely reinvent a method that already worked once, saving real time./Chủ động tái sử dụng một cấu trúc đã được chứng minh cho một sổ tay mới, thay vì thật sự làm lại từ đầu một phương pháp đã hiệu quả một lần, tiết kiệm thời gian thật.</w:t>
      </w:r>
    </w:p>
    <w:p>
      <w:pPr>
        <w:keepLines/>
        <w:spacing w:line="276" w:lineRule="auto" w:after="60"/>
      </w:pPr>
      <w:r>
        <w:rPr>
          <w:rFonts w:ascii="Arial" w:hAnsi="Arial" w:eastAsia="Arial"/>
          <w:b/>
          <w:sz w:val="22"/>
        </w:rPr>
        <w:t xml:space="preserve">Tony: </w:t>
      </w:r>
      <w:r>
        <w:rPr>
          <w:rFonts w:ascii="Arial" w:hAnsi="Arial" w:eastAsia="Arial"/>
          <w:sz w:val="22"/>
        </w:rPr>
        <w:t>Representations and warranties, escrow, and material adverse change still pending, all mapped to today's meeting, not just abstract definitions./Representations and warranties, escrow, và material adverse change vẫn còn treo, tất cả được ánh xạ vào buổi họp hôm nay, không chỉ những định nghĩa trừu tượng.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the right instinct, a term without its real meeting is just as easy to forget as one you never actually learned./Đó thực ra là bản năng đúng, một thuật ngữ không có buổi họp thật của nó dễ bị quên chẳng khác gì một thuật ngữ anh chưa bao giờ thực sự học.</w:t>
      </w:r>
    </w:p>
    <w:p>
      <w:pPr>
        <w:keepLines/>
        <w:spacing w:line="276" w:lineRule="auto" w:after="60"/>
      </w:pPr>
      <w:r>
        <w:rPr>
          <w:rFonts w:ascii="Arial" w:hAnsi="Arial" w:eastAsia="Arial"/>
          <w:b/>
          <w:sz w:val="22"/>
        </w:rPr>
        <w:t>ANCHORING EACH NEW LEGAL TERM TO THE EXACT REAL MEETING IT ACTUALLY CAME FROM, RATHER THAN LEAVING IT AS AN ABSTRACT DEFINITION / NEO MỖI THUẬT NGỮ PHÁP LÝ MỚI VÀO ĐÚNG BUỔI HỌP THẬT NÓ THẬT SỰ ĐẾN TỪ ĐÓ, THAY VÌ ĐỂ NÓ LẠI THÀNH MỘT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List the exact three terms precisely, naming both their specific names and their honest, shared origin, today's real meeting./Liệt kê đúng ba thuật ngữ chính xác, nêu tên cả tên cụ thể của chúng lẫn nguồn gốc trung thực, chung, buổi họp thật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right instinct explicitly, naming both the anchoring method and the honest risk, easy forgetting, it actually prevents./Xác nhận bản năng đúng rõ ràng, nêu tên cả phương pháp neo giữ lẫn rủi ro trung thực, dễ quên,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anchoring each new legal term to the exact real meeting it actually came from, rather than leaving it as an abstract definition, genuinely makes this second glossary as alive and memorable as the first one with Mai./Nhận diện rằng việc neo mỗi thuật ngữ pháp lý mới vào đúng buổi họp thật nó thật sự đến từ đó, thay vì để nó lại thành một định nghĩa trừu tượng, thật sự khiến sổ tay thứ hai này sống động và đáng nhớ như sổ tay đầu tiên với Mai.</w:t>
      </w:r>
    </w:p>
    <w:p>
      <w:pPr>
        <w:keepLines/>
        <w:spacing w:line="276" w:lineRule="auto" w:after="60"/>
      </w:pPr>
      <w:r>
        <w:rPr>
          <w:rFonts w:ascii="Arial" w:hAnsi="Arial" w:eastAsia="Arial"/>
          <w:b/>
          <w:sz w:val="22"/>
        </w:rPr>
        <w:t xml:space="preserve">Task line 4: </w:t>
      </w:r>
      <w:r>
        <w:rPr>
          <w:rFonts w:ascii="Arial" w:hAnsi="Arial" w:eastAsia="Arial"/>
          <w:sz w:val="22"/>
        </w:rPr>
        <w:t>Record this anchored entry as the honest, story-linked model every future legal term will actually follow going forward./Ghi nhận mục đã neo giữ này là mô hình trung thực, gắn liền câu chuyện mọi thuật ngữ pháp lý tương lai thật sự sẽ theo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applying this exact anchoring method again, without being reminded, reflects genuine, transferable discipline carried straight over from Giai Đoạn 1's playbooks./Nhận diện rằng Tony áp dụng đúng phương pháp neo giữ này lần nữa, không cần được nhắc, phản ánh kỷ luật chân thực, có thể chuyển giao được mang thẳng từ các sổ tay của Giai Đoạn 1.</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anchored entry will directly become the confident example Tony actually offers Linh tonight when she asks what he learned./Nhận diện rằng mục đã neo giữ chính xác này sẽ trực tiếp trở thành ví dụ tự tin Tony thật sự đưa ra cho Linh tối nay khi chị hỏi anh đã học được gì.</w:t>
      </w:r>
    </w:p>
    <w:p>
      <w:pPr>
        <w:keepLines/>
        <w:spacing w:line="276" w:lineRule="auto" w:after="60"/>
      </w:pPr>
      <w:r>
        <w:rPr>
          <w:rFonts w:ascii="Arial" w:hAnsi="Arial" w:eastAsia="Arial"/>
          <w:b/>
          <w:sz w:val="22"/>
        </w:rPr>
        <w:t xml:space="preserve">Task line 7: </w:t>
      </w:r>
      <w:r>
        <w:rPr>
          <w:rFonts w:ascii="Arial" w:hAnsi="Arial" w:eastAsia="Arial"/>
          <w:sz w:val="22"/>
        </w:rPr>
        <w:t>Deliberately anchor each new legal term to the exact real meeting it actually came from, rather than leave it as an abstract definition, making it memorable./Chủ động neo mỗi thuật ngữ pháp lý mới vào đúng buổi họp thật nó thật sự đến từ đó, thay vì để nó lại thành một định nghĩa trừu tượng, khiến nó đáng nhớ.</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add who asked and who answered too, credit Marcus by name, not just "the lawyer."/Mình thực sự nên thêm ai đã hỏi và ai đã trả lời nữa, ghi công Marcus bằng tên, không chỉ "vị luật sư."</w:t>
      </w:r>
    </w:p>
    <w:p>
      <w:pPr>
        <w:keepLines/>
        <w:spacing w:line="276" w:lineRule="auto" w:after="60"/>
      </w:pPr>
      <w:r>
        <w:rPr>
          <w:rFonts w:ascii="Arial" w:hAnsi="Arial" w:eastAsia="Arial"/>
          <w:b/>
          <w:sz w:val="22"/>
        </w:rPr>
        <w:t xml:space="preserve">Tony: </w:t>
      </w:r>
      <w:r>
        <w:rPr>
          <w:rFonts w:ascii="Arial" w:hAnsi="Arial" w:eastAsia="Arial"/>
          <w:sz w:val="22"/>
        </w:rPr>
        <w:t>Good call, honestly, that's the same habit that made Sokha's and Wei Chen's playbooks actually feel real./Đề xuất hay, thật lòng, đó là cùng thói quen đã khiến sổ tay của Sokha và Wei Chen thực sự cảm thấy thật.</w:t>
      </w:r>
    </w:p>
    <w:p>
      <w:pPr>
        <w:keepLines/>
        <w:spacing w:line="276" w:lineRule="auto" w:after="60"/>
      </w:pPr>
      <w:r>
        <w:rPr>
          <w:rFonts w:ascii="Arial" w:hAnsi="Arial" w:eastAsia="Arial"/>
          <w:b/>
          <w:sz w:val="22"/>
        </w:rPr>
        <w:t>CREDITING PEOPLE BY NAME INSIDE A NEW GLOSSARY, RATHER THAN LETTING CONTRIBUTORS DISAPPEAR INTO ANONYMOUS ROLE LABELS / GHI CÔNG MỌI NGƯỜI BẰNG TÊN BÊN TRONG MỘT SỔ TAY MỚI, THAY VÌ ĐỂ NHỮNG NGƯỜI ĐÓNG GÓP BIẾN MẤT THÀNH NHỮNG NHÃN VAI TRÒ VÔ DANH</w:t>
      </w:r>
    </w:p>
    <w:p>
      <w:pPr>
        <w:keepLines/>
        <w:spacing w:line="276" w:lineRule="auto" w:after="60"/>
      </w:pPr>
      <w:r>
        <w:rPr>
          <w:rFonts w:ascii="Arial" w:hAnsi="Arial" w:eastAsia="Arial"/>
          <w:b/>
          <w:sz w:val="22"/>
        </w:rPr>
        <w:t xml:space="preserve">Task line 1: </w:t>
      </w:r>
      <w:r>
        <w:rPr>
          <w:rFonts w:ascii="Arial" w:hAnsi="Arial" w:eastAsia="Arial"/>
          <w:sz w:val="22"/>
        </w:rPr>
        <w:t>Propose the naming field directly, naming both the specific addition, who asked and answered, and the exact rejection of a generic role label./Đề xuất trường ghi tên trực tiếp, nêu tên cả sự bổ sung cụ thể, ai đã hỏi và đã trả lời, lẫn sự từ chối rõ ràng đối với một nhãn vai trò chung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warmly, naming both the exact precedent, Sokha's and Wei Chen's playbooks, and its proven effect, feeling real./Chấp thuận đề xuất một cách ấm áp, nêu tên cả tiền lệ chính xác, sổ tay của Sokha và Wei Chen, lẫn hiệu ứng đã chứng minh của nó, cảm thấy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people by name inside a new glossary, rather than letting contributors disappear into anonymous role labels, genuinely keeps a legal document as human as the operational playbooks it's actually modelled on./Nhận diện rằng việc ghi công mọi người bằng tên bên trong một sổ tay mới, thay vì để những người đóng góp biến mất thành những nhãn vai trò vô danh, thật sự giữ cho một tài liệu pháp lý mang tính con người như những sổ tay vận hành nó thật sự được lấy làm mẫu.</w:t>
      </w:r>
    </w:p>
    <w:p>
      <w:pPr>
        <w:keepLines/>
        <w:spacing w:line="276" w:lineRule="auto" w:after="60"/>
      </w:pPr>
      <w:r>
        <w:rPr>
          <w:rFonts w:ascii="Arial" w:hAnsi="Arial" w:eastAsia="Arial"/>
          <w:b/>
          <w:sz w:val="22"/>
        </w:rPr>
        <w:t xml:space="preserve">Task line 4: </w:t>
      </w:r>
      <w:r>
        <w:rPr>
          <w:rFonts w:ascii="Arial" w:hAnsi="Arial" w:eastAsia="Arial"/>
          <w:sz w:val="22"/>
        </w:rPr>
        <w:t>Record this naming habit as one more proof that the discipline built across Giai Đoạn 1 is actually transferring cleanly into this new field./Ghi nhận thói quen ghi tên này là một bằng chứng nữa rằng kỷ luật đã xây dựng suốt Giai Đoạn 1 thật sự đang chuyển giao gọn gàng sang lĩnh vực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proposing this exact detail reflects genuine attention to a pattern she's actually already seen work well for Tony once before./Nhận diện rằng Rebecca đề xuất đúng chi tiết này phản ánh sự chú ý chân thực đến một khuôn mẫu cô ấy thật sự đã từng thấy hiệu quả với Tony một lần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habit will directly shape how Marcus and every future contact actually feels credited for their real help./Nhận diện rằng thói quen ghi tên chính xác này sẽ trực tiếp định hình cách Marcus và mọi liên hệ tương lai thật sự cảm thấy được ghi công cho sự giúp đỡ thật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credit people by name inside a new glossary, rather than let contributors disappear into anonymous role labels, keeping it human./Chủ động ghi công mọi người bằng tên bên trong một sổ tay mới, thay vì để những người đóng góp biến mất thành những nhãn vai trò vô danh, giữ nó mang tính con người.</w:t>
      </w:r>
    </w:p>
    <w:p>
      <w:pPr>
        <w:keepLines/>
        <w:spacing w:line="276" w:lineRule="auto" w:after="60"/>
      </w:pPr>
      <w:r>
        <w:rPr>
          <w:rFonts w:ascii="Arial" w:hAnsi="Arial" w:eastAsia="Arial"/>
          <w:b/>
          <w:sz w:val="22"/>
        </w:rPr>
        <w:t xml:space="preserve">Tony: </w:t>
      </w:r>
      <w:r>
        <w:rPr>
          <w:rFonts w:ascii="Arial" w:hAnsi="Arial" w:eastAsia="Arial"/>
          <w:sz w:val="22"/>
        </w:rPr>
        <w:t>Should I actually share this legal glossary with Chi and Duy too, or keep it separate from the M&amp;A one?/Tôi có nên thực sự chia sẻ sổ tay pháp lý này với Chi và Duy nữa không, hay giữ nó riêng khỏi sổ tay M&amp;A?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again, though most of it won't actually matter to their daily work yet./Thực sự lại là quyết định của anh, dù hầu hết nó sẽ chưa thực sự quan trọng với công việc hàng ngày của họ.</w:t>
      </w:r>
    </w:p>
    <w:p>
      <w:pPr>
        <w:keepLines/>
        <w:spacing w:line="276" w:lineRule="auto" w:after="60"/>
      </w:pPr>
      <w:r>
        <w:rPr>
          <w:rFonts w:ascii="Arial" w:hAnsi="Arial" w:eastAsia="Arial"/>
          <w:b/>
          <w:sz w:val="22"/>
        </w:rPr>
        <w:t>ASKING WHETHER TO EXPAND A NEW DOCUMENT'S AUDIENCE, AND LEARNING THE HONEST ANSWER DEPENDS ON ACTUAL RELEVANCE, NOT HABIT /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the new legal glossary should actually be shared as widely as the first one./Hỏi một câu hỏi thực sự thực tế, kiểm tra trực tiếp liệu sổ tay pháp lý mới có nên thực sự được chia sẻ rộng rãi như sổ tay đầu tiên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choice, Tony's own call, and the honest reason, limited current relevance, behind not defaulting to sharing./Trả lời trung thực, nêu tên cả lựa chọn chân thực, quyết định của chính Tony, lẫn lý do trung thực, sự liên quan hạn chế hiện tại, đằng sau việc không mặc định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expand a new document's audience, and learning the honest answer depends on actual relevance, not habit, genuinely prevents good documentation habits from turning into reflexive over-sharing./Nhận diện rằng việc hỏi liệu có nên mở rộng độc giả của một tài liệu mới không, và học được câu trả lời trung thực phụ thuộc vào sự liên quan thật sự, không phải thói quen, thật sự ngăn những thói quen lập tài liệu tốt biến thành sự chia sẻ quá mức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judgment Tony will actually apply to every future document he builds in this program./Ghi nhận sự phân biệt trung thực này là phán đoán chính xác Tony thật sự sẽ áp dụng cho mọi tài liệu tương lai anh xây dựng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nuance, not a blanket yes or no, reflects real respect for the specific, practical needs of Chi and Duy's actual daily work./Nhận diện rằng Rebecca trả lời với sắc thái chân thực, không phải một có hoặc không chung chung, phản ánh sự tôn trọng thật sự đối với nhu cầu cụ thể, thực tế của công việc hàng ngày thật sự của Chi và Duy.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determine which parts of this new field Tony actually brings back to his own team, and when./Nhận diện rằng sự phân biệt trung thực chính xác này sẽ trực tiếp quyết định phần nào của lĩnh vực mới này Tony thật sự mang về cho chính đội của anh, và khi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expand a new document's audience, and learn the honest answer depends on actual relevance, not habit./Chủ động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Next week's real goal, actually master "material adverse change" before the second meeting happens./Mục tiêu thật tuần sau, thực sự làm chủ "material adverse change" trước khi buổi họp thứ hai diễn ra.</w:t>
      </w:r>
    </w:p>
    <w:p>
      <w:pPr>
        <w:keepLines/>
        <w:spacing w:line="276" w:lineRule="auto" w:after="60"/>
      </w:pPr>
      <w:r>
        <w:rPr>
          <w:rFonts w:ascii="Arial" w:hAnsi="Arial" w:eastAsia="Arial"/>
          <w:b/>
          <w:sz w:val="22"/>
        </w:rPr>
        <w:t xml:space="preserve">Tony: </w:t>
      </w:r>
      <w:r>
        <w:rPr>
          <w:rFonts w:ascii="Arial" w:hAnsi="Arial" w:eastAsia="Arial"/>
          <w:sz w:val="22"/>
        </w:rPr>
        <w:t>Understood, honestly, that's already written down as pending, not forgotten, exactly like we agreed./Đã hiểu, thật lòng, điều đó đã được viết xuống là đang chờ xử lý, không phải bị quên, đúng như mình đã đồng ý.</w:t>
      </w:r>
    </w:p>
    <w:p>
      <w:pPr>
        <w:keepLines/>
        <w:spacing w:line="276" w:lineRule="auto" w:after="60"/>
      </w:pPr>
      <w:r>
        <w:rPr>
          <w:rFonts w:ascii="Arial" w:hAnsi="Arial" w:eastAsia="Arial"/>
          <w:b/>
          <w:sz w:val="22"/>
        </w:rPr>
        <w:t>SETTING A SPECIFIC GOAL FOR THE VERY NEXT LESSON, TIED DIRECTLY TO TODAY'S ONE REMAINING HONEST GAP / ĐẶT MỘT MỤC TIÊU CỤ THỂ CHO BÀI HỌC TIẾP THEO NGAY, GẮN LIỀN TRỰC TIẾP VỚI KHOẢNG TRỐNG TRUNG THỰC CÒN LẠI DUY NHẤT CỦA HÔM NAY</w:t>
      </w:r>
    </w:p>
    <w:p>
      <w:pPr>
        <w:keepLines/>
        <w:spacing w:line="276" w:lineRule="auto" w:after="60"/>
      </w:pPr>
      <w:r>
        <w:rPr>
          <w:rFonts w:ascii="Arial" w:hAnsi="Arial" w:eastAsia="Arial"/>
          <w:b/>
          <w:sz w:val="22"/>
        </w:rPr>
        <w:t xml:space="preserve">Task line 1: </w:t>
      </w:r>
      <w:r>
        <w:rPr>
          <w:rFonts w:ascii="Arial" w:hAnsi="Arial" w:eastAsia="Arial"/>
          <w:sz w:val="22"/>
        </w:rPr>
        <w:t>Set the next goal directly, naming both the exact term, material adverse change, and the concrete deadline, before the second meeting./Đặt mục tiêu tiếp theo trực tiếp, nêu tên cả thuật ngữ chính xác, material adverse change, lẫn hạn chót cụ thể, trước buổi họp thứ hai.</w:t>
      </w:r>
    </w:p>
    <w:p>
      <w:pPr>
        <w:keepLines/>
        <w:spacing w:line="276" w:lineRule="auto" w:after="60"/>
      </w:pPr>
      <w:r>
        <w:rPr>
          <w:rFonts w:ascii="Arial" w:hAnsi="Arial" w:eastAsia="Arial"/>
          <w:b/>
          <w:sz w:val="22"/>
        </w:rPr>
        <w:t xml:space="preserve">Task line 2: </w:t>
      </w:r>
      <w:r>
        <w:rPr>
          <w:rFonts w:ascii="Arial" w:hAnsi="Arial" w:eastAsia="Arial"/>
          <w:sz w:val="22"/>
        </w:rPr>
        <w:t>Confirm the goal is already tracked, naming both the exact status, pending, and the earlier agreement it's actually honouring./Xác nhận mục tiêu đã được theo dõi, nêu tên cả trạng thái chính xác, đang chờ xử lý, lẫn thỏa thuận trước đó nó thật sự đang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goal for the very next lesson, tied directly to today's one remaining honest gap, genuinely turns an open loose end into a concrete, actionable plan rather than a vague promise to circle back./Nhận diện rằng việc đặt một mục tiêu cụ thể cho bài học tiếp theo ngay, gắn liền trực tiếp với khoảng trống trung thực còn lại duy nhất của hôm nay, thật sự biến một đầu mối còn mở thành một kế hoạch cụ thể, có thể hành động thay vì một lời hứa mơ hồ sẽ quay lại sau.</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exact bridge that will actually connect today's real meeting to next week's follow-up lesson./Ghi nhận mục tiêu cụ thể này là cầu nối chính xác thật sự sẽ kết nối buổi họp thật hôm nay với bài học theo dõi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tying the goal to a real, upcoming meeting, not an arbitrary date, reflects genuine, structured teaching matching every promise she's actually kept so far./Nhận diện rằng Rebecca gắn mục tiêu với một buổi họp thật, sắp tới, không phải một ngày tùy ý,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goal will directly become the first thing Tony actually checks when next week's lesson genuinely begins./Nhận diện rằng mục tiêu cụ thể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goal for the very next lesson, tied directly to today's one remaining honest gap, making a concrete plan./Chủ động đặt một mục tiêu cụ thể cho bài học tiếp theo ngay, gắn liền trực tiếp với khoảng trống trung thực còn lại duy nhất của hôm nay, tạo một kế hoạch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 second glossary started, three real terms anchored to one real meeting, and one honest habit proving itself twice now, not just once./Hôm nay khép lại với một sổ tay thứ hai đã bắt đầu, ba thuật ngữ thật được neo vào một buổi họp thật, và một thói quen trung thực giờ đang tự chứng minh mình lần thứ hai, không chỉ một lần.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meeting, honestly, all those legal words you were so worried about?/Buổi họp thế nào, thật lòng, mấy từ pháp lý anh đã lo lắng nhiều vậy đó?</w:t>
      </w:r>
    </w:p>
    <w:p>
      <w:pPr>
        <w:keepLines/>
        <w:spacing w:line="276" w:lineRule="auto" w:after="60"/>
      </w:pPr>
      <w:r>
        <w:rPr>
          <w:rFonts w:ascii="Arial" w:hAnsi="Arial" w:eastAsia="Arial"/>
          <w:b/>
          <w:sz w:val="22"/>
        </w:rPr>
        <w:t xml:space="preserve">Tony: </w:t>
      </w:r>
      <w:r>
        <w:rPr>
          <w:rFonts w:ascii="Arial" w:hAnsi="Arial" w:eastAsia="Arial"/>
          <w:sz w:val="22"/>
        </w:rPr>
        <w:t>I asked four questions today, actually, in front of the whole legal team, that genuinely took real nerve./Hôm nay tôi hỏi bốn câu, thực ra, trước cả đội pháp lý, việc đó thực sự cần bản lĩnh thật sự.</w:t>
      </w:r>
    </w:p>
    <w:p>
      <w:pPr>
        <w:keepLines/>
        <w:spacing w:line="276" w:lineRule="auto" w:after="60"/>
      </w:pPr>
      <w:r>
        <w:rPr>
          <w:rFonts w:ascii="Arial" w:hAnsi="Arial" w:eastAsia="Arial"/>
          <w:b/>
          <w:sz w:val="22"/>
        </w:rPr>
        <w:t>REPORTING A DIFFICULT DAY BY COUNTING THE HONEST QUESTIONS ASKED, RATHER THAN DESCRIBING A VAGUE, GENERAL FEELING OF DIFFICULTY / BÁO CÁO MỘT NGÀY KHÓ KHĂN BẰNG CÁCH ĐẾM NHỮNG CÂU HỎI TRUNG THỰC ĐÃ HỎI, THAY VÌ MÔ TẢ MỘT CẢM GIÁC KHÓ KHĂN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how the feared legal meeting actually went, in real, honest terms./Hỏi một câu hỏi thực sự quan tâm, kiểm tra trực tiếp buổi họp pháp lý đáng sợ thực sự diễn ra thế nào, bằng những từ ngữ thật, trung thực.</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immediately, naming both the specific number, four questions, and the honest audience, the whole legal team./Báo cáo con số đếm chính xác ngay lập tức, nêu tên cả con số cụ thể, bốn câu hỏi, lẫn khán giả trung thực, cả đội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difficult day by counting the honest questions asked, rather than describing a vague, general feeling of difficulty, genuinely reflects the same numbers-over-adjectives discipline that has actually defined every real report this year./Nhận diện rằng việc báo cáo một ngày khó khăn bằng cách đếm những câu hỏi trung thực đã hỏi, thay vì mô tả một cảm giác khó khăn chung chung, mơ hồ, thật sự phản ánh chính kỷ luật con số-hơn-tính-từ thật sự đã định nghĩa mọi báo cáo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count as proof that today's real courage can actually be measured, not just felt and forgotten./Ghi nhận số đếm cụ thể này là bằng chứng lòng can đảm thật hôm nay thực sự có thể được đo lường, không chỉ được cảm nhận rồi quên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specific fear from this morning, not a general "how was work," reflects genuine, sustained memory of exactly what Tony was actually worried about./Nhận diện rằng Linh hỏi về nỗi sợ cụ thể từ sáng nay, không phải một "công việc thế nào" chung chung, phản ánh trí nhớ bền bỉ, chân thực về đúng điều Tony thật sự đã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count will directly shape the specific compliment Tony actually shares with Linh next./Nhận diện rằng số đếm cụ thể chính xác này sẽ trực tiếp định hình lời khen cụ thể Tony thật sự chia sẻ với Linh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difficult day by counting the honest questions asked, rather than describe a vague, general feeling of difficulty, staying precise./Chủ động báo cáo một ngày khó khăn bằng cách đếm những câu hỏi trung thực đã hỏi, thay vì mô tả một cảm giác khó khăn chung chung, mơ hồ, giữ sự chính xác.</w:t>
      </w:r>
    </w:p>
    <w:p>
      <w:pPr>
        <w:keepLines/>
        <w:spacing w:line="276" w:lineRule="auto" w:after="60"/>
      </w:pPr>
      <w:r>
        <w:rPr>
          <w:rFonts w:ascii="Arial" w:hAnsi="Arial" w:eastAsia="Arial"/>
          <w:b/>
          <w:sz w:val="22"/>
        </w:rPr>
        <w:t xml:space="preserve">Wife: </w:t>
      </w:r>
      <w:r>
        <w:rPr>
          <w:rFonts w:ascii="Arial" w:hAnsi="Arial" w:eastAsia="Arial"/>
          <w:sz w:val="22"/>
        </w:rPr>
        <w:t>Did anyone actually make you feel bad for asking, in front of everyone like that?/Có ai thực sự khiến anh cảm thấy tệ vì đã hỏi, trước mặt mọi người như vậy không?</w:t>
      </w:r>
    </w:p>
    <w:p>
      <w:pPr>
        <w:keepLines/>
        <w:spacing w:line="276" w:lineRule="auto" w:after="60"/>
      </w:pPr>
      <w:r>
        <w:rPr>
          <w:rFonts w:ascii="Arial" w:hAnsi="Arial" w:eastAsia="Arial"/>
          <w:b/>
          <w:sz w:val="22"/>
        </w:rPr>
        <w:t xml:space="preserve">Tony: </w:t>
      </w:r>
      <w:r>
        <w:rPr>
          <w:rFonts w:ascii="Arial" w:hAnsi="Arial" w:eastAsia="Arial"/>
          <w:sz w:val="22"/>
        </w:rPr>
        <w:t>No, honestly, actually the opposite, the lawyer said I connected the ideas faster than most people genuinely do./Không, thật lòng, thực ra ngược lại, luật sư nói tôi kết nối các ý tưởng nhanh hơn hầu hết mọi người thực sự làm.</w:t>
      </w:r>
    </w:p>
    <w:p>
      <w:pPr>
        <w:keepLines/>
        <w:spacing w:line="276" w:lineRule="auto" w:after="60"/>
      </w:pPr>
      <w:r>
        <w:rPr>
          <w:rFonts w:ascii="Arial" w:hAnsi="Arial" w:eastAsia="Arial"/>
          <w:b/>
          <w:sz w:val="22"/>
        </w:rPr>
        <w:t>REPORTING THAT A FEARED SOCIAL CONSEQUENCE ACTUALLY DIDN'T HAPPEN, AND NAMING THE GENUINE OPPOSITE THAT HAPPENED INSTEAD / BÁO CÁO RẰNG MỘT HẬU QUẢ XÃ HỘI ĐÁNG SỢ THỰC SỰ ĐÃ KHÔNG XẢY RA, VÀ NÊU TÊN ĐIỀU NGƯỢC LẠI CHÂN THỰC ĐÃ XẢY RA THAY VÀO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whether asking so openly actually caused any real social cost./Hỏi một câu hỏi thực sự bảo vệ, kiểm tra trực tiếp liệu việc hỏi cởi mở đến vậy có thực sự gây ra bất kỳ cái giá xã hội thật nào không.</w:t>
      </w:r>
    </w:p>
    <w:p>
      <w:pPr>
        <w:keepLines/>
        <w:spacing w:line="276" w:lineRule="auto" w:after="60"/>
      </w:pPr>
      <w:r>
        <w:rPr>
          <w:rFonts w:ascii="Arial" w:hAnsi="Arial" w:eastAsia="Arial"/>
          <w:b/>
          <w:sz w:val="22"/>
        </w:rPr>
        <w:t xml:space="preserve">Task line 2: </w:t>
      </w:r>
      <w:r>
        <w:rPr>
          <w:rFonts w:ascii="Arial" w:hAnsi="Arial" w:eastAsia="Arial"/>
          <w:sz w:val="22"/>
        </w:rPr>
        <w:t>Report the honest opposite directly, naming both the specific denial, no, and the genuine, concrete compliment received instead./Báo cáo điều ngược lại trung thực trực tiếp, nêu tên cả sự phủ nhận cụ thể, không, lẫn lời khen chân thực, cụ thể nhận được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that a feared social consequence actually didn't happen, and naming the genuine opposite that happened instead, genuinely disproves the exact fear named on this morning's shuttle ride./Nhận diện rằng việc báo cáo rằng một hậu quả xã hội đáng sợ thực sự đã không xảy ra, và nêu tên điều ngược lại chân thực đã xảy ra thay vào đó, thật sự bác bỏ đúng nỗi sợ đã được nêu tên trên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disproven fear as the honest, lived evidence that will actually make tomorrow's next honest question easier to ask./Ghi nhận nỗi sợ đã bị bác bỏ này là bằng chứng trung thực, đã được sống qua thật sự sẽ khiến câu hỏi trung thực tiếp theo của ngày mai dễ hỏi hơn.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sustained care for how Tony was actually treated, not just what he actually learned./Nhận diện rằng Linh hỏi đúng câu hỏi bảo vệ này phản ánh sự quan tâm bền bỉ, chân thực đến cách Tony thật sự được đối xử, không chỉ điều anh thật sự đã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disproven fear will directly become part of the honest evidence Tony actually reflects on alone tonight./Nhận diện rằng nỗi sợ đã bị bác bỏ chính xác này sẽ trực tiếp trở thành một phần bằng chứng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a feared social consequence actually didn't happen, and name the genuine opposite that happened instead, disproving real fear./Chủ động báo cáo rằng một hậu quả xã hội đáng sợ thực sự đã không xảy ra, và nêu tên điều ngược lại chân thực đã xảy ra thay vào đó, bác bỏ nỗi sợ thật.</w:t>
      </w:r>
    </w:p>
    <w:p>
      <w:pPr>
        <w:keepLines/>
        <w:spacing w:line="276" w:lineRule="auto" w:after="60"/>
      </w:pPr>
      <w:r>
        <w:rPr>
          <w:rFonts w:ascii="Arial" w:hAnsi="Arial" w:eastAsia="Arial"/>
          <w:b/>
          <w:sz w:val="22"/>
        </w:rPr>
        <w:t xml:space="preserve">Wife: </w:t>
      </w:r>
      <w:r>
        <w:rPr>
          <w:rFonts w:ascii="Arial" w:hAnsi="Arial" w:eastAsia="Arial"/>
          <w:sz w:val="22"/>
        </w:rPr>
        <w:t>Four new words in one day, honestly, that's genuinely a lot to actually remember./Bốn từ mới trong một ngày, thật lòng, đó thực sự nhiều để thực sự nhớ.</w:t>
      </w:r>
    </w:p>
    <w:p>
      <w:pPr>
        <w:keepLines/>
        <w:spacing w:line="276" w:lineRule="auto" w:after="60"/>
      </w:pPr>
      <w:r>
        <w:rPr>
          <w:rFonts w:ascii="Arial" w:hAnsi="Arial" w:eastAsia="Arial"/>
          <w:b/>
          <w:sz w:val="22"/>
        </w:rPr>
        <w:t xml:space="preserve">Tony: </w:t>
      </w:r>
      <w:r>
        <w:rPr>
          <w:rFonts w:ascii="Arial" w:hAnsi="Arial" w:eastAsia="Arial"/>
          <w:sz w:val="22"/>
        </w:rPr>
        <w:t>It is, but I actually wrote them all down, just like I genuinely used to with English words years ago./Đúng vậy, nhưng tôi thực sự đã viết hết chúng xuống, giống như tôi thực sự từng làm với các từ tiếng Anh nhiều năm trước.</w:t>
      </w:r>
    </w:p>
    <w:p>
      <w:pPr>
        <w:keepLines/>
        <w:spacing w:line="276" w:lineRule="auto" w:after="60"/>
      </w:pPr>
      <w:r>
        <w:rPr>
          <w:rFonts w:ascii="Arial" w:hAnsi="Arial" w:eastAsia="Arial"/>
          <w:b/>
          <w:sz w:val="22"/>
        </w:rPr>
        <w:t>ANSWERING A CONCERN ABOUT VOLUME BY POINTING TO A PROVEN METHOD, RATHER THAN A VAGUE PROMISE TO TRY HARDER / TRẢ LỜI MỘT MỐI LO VỀ KHỐI LƯỢNG BẰNG CÁCH CHỈ RA MỘT PHƯƠNG PHÁP ĐÃ ĐƯỢC CHỨNG MINH, THAY VÌ MỘT LỜI HỨA MƠ HỒ SẼ CỐ GẮNG HƠN</w:t>
      </w:r>
    </w:p>
    <w:p>
      <w:pPr>
        <w:keepLines/>
        <w:spacing w:line="276" w:lineRule="auto" w:after="60"/>
      </w:pPr>
      <w:r>
        <w:rPr>
          <w:rFonts w:ascii="Arial" w:hAnsi="Arial" w:eastAsia="Arial"/>
          <w:b/>
          <w:sz w:val="22"/>
        </w:rPr>
        <w:t xml:space="preserve">Task line 1: </w:t>
      </w:r>
      <w:r>
        <w:rPr>
          <w:rFonts w:ascii="Arial" w:hAnsi="Arial" w:eastAsia="Arial"/>
          <w:sz w:val="22"/>
        </w:rPr>
        <w:t>Name the honest concern directly, naming both the specific count, four new words, and the genuine difficulty of retaining that many at once./Nêu tên mối lo trung thực trực tiếp, nêu tên cả con số cụ thể, bốn từ mới, lẫn độ khó chân thực của việc ghi nhớ nhiều đến vậy cùng lúc.</w:t>
      </w:r>
    </w:p>
    <w:p>
      <w:pPr>
        <w:keepLines/>
        <w:spacing w:line="276" w:lineRule="auto" w:after="60"/>
      </w:pPr>
      <w:r>
        <w:rPr>
          <w:rFonts w:ascii="Arial" w:hAnsi="Arial" w:eastAsia="Arial"/>
          <w:b/>
          <w:sz w:val="22"/>
        </w:rPr>
        <w:t xml:space="preserve">Task line 2: </w:t>
      </w:r>
      <w:r>
        <w:rPr>
          <w:rFonts w:ascii="Arial" w:hAnsi="Arial" w:eastAsia="Arial"/>
          <w:sz w:val="22"/>
        </w:rPr>
        <w:t>Answer with a proven method immediately, naming both the concrete action, writing them down, and the specific, four-year-old precedent it's actually based on./Trả lời bằng một phương pháp đã chứng minh ngay lập tức, nêu tên cả hành động cụ thể, viết chúng xuống, lẫn tiền lệ bốn năm cụ thể nó thực sự dựa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concern about volume by pointing to a proven method, rather than a vague promise to try harder, genuinely reassures Linh with evidence instead of empty reassurance./Nhận diện rằng việc trả lời một mối lo về khối lượng bằng cách chỉ ra một phương pháp đã được chứng minh, thay vì một lời hứa mơ hồ sẽ cố gắng hơn, thật sự trấn an Linh bằng chứng cứ thay vì sự trấn an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proven method as the same honest habit that will actually be tested again the very next time new words appear./Ghi nhận phương pháp đã chứng minh này là chính thói quen trung thực thật sự sẽ được kiểm chứng lại lần tới ngay khi những từ mới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volume, four words, reflects genuine, careful listening to the specific numbers Tony actually reported earlier tonight./Nhận diện rằng Linh nêu tên đúng khối lượng, bốn từ, phản ánh sự lắng nghe cẩn thận, chân thực đến những con số cụ thể Tony thật sự đã báo cáo sớm hơn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 method will directly become the same habit Tony actually describes to Rebecca in tonight's follow-up message./Nhận diện rằng phương pháp đã chứng minh chính xác này sẽ trực tiếp trở thành chính thói quen Tony thật sự mô tả cho Rebecca trong tin nhắn theo dõi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concern about volume by pointing to a proven method, rather than a vague promise to try harder, reassuring with evidence./Chủ động trả lời một mối lo về khối lượng bằng cách chỉ ra một phương pháp đã được chứng minh, thay vì một lời hứa mơ hồ sẽ cố gắng hơn, trấn an bằng chứng cứ.</w:t>
      </w:r>
    </w:p>
    <w:p>
      <w:pPr>
        <w:keepLines/>
        <w:spacing w:line="276" w:lineRule="auto" w:after="60"/>
      </w:pPr>
      <w:r>
        <w:rPr>
          <w:rFonts w:ascii="Arial" w:hAnsi="Arial" w:eastAsia="Arial"/>
          <w:b/>
          <w:sz w:val="22"/>
        </w:rPr>
        <w:t xml:space="preserve">Wife: </w:t>
      </w:r>
      <w:r>
        <w:rPr>
          <w:rFonts w:ascii="Arial" w:hAnsi="Arial" w:eastAsia="Arial"/>
          <w:sz w:val="22"/>
        </w:rPr>
        <w:t>Did you actually use a real paper notebook, like you said you would this morning?/Anh có thực sự dùng một sổ tay giấy thật không, như anh đã nói sáng nay?</w:t>
      </w:r>
    </w:p>
    <w:p>
      <w:pPr>
        <w:keepLines/>
        <w:spacing w:line="276" w:lineRule="auto" w:after="60"/>
      </w:pPr>
      <w:r>
        <w:rPr>
          <w:rFonts w:ascii="Arial" w:hAnsi="Arial" w:eastAsia="Arial"/>
          <w:b/>
          <w:sz w:val="22"/>
        </w:rPr>
        <w:t xml:space="preserve">Tony: </w:t>
      </w:r>
      <w:r>
        <w:rPr>
          <w:rFonts w:ascii="Arial" w:hAnsi="Arial" w:eastAsia="Arial"/>
          <w:sz w:val="22"/>
        </w:rPr>
        <w:t>I did, honestly, and it actually felt right, less distracting than the laptop would genuinely have been./Có, thật lòng, và nó thực sự cảm thấy đúng, ít gây xao nhãng hơn máy tính thực sự sẽ gây ra.</w:t>
      </w:r>
    </w:p>
    <w:p>
      <w:pPr>
        <w:keepLines/>
        <w:spacing w:line="276" w:lineRule="auto" w:after="60"/>
      </w:pPr>
      <w:r>
        <w:rPr>
          <w:rFonts w:ascii="Arial" w:hAnsi="Arial" w:eastAsia="Arial"/>
          <w:b/>
          <w:sz w:val="22"/>
        </w:rPr>
        <w:t>CONFIRMING A SMALL, PLANNED HABIT WAS ACTUALLY KEPT, AND NAMING THE GENUINE REASON IT WORKED BETTER THAN THE ALTERNATIVE / XÁC NHẬN MỘT THÓI QUEN NHỎ, ĐÃ LÊN KẾ HOẠCH THỰC SỰ ĐÃ ĐƯỢC GIỮ, VÀ NÊU TÊN LÝ DO CHÂN THỰC NÓ HIỆU QUẢ HƠN LỰA CHỌN THAY THẾ</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planned paper notebook habit was actually followed through today./Hỏi một câu hỏi thực sự cụ thể, kiểm tra trực tiếp liệu thói quen sổ tay giấy đã lên kế hoạch có thực sự được thực hiện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habit honestly, naming both the exact success, it did happen, and the genuine reason, less distracting, it actually worked./Xác nhận thói quen trung thực, nêu tên cả thành công chính xác, nó đã xảy ra, lẫn lý do chân thực, ít gây xao nhãng hơn, nó thật sự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small, planned habit was actually kept, and naming the genuine reason it worked better than the alternative, genuinely proves this morning's decision was actually sound, not just well-intentioned./Nhận diện rằng việc xác nhận một thói quen nhỏ, đã lên kế hoạch thực sự đã được giữ, và nêu tên lý do chân thực nó hiệu quả hơn lựa chọn thay thế, thật sự chứng minh quyết định sáng nay thật sự đúng đắn, không chỉ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habit as one more small, honest proof that today's plans actually survived contact with a real, high-pressure room./Ghi nhận thói quen đã xác nhận này là một bằng chứng nhỏ, trung thực nữa rằng kế hoạch hôm nay thật sự sống sót qua tiếp xúc với một căn phòng thật,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this exact small detail from this morning reflects genuine, careful attention to plans that most people would have actually forgotten by evening./Nhận diện rằng Linh nhớ đúng chi tiết nhỏ này từ sáng nay phản ánh sự chú ý cẩn thận, chân thực đến những kế hoạch hầu hết mọi người thật sự sẽ quên vào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habit will directly become the default method Tony actually uses for every future meeting in this program./Nhận diện rằng thói quen đã xác nhận chính xác này sẽ trực tiếp trở thành phương pháp mặc định Tony thật sự dùng cho mọi buổi họp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small, planned habit was actually kept, and name the genuine reason it worked better than the alternative, proving soundness./Chủ động xác nhận một thói quen nhỏ, đã lên kế hoạch thực sự đã được giữ, và nêu tên lý do chân thực nó hiệu quả hơn lựa chọn thay thế, chứng minh tính đúng đắn.</w:t>
      </w:r>
    </w:p>
    <w:p>
      <w:pPr>
        <w:keepLines/>
        <w:spacing w:line="276" w:lineRule="auto" w:after="60"/>
      </w:pPr>
      <w:r>
        <w:rPr>
          <w:rFonts w:ascii="Arial" w:hAnsi="Arial" w:eastAsia="Arial"/>
          <w:b/>
          <w:sz w:val="22"/>
        </w:rPr>
        <w:t xml:space="preserve">Wife: </w:t>
      </w:r>
      <w:r>
        <w:rPr>
          <w:rFonts w:ascii="Arial" w:hAnsi="Arial" w:eastAsia="Arial"/>
          <w:sz w:val="22"/>
        </w:rPr>
        <w:t>Are you actually proud of yourself tonight, honestly, or still too tired to genuinely feel it?/Tối nay anh có thực sự tự hào về chính mình không, thật lòng, hay vẫn quá mệt để thực sự cảm nhận nó?</w:t>
      </w:r>
    </w:p>
    <w:p>
      <w:pPr>
        <w:keepLines/>
        <w:spacing w:line="276" w:lineRule="auto" w:after="60"/>
      </w:pPr>
      <w:r>
        <w:rPr>
          <w:rFonts w:ascii="Arial" w:hAnsi="Arial" w:eastAsia="Arial"/>
          <w:b/>
          <w:sz w:val="22"/>
        </w:rPr>
        <w:t xml:space="preserve">Tony: </w:t>
      </w:r>
      <w:r>
        <w:rPr>
          <w:rFonts w:ascii="Arial" w:hAnsi="Arial" w:eastAsia="Arial"/>
          <w:sz w:val="22"/>
        </w:rPr>
        <w:t>A little proud, honestly, but mostly just genuinely relieved, those are two different feelings and I'd rather name the real one./Có chút tự hào, thật lòng, nhưng chủ yếu thực sự là nhẹ nhõm, đó là hai cảm giác khác nhau và tôi thà nêu tên cảm giác thật.</w:t>
      </w:r>
    </w:p>
    <w:p>
      <w:pPr>
        <w:keepLines/>
        <w:spacing w:line="276" w:lineRule="auto" w:after="60"/>
      </w:pPr>
      <w:r>
        <w:rPr>
          <w:rFonts w:ascii="Arial" w:hAnsi="Arial" w:eastAsia="Arial"/>
          <w:b/>
          <w:sz w:val="22"/>
        </w:rPr>
        <w:t>DISTINGUISHING PRIDE FROM RELIEF HONESTLY, RATHER THAN CLAIMING THE MORE FLATTERING FEELING BY DEFAULT / PHÂN BIỆT NIỀM TỰ HÀO KHỎI SỰ NHẸ NHÕM MỘT CÁCH TRUNG THỰC, THAY VÌ MẶC ĐỊNH NHẬN CẢM GIÁC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honestly whether real pride actually exists tonight, or exhaustion is actually blocking it./Hỏi một câu hỏi thực sự dịu dàng, kiểm tra trung thực liệu niềm tự hào thật có thực sự tồn tại tối nay không, hay sự kiệt sức thực sự đang chặn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feelings precisely, naming both the smaller one, pride, and the larger, more honest one, genuine relief./Phân biệt hai cảm giác chính xác, nêu tên cả cảm giác nhỏ hơn, niềm tự hào, lẫn cảm giác lớn hơn, trung thực hơn, sự nhẹ nhõm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pride from relief honestly, rather than claiming the more flattering feeling by default, genuinely gives Linh the real, textured truth of tonight instead of a simple, expected answer./Nhận diện rằng việc phân biệt niềm tự hào khỏi sự nhẹ nhõm một cách trung thực, thay vì mặc định nhận cảm giác dễ nghe hơn, thật sự mang lại cho Linh sự thật có kết cấu, thật sự của tối nay thay vì một câu trả lời đơn giản,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record of a day that was real, not a triumphant story./Ghi nhận sự phân biệt chính xác này là bản ghi cảm xúc trung thực của một ngày là thật, không phải một câu chuyện chiến thắng.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an honest exit, too tired to feel it, reflects genuine care that doesn't actually demand a performed emotion on cue./Nhận diện rằng Linh đưa ra một lối thoát trung thực, quá mệt để cảm nhận nó, phản ánh sự quan tâm chân thực không thực sự đòi hỏi một cảm xúc được thể hiện theo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part of the honest inventory Tony actually reviews alone tonight./Nhận diện rằng sự phân biệt chính xác này sẽ trực tiếp trở thành một phần của bản kiểm kê trung thực Tony thật sự xem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pride from relief honestly, rather than claim the more flattering feeling by default, giving the real, textured truth./Chủ động phân biệt niềm tự hào khỏi sự nhẹ nhõm một cách trung thực, thay vì mặc định nhận cảm giác dễ nghe hơn,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Is this actually the same honesty from last week, the "I don't know" you told me about with Rebecca?/Đây có thực sự là cùng sự trung thực từ tuần trước không, cái "tôi không biết" anh đã kể em nghe với Rebecca?</w:t>
      </w:r>
    </w:p>
    <w:p>
      <w:pPr>
        <w:keepLines/>
        <w:spacing w:line="276" w:lineRule="auto" w:after="60"/>
      </w:pPr>
      <w:r>
        <w:rPr>
          <w:rFonts w:ascii="Arial" w:hAnsi="Arial" w:eastAsia="Arial"/>
          <w:b/>
          <w:sz w:val="22"/>
        </w:rPr>
        <w:t xml:space="preserve">Tony: </w:t>
      </w:r>
      <w:r>
        <w:rPr>
          <w:rFonts w:ascii="Arial" w:hAnsi="Arial" w:eastAsia="Arial"/>
          <w:sz w:val="22"/>
        </w:rPr>
        <w:t>Exactly the same discipline, honestly, just genuinely applied in a real room today instead of a training one./Chính xác cùng kỷ luật đó, thật lòng, chỉ thực sự được áp dụng trong một căn phòng thật hôm nay thay vì một căn phòng huấn luyện.</w:t>
      </w:r>
    </w:p>
    <w:p>
      <w:pPr>
        <w:keepLines/>
        <w:spacing w:line="276" w:lineRule="auto" w:after="60"/>
      </w:pPr>
      <w:r>
        <w:rPr>
          <w:rFonts w:ascii="Arial" w:hAnsi="Arial" w:eastAsia="Arial"/>
          <w:b/>
          <w:sz w:val="22"/>
        </w:rPr>
        <w:t>RECOGNISING TODAY'S REAL COURAGE AS THE SAME NAMED DISCIPLINE FROM LAST WEEK, NOW ACTUALLY TESTED UNDER REAL CONDITIONS / NHẬN RA LÒNG CAN ĐẢM THẬT HÔM NAY LÀ CÙNG KỶ LUẬT ĐÃ ĐƯỢC NÊU TÊN TỪ TUẦN TRƯỚC, GIỜ THỰC SỰ ĐƯỢC KIỂM CHỨNG DƯỚI ĐIỀU KIỆN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tonight's honesty is actually the same discipline named last week./Hỏi một câu hỏi thực sự kết nối, kiểm tra trực tiếp liệu sự trung thực tối nay có thực sự là cùng kỷ luật đã được nêu tên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continuity directly, naming both the same discipline and its honest, upgraded context, a real room instead of training./Xác nhận sự liên tục chính xác trực tiếp, nêu tên cả cùng kỷ luật lẫn bối cảnh trung thực, đã nâng cấp của nó, một căn phòng thật thay vì huấn luyện.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real courage as the same named discipline from last week, now actually tested under real conditions, genuinely proves the whole VP Track program is actually one continuous story, not a series of disconnected lessons./Nhận diện rằng việc nhận ra lòng can đảm thật hôm nay là cùng kỷ luật đã được nêu tên từ tuần trước, giờ thực sự được kiểm chứng dưới điều kiện thật, thật sự chứng minh cả chương trình VP Track thật sự là một câu chuyện liên tục, không phải một chuỗi bài học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exact thread that will actually connect every future lesson still ahead in this program./Ghi nhận sự liên tục đã nhận ra này là sợi chỉ chính xác thật sự sẽ kết nối mọi bài học tương lai vẫn còn phía trước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connection to last week herself reflects genuine, sustained memory of a conversation most people would have actually let fade./Nhận diện rằng Linh tự nêu tên đúng sự kết nối với tuần trước phản ánh trí nhớ bền bỉ, chân thực về một cuộc trò chuyện hầu hết mọi người thật sự sẽ để phai nhạt.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central theme Tony actually returns to alone in tonight's message to Rebecca./Nhận diện rằng sự liên tục đã nhận ra chính xác này sẽ trực tiếp trở thành chủ đề trung tâm Tony thật sự quay lại một mình trong tin nhắn tối nay gửi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today's real courage as the same named discipline from last week, now actually tested under real conditions, proving one story./Chủ động nhận ra lòng can đảm thật hôm nay là cùng kỷ luật đã được nêu tên từ tuần trước, giờ thực sự được kiểm chứng dưới điều kiện thật, chứng minh một câu chuyện.</w:t>
      </w:r>
    </w:p>
    <w:p>
      <w:pPr>
        <w:keepLines/>
        <w:spacing w:line="276" w:lineRule="auto" w:after="60"/>
      </w:pPr>
      <w:r>
        <w:rPr>
          <w:rFonts w:ascii="Arial" w:hAnsi="Arial" w:eastAsia="Arial"/>
          <w:b/>
          <w:sz w:val="22"/>
        </w:rPr>
        <w:t xml:space="preserve">Tony: </w:t>
      </w:r>
      <w:r>
        <w:rPr>
          <w:rFonts w:ascii="Arial" w:hAnsi="Arial" w:eastAsia="Arial"/>
          <w:sz w:val="22"/>
        </w:rPr>
        <w:t>Today closes at home, four honest questions counted, one feared consequence actually disproven, and one proven method already keeping every new word genuinely safe./Hôm nay khép lại ở nhà, bốn câu hỏi trung thực đã đếm, một hậu quả đáng sợ thực sự đã bị bác bỏ, và một phương pháp đã chứng minh đã đang giữ mọi từ mới thực sự an toàn.</w:t>
      </w:r>
    </w:p>
    <w:p>
      <w:pPr>
        <w:pStyle w:val="Heading2"/>
      </w:pPr>
      <w:r>
        <w:rPr>
          <w:rFonts w:ascii="Arial" w:hAnsi="Arial" w:eastAsia="Arial"/>
          <w:b/>
          <w:sz w:val="26"/>
        </w:rPr>
        <w:t>NGÀY 7: Tối muộn — tin nhắn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how did the meeting genuinely feel, honestly, now that it's all actually over?/Tony, buổi họp thực sự cảm thấy thế nào, thật lòng, giờ khi mọi thứ thực sự kết thúc?</w:t>
      </w:r>
    </w:p>
    <w:p>
      <w:pPr>
        <w:keepLines/>
        <w:spacing w:line="276" w:lineRule="auto" w:after="60"/>
      </w:pPr>
      <w:r>
        <w:rPr>
          <w:rFonts w:ascii="Arial" w:hAnsi="Arial" w:eastAsia="Arial"/>
          <w:b/>
          <w:sz w:val="22"/>
        </w:rPr>
        <w:t xml:space="preserve">Tony: </w:t>
      </w:r>
      <w:r>
        <w:rPr>
          <w:rFonts w:ascii="Arial" w:hAnsi="Arial" w:eastAsia="Arial"/>
          <w:sz w:val="22"/>
        </w:rPr>
        <w:t>Better than expected, honestly, four new words, and I actually understood most of the discussion by the end./Thật lòng, tốt hơn mong đợi, bốn từ mới, và tôi thực sự hiểu hầu hết cuộc thảo luận vào cuối buổi.</w:t>
      </w:r>
    </w:p>
    <w:p>
      <w:pPr>
        <w:keepLines/>
        <w:spacing w:line="276" w:lineRule="auto" w:after="60"/>
      </w:pPr>
      <w:r>
        <w:rPr>
          <w:rFonts w:ascii="Arial" w:hAnsi="Arial" w:eastAsia="Arial"/>
          <w:b/>
          <w:sz w:val="22"/>
        </w:rPr>
        <w:t>GIVING AN HONEST RETROSPECTIVE REPORT, NAMING BOTH THE COUNT AND THE GENUINE, SURPRISING COMFORT OF THE ENDING / ĐƯA RA MỘT BÁO CÁO NHÌN LẠI TRUNG THỰC, NÊU TÊN CẢ SỐ ĐẾM LẪN SỰ THOẢI MÁI CHÂN THỰC, BẤT NGỜ CỦA ĐOẠN KẾT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retrospective question, checking directly how the whole meeting actually felt now that it's finished./Hỏi một câu hỏi nhìn lại thực sự trung thực, kiểm tra trực tiếp cả buổi họp thực sự cảm thấy thế nào giờ khi nó đã kết thúc.</w:t>
      </w:r>
    </w:p>
    <w:p>
      <w:pPr>
        <w:keepLines/>
        <w:spacing w:line="276" w:lineRule="auto" w:after="60"/>
      </w:pPr>
      <w:r>
        <w:rPr>
          <w:rFonts w:ascii="Arial" w:hAnsi="Arial" w:eastAsia="Arial"/>
          <w:b/>
          <w:sz w:val="22"/>
        </w:rPr>
        <w:t xml:space="preserve">Task line 2: </w:t>
      </w:r>
      <w:r>
        <w:rPr>
          <w:rFonts w:ascii="Arial" w:hAnsi="Arial" w:eastAsia="Arial"/>
          <w:sz w:val="22"/>
        </w:rPr>
        <w:t>Report the honest result immediately, naming both the specific count, four new words, and the genuine, surprising comfort of the ending./Báo cáo kết quả trung thực ngay lập tức, nêu tên cả con số cụ thể, bốn từ mới, lẫn sự thoải mái chân thực, bất ngờ của đoạn kết.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retrospective report, naming both the count and the genuine, surprising comfort of the ending, genuinely closes today's real fear with real, measured evidence instead of a vague sense of relief./Nhận diện rằng việc đưa ra một báo cáo nhìn lại trung thực, nêu tên cả số đếm lẫn sự thoải mái chân thực, bất ngờ của đoạn kết, thật sự khép lại nỗi sợ thật hôm nay bằng chứng cứ thật, đã đo lường thay vì một cảm giác nhẹ nhõm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exact evidence that will actually justify Tony's confidence going into next week's harder term./Ghi nhận báo cáo trung thực này là bằng chứng chính xác thật sự sẽ biện minh cho sự tự tin của Tony khi bước vào thuật ngữ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in the same night, not waiting until the next scheduled lesson, reflects genuine, deliberate care for how a candidate's very first real meeting actually landed./Nhận diện rằng Rebecca hỏi thăm ngay đêm đó, không đợi đến buổi học đã lên lịch tiếp theo, phản ánh sự quan tâm chân thực, có chủ đích đến cách buổi họp thật đầu tiên của một ứng viên thật sự đã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specific term, material adverse change, Rebecca actually plans to cover next./Nhận diện rằng báo cáo trung thực chính xác này sẽ trực tiếp định hình thuật ngữ cụ thể, material adverse change, Rebecca thật sự lên kế hoạch dạy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retrospective report, naming both the count and the genuine, surprising comfort of the ending, closing today with evidence./Chủ động đưa ra một báo cáo nhìn lại trung thực, nêu tên cả số đếm lẫn sự thoải mái chân thực, bất ngờ của đoạn kết, khép lại hôm nay bằng chứng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real progress for a first meeting, most people actually freeze the whole first hour./Đó thực sự là tiến bộ thật cho một buổi họp đầu tiên, hầu hết mọi người thực sự đóng băng cả tiếng đầu.</w:t>
      </w:r>
    </w:p>
    <w:p>
      <w:pPr>
        <w:keepLines/>
        <w:spacing w:line="276" w:lineRule="auto" w:after="60"/>
      </w:pPr>
      <w:r>
        <w:rPr>
          <w:rFonts w:ascii="Arial" w:hAnsi="Arial" w:eastAsia="Arial"/>
          <w:b/>
          <w:sz w:val="22"/>
        </w:rPr>
        <w:t xml:space="preserve">Tony: </w:t>
      </w:r>
      <w:r>
        <w:rPr>
          <w:rFonts w:ascii="Arial" w:hAnsi="Arial" w:eastAsia="Arial"/>
          <w:sz w:val="22"/>
        </w:rPr>
        <w:t>I didn't freeze, honestly, I just actually asked, that's a habit I genuinely built a long time ago in a completely different context./Thật lòng, tôi không đóng băng, tôi chỉ thực sự hỏi thôi, đó là thói quen tôi thực sự đã xây dựng từ lâu trong một bối cảnh hoàn toàn khác.</w:t>
      </w:r>
    </w:p>
    <w:p>
      <w:pPr>
        <w:keepLines/>
        <w:spacing w:line="276" w:lineRule="auto" w:after="60"/>
      </w:pPr>
      <w:r>
        <w:rPr>
          <w:rFonts w:ascii="Arial" w:hAnsi="Arial" w:eastAsia="Arial"/>
          <w:b/>
          <w:sz w:val="22"/>
        </w:rPr>
        <w:t>TRACING TODAY'S REAL SUCCESS BACK TO AN OLD HABIT BUILT IN A COMPLETELY DIFFERENT CONTEXT, NOT A NEW SKILL LEARNED OVERNIGHT / TRUY NGƯỢC THÀNH CÔNG THẬT HÔM NAY VỀ MỘT THÓI QUEN CŨ ĐƯỢC XÂY TRONG MỘT BỐI CẢNH HOÀN TOÀN KHÁC, KHÔNG PHẢI MỘT KỸ NĂNG MỚI HỌC QUA MỘT ĐÊM</w:t>
      </w:r>
    </w:p>
    <w:p>
      <w:pPr>
        <w:keepLines/>
        <w:spacing w:line="276" w:lineRule="auto" w:after="60"/>
      </w:pPr>
      <w:r>
        <w:rPr>
          <w:rFonts w:ascii="Arial" w:hAnsi="Arial" w:eastAsia="Arial"/>
          <w:b/>
          <w:sz w:val="22"/>
        </w:rPr>
        <w:t xml:space="preserve">Task line 1: </w:t>
      </w:r>
      <w:r>
        <w:rPr>
          <w:rFonts w:ascii="Arial" w:hAnsi="Arial" w:eastAsia="Arial"/>
          <w:sz w:val="22"/>
        </w:rPr>
        <w:t>Contextualise the achievement explicitly, naming both the specific risk avoided, freezing, and its genuine rarity among most first-time candidates./Đặt bối cảnh cho thành tựu rõ ràng, nêu tên cả rủi ro cụ thể đã tránh được, đóng băng, lẫn tính hiếm có chân thực của nó ở hầu hết ứng viên lần đầu.</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simple action, just asking, and the old, unrelated context it was actually built in./Truy ngược nguồn gốc thật trung thực, nêu tên cả hành động đơn giản, chỉ hỏi thôi, lẫn bối cảnh cũ, không liên quan nó thực sự được xây dựng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today's real success back to an old habit built in a completely different context, not a new skill learned overnight, genuinely reveals what today's beginning was actually made of all along./Nhận diện rằng việc truy ngược thành công thật hôm nay về một thói quen cũ được xây trong một bối cảnh hoàn toàn khác, không phải một kỹ năng mới học qua một đêm, thật sự tiết lộ điều sự khởi đầu hôm nay thật sự được tạo nên từ đó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traced source as the honest, closing insight tonight's private reflection will actually be built around./Ghi nhận nguồn gốc đã truy ngược này là nhận thức khép lại, trung thực sự phản tư riêng tối nay thật sự sẽ được xây dựng xoay quanh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rarity, freezing the first hour, reflects genuine, repeated observation earned from coaching many different candidates through this exact meeting./Nhận diện rằng Rebecca nêu tên đúng tính hiếm có, đóng băng cả tiếng đầu, phản ánh sự quan sát chân thực, lặp lại được giành được từ việc huấn luyện nhiều ứng viên khác nhau qua đúng buổi họp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source will directly become the central theme Tony actually returns to alone once this message exchange ends./Nhận diện rằng nguồn gốc đã truy ngược chính xác này sẽ trực tiếp trở thành chủ đề trung tâm Tony thật sự quay lại một mình một khi cuộc trao đổi tin nhắn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trace today's real success back to an old habit built in a completely different context, not a new skill learned overnight, revealing the truth./Chủ động truy ngược thành công thật hôm nay về một thói quen cũ được xây trong một bối cảnh hoàn toàn khác, không phải một kỹ năng mới học qua một đêm, tiết lộ sự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term I still don't fully understand, honestly, "material adverse change," we'll actually cover it properly next week./Thật lòng, một thuật ngữ tôi vẫn chưa hiểu hết, "material adverse change," mình sẽ thực sự học nó đàng hoàng tuần sau.</w:t>
      </w:r>
    </w:p>
    <w:p>
      <w:pPr>
        <w:keepLines/>
        <w:spacing w:line="276" w:lineRule="auto" w:after="60"/>
      </w:pPr>
      <w:r>
        <w:rPr>
          <w:rFonts w:ascii="Arial" w:hAnsi="Arial" w:eastAsia="Arial"/>
          <w:b/>
          <w:sz w:val="22"/>
        </w:rPr>
        <w:t xml:space="preserve">Tony: </w:t>
      </w:r>
      <w:r>
        <w:rPr>
          <w:rFonts w:ascii="Arial" w:hAnsi="Arial" w:eastAsia="Arial"/>
          <w:sz w:val="22"/>
        </w:rPr>
        <w:t>Understood, honestly, I'll actually add it to the glossary tonight as pending, not forgotten./Đã hiểu, thật lòng, tôi sẽ thực sự thêm nó vào sổ tay từ vựng tối nay là đang chờ xử lý, không phải bị quên.</w:t>
      </w:r>
    </w:p>
    <w:p>
      <w:pPr>
        <w:keepLines/>
        <w:spacing w:line="276" w:lineRule="auto" w:after="60"/>
      </w:pPr>
      <w:r>
        <w:rPr>
          <w:rFonts w:ascii="Arial" w:hAnsi="Arial" w:eastAsia="Arial"/>
          <w:b/>
          <w:sz w:val="22"/>
        </w:rPr>
        <w:t>MARKING AN HONEST GAP AS PENDING RATHER THAN LETTING IT QUIETLY DISAPPEAR FROM AN OTHERWISE SUCCESSFUL DAY'S RECORD / ĐÁNH DẤU MỘT KHOẢNG TRỐNG TRUNG THỰC LÀ ĐANG CHỜ XỬ LÝ THAY VÌ ĐỂ NÓ ÂM THẦM BIẾN MẤT KHỎI BẢN GHI CỦA MỘT NGÀY MẶT KHÁC THÀNH CÔNG</w:t>
      </w:r>
    </w:p>
    <w:p>
      <w:pPr>
        <w:keepLines/>
        <w:spacing w:line="276" w:lineRule="auto" w:after="60"/>
      </w:pPr>
      <w:r>
        <w:rPr>
          <w:rFonts w:ascii="Arial" w:hAnsi="Arial" w:eastAsia="Arial"/>
          <w:b/>
          <w:sz w:val="22"/>
        </w:rPr>
        <w:t xml:space="preserve">Task line 1: </w:t>
      </w:r>
      <w:r>
        <w:rPr>
          <w:rFonts w:ascii="Arial" w:hAnsi="Arial" w:eastAsia="Arial"/>
          <w:sz w:val="22"/>
        </w:rPr>
        <w:t>Confirm the remaining gap honestly, naming both the exact term, material adverse change, and the concrete plan, next week, to close it./Xác nhận khoảng trống còn lại trung thực, nêu tên cả thuật ngữ chính xác, material adverse change, lẫn kế hoạch cụ thể, tuần sau, để lấp đầy nó.</w:t>
      </w:r>
    </w:p>
    <w:p>
      <w:pPr>
        <w:keepLines/>
        <w:spacing w:line="276" w:lineRule="auto" w:after="60"/>
      </w:pPr>
      <w:r>
        <w:rPr>
          <w:rFonts w:ascii="Arial" w:hAnsi="Arial" w:eastAsia="Arial"/>
          <w:b/>
          <w:sz w:val="22"/>
        </w:rPr>
        <w:t xml:space="preserve">Task line 2: </w:t>
      </w:r>
      <w:r>
        <w:rPr>
          <w:rFonts w:ascii="Arial" w:hAnsi="Arial" w:eastAsia="Arial"/>
          <w:sz w:val="22"/>
        </w:rPr>
        <w:t>Mark the gap explicitly, naming both the exact status, pending, and its deliberate distinction from being forgotten./Đánh dấu khoảng trống rõ ràng, nêu tên cả trạng thái chính xác, đang chờ xử lý, lẫn sự phân biệt có chủ đích của nó với việc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marking an honest gap as pending, rather than letting it quietly disappear from an otherwise successful day's record, genuinely keeps today's glossary accurate instead of quietly rounding a real success up into a perfect one./Nhận diện rằng việc đánh dấu một khoảng trống trung thực là đang chờ xử lý, thay vì để nó âm thầm biến mất khỏi bản ghi của một ngày mặt khác thành công, thật sự giữ cho sổ tay từ vựng hôm nay chính xác thay vì âm thầm làm tròn một thành công thật lên thành một thành công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pending marker as the exact honest bridge that will actually connect tonight's reflection to next week's lesson./Ghi nhận dấu hiệu đang chờ xử lý này là cầu nối trung thực chính xác thật sự sẽ kết nối sự phản tư tối nay với bài học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follow-up plan explicitly, not a vague "we'll get to it," reflects genuine, structured teaching matching every promise she's actually kept so far./Nhận diện rằng Rebecca nêu tên kế hoạch theo dõi rõ ràng, không phải một "mình sẽ đến đó" mơ hồ,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pending marker will directly become the first thing Tony actually checks when next week's lesson genuinely begins./Nhận diện rằng dấu hiệu đang chờ xử lý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mark an honest gap as pending, rather than let it quietly disappear from an otherwise successful day's record, keeping the glossary accurate./Chủ động đánh dấu một khoảng trống trung thực là đang chờ xử lý, thay vì để nó âm thầm biến mất khỏi bản ghi của một ngày mặt khác thành công, giữ cho sổ tay từ vựng chính xác.</w:t>
      </w:r>
    </w:p>
    <w:p>
      <w:pPr>
        <w:keepLines/>
        <w:spacing w:line="276" w:lineRule="auto" w:after="60"/>
      </w:pPr>
      <w:r>
        <w:rPr>
          <w:rFonts w:ascii="Arial" w:hAnsi="Arial" w:eastAsia="Arial"/>
          <w:b/>
          <w:sz w:val="22"/>
        </w:rPr>
        <w:t xml:space="preserve">Tony: </w:t>
      </w:r>
      <w:r>
        <w:rPr>
          <w:rFonts w:ascii="Arial" w:hAnsi="Arial" w:eastAsia="Arial"/>
          <w:sz w:val="22"/>
        </w:rPr>
        <w:t>One term I still don't understand, "material adverse change," Rebecca said we'll actually cover it properly next week./Một thuật ngữ tôi vẫn chưa hiểu, "material adverse change," Rebecca nói mình sẽ thực sự học nó đàng hoàng tuần sau.</w:t>
      </w:r>
    </w:p>
    <w:p>
      <w:pPr>
        <w:keepLines/>
        <w:spacing w:line="276" w:lineRule="auto" w:after="60"/>
      </w:pPr>
      <w:r>
        <w:rPr>
          <w:rFonts w:ascii="Arial" w:hAnsi="Arial" w:eastAsia="Arial"/>
          <w:b/>
          <w:sz w:val="22"/>
        </w:rPr>
        <w:t>NAMING THE ONE HONEST LOOSE END LEFT AT THE END OF A GENUINELY SUCCESSFUL DAY, RATHER THAN CLOSING WITH A FALSELY COMPLETE PICTURE /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Task line 1: </w:t>
      </w:r>
      <w:r>
        <w:rPr>
          <w:rFonts w:ascii="Arial" w:hAnsi="Arial" w:eastAsia="Arial"/>
          <w:sz w:val="22"/>
        </w:rPr>
        <w:t>Restate the one open term precisely, naming both its exact phrase, material adverse change, and the honest, still-unresolved status./Nêu lại đúng một thuật ngữ còn mở chính xác, nêu tên cả cụm từ chính xác của nó, material adverse change, lẫn trạng thái trung thực,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Name the concrete plan honestly, naming both the specific promise, next week, and the person, Rebecca, actually responsible for keeping it./Nêu tên kế hoạch cụ thể trung thực, nêu tên cả lời hứa cụ thể, tuần sau, lẫn người, Rebecca, thật sự chịu trách nhiệm giữ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honest loose end left at the end of a genuinely successful day, rather than closing with a falsely complete picture, genuinely keeps tonight's private reflection as accurate as every real number defended this year./Nhận diện rằng việc nêu tên một đầu mối trung thực còn lại vào cuối một ngày thành công thật sự, thay vì khép lại với một bức tranh hoàn chỉnh giả tạo, thật sự giữ cho sự phản tư riêng tối nay chính xác như mọi con số thật đã được bảo vệ năm nay.</w:t>
      </w:r>
    </w:p>
    <w:p>
      <w:pPr>
        <w:keepLines/>
        <w:spacing w:line="276" w:lineRule="auto" w:after="60"/>
      </w:pPr>
      <w:r>
        <w:rPr>
          <w:rFonts w:ascii="Arial" w:hAnsi="Arial" w:eastAsia="Arial"/>
          <w:b/>
          <w:sz w:val="22"/>
        </w:rPr>
        <w:t xml:space="preserve">Task line 4: </w:t>
      </w:r>
      <w:r>
        <w:rPr>
          <w:rFonts w:ascii="Arial" w:hAnsi="Arial" w:eastAsia="Arial"/>
          <w:sz w:val="22"/>
        </w:rPr>
        <w:t>Record this named loose end as the final, honest closing note of a day that was real, not perfect, and better for it./Ghi nhận đầu mối còn lại đã nêu tên này là ghi chú khép lại cuối cùng, trung thực của một ngày là thật, không hoàn hảo, và tốt hơn vì điều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loose end alone at night, with no one left to impress, requires no audience to actually be genuine./Nhận diện rằng việc nêu tên đúng đầu mối còn lại này một mình vào ban đêm, không còn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loose end will directly become the first honest question Tony actually opens next week's lesson with./Nhận diện rằng đầu mối còn lại đã nêu tên chính xác này sẽ trực tiếp trở thành câu hỏi trung thực đầu tiên Tony thật sự mở đầu bài học tuần sau bằng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honest loose end left at the end of a genuinely successful day, rather than close with a falsely complete picture./Chủ động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tonight, the actual decision on this deal could genuinely come within the month, faster than most first deals./Thêm một điều nữa tối nay, quyết định thật về thương vụ này có thể thực sự đến trong vòng một tháng, nhanh hơn hầu hết thương vụ đầu tiên.</w:t>
      </w:r>
    </w:p>
    <w:p>
      <w:pPr>
        <w:keepLines/>
        <w:spacing w:line="276" w:lineRule="auto" w:after="60"/>
      </w:pPr>
      <w:r>
        <w:rPr>
          <w:rFonts w:ascii="Arial" w:hAnsi="Arial" w:eastAsia="Arial"/>
          <w:b/>
          <w:sz w:val="22"/>
        </w:rPr>
        <w:t xml:space="preserve">Tony: </w:t>
      </w:r>
      <w:r>
        <w:rPr>
          <w:rFonts w:ascii="Arial" w:hAnsi="Arial" w:eastAsia="Arial"/>
          <w:sz w:val="22"/>
        </w:rPr>
        <w:t>That actually raises the stakes again, honestly, but I genuinely feel more ready for that than I did this morning./Điều đó thực sự nâng mức độ quan trọng lên lần nữa, thật lòng, nhưng tôi thực sự cảm thấy sẵn sàng hơn cho điều đó so với sáng nay.</w:t>
      </w:r>
    </w:p>
    <w:p>
      <w:pPr>
        <w:keepLines/>
        <w:spacing w:line="276" w:lineRule="auto" w:after="60"/>
      </w:pPr>
      <w:r>
        <w:rPr>
          <w:rFonts w:ascii="Arial" w:hAnsi="Arial" w:eastAsia="Arial"/>
          <w:b/>
          <w:sz w:val="22"/>
        </w:rPr>
        <w:t>LEARNING A REAL STAKES-RAISING UPDATE LATE AT NIGHT, AND HONESTLY MEASURING TODAY'S ACTUAL GROWTH AGAINST IT / BIẾT VỀ MỘT CẬP NHẬT NÂNG MỨC ĐỘ QUAN TRỌNG THẬT MUỘN VÀO BAN ĐÊM, VÀ TRUNG THỰC ĐO LƯỜNG SỰ TRƯỞNG THÀNH THẬT SỰ HÔM NAY SO VỚI NÓ</w:t>
      </w:r>
    </w:p>
    <w:p>
      <w:pPr>
        <w:keepLines/>
        <w:spacing w:line="276" w:lineRule="auto" w:after="60"/>
      </w:pPr>
      <w:r>
        <w:rPr>
          <w:rFonts w:ascii="Arial" w:hAnsi="Arial" w:eastAsia="Arial"/>
          <w:b/>
          <w:sz w:val="22"/>
        </w:rPr>
        <w:t xml:space="preserve">Task line 1: </w:t>
      </w:r>
      <w:r>
        <w:rPr>
          <w:rFonts w:ascii="Arial" w:hAnsi="Arial" w:eastAsia="Arial"/>
          <w:sz w:val="22"/>
        </w:rPr>
        <w:t>Share the real update honestly, naming both the exact timeline, within the month, and its genuine contrast with most first deals./Chia sẻ cập nhật thật trung thực, nêu tên cả khung thời gian chính xác, trong vòng một tháng, lẫn sự tương phản chân thực của nó với hầu hết thương vụ đầu tiên.</w:t>
      </w:r>
    </w:p>
    <w:p>
      <w:pPr>
        <w:keepLines/>
        <w:spacing w:line="276" w:lineRule="auto" w:after="60"/>
      </w:pPr>
      <w:r>
        <w:rPr>
          <w:rFonts w:ascii="Arial" w:hAnsi="Arial" w:eastAsia="Arial"/>
          <w:b/>
          <w:sz w:val="22"/>
        </w:rPr>
        <w:t xml:space="preserve">Task line 2: </w:t>
      </w:r>
      <w:r>
        <w:rPr>
          <w:rFonts w:ascii="Arial" w:hAnsi="Arial" w:eastAsia="Arial"/>
          <w:sz w:val="22"/>
        </w:rPr>
        <w:t>Acknowledge the raised stakes directly, naming both the honest new pressure and the genuine, measured readiness felt now compared to this morning./Thừa nhận mức độ quan trọng đã nâng trực tiếp, nêu tên cả áp lực mới trung thực lẫn sự sẵn sàng chân thực, đã đo lường được cảm thấy bây giờ so với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real stakes-raising update late at night, and honestly measuring today's actual growth against it, genuinely proves today's progress can actually withstand new pressure, not just survive a single meeting./Nhận diện rằng việc biết về một cập nhật nâng mức độ quan trọng thật muộn vào ban đêm, và trung thực đo lường sự trưởng thành thật sự hôm nay so với nó, thật sự chứng minh tiến bộ hôm nay thật sự có thể chịu được áp lực mới, không chỉ sống sót qua một buổi họp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measurement as the final, closing proof this week's real work has actually held up under a genuine test./Ghi nhận phép đo trung thực này là bằng chứng khép lại cuối cùng công việc thật tuần này thật sự đã đứng vững dưới một phép thử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sharing this exact update so late, right before closing, reflects genuine trust that Tony can actually handle real news without it undoing today's progress./Nhận diện rằng Rebecca chia sẻ đúng cập nhật này muộn đến vậy, ngay trước khi kết thúc, phản ánh sự tin tưởng chân thực rằng Tony thật sự có thể xử lý tin thật mà không để nó phá hủy tiến bộ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measurement will directly shape the calm, grounded tone Tony actually carries into tonight's final private reflection./Nhận diện rằng phép đo trung thực chính xác này sẽ trực tiếp định hình tông giọng bình tĩnh, có căn cứ Tony thật sự mang vào sự phản tư riêng cuối cùng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a real stakes-raising update late at night, and honestly measure today's actual growth against it, proving real resilience./Chủ động biết về một cập nhật nâng mức độ quan trọng thật muộn vào ban đêm, và trung thực đo lường sự trưởng thành thật sự hôm nay so với nó, chứng minh khả năng phục hồi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Sleep well, Tony, honestly, today was genuinely a strong first real meeting, don't let tomorrow's tiredness actually erase that./Ngủ ngon nhé, Tony, thật lòng, hôm nay thực sự là một buổi họp thật đầu tiên mạnh mẽ, đừng để sự mệt mỏi của ngày mai thực sự xóa đi điều đó.</w:t>
      </w:r>
    </w:p>
    <w:p>
      <w:pPr>
        <w:keepLines/>
        <w:spacing w:line="276" w:lineRule="auto" w:after="60"/>
      </w:pPr>
      <w:r>
        <w:rPr>
          <w:rFonts w:ascii="Arial" w:hAnsi="Arial" w:eastAsia="Arial"/>
          <w:b/>
          <w:sz w:val="22"/>
        </w:rPr>
        <w:t xml:space="preserve">Tony: </w:t>
      </w:r>
      <w:r>
        <w:rPr>
          <w:rFonts w:ascii="Arial" w:hAnsi="Arial" w:eastAsia="Arial"/>
          <w:sz w:val="22"/>
        </w:rPr>
        <w:t>I won't, honestly, I actually wrote it down too, right next to the four new words, so I genuinely can't forget it./Tôi sẽ không, thật lòng, tôi thực sự cũng đã viết nó xuống, ngay cạnh bốn từ mới, để tôi thực sự không thể quên nó.</w:t>
      </w:r>
    </w:p>
    <w:p>
      <w:pPr>
        <w:keepLines/>
        <w:spacing w:line="276" w:lineRule="auto" w:after="60"/>
      </w:pPr>
      <w:r>
        <w:rPr>
          <w:rFonts w:ascii="Arial" w:hAnsi="Arial" w:eastAsia="Arial"/>
          <w:b/>
          <w:sz w:val="22"/>
        </w:rPr>
        <w:t>WRITING DOWN ONE'S OWN GENUINE SUCCESS ALONGSIDE THE NEW VOCABULARY, RATHER THAN LETTING IT FADE THE WAY UNRECORDED FEELINGS ACTUALLY DO /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Task line 1: </w:t>
      </w:r>
      <w:r>
        <w:rPr>
          <w:rFonts w:ascii="Arial" w:hAnsi="Arial" w:eastAsia="Arial"/>
          <w:sz w:val="22"/>
        </w:rPr>
        <w:t>Offer a genuine closing wish warmly, naming both honest praise, a strong first meeting, and the real risk, tomorrow's tiredness, that could actually erase it./Đưa ra lời chúc khép lại chân thực một cách ấm áp, nêu tên cả lời khen trung thực, một buổi họp đầu tiên mạnh mẽ, lẫn rủi ro thật, sự mệt mỏi của ngày mai, có thể thực sự xóa đi nó.</w:t>
      </w:r>
    </w:p>
    <w:p>
      <w:pPr>
        <w:keepLines/>
        <w:spacing w:line="276" w:lineRule="auto" w:after="60"/>
      </w:pPr>
      <w:r>
        <w:rPr>
          <w:rFonts w:ascii="Arial" w:hAnsi="Arial" w:eastAsia="Arial"/>
          <w:b/>
          <w:sz w:val="22"/>
        </w:rPr>
        <w:t xml:space="preserve">Task line 2: </w:t>
      </w:r>
      <w:r>
        <w:rPr>
          <w:rFonts w:ascii="Arial" w:hAnsi="Arial" w:eastAsia="Arial"/>
          <w:sz w:val="22"/>
        </w:rPr>
        <w:t>Commit to remembering it explicitly, naming both the concrete method, writing it down, and its exact placement, next to the four new words./Cam kết sẽ nhớ nó rõ ràng, nêu tên cả phương pháp cụ thể, viết nó xuống, lẫn vị trí chính xác của nó, ngay cạnh bốn từ mới.</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one's own genuine success alongside the new vocabulary, rather than letting it fade the way unrecorded feelings actually do, genuinely applies the exact same discipline learned for words to a feeling worth keeping too./Nhận diện rằng việc viết xuống thành công chân thực của chính mình bên cạnh vốn từ vựng mới, thay vì để nó phai nhạt theo cách những cảm xúc không được ghi lại thật sự làm, thật sự áp dụng chính kỷ luật tương tự đã học cho các từ ngữ cho một cảm giác cũng đáng giữ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success as the honest, final entry that actually closes tonight's notebook page on a note of real, earned confidence./Ghi nhận thành công đã viết này là mục trung thực, cuối cùng thật sự khép lại trang sổ tay tối nay bằng một nốt nhạc của sự tự tin thật, đã giành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commitment to no one but himself, in a private notebook, requires no audience to actually be genuine./Nhận diện rằng việc nêu tên đúng cam kết này với không ai ngoài chính mình, trong một sổ tay riêng tư,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success will directly become the honest confidence Tony actually carries into next week's harder term and higher stakes./Nhận diện rằng thành công đã viết chính xác này sẽ trực tiếp trở thành sự tự tin trung thực Tony thật sự mang vào thuật ngữ khó hơn và mức độ quan trọng cao hơn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one's own genuine success alongside the new vocabulary, rather than let it fade the way unrecorded feelings actually do./Chủ động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Tony: </w:t>
      </w:r>
      <w:r>
        <w:rPr>
          <w:rFonts w:ascii="Arial" w:hAnsi="Arial" w:eastAsia="Arial"/>
          <w:sz w:val="22"/>
        </w:rPr>
        <w:t>Good night, everyone, four new words tonight, one honest term still waiting, and a whole vocabulary still genuinely ahead./Chúc mọi người ngủ ngon, bốn từ mới tối nay, một thuật ngữ trung thực vẫn đang chờ, và cả một vốn từ vựng vẫn thực sự còn phía trước.</w:t>
      </w:r>
    </w:p>
    <w:p>
      <w:pPr>
        <w:pStyle w:val="Heading1"/>
      </w:pPr>
      <w:r>
        <w:rPr>
          <w:rFonts w:ascii="Arial" w:hAnsi="Arial" w:eastAsia="Arial"/>
          <w:b/>
          <w:sz w:val="32"/>
        </w:rPr>
        <w:t>LESSON 81</w:t>
      </w:r>
    </w:p>
    <w:p>
      <w:pPr>
        <w:keepLines/>
        <w:spacing w:line="276" w:lineRule="auto" w:after="60"/>
      </w:pPr>
      <w:r>
        <w:rPr>
          <w:rFonts w:ascii="Arial" w:hAnsi="Arial" w:eastAsia="Arial"/>
          <w:b/>
          <w:sz w:val="22"/>
        </w:rPr>
        <w:t>THE FIRST TIME I LEARNED A NEW LANGUAGE, I WAS BUILDING FROM NOTHING, THIS TIME I'M JUST FINDING THE WORDS FOR DECISIONS I'D ALREADY MADE</w:t>
      </w:r>
    </w:p>
    <w:p>
      <w:pPr>
        <w:keepLines/>
        <w:spacing w:line="276" w:lineRule="auto" w:after="60"/>
      </w:pPr>
      <w:r>
        <w:rPr>
          <w:rFonts w:ascii="Arial" w:hAnsi="Arial" w:eastAsia="Arial"/>
          <w:sz w:val="22"/>
        </w:rPr>
        <w:t>International Purchasing Manager to VP Track, Giai Đoạn 2 — Week Three, Closing the Opening Vocabulary Arc, Tony Learns That International Contract Law Actually Splits the World Into Common Law and Civil Law Systems, Then Discovers His Own Three-Year-Old Framework Agreement With Farah Already Chose Singapore Law for Exactly the Right Reasons, Proving That Learning a Field From Zero Never Actually Means Starting With Nothing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Another new topic today, Tony, or genuinely the same one from last week?/Hôm nay lại chủ đề mới à, Tony, hay thực sự vẫn chủ đề tuần trước?</w:t>
      </w:r>
    </w:p>
    <w:p>
      <w:pPr>
        <w:keepLines/>
        <w:spacing w:line="276" w:lineRule="auto" w:after="60"/>
      </w:pPr>
      <w:r>
        <w:rPr>
          <w:rFonts w:ascii="Arial" w:hAnsi="Arial" w:eastAsia="Arial"/>
          <w:b/>
          <w:sz w:val="22"/>
        </w:rPr>
        <w:t xml:space="preserve">Tony: </w:t>
      </w:r>
      <w:r>
        <w:rPr>
          <w:rFonts w:ascii="Arial" w:hAnsi="Arial" w:eastAsia="Arial"/>
          <w:sz w:val="22"/>
        </w:rPr>
        <w:t>New one, actually, contract law, apparently it's genuinely different in America, Europe, and Asia./Cái mới, thực ra, luật hợp đồng, hình như nó thực sự khác nhau ở Mỹ, châu Âu, và châu Á.</w:t>
      </w:r>
    </w:p>
    <w:p>
      <w:pPr>
        <w:keepLines/>
        <w:spacing w:line="276" w:lineRule="auto" w:after="60"/>
      </w:pPr>
      <w:r>
        <w:rPr>
          <w:rFonts w:ascii="Arial" w:hAnsi="Arial" w:eastAsia="Arial"/>
          <w:b/>
          <w:sz w:val="22"/>
        </w:rPr>
        <w:t>NAMING A NEW LEGAL TOPIC PRECISELY, RATHER THAN LETTING IT BLUR INTO THE SAME GENERAL "LEGAL STUFF" AS LAST WEEK / NÊU TÊN MỘT CHỦ ĐỀ PHÁP LÝ MỚI CHÍNH XÁC, THAY VÌ ĐỂ NÓ HÒA LẪN VÀO CÙNG "CHUYỆN PHÁP LÝ" CHUNG CHUNG NHƯ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today's subject actually continues or replaces last week's./Hỏi một câu hỏi thực sự theo dõi, kiểm tra trực tiếp liệu chủ đề hôm nay có thực sự tiếp nối hay thay thế chủ đề tuần trước.</w:t>
      </w:r>
    </w:p>
    <w:p>
      <w:pPr>
        <w:keepLines/>
        <w:spacing w:line="276" w:lineRule="auto" w:after="60"/>
      </w:pPr>
      <w:r>
        <w:rPr>
          <w:rFonts w:ascii="Arial" w:hAnsi="Arial" w:eastAsia="Arial"/>
          <w:b/>
          <w:sz w:val="22"/>
        </w:rPr>
        <w:t xml:space="preserve">Task line 2: </w:t>
      </w:r>
      <w:r>
        <w:rPr>
          <w:rFonts w:ascii="Arial" w:hAnsi="Arial" w:eastAsia="Arial"/>
          <w:sz w:val="22"/>
        </w:rPr>
        <w:t>Name the new topic precisely, naming both the exact field, contract law, and the specific claim, genuine regional difference, attached to it./Nêu tên chủ đề mới chính xác, nêu tên cả lĩnh vực chính xác, luật hợp đồng, lẫn tuyên bố cụ thể, sự khác biệt khu vực chân thực,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legal topic precisely, rather than letting it blur into the same general "legal stuff" as last week, genuinely keeps this growing vocabulary organised instead of collapsing into one vague category./Nhận diện rằng việc nêu tên một chủ đề pháp lý mới chính xác, thay vì để nó hòa lẫn vào cùng "chuyện pháp lý" chung chung như tuần trước, thật sự giữ cho vốn từ vựng đang phát triển này có tổ chức thay vì sụp đổ thành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exact heading under which today's real learning will actually be filed tonight./Ghi nhận cách nêu tên chính xác này là tiêu đề chính xác điều việc học thật hôm nay thật sự sẽ được lưu trữ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tracking question reflects genuine, sustained attention to a program he's actually been following week by week./Nhận diện rằng Khoa hỏi đúng câu hỏi theo dõi này phản ánh sự chú ý bền bỉ, chân thực đến một chương trình anh thật sự đã theo dõi từng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how clearly Tony actually explains the topic once he reaches Rebecca's office./Nhận diện rằng cách nêu tên chính xác này sẽ trực tiếp định hình mức độ rõ ràng Tony thật sự giải thích chủ đề một khi anh đến văn phòng của Rebecca.</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legal topic precisely, rather than let it blur into the same general "legal stuff" as last week, staying organised./Chủ động nêu tên một chủ đề pháp lý mới chính xác, thay vì để nó hòa lẫn vào cùng "chuyện pháp lý" chung chung như tuần trước, giữ sự có tổ chức.</w:t>
      </w:r>
    </w:p>
    <w:p>
      <w:pPr>
        <w:keepLines/>
        <w:spacing w:line="276" w:lineRule="auto" w:after="60"/>
      </w:pPr>
      <w:r>
        <w:rPr>
          <w:rFonts w:ascii="Arial" w:hAnsi="Arial" w:eastAsia="Arial"/>
          <w:b/>
          <w:sz w:val="22"/>
        </w:rPr>
        <w:t xml:space="preserve">Personal Driver: </w:t>
      </w:r>
      <w:r>
        <w:rPr>
          <w:rFonts w:ascii="Arial" w:hAnsi="Arial" w:eastAsia="Arial"/>
          <w:sz w:val="22"/>
        </w:rPr>
        <w:t>Different how, honestly? Isn't a contract just genuinely a contract, everywhere?/Khác kiểu gì, thật lòng? Hợp đồng chẳng phải thực sự chỉ là hợp đồng thôi sao, ở mọi nơi?</w:t>
      </w:r>
    </w:p>
    <w:p>
      <w:pPr>
        <w:keepLines/>
        <w:spacing w:line="276" w:lineRule="auto" w:after="60"/>
      </w:pPr>
      <w:r>
        <w:rPr>
          <w:rFonts w:ascii="Arial" w:hAnsi="Arial" w:eastAsia="Arial"/>
          <w:b/>
          <w:sz w:val="22"/>
        </w:rPr>
        <w:t xml:space="preserve">Tony: </w:t>
      </w:r>
      <w:r>
        <w:rPr>
          <w:rFonts w:ascii="Arial" w:hAnsi="Arial" w:eastAsia="Arial"/>
          <w:sz w:val="22"/>
        </w:rPr>
        <w:t>That's exactly what I actually thought too, honestly, today I genuinely find out I was wrong./Đó chính xác là điều tôi thực sự cũng từng nghĩ, thật lòng, hôm nay tôi thực sự sẽ biết mình đã sai.</w:t>
      </w:r>
    </w:p>
    <w:p>
      <w:pPr>
        <w:keepLines/>
        <w:spacing w:line="276" w:lineRule="auto" w:after="60"/>
      </w:pPr>
      <w:r>
        <w:rPr>
          <w:rFonts w:ascii="Arial" w:hAnsi="Arial" w:eastAsia="Arial"/>
          <w:b/>
          <w:sz w:val="22"/>
        </w:rPr>
        <w:t>ADMITTING A SHARED, REASONABLE ASSUMPTION WAS ACTUALLY WRONG, RATHER THAN DEFENDING IT OUT OF PRIDE / THỪA NHẬN MỘT GIẢ ĐỊNH HỢP LÝ, CHUNG THỰC SỰ ĐÃ SAI, THAY VÌ BẢO VỆ NÓ VÌ LÒNG TỰ ÁI</w:t>
      </w:r>
    </w:p>
    <w:p>
      <w:pPr>
        <w:keepLines/>
        <w:spacing w:line="276" w:lineRule="auto" w:after="60"/>
      </w:pPr>
      <w:r>
        <w:rPr>
          <w:rFonts w:ascii="Arial" w:hAnsi="Arial" w:eastAsia="Arial"/>
          <w:b/>
          <w:sz w:val="22"/>
        </w:rPr>
        <w:t xml:space="preserve">Task line 1: </w:t>
      </w:r>
      <w:r>
        <w:rPr>
          <w:rFonts w:ascii="Arial" w:hAnsi="Arial" w:eastAsia="Arial"/>
          <w:sz w:val="22"/>
        </w:rPr>
        <w:t>Challenge the premise directly, naming both the reasonable assumption, a contract is a contract, and the honest doubt behind it./Thách thức tiền đề trực tiếp, nêu tên cả giả định hợp lý, hợp đồng là hợp đồng, lẫn sự nghi ngờ trung thực đằng sau nó.</w:t>
      </w:r>
    </w:p>
    <w:p>
      <w:pPr>
        <w:keepLines/>
        <w:spacing w:line="276" w:lineRule="auto" w:after="60"/>
      </w:pPr>
      <w:r>
        <w:rPr>
          <w:rFonts w:ascii="Arial" w:hAnsi="Arial" w:eastAsia="Arial"/>
          <w:b/>
          <w:sz w:val="22"/>
        </w:rPr>
        <w:t xml:space="preserve">Task line 2: </w:t>
      </w:r>
      <w:r>
        <w:rPr>
          <w:rFonts w:ascii="Arial" w:hAnsi="Arial" w:eastAsia="Arial"/>
          <w:sz w:val="22"/>
        </w:rPr>
        <w:t>Admit the shared wrongness immediately, naming both the exact same past belief and the genuine correction actually happening today./Thừa nhận sự sai lầm chung ngay lập tức, nêu tên cả chính niềm tin quá khứ tương tự lẫn sự sửa chữa chân thực thật sự đang diễn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shared, reasonable assumption was actually wrong, rather than defending it out of pride, genuinely models the exact humility this whole VP Track program has actually required from day one./Nhận diện rằng việc thừa nhận một giả định hợp lý, chung thực sự đã sai, thay vì bảo vệ nó vì lòng tự ái, thật sự làm mẫu cho chính sự khiêm tốn cả chương trình VP Track này thật sự đã đòi hỏi từ ngày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the honest starting point for a lesson that will actually reshape a basic assumption held for years./Ghi nhận sự thừa nhận chung này là điểm khởi đầu trung thực cho một bài học thật sự sẽ định hình lại một giả định cơ bản đã giữ suốt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Khoa challenging the premise so directly reflects genuine, sharp thinking rather than simple, passive curiosity./Nhận diện rằng Khoa thách thức tiền đề trực tiếp đến vậy phản ánh tư duy sắc bén, chân thực thay vì sự tò mò đơn giản,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admission will directly shape how open Tony actually stays to the specific correction Rebecca and Marcus are about to give him./Nhận diện rằng sự thừa nhận chung chính xác này sẽ trực tiếp định hình mức độ cởi mở Tony thật sự duy trì trước sự sửa chữa cụ thể Rebecca và Marcus sắp đưa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shared, reasonable assumption was actually wrong, rather than defend it out of pride, modelling real humility./Chủ động thừa nhận một giả định hợp lý, chung thực sự đã sai, thay vì bảo vệ nó vì lòng tự ái, làm mẫu cho sự khiêm tốn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any contract you've genuinely signed before, or is it all completely new?/Điều này có thực sự kết nối với bất kỳ hợp đồng nào anh thực sự đã ký trước đây không, hay tất cả hoàn toàn mới?</w:t>
      </w:r>
    </w:p>
    <w:p>
      <w:pPr>
        <w:keepLines/>
        <w:spacing w:line="276" w:lineRule="auto" w:after="60"/>
      </w:pPr>
      <w:r>
        <w:rPr>
          <w:rFonts w:ascii="Arial" w:hAnsi="Arial" w:eastAsia="Arial"/>
          <w:b/>
          <w:sz w:val="22"/>
        </w:rPr>
        <w:t xml:space="preserve">Tony: </w:t>
      </w:r>
      <w:r>
        <w:rPr>
          <w:rFonts w:ascii="Arial" w:hAnsi="Arial" w:eastAsia="Arial"/>
          <w:sz w:val="22"/>
        </w:rPr>
        <w:t>Honestly, I actually have no idea yet, but Rebecca genuinely promised we'd find out together today./Thật lòng, tôi thực sự chưa biết, nhưng Rebecca thực sự đã hứa mình sẽ cùng tìm ra hôm nay.</w:t>
      </w:r>
    </w:p>
    <w:p>
      <w:pPr>
        <w:keepLines/>
        <w:spacing w:line="276" w:lineRule="auto" w:after="60"/>
      </w:pPr>
      <w:r>
        <w:rPr>
          <w:rFonts w:ascii="Arial" w:hAnsi="Arial" w:eastAsia="Arial"/>
          <w:b/>
          <w:sz w:val="22"/>
        </w:rPr>
        <w:t>HONESTLY NOT KNOWING WHETHER NEW CONTENT CONNECTS TO PAST WORK YET, RATHER THAN GUESSING AN ANSWER JUST TO SOUND PREPARED / THẬT SỰ CHƯA BIẾT LIỆU NỘI DUNG MỚI CÓ KẾT NỐI VỚI CÔNG VIỆC TRƯỚC ĐÂY KHÔNG, THAY VÌ ĐOÁN MỘT CÂU TRẢ LỜI CHỈ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topic actually connects to a real, past contract./Hỏi một câu hỏi thực sự hướng tới tương lai, kiểm tra trực tiếp liệu chủ đề mới hôm nay có thực sự kết nối với một hợp đồng thật, quá khứ không.</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gap, not knowing yet, and the concrete plan, finding out together, to close it./Thừa nhận sự không chắc chắn chân thực trung thực, nêu tên cả khoảng trống trung thực, chưa biết, lẫn kế hoạch cụ thể, cùng tìm ra, để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not knowing whether new content connects to past work yet, rather than guessing an answer just to sound prepared, genuinely leaves today's real discovery open instead of closing it off with a false answer./Nhận diện rằng việc thật sự chưa biết liệu nội dung mới có kết nối với công việc trước đây không, thay vì đoán một câu trả lời chỉ để trông có vẻ đã chuẩn bị, thật sự để khám phá thật hôm nay còn mở thay vì đóng nó lại bằng một câu trả lời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question that will actually be answered concretely later today./Ghi nhận sự không chắc chắn trung thực này là câu hỏi chính xác thật sự sẽ được trả lời cụ thể sau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forward-looking question reflects genuine intuition that today's lesson will actually turn out to be personal, not abstract./Nhận diện rằng Khoa hỏi đúng câu hỏi hướng tới tương lai này phản ánh trực giác chân thực rằng bài học hôm nay thật sự sẽ hóa ra mang tính cá nhân,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set up the genuine surprise Tony actually experiences later today./Nhận diện rằng sự không chắc chắn trung thực chính xác này sẽ trực tiếp thiết lập sự bất ngờ chân thực Tony thật sự trải nghiệm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 know whether new content connects to past work yet, rather than guess an answer just to sound prepared, leaving it open./Chủ động thật sự chưa biết liệu nội dung mới có kết nối với công việc trước đây không, thay vì đoán một câu trả lời chỉ để trông có vẻ đã chuẩn bị, để nó còn mở.</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that due diligence deal from last week, or is it genuinely separate?/Điều này có thực sự kết nối với thương vụ due diligence tuần trước không, hay thực sự tách biệt?</w:t>
      </w:r>
    </w:p>
    <w:p>
      <w:pPr>
        <w:keepLines/>
        <w:spacing w:line="276" w:lineRule="auto" w:after="60"/>
      </w:pPr>
      <w:r>
        <w:rPr>
          <w:rFonts w:ascii="Arial" w:hAnsi="Arial" w:eastAsia="Arial"/>
          <w:b/>
          <w:sz w:val="22"/>
        </w:rPr>
        <w:t xml:space="preserve">Tony: </w:t>
      </w:r>
      <w:r>
        <w:rPr>
          <w:rFonts w:ascii="Arial" w:hAnsi="Arial" w:eastAsia="Arial"/>
          <w:sz w:val="22"/>
        </w:rPr>
        <w:t>It actually does, honestly, contract law is genuinely part of due diligence, I just didn't realise that connection until this morning./Nó thực sự có, thật lòng, luật hợp đồng thực sự là một phần của due diligence, tôi chỉ chưa nhận ra sự kết nối đó cho đến sáng nay.</w:t>
      </w:r>
    </w:p>
    <w:p>
      <w:pPr>
        <w:keepLines/>
        <w:spacing w:line="276" w:lineRule="auto" w:after="60"/>
      </w:pPr>
      <w:r>
        <w:rPr>
          <w:rFonts w:ascii="Arial" w:hAnsi="Arial" w:eastAsia="Arial"/>
          <w:b/>
          <w:sz w:val="22"/>
        </w:rPr>
        <w:t>REALISING A NEW TOPIC ACTUALLY CONNECTS TO LAST WEEK'S DEAL ONLY WHEN ASKED DIRECTLY, NOT BEFOREHAND / NHẬN RA MỘT CHỦ ĐỀ MỚI THỰC SỰ KẾT NỐI VỚI THƯƠNG VỤ TUẦN TRƯỚC CHỈ KHI ĐƯỢC HỎI TRỰC TIẾP, KHÔNG PHẢI TRƯỚC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topic actually relates to last week's real deal./Hỏi một câu hỏi thực sự kết nối, kiểm tra trực tiếp liệu chủ đề hôm nay có thực sự liên quan đến thương vụ thật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exact relationship, contract law inside due diligence, and the genuine, late timing of noticing it./Xác nhận sự kết nối trung thực, nêu tên cả mối quan hệ chính xác, luật hợp đồng bên trong due diligence, lẫn thời điểm nhận ra chân thực, muộn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realising a new topic actually connects to last week's deal only when asked directly, not beforehand, genuinely proves how easily related pieces of a new field can actually stay disconnected without someone asking the right question./Nhận diện rằng việc nhận ra một chủ đề mới thực sự kết nối với thương vụ tuần trước chỉ khi được hỏi trực tiếp, không phải trước đó, thật sự chứng minh các mảnh ghép liên quan của một lĩnh vực mới có thể dễ dàng thật sự vẫn tách rời như thế nào nếu không có ai hỏi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late-realised connection as the exact reason Tony will actually ask Rebecca to map every new topic back to the ongoing deal from now on./Ghi nhận sự kết nối nhận ra muộn này là lý do chính xác Tony thật sự sẽ nhờ Rebecca ánh xạ mọi chủ đề mới về thương vụ đang tiếp diễn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connecting question reflects genuine, sustained tracking of the whole story across separate weeks, not just isolated Tuesdays./Nhận diện rằng Khoa hỏi đúng câu hỏi kết nối này phản ánh sự theo dõi bền bỉ, chân thực của cả câu chuyện qua các tuần riêng biệt, không chỉ những ngày thứ Ba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realised connection will directly shape how Tony actually listens for similar links throughout today's whole lesson./Nhận diện rằng sự kết nối đã nhận ra chính xác này sẽ trực tiếp định hình cách Tony thật sự lắng nghe những mối liên hệ tương tự xuyên suốt cả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 new topic actually connects to last week's deal only when asked directly, not beforehand, proving the value of asking./Chủ động nhận ra một chủ đề mới thực sự kết nối với thương vụ tuần trước chỉ khi được hỏi trực tiếp, không phải trước đó, chứng minh giá trị của việc hỏi.</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to enjoy this more than expected, honestly, even the confusing legal parts./Anh thực sự có vẻ thích việc này hơn mong đợi, thật lòng, ngay cả những phần pháp lý gây bối rối.</w:t>
      </w:r>
    </w:p>
    <w:p>
      <w:pPr>
        <w:keepLines/>
        <w:spacing w:line="276" w:lineRule="auto" w:after="60"/>
      </w:pPr>
      <w:r>
        <w:rPr>
          <w:rFonts w:ascii="Arial" w:hAnsi="Arial" w:eastAsia="Arial"/>
          <w:b/>
          <w:sz w:val="22"/>
        </w:rPr>
        <w:t xml:space="preserve">Tony: </w:t>
      </w:r>
      <w:r>
        <w:rPr>
          <w:rFonts w:ascii="Arial" w:hAnsi="Arial" w:eastAsia="Arial"/>
          <w:sz w:val="22"/>
        </w:rPr>
        <w:t>I genuinely do, honestly, it turns out I actually like solving a puzzle more than I ever expected to./Tôi thực sự thích, thật lòng, hóa ra tôi thực sự thích giải một câu đố hơn tôi từng mong đợi.</w:t>
      </w:r>
    </w:p>
    <w:p>
      <w:pPr>
        <w:keepLines/>
        <w:spacing w:line="276" w:lineRule="auto" w:after="60"/>
      </w:pPr>
      <w:r>
        <w:rPr>
          <w:rFonts w:ascii="Arial" w:hAnsi="Arial" w:eastAsia="Arial"/>
          <w:b/>
          <w:sz w:val="22"/>
        </w:rPr>
        <w:t>ADMITTING GENUINE, UNEXPECTED ENJOYMENT OF A DIFFICULT NEW FIELD, RATHER THAN DESCRIBING IT ONLY AS DUTY / THỪA NHẬN SỰ THÍCH THÚ CHÂN THỰC, BẤT NGỜ VỚI MỘT LĨNH VỰC MỚI KHÓ KHĂN, THAY VÌ CHỈ MÔ TẢ NÓ LÀ NGHĨA VỤ</w:t>
      </w:r>
    </w:p>
    <w:p>
      <w:pPr>
        <w:keepLines/>
        <w:spacing w:line="276" w:lineRule="auto" w:after="60"/>
      </w:pPr>
      <w:r>
        <w:rPr>
          <w:rFonts w:ascii="Arial" w:hAnsi="Arial" w:eastAsia="Arial"/>
          <w:b/>
          <w:sz w:val="22"/>
        </w:rPr>
        <w:t xml:space="preserve">Task line 1: </w:t>
      </w:r>
      <w:r>
        <w:rPr>
          <w:rFonts w:ascii="Arial" w:hAnsi="Arial" w:eastAsia="Arial"/>
          <w:sz w:val="22"/>
        </w:rPr>
        <w:t>Observe a genuine surprise directly, naming both the specific behaviour, enjoying it, and the honest exception, even confusing parts./Quan sát một sự bất ngờ chân thực trực tiếp, nêu tên cả hành vi cụ thể, thích thú, lẫn ngoại lệ trung thực, ngay cả những phần gây bối rối.</w:t>
      </w:r>
    </w:p>
    <w:p>
      <w:pPr>
        <w:keepLines/>
        <w:spacing w:line="276" w:lineRule="auto" w:after="60"/>
      </w:pPr>
      <w:r>
        <w:rPr>
          <w:rFonts w:ascii="Arial" w:hAnsi="Arial" w:eastAsia="Arial"/>
          <w:b/>
          <w:sz w:val="22"/>
        </w:rPr>
        <w:t xml:space="preserve">Task line 2: </w:t>
      </w:r>
      <w:r>
        <w:rPr>
          <w:rFonts w:ascii="Arial" w:hAnsi="Arial" w:eastAsia="Arial"/>
          <w:sz w:val="22"/>
        </w:rPr>
        <w:t>Confirm the genuine enjoyment honestly, naming both the specific comparison, solving a puzzle, and its genuinely unexpected nature./Xác nhận sự thích thú chân thực trung thực, nêu tên cả sự so sánh cụ thể, giải một câu đố, lẫn bản chất thực sự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unexpected enjoyment of a difficult new field, rather than describing it only as duty, genuinely reveals a real, personal motivation that will actually sustain Tony through the harder weeks still ahead./Nhận diện rằng việc thừa nhận sự thích thú chân thực, bất ngờ với một lĩnh vực mới khó khăn, thay vì chỉ mô tả nó là nghĩa vụ, thật sự tiết lộ một động lực thật, cá nhân thật sự sẽ duy trì Tony qua những tuần khó khăn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genuine enjoyment as the honest, private fuel behind every honest question Tony actually asks in today's meeting./Ghi nhận sự thích thú chân thực này là nhiên liệu trung thực, riêng tư đằng sau mọi câu hỏi trung thực Tony thật sự hỏi trong buổi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this exact shift in enthusiasm reflects genuine, sustained attention to more than just Tony's words, but his actual tone across many mornings./Nhận diện rằng Khoa nhận thấy đúng sự chuyển đổi này trong sự nhiệt tình phản ánh sự chú ý bền bỉ, chân thực vượt xa chỉ lời nói của Tony, mà cả tông giọng thật sự của anh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enjoyment will directly shape the energy Tony actually brings into today's real legal lesson./Nhận diện rằng sự thích thú chân thực chính xác này sẽ trực tiếp định hình năng lượng Tony thật sự mang vào bài học pháp lý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unexpected enjoyment of a difficult new field, rather than describe it only as duty, revealing real motivation./Chủ động thừa nhận sự thích thú chân thực, bất ngờ với một lĩnh vực mới khó khăn, thay vì chỉ mô tả nó là nghĩa vụ, tiết lộ động lực thật.</w:t>
      </w:r>
    </w:p>
    <w:p>
      <w:pPr>
        <w:keepLines/>
        <w:spacing w:line="276" w:lineRule="auto" w:after="60"/>
      </w:pPr>
      <w:r>
        <w:rPr>
          <w:rFonts w:ascii="Arial" w:hAnsi="Arial" w:eastAsia="Arial"/>
          <w:b/>
          <w:sz w:val="22"/>
        </w:rPr>
        <w:t xml:space="preserve">Personal Driver: </w:t>
      </w:r>
      <w:r>
        <w:rPr>
          <w:rFonts w:ascii="Arial" w:hAnsi="Arial" w:eastAsia="Arial"/>
          <w:sz w:val="22"/>
        </w:rPr>
        <w:t>Is there actually a quiz today, or genuinely just real questions like last week?/Hôm nay có thực sự một bài kiểm tra không, hay thực sự chỉ những câu hỏi thật như tuần trước?</w:t>
      </w:r>
    </w:p>
    <w:p>
      <w:pPr>
        <w:keepLines/>
        <w:spacing w:line="276" w:lineRule="auto" w:after="60"/>
      </w:pPr>
      <w:r>
        <w:rPr>
          <w:rFonts w:ascii="Arial" w:hAnsi="Arial" w:eastAsia="Arial"/>
          <w:b/>
          <w:sz w:val="22"/>
        </w:rPr>
        <w:t xml:space="preserve">Tony: </w:t>
      </w:r>
      <w:r>
        <w:rPr>
          <w:rFonts w:ascii="Arial" w:hAnsi="Arial" w:eastAsia="Arial"/>
          <w:sz w:val="22"/>
        </w:rPr>
        <w:t>No quiz, honestly, just real questions, and somehow that actually feels harder than any quiz genuinely could./Không có bài kiểm tra, thật lòng, chỉ những câu hỏi thật, và bằng cách nào đó điều đó thực sự cảm thấy khó hơn bất kỳ bài kiểm tra nào thực sự có thể.</w:t>
      </w:r>
    </w:p>
    <w:p>
      <w:pPr>
        <w:keepLines/>
        <w:spacing w:line="276" w:lineRule="auto" w:after="60"/>
      </w:pPr>
      <w:r>
        <w:rPr>
          <w:rFonts w:ascii="Arial" w:hAnsi="Arial" w:eastAsia="Arial"/>
          <w:b/>
          <w:sz w:val="22"/>
        </w:rPr>
        <w:t>RECOGNISING THAT REAL, OPEN QUESTIONS ACTUALLY FEEL HARDER THAN A FORMAL QUIZ, EVEN WITHOUT A GRADE ATTACHED / NHẬN RA RẰNG NHỮNG CÂU HỎI THẬT, MỞ THỰC SỰ CẢM THẤY KHÓ HƠN MỘT BÀI KIỂM TRA CHÍNH THỨC, NGAY CẢ KHI KHÔNG CÓ ĐIỂM SỐ GẮN LIỀN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 actually involves a formal quiz or simply real, open questions./Hỏi một câu hỏi thực sự thực tế, kiểm tra trực tiếp liệu hôm nay có thực sự bao gồm một bài kiểm tra chính thức hay đơn giản là những câu hỏi thật, mở.</w:t>
      </w:r>
    </w:p>
    <w:p>
      <w:pPr>
        <w:keepLines/>
        <w:spacing w:line="276" w:lineRule="auto" w:after="60"/>
      </w:pPr>
      <w:r>
        <w:rPr>
          <w:rFonts w:ascii="Arial" w:hAnsi="Arial" w:eastAsia="Arial"/>
          <w:b/>
          <w:sz w:val="22"/>
        </w:rPr>
        <w:t xml:space="preserve">Task line 2: </w:t>
      </w:r>
      <w:r>
        <w:rPr>
          <w:rFonts w:ascii="Arial" w:hAnsi="Arial" w:eastAsia="Arial"/>
          <w:sz w:val="22"/>
        </w:rPr>
        <w:t>Confirm the format honestly, naming both the explicit absence of a quiz and the honest, surprising difficulty of real questions instead./Xác nhận định dạng trung thực, nêu tên cả sự vắng mặt rõ ràng của bài kiểm tra lẫn độ khó trung thực, bất ngờ của những câu hỏi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real, open questions actually feel harder than a formal quiz, even without a grade attached, genuinely reveals that the true difficulty of this program was never really about scoring, but about honesty under real stakes./Nhận diện rằng việc nhận ra những câu hỏi thật, mở thực sự cảm thấy khó hơn một bài kiểm tra chính thức, ngay cả khi không có điểm số gắn liền, thật sự tiết lộ rằng độ khó thật sự của chương trình này chưa bao giờ thực sự là về điểm số, mà là về sự trung thực dưới rủi ro thật.</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difficulty as the honest, private truth Tony will actually carry with him into every real meeting still ahead./Ghi nhận độ khó đã nhận ra này là sự thật trung thực, riêng tư Tony thật sự sẽ mang theo vào mọi buổi họp thật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quiz specifically reflects genuine curiosity about how this unusual kind of adult learning actually differs from school./Nhận diện rằng Khoa hỏi cụ thể về một bài kiểm tra phản ánh sự tò mò chân thực về cách loại học tập người lớn khác thường này thực sự khác với trường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difficulty will directly shape the honest respect Tony actually holds for real questions from now on./Nhận diện rằng độ khó đã nhận ra chính xác này sẽ trực tiếp định hình sự tôn trọng trung thực Tony thật sự dành cho những câu hỏi thật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real, open questions actually feel harder than a formal quiz, even without a grade attached, respecting the real difficulty./Chủ động nhận ra rằng những câu hỏi thật, mở thực sự cảm thấy khó hơn một bài kiểm tra chính thức, ngay cả khi không có điểm số gắn liền, tôn trọng độ khó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 wrong assumption honestly and left one real question open, whether today's law actually already lives inside a contract I've already signed./Hôm nay khép lại một chuyến xe đưa đón đã nêu tên một giả định sai một cách trung thực và để lại một câu hỏi thật còn mở, liệu luật hôm nay có thực sự đã sống sẵn bên trong một hợp đồng tôi đã ký hay không.</w:t>
      </w:r>
    </w:p>
    <w:p>
      <w:pPr>
        <w:pStyle w:val="Heading2"/>
      </w:pPr>
      <w:r>
        <w:rPr>
          <w:rFonts w:ascii="Arial" w:hAnsi="Arial" w:eastAsia="Arial"/>
          <w:b/>
          <w:sz w:val="26"/>
        </w:rPr>
        <w:t>NGÀY 2: Giờ làm việc — buổi học với Rebecca và Marcus Webb</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today, just two words, common law and civil law, that's genuinely the whole starting point./Tony, hôm nay, chỉ hai từ, common law và civil law, đó thực sự là toàn bộ điểm khởi đầu.</w:t>
      </w:r>
    </w:p>
    <w:p>
      <w:pPr>
        <w:keepLines/>
        <w:spacing w:line="276" w:lineRule="auto" w:after="60"/>
      </w:pPr>
      <w:r>
        <w:rPr>
          <w:rFonts w:ascii="Arial" w:hAnsi="Arial" w:eastAsia="Arial"/>
          <w:b/>
          <w:sz w:val="22"/>
        </w:rPr>
        <w:t xml:space="preserve">Tony: </w:t>
      </w:r>
      <w:r>
        <w:rPr>
          <w:rFonts w:ascii="Arial" w:hAnsi="Arial" w:eastAsia="Arial"/>
          <w:sz w:val="22"/>
        </w:rPr>
        <w:t>Common law, that's actually America and Britain?/Common law, đó thực ra là Mỹ và Anh phải không?</w:t>
      </w:r>
    </w:p>
    <w:p>
      <w:pPr>
        <w:keepLines/>
        <w:spacing w:line="276" w:lineRule="auto" w:after="60"/>
      </w:pPr>
      <w:r>
        <w:rPr>
          <w:rFonts w:ascii="Arial" w:hAnsi="Arial" w:eastAsia="Arial"/>
          <w:b/>
          <w:sz w:val="22"/>
        </w:rPr>
        <w:t>RECEIVING A DELIBERATELY MINIMAL STARTING POINT, TWO WORDS ONLY, AND IMMEDIATELY TESTING IT AGAINST A GENUINE GUESS / NHẬN MỘT ĐIỂM KHỞI ĐẦU CÓ CHỦ ĐÍCH TỐI GIẢN, CHỈ HAI TỪ, VÀ NGAY LẬP TỨC KIỂM CHỨNG NÓ BẰNG MỘT SUY ĐOÁN CHÂN THỰC</w:t>
      </w:r>
    </w:p>
    <w:p>
      <w:pPr>
        <w:keepLines/>
        <w:spacing w:line="276" w:lineRule="auto" w:after="60"/>
      </w:pPr>
      <w:r>
        <w:rPr>
          <w:rFonts w:ascii="Arial" w:hAnsi="Arial" w:eastAsia="Arial"/>
          <w:b/>
          <w:sz w:val="22"/>
        </w:rPr>
        <w:t xml:space="preserve">Task line 1: </w:t>
      </w:r>
      <w:r>
        <w:rPr>
          <w:rFonts w:ascii="Arial" w:hAnsi="Arial" w:eastAsia="Arial"/>
          <w:sz w:val="22"/>
        </w:rPr>
        <w:t>Give the minimal starting point directly, naming both the exact two terms, common law and civil law, and their explicit, deliberate scope./Đưa ra điểm khởi đầu tối giản trực tiếp, nêu tên cả hai thuật ngữ chính xác, common law và civil law, lẫn phạm vi rõ ràng,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term immediately, naming both the specific guess, America and Britain, and the genuine confidence behind offering it./Kiểm chứng thuật ngữ ngay lập tức, nêu tên cả suy đoán cụ thể, Mỹ và Anh, lẫn sự tự tin chân thực đằng sau việc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deliberately minimal starting point, two words only, and immediately testing it against a genuine guess, genuinely proves the reused, active-learning method from the last two weeks is actually becoming second nature./Nhận diện rằng việc nhận một điểm khởi đầu có chủ đích tối giản, chỉ hai từ, và ngay lập tức kiểm chứng nó bằng một suy đoán chân thực, thật sự chứng minh phương pháp học chủ động, tái sử dụng từ hai tuần qua thật sự đang trở thành bản năng thứ hai.</w:t>
      </w:r>
    </w:p>
    <w:p>
      <w:pPr>
        <w:keepLines/>
        <w:spacing w:line="276" w:lineRule="auto" w:after="60"/>
      </w:pPr>
      <w:r>
        <w:rPr>
          <w:rFonts w:ascii="Arial" w:hAnsi="Arial" w:eastAsia="Arial"/>
          <w:b/>
          <w:sz w:val="22"/>
        </w:rPr>
        <w:t xml:space="preserve">Task line 4: </w:t>
      </w:r>
      <w:r>
        <w:rPr>
          <w:rFonts w:ascii="Arial" w:hAnsi="Arial" w:eastAsia="Arial"/>
          <w:sz w:val="22"/>
        </w:rPr>
        <w:t>Record this tested guess as the first entry in a third glossary Tony is actually about to build this same morning./Ghi nhận suy đoán đã kiểm chứng này là mục đầu tiên trong một sổ tay từ vựng thứ ba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limiting today's start to exactly two words reflects genuine, deliberate pedagogy built to prevent an overwhelming first impression./Nhận diện rằng Rebecca giới hạn điểm khởi đầu hôm nay ở đúng hai từ phản ánh phương pháp sư phạm chân thực, có chủ đích được xây dựng để ngăn ấn tượng đầu tiên choáng ngợp.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guess will directly earn the confirmation Marcus is actually about to give him next./Nhận diện rằng suy đoán đã kiểm chứng chính xác này sẽ trực tiếp giành được sự xác nhận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deliberately minimal starting point, two words only, and immediately test it against a genuine guess, proving active learning./Chủ động nhận một điểm khởi đầu có chủ đích tối giản, chỉ hai từ, và ngay lập tức kiểm chứng nó bằng một suy đoán chân thực, chứng minh việc học chủ động.</w:t>
      </w:r>
    </w:p>
    <w:p>
      <w:pPr>
        <w:keepLines/>
        <w:spacing w:line="276" w:lineRule="auto" w:after="60"/>
      </w:pPr>
      <w:r>
        <w:rPr>
          <w:rFonts w:ascii="Arial" w:hAnsi="Arial" w:eastAsia="Arial"/>
          <w:b/>
          <w:sz w:val="22"/>
        </w:rPr>
        <w:t xml:space="preserve">Corporate Counsel: </w:t>
      </w:r>
      <w:r>
        <w:rPr>
          <w:rFonts w:ascii="Arial" w:hAnsi="Arial" w:eastAsia="Arial"/>
          <w:sz w:val="22"/>
        </w:rPr>
        <w:t>Correct, judges' past decisions genuinely matter a great deal there, the contract text isn't the only thing that actually counts./Đúng vậy, các quyết định trước đây của thẩm phán thực sự rất quan trọng ở đó, không chỉ nội dung hợp đồng mới thực sự được tính.</w:t>
      </w:r>
    </w:p>
    <w:p>
      <w:pPr>
        <w:keepLines/>
        <w:spacing w:line="276" w:lineRule="auto" w:after="60"/>
      </w:pPr>
      <w:r>
        <w:rPr>
          <w:rFonts w:ascii="Arial" w:hAnsi="Arial" w:eastAsia="Arial"/>
          <w:b/>
          <w:sz w:val="22"/>
        </w:rPr>
        <w:t xml:space="preserve">Tony: </w:t>
      </w:r>
      <w:r>
        <w:rPr>
          <w:rFonts w:ascii="Arial" w:hAnsi="Arial" w:eastAsia="Arial"/>
          <w:sz w:val="22"/>
        </w:rPr>
        <w:t>And civil law is genuinely most of Europe, and parts of Asia, where the written code actually matters most?/Và civil law thực sự là phần lớn châu Âu, và một số nơi ở châu Á, nơi bộ luật viết mới thực sự quan trọng nhất?</w:t>
      </w:r>
    </w:p>
    <w:p>
      <w:pPr>
        <w:keepLines/>
        <w:spacing w:line="276" w:lineRule="auto" w:after="60"/>
      </w:pPr>
      <w:r>
        <w:rPr>
          <w:rFonts w:ascii="Arial" w:hAnsi="Arial" w:eastAsia="Arial"/>
          <w:b/>
          <w:sz w:val="22"/>
        </w:rPr>
        <w:t>BUILDING A SECOND WORKING DEFINITION IMMEDIATELY AFTER THE FIRST, RATHER THAN PAUSING TO CONSOLIDATE ONE TERM AT A TIME / XÂY DỰNG MỘT ĐỊNH NGHĨA HOẠT ĐỘNG THỨ HAI NGAY SAU CÁI ĐẦU TIÊN, THAY VÌ DỪNG LẠI ĐỂ CỦNG CỐ TỪNG THUẬT NGỮ MỘT</w:t>
      </w:r>
    </w:p>
    <w:p>
      <w:pPr>
        <w:keepLines/>
        <w:spacing w:line="276" w:lineRule="auto" w:after="60"/>
      </w:pPr>
      <w:r>
        <w:rPr>
          <w:rFonts w:ascii="Arial" w:hAnsi="Arial" w:eastAsia="Arial"/>
          <w:b/>
          <w:sz w:val="22"/>
        </w:rPr>
        <w:t xml:space="preserve">Task line 1: </w:t>
      </w:r>
      <w:r>
        <w:rPr>
          <w:rFonts w:ascii="Arial" w:hAnsi="Arial" w:eastAsia="Arial"/>
          <w:sz w:val="22"/>
        </w:rPr>
        <w:t>Confirm the first term precisely, naming both the exact mechanism, judges' past decisions, and its honest weight against contract text alone./Xác nhận thuật ngữ đầu tiên chính xác, nêu tên cả cơ chế chính xác, các quyết định trước đây của thẩm phán, lẫn trọng lượng trung thực của nó so với chỉ riêng nội dung hợp đồng.</w:t>
      </w:r>
    </w:p>
    <w:p>
      <w:pPr>
        <w:keepLines/>
        <w:spacing w:line="276" w:lineRule="auto" w:after="60"/>
      </w:pPr>
      <w:r>
        <w:rPr>
          <w:rFonts w:ascii="Arial" w:hAnsi="Arial" w:eastAsia="Arial"/>
          <w:b/>
          <w:sz w:val="22"/>
        </w:rPr>
        <w:t xml:space="preserve">Task line 2: </w:t>
      </w:r>
      <w:r>
        <w:rPr>
          <w:rFonts w:ascii="Arial" w:hAnsi="Arial" w:eastAsia="Arial"/>
          <w:sz w:val="22"/>
        </w:rPr>
        <w:t>Propose the second definition immediately, naming both its geographic scope, Europe and parts of Asia, and its core mechanism, the written code./Đề xuất định nghĩa thứ hai ngay lập tức, nêu tên cả phạm vi địa lý của nó, châu Âu và một số nơi ở châu Á, lẫn cơ chế cốt lõi của nó, bộ luật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second working definition immediately after the first, rather than pausing to consolidate one term at a time, genuinely keeps real momentum through a topic that could otherwise feel slow and academic./Nhận diện rằng việc xây dựng một định nghĩa hoạt động thứ hai ngay sau cái đầu tiên, thay vì dừng lại để củng cố từng thuật ngữ một, thật sự giữ đà tiến thật sự xuyên suốt một chủ đề mà nếu không sẽ cảm thấy chậm và mang tính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second definition as the exact counterpart that will actually make the first one make full sense by contrast./Ghi nhận định nghĩa thứ hai này là đối trọng chính xác thật sự sẽ khiến định nghĩa đầu tiên hoàn toàn hợp lý qua sự tương phản.</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second definition himself, without being asked, reflects the same active-learning instinct proven twice already this program./Nhận diện rằng Tony tự đề xuất định nghĩa thứ hai này, không cần được yêu cầu, phản ánh chính bản năng học chủ động đã được chứng minh hai lần trong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definition will directly earn Rebecca's confirmation that the basic shape is actually already understood./Nhận diện rằng định nghĩa thứ hai chính xác này sẽ trực tiếp giành được sự xác nhận của Rebecca rằng hình dạng cơ bản thật sự đã được hiểu.</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second working definition immediately after the first, rather than pause to consolidate one term at a time, keeping momentum./Chủ động xây dựng một định nghĩa hoạt động thứ hai ngay sau cái đầu tiên, thay vì dừng lại để củng cố từng thuật ngữ một, giữ đà tiến.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you've genuinely got the basic shape already, we'll actually add detail slowly from here./Chính xác, anh thực sự đã nắm được hình dạng cơ bản rồi, mình sẽ thực sự thêm chi tiết dần từ đây.</w:t>
      </w:r>
    </w:p>
    <w:p>
      <w:pPr>
        <w:keepLines/>
        <w:spacing w:line="276" w:lineRule="auto" w:after="60"/>
      </w:pPr>
      <w:r>
        <w:rPr>
          <w:rFonts w:ascii="Arial" w:hAnsi="Arial" w:eastAsia="Arial"/>
          <w:b/>
          <w:sz w:val="22"/>
        </w:rPr>
        <w:t xml:space="preserve">Tony: </w:t>
      </w:r>
      <w:r>
        <w:rPr>
          <w:rFonts w:ascii="Arial" w:hAnsi="Arial" w:eastAsia="Arial"/>
          <w:sz w:val="22"/>
        </w:rPr>
        <w:t>So which one does Vietnam actually follow, honestly?/Vậy Việt Nam thực sự theo hệ nào, thật lòng?</w:t>
      </w:r>
    </w:p>
    <w:p>
      <w:pPr>
        <w:keepLines/>
        <w:spacing w:line="276" w:lineRule="auto" w:after="60"/>
      </w:pPr>
      <w:r>
        <w:rPr>
          <w:rFonts w:ascii="Arial" w:hAnsi="Arial" w:eastAsia="Arial"/>
          <w:b/>
          <w:sz w:val="22"/>
        </w:rPr>
        <w:t>ASKING WHERE ONE'S OWN COUNTRY ACTUALLY FITS INTO A NEW FRAMEWORK, THE MOMENT THE BASIC SHAPE FEELS SECURE / HỎI ĐẤT NƯỚC CỦA CHÍNH MÌNH THỰC SỰ THUỘC VỀ ĐÂU TRONG MỘT KHUNG MỚI, NGAY KHI HÌNH DẠNG CƠ BẢN CẢM THẤY VỮNG CHẮC</w:t>
      </w:r>
    </w:p>
    <w:p>
      <w:pPr>
        <w:keepLines/>
        <w:spacing w:line="276" w:lineRule="auto" w:after="60"/>
      </w:pPr>
      <w:r>
        <w:rPr>
          <w:rFonts w:ascii="Arial" w:hAnsi="Arial" w:eastAsia="Arial"/>
          <w:b/>
          <w:sz w:val="22"/>
        </w:rPr>
        <w:t xml:space="preserve">Task line 1: </w:t>
      </w:r>
      <w:r>
        <w:rPr>
          <w:rFonts w:ascii="Arial" w:hAnsi="Arial" w:eastAsia="Arial"/>
          <w:sz w:val="22"/>
        </w:rPr>
        <w:t>Confirm mastery of the basic shape directly, naming both genuine validation and the honest plan to add detail slowly./Xác nhận sự thành thạo hình dạng cơ bản trực tiếp, nêu tên cả sự xác nhận chân thực lẫn kế hoạch trung thực thêm chi tiết dần dần.</w:t>
      </w:r>
    </w:p>
    <w:p>
      <w:pPr>
        <w:keepLines/>
        <w:spacing w:line="276" w:lineRule="auto" w:after="60"/>
      </w:pPr>
      <w:r>
        <w:rPr>
          <w:rFonts w:ascii="Arial" w:hAnsi="Arial" w:eastAsia="Arial"/>
          <w:b/>
          <w:sz w:val="22"/>
        </w:rPr>
        <w:t xml:space="preserve">Task line 2: </w:t>
      </w:r>
      <w:r>
        <w:rPr>
          <w:rFonts w:ascii="Arial" w:hAnsi="Arial" w:eastAsia="Arial"/>
          <w:sz w:val="22"/>
        </w:rPr>
        <w:t>Ask the personally relevant question immediately, naming both the specific country, Vietnam, and the genuine curiosity behind asking about it first./Hỏi câu hỏi liên quan cá nhân ngay lập tức, nêu tên cả đất nước cụ thể, Việt Nam, lẫn sự tò mò chân thực đằng sau việc hỏi về nó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where one's own country actually fits into a new framework, the moment the basic shape feels secure, genuinely reflects the same instinct to make abstract ideas personal that has actually driven every real learning breakthrough so far./Nhận diện rằng việc hỏi đất nước của chính mình thực sự thuộc về đâu trong một khung mới, ngay khi hình dạng cơ bản cảm thấy vững chắc, thật sự phản ánh chính bản năng làm cho các ý tưởng trừu tượng trở nên cá nhân thật sự đã thúc đẩy mọi bước đột phá học tập thật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theory to Tony's real, daily work in Vietnam./Ghi nhận câu hỏi cá nhân này là cầu nối chính xác thật sự sẽ kết nối lý thuyết hôm nay với công việc thật, hàng ngày của Tony ở Việt Nam.</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Vietnam specifically, not a random third country, reflects genuine, immediate relevance-seeking rather than abstract curiosity./Nhận diện rằng Tony hỏi cụ thể về Việt Nam, không phải một nước thứ ba ngẫu nhiên, phản ánh việc tìm kiếm sự liên quan chân thực, ngay lập tức thay vì sự tò mò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shape the specific, local detail Marcus is actually about to add next./Nhận diện rằng câu hỏi cá nhân chính xác này sẽ trực tiếp định hình chi tiết cụ thể, mang tính địa phương Marcus thật sự sắp thêm vào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where one's own country actually fits into a new framework, the moment the basic shape feels secure, making theory personal./Chủ động hỏi đất nước của chính mình thực sự thuộc về đâu trong một khung mới, ngay khi hình dạng cơ bản cảm thấy vững chắc, khiến lý thuyết mang tính cá nhân.</w:t>
      </w:r>
    </w:p>
    <w:p>
      <w:pPr>
        <w:keepLines/>
        <w:spacing w:line="276" w:lineRule="auto" w:after="60"/>
      </w:pPr>
      <w:r>
        <w:rPr>
          <w:rFonts w:ascii="Arial" w:hAnsi="Arial" w:eastAsia="Arial"/>
          <w:b/>
          <w:sz w:val="22"/>
        </w:rPr>
        <w:t xml:space="preserve">Corporate Counsel: </w:t>
      </w:r>
      <w:r>
        <w:rPr>
          <w:rFonts w:ascii="Arial" w:hAnsi="Arial" w:eastAsia="Arial"/>
          <w:sz w:val="22"/>
        </w:rPr>
        <w:t>Closer to civil law, genuinely, though with its own local features, we'll actually cover that specifically next./Gần với civil law hơn, thực sự, dù có những đặc điểm riêng của địa phương, mình sẽ thực sự nói cụ thể tiếp theo.</w:t>
      </w:r>
    </w:p>
    <w:p>
      <w:pPr>
        <w:keepLines/>
        <w:spacing w:line="276" w:lineRule="auto" w:after="60"/>
      </w:pPr>
      <w:r>
        <w:rPr>
          <w:rFonts w:ascii="Arial" w:hAnsi="Arial" w:eastAsia="Arial"/>
          <w:b/>
          <w:sz w:val="22"/>
        </w:rPr>
        <w:t xml:space="preserve">Tony: </w:t>
      </w:r>
      <w:r>
        <w:rPr>
          <w:rFonts w:ascii="Arial" w:hAnsi="Arial" w:eastAsia="Arial"/>
          <w:sz w:val="22"/>
        </w:rPr>
        <w:t>I actually appreciate that you didn't just say "civil law" and stop there, honestly, the nuance genuinely matters to me./Tôi thực sự trân trọng việc anh không chỉ nói "civil law" rồi dừng lại, thật lòng, sắc thái đó thực sự quan trọng với tôi.</w:t>
      </w:r>
    </w:p>
    <w:p>
      <w:pPr>
        <w:keepLines/>
        <w:spacing w:line="276" w:lineRule="auto" w:after="60"/>
      </w:pPr>
      <w:r>
        <w:rPr>
          <w:rFonts w:ascii="Arial" w:hAnsi="Arial" w:eastAsia="Arial"/>
          <w:b/>
          <w:sz w:val="22"/>
        </w:rPr>
        <w:t>APPRECIATING A NUANCED ANSWER EXPLICITLY, RATHER THAN LETTING A HELPFULLY QUALIFIED EXPLANATION PASS WITHOUT ACKNOWLEDGEMENT / TRÂN TRỌNG MỘT CÂU TRẢ LỜI CÓ SẮC THÁI RÕ RÀNG, THAY VÌ ĐỂ MỘT LỜI GIẢI THÍCH CÓ ĐIỀU KIỆN HỮU ÍCH TRÔI QUA MÀ KHÔNG ĐƯỢC GHI NHẬN</w:t>
      </w:r>
    </w:p>
    <w:p>
      <w:pPr>
        <w:keepLines/>
        <w:spacing w:line="276" w:lineRule="auto" w:after="60"/>
      </w:pPr>
      <w:r>
        <w:rPr>
          <w:rFonts w:ascii="Arial" w:hAnsi="Arial" w:eastAsia="Arial"/>
          <w:b/>
          <w:sz w:val="22"/>
        </w:rPr>
        <w:t xml:space="preserve">Task line 1: </w:t>
      </w:r>
      <w:r>
        <w:rPr>
          <w:rFonts w:ascii="Arial" w:hAnsi="Arial" w:eastAsia="Arial"/>
          <w:sz w:val="22"/>
        </w:rPr>
        <w:t>Give the nuanced answer directly, naming both Vietnam's general category, closer to civil law, and its honest, local exception./Đưa ra câu trả lời có sắc thái trực tiếp, nêu tên cả loại chung của Việt Nam, gần với civil law hơn, lẫn ngoại lệ trung thực, mang tính địa phương của nó.</w:t>
      </w:r>
    </w:p>
    <w:p>
      <w:pPr>
        <w:keepLines/>
        <w:spacing w:line="276" w:lineRule="auto" w:after="60"/>
      </w:pPr>
      <w:r>
        <w:rPr>
          <w:rFonts w:ascii="Arial" w:hAnsi="Arial" w:eastAsia="Arial"/>
          <w:b/>
          <w:sz w:val="22"/>
        </w:rPr>
        <w:t xml:space="preserve">Task line 2: </w:t>
      </w:r>
      <w:r>
        <w:rPr>
          <w:rFonts w:ascii="Arial" w:hAnsi="Arial" w:eastAsia="Arial"/>
          <w:sz w:val="22"/>
        </w:rPr>
        <w:t>Appreciate the nuance explicitly, naming both the specific quality noticed, not stopping at one label, and its genuine, personal value./Trân trọng sắc thái rõ ràng, nêu tên cả chất lượng cụ thể được nhận thấy, không dừng lại ở một nhãn, lẫn giá trị chân thực,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appreciating a nuanced answer explicitly, rather than letting a helpfully qualified explanation pass without acknowledgement, genuinely reinforces the exact quality of teaching Tony actually wants more of./Nhận diện rằng việc trân trọng một câu trả lời có sắc thái rõ ràng, thay vì để một lời giải thích có điều kiện hữu ích trôi qua mà không được ghi nhận, thật sự củng cố đúng chất lượng giảng dạy Tony thật sự muốn có nhiều hơn.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appreciation as the honest feedback loop that will actually keep today's teaching this precise going forward./Ghi nhận sự trân trọng rõ ràng này là vòng phản hồi trung thực thật sự sẽ giữ cho việc giảng dạy hôm nay chính xác như vậy khi tiến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the local nuance unprompted reflects genuine, professional care for accuracy over easy simplification./Nhận diện rằng Marcus đưa ra sắc thái địa phương mà không cần được yêu cầu phản ánh sự quan tâm chuyên môn, chân thực đến độ chính xác hơn là sự đơn giản hóa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appreciation will directly shape how much specific, local detail Marcus actually offers for the rest of today's lesson./Nhận diện rằng sự trân trọng rõ ràng chính xác này sẽ trực tiếp định hình mức độ chi tiết cụ thể, mang tính địa phương Marcus thật sự đưa ra cho phần còn lại của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a nuanced answer explicitly, rather than let a helpfully qualified explanation pass without acknowledgement, reinforcing good teaching./Chủ động trân trọng một câu trả lời có sắc thái rõ ràng, thay vì để một lời giải thích có điều kiện hữu ích trôi qua mà không được ghi nhận, củng cố việc giảng dạy tốt.</w:t>
      </w:r>
    </w:p>
    <w:p>
      <w:pPr>
        <w:keepLines/>
        <w:spacing w:line="276" w:lineRule="auto" w:after="60"/>
      </w:pPr>
      <w:r>
        <w:rPr>
          <w:rFonts w:ascii="Arial" w:hAnsi="Arial" w:eastAsia="Arial"/>
          <w:b/>
          <w:sz w:val="22"/>
        </w:rPr>
        <w:t xml:space="preserve">Corporate Counsel: </w:t>
      </w:r>
      <w:r>
        <w:rPr>
          <w:rFonts w:ascii="Arial" w:hAnsi="Arial" w:eastAsia="Arial"/>
          <w:sz w:val="22"/>
        </w:rPr>
        <w:t>Practically, this actually matters because Vietnamese courts genuinely lean on written code first, precedent second, unlike where I trained./Trên thực tế, điều này thực sự quan trọng vì tòa án Việt Nam thực sự dựa vào bộ luật viết trước, tiền lệ sau, khác với nơi tôi được đào tạo.</w:t>
      </w:r>
    </w:p>
    <w:p>
      <w:pPr>
        <w:keepLines/>
        <w:spacing w:line="276" w:lineRule="auto" w:after="60"/>
      </w:pPr>
      <w:r>
        <w:rPr>
          <w:rFonts w:ascii="Arial" w:hAnsi="Arial" w:eastAsia="Arial"/>
          <w:b/>
          <w:sz w:val="22"/>
        </w:rPr>
        <w:t xml:space="preserve">Tony: </w:t>
      </w:r>
      <w:r>
        <w:rPr>
          <w:rFonts w:ascii="Arial" w:hAnsi="Arial" w:eastAsia="Arial"/>
          <w:sz w:val="22"/>
        </w:rPr>
        <w:t>So if a dispute actually ever went to a Vietnamese court, the written contract terms genuinely matter more than in Britain?/Vậy nếu một tranh chấp thực sự ra tòa Việt Nam, các điều khoản hợp đồng viết thực sự quan trọng hơn ở Anh?</w:t>
      </w:r>
    </w:p>
    <w:p>
      <w:pPr>
        <w:keepLines/>
        <w:spacing w:line="276" w:lineRule="auto" w:after="60"/>
      </w:pPr>
      <w:r>
        <w:rPr>
          <w:rFonts w:ascii="Arial" w:hAnsi="Arial" w:eastAsia="Arial"/>
          <w:b/>
          <w:sz w:val="22"/>
        </w:rPr>
        <w:t>TRANSLATING AN ABSTRACT LEGAL CATEGORY INTO A CONCRETE PRACTICAL CONSEQUENCE FOR TONY'S OWN CONTRACTS / DỊCH MỘT DANH MỤC PHÁP LÝ TRỪU TƯỢNG THÀNH MỘT HẬU QUẢ THỰC TẾ CỤ THỂ CHO CHÍNH HỢP ĐỒNG CỦA TONY</w:t>
      </w:r>
    </w:p>
    <w:p>
      <w:pPr>
        <w:keepLines/>
        <w:spacing w:line="276" w:lineRule="auto" w:after="60"/>
      </w:pPr>
      <w:r>
        <w:rPr>
          <w:rFonts w:ascii="Arial" w:hAnsi="Arial" w:eastAsia="Arial"/>
          <w:b/>
          <w:sz w:val="22"/>
        </w:rPr>
        <w:t xml:space="preserve">Task line 1: </w:t>
      </w:r>
      <w:r>
        <w:rPr>
          <w:rFonts w:ascii="Arial" w:hAnsi="Arial" w:eastAsia="Arial"/>
          <w:sz w:val="22"/>
        </w:rPr>
        <w:t>Explain the practical consequence directly, naming both the specific court behaviour, written code first, and its honest contrast with Marcus's own training./Giải thích hậu quả thực tế trực tiếp, nêu tên cả hành vi tòa án cụ thể, bộ luật viết trước, lẫn sự tương phản trung thực của nó với chính sự đào tạo của Marcus.</w:t>
      </w:r>
    </w:p>
    <w:p>
      <w:pPr>
        <w:keepLines/>
        <w:spacing w:line="276" w:lineRule="auto" w:after="60"/>
      </w:pPr>
      <w:r>
        <w:rPr>
          <w:rFonts w:ascii="Arial" w:hAnsi="Arial" w:eastAsia="Arial"/>
          <w:b/>
          <w:sz w:val="22"/>
        </w:rPr>
        <w:t xml:space="preserve">Task line 2: </w:t>
      </w:r>
      <w:r>
        <w:rPr>
          <w:rFonts w:ascii="Arial" w:hAnsi="Arial" w:eastAsia="Arial"/>
          <w:sz w:val="22"/>
        </w:rPr>
        <w:t>Draw the exact implication out immediately, naming both the practical stake, written contract terms, and the honest comparison with Britain./Rút ra hàm ý chính xác ngay lập tức, nêu tên cả rủi ro thực tế, các điều khoản hợp đồng viết, lẫn sự so sánh trung thực với Anh.</w:t>
      </w:r>
    </w:p>
    <w:p>
      <w:pPr>
        <w:keepLines/>
        <w:spacing w:line="276" w:lineRule="auto" w:after="60"/>
      </w:pPr>
      <w:r>
        <w:rPr>
          <w:rFonts w:ascii="Arial" w:hAnsi="Arial" w:eastAsia="Arial"/>
          <w:b/>
          <w:sz w:val="22"/>
        </w:rPr>
        <w:t xml:space="preserve">Task line 3: </w:t>
      </w:r>
      <w:r>
        <w:rPr>
          <w:rFonts w:ascii="Arial" w:hAnsi="Arial" w:eastAsia="Arial"/>
          <w:sz w:val="22"/>
        </w:rPr>
        <w:t>Recognise that translating an abstract legal category into a concrete practical consequence for Tony's own contracts genuinely turns a classification exercise into something that actually changes how carefully he'll write every future clause./Nhận diện rằng việc dịch một danh mục pháp lý trừu tượng thành một hậu quả thực tế cụ thể cho chính hợp đồng của Tony thật sự biến một bài tập phân loại thành điều gì đó thật sự thay đổi cách anh viết cẩn thận mọi điều khoản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consequence as the exact reason Tony will actually read every Vietnamese-governed contract more carefully from now on./Ghi nhận hậu quả thực tế này là lý do chính xác Tony thật sự sẽ đọc mọi hợp đồng chịu sự chi phối của luật Việt Nam cẩn thận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his own training background specifically reflects genuine, personal honesty about the exact lens he actually brings to this explanation./Nhận diện rằng Marcus nêu tên bối cảnh đào tạo của chính mình cụ thể phản ánh sự trung thực cá nhân, chân thực về đúng lăng kính anh thật sự mang vào lời giải thích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consequence will directly shape how seriously Tony actually treats the governing law clause discussion still to come today./Nhận diện rằng hậu quả thực tế chính xác này sẽ trực tiếp định hình mức độ nghiêm túc Tony thật sự nhìn nhận cuộc thảo luận điều khoản governing law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an abstract legal category into a concrete practical consequence for Tony's own contracts, making it actionable./Chủ động dịch một danh mục pháp lý trừu tượng thành một hậu quả thực tế cụ thể cho chính hợp đồng của Tony, khiến nó có thể hành động.</w:t>
      </w:r>
    </w:p>
    <w:p>
      <w:pPr>
        <w:keepLines/>
        <w:spacing w:line="276" w:lineRule="auto" w:after="60"/>
      </w:pPr>
      <w:r>
        <w:rPr>
          <w:rFonts w:ascii="Arial" w:hAnsi="Arial" w:eastAsia="Arial"/>
          <w:b/>
          <w:sz w:val="22"/>
        </w:rPr>
        <w:t xml:space="preserve">Tony: </w:t>
      </w:r>
      <w:r>
        <w:rPr>
          <w:rFonts w:ascii="Arial" w:hAnsi="Arial" w:eastAsia="Arial"/>
          <w:sz w:val="22"/>
        </w:rPr>
        <w:t>Out of curiosity, is there actually a third category, or genuinely just these two everywhere in the world?/Tò mò thôi, có thực sự một danh mục thứ ba không, hay thực sự chỉ hai danh mục này ở khắp thế giới?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 few mixed systems actually exist, honestly, but they're genuinely rare enough that we won't cover them today./Vài hệ thống pha trộn thực sự tồn tại, thật lòng, nhưng chúng thực sự đủ hiếm để mình sẽ không học chúng hôm nay.</w:t>
      </w:r>
    </w:p>
    <w:p>
      <w:pPr>
        <w:keepLines/>
        <w:spacing w:line="276" w:lineRule="auto" w:after="60"/>
      </w:pPr>
      <w:r>
        <w:rPr>
          <w:rFonts w:ascii="Arial" w:hAnsi="Arial" w:eastAsia="Arial"/>
          <w:b/>
          <w:sz w:val="22"/>
        </w:rPr>
        <w:t>ASKING ABOUT A THIRD POSSIBILITY OUT OF GENUINE CURIOSITY, AND RECEIVING AN HONEST SCOPE LIMIT RATHER THAN AN OVERWHELMING FULL ANSWER / HỎI VỀ MỘT KHẢ NĂNG THỨ BA VÌ SỰ TÒ MÒ CHÂN THỰC, VÀ NHẬN MỘT GIỚI HẠN PHẠM VI TRUNG THỰC THAY VÌ MỘT CÂU TRẢ LỜI ĐẦY ĐỦ,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two named categories actually cover every legal system in the world./Hỏi một câu hỏi thực sự tò mò, kiểm tra trực tiếp liệu hai danh mục đã nêu tên có thực sự bao phủ mọi hệ thống pháp lý trên thế giới không.</w:t>
      </w:r>
    </w:p>
    <w:p>
      <w:pPr>
        <w:keepLines/>
        <w:spacing w:line="276" w:lineRule="auto" w:after="60"/>
      </w:pPr>
      <w:r>
        <w:rPr>
          <w:rFonts w:ascii="Arial" w:hAnsi="Arial" w:eastAsia="Arial"/>
          <w:b/>
          <w:sz w:val="22"/>
        </w:rPr>
        <w:t xml:space="preserve">Task line 2: </w:t>
      </w:r>
      <w:r>
        <w:rPr>
          <w:rFonts w:ascii="Arial" w:hAnsi="Arial" w:eastAsia="Arial"/>
          <w:sz w:val="22"/>
        </w:rPr>
        <w:t>Acknowledge the exception honestly, naming both its genuine existence, mixed systems, and the deliberate scope limit, not today, around it./Thừa nhận ngoại lệ trung thực, nêu tên cả sự tồn tại chân thực của nó, các hệ thống pha trộn, lẫn giới hạn phạm vi có chủ đích, không phải hôm nay, xung quanh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third possibility out of genuine curiosity, and receiving an honest scope limit rather than an overwhelming full answer, genuinely respects the same deliberate, two-word starting point Rebecca chose at the very beginning of today's lesson./Nhận diện rằng việc hỏi về một khả năng thứ ba vì sự tò mò chân thực, và nhận một giới hạn phạm vi trung thực thay vì một câu trả lời đầy đủ, choáng ngợp, thật sự tôn trọng chính điểm khởi đầu có chủ đích, hai từ Rebecca đã chọn ngay từ đầu bài học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scope limit as proof that even genuine curiosity sometimes deserves a "not yet" instead of everything at once./Ghi nhận giới hạn phạm vi trung thực này là bằng chứng ngay cả sự tò mò chân thực đôi khi xứng đáng nhận một "chưa phải bây giờ" thay vì mọi thứ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exception honestly, rather than pretending only two categories exist, reflects genuine intellectual honesty even within a deliberately simplified lesson./Nhận diện rằng Rebecca nêu tên ngoại lệ trung thực, thay vì giả vờ chỉ có hai danh mục tồn tại, phản ánh sự trung thực trí tuệ chân thực ngay cả trong một bài học được đơn giản hóa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limit will directly shape how comfortably Tony actually accepts "not today" as a real answer in future lessons too./Nhận diện rằng giới hạn phạm vi trung thực chính xác này sẽ trực tiếp định hình mức độ thoải mái Tony thật sự chấp nhận "không phải hôm nay" như một câu trả lời thật trong các bài học tương lai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third possibility out of genuine curiosity, and receive an honest scope limit rather than an overwhelming full answer, staying focused./Chủ động hỏi về một khả năng thứ ba vì sự tò mò chân thực, và nhận một giới hạn phạm vi trung thực thay vì một câu trả lời đầy đủ, choáng ngợp, giữ sự tập trung.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Your questions are actually getting sharper week over week, honestly, that's a real sign this is genuinely sinking in./Câu hỏi của anh thực sự đang trở nên sắc bén hơn từng tuần, thật lòng, đó là một dấu hiệu thật rằng điều này thực sự đang thấm sâu.</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honestly I hadn't actually noticed the change myself until you just named it./Nghe điều đó thật sự tốt, dù thật lòng tôi thực sự chưa tự nhận ra sự thay đổi cho đến khi chị vừa nêu tên nó.</w:t>
      </w:r>
    </w:p>
    <w:p>
      <w:pPr>
        <w:keepLines/>
        <w:spacing w:line="276" w:lineRule="auto" w:after="60"/>
      </w:pPr>
      <w:r>
        <w:rPr>
          <w:rFonts w:ascii="Arial" w:hAnsi="Arial" w:eastAsia="Arial"/>
          <w:b/>
          <w:sz w:val="22"/>
        </w:rPr>
        <w:t>RECEIVING FEEDBACK ABOUT ONE'S OWN INVISIBLE GROWTH, A CHANGE NOTICED BY SOMEONE ELSE BEFORE BEING NOTICED BY ONESELF / NHẬN PHẢN HỒI VỀ SỰ TRƯỞNG THÀNH VÔ HÌNH CỦA CHÍNH MÌNH, MỘT SỰ THAY ĐỔI ĐƯỢC NGƯỜI KHÁC NHẬN RA TRƯỚC KHI ĐƯỢC CHÍNH MÌNH NHẬN RA</w:t>
      </w:r>
    </w:p>
    <w:p>
      <w:pPr>
        <w:keepLines/>
        <w:spacing w:line="276" w:lineRule="auto" w:after="60"/>
      </w:pPr>
      <w:r>
        <w:rPr>
          <w:rFonts w:ascii="Arial" w:hAnsi="Arial" w:eastAsia="Arial"/>
          <w:b/>
          <w:sz w:val="22"/>
        </w:rPr>
        <w:t xml:space="preserve">Task line 1: </w:t>
      </w:r>
      <w:r>
        <w:rPr>
          <w:rFonts w:ascii="Arial" w:hAnsi="Arial" w:eastAsia="Arial"/>
          <w:sz w:val="22"/>
        </w:rPr>
        <w:t>Give the growth feedback directly, naming both the specific trend, sharper questions week over week, and its genuine significance./Đưa ra phản hồi trưởng thành trực tiếp, nêu tên cả xu hướng cụ thể, câu hỏi sắc bén hơn từng tuần, lẫn ý nghĩa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feedback honestly, naming both genuine gratitude and the honest admission of not having noticed the change himself./Chấp nhận phản hồi trung thực, nêu tên cả lòng biết ơn chân thực lẫn sự thừa nhận trung thực về việc chưa tự nhận ra sự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feedback about one's own invisible growth, a change noticed by someone else before being noticed by oneself, genuinely proves real progress often happens too gradually to actually see from the inside./Nhận diện rằng việc nhận phản hồi về sự trưởng thành vô hình của chính mình, một sự thay đổi được người khác nhận ra trước khi được chính mình nhận ra, thật sự chứng minh tiến bộ thật thường diễn ra quá dần dần để thật sự thấy được từ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named growth as the honest, external confirmation Tony will actually carry as extra confidence into tonight's reflection./Ghi nhận sự trưởng thành đã nêu tên này là sự xác nhận trung thực, từ bên ngoài Tony thật sự sẽ mang theo như sự tự tin thêm vào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observation unprompted reflects genuine, deliberate attention to a candidate's trajectory, not just each individual session./Nhận diện rằng Rebecca đưa ra đúng quan sát này mà không cần được yêu cầu phản ánh sự chú ý chân thực, có chủ đích đến quỹ đạo của một ứng viên, không chỉ từng buổi học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growth will directly become part of the honest story Tony actually tells Linh tonight about today's real progress./Nhận diện rằng sự trưởng thành đã nêu tên chính xác này sẽ trực tiếp trở thành một phần câu chuyện trung thực Tony thật sự kể cho Linh tối nay về tiến bộ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feedback about one's own invisible growth, a change noticed by someone else before being noticed by oneself, accepting it honestly./Chủ động nhận phản hồi về sự trưởng thành vô hình của chính mình, một sự thay đổi được người khác nhận ra trước khi được chính mình nhận ra, chấp nhận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a lesson with two clean categories actually learned, and one honest, local truth added, Vietnam belongs to neither system perfectly./Hôm nay khép lại một bài học với hai danh mục gọn gàng thực sự đã học, và một sự thật trung thực, mang tính địa phương được thêm vào, Việt Nam không thuộc hoàn hảo về hệ thống nào cả.</w:t>
      </w:r>
    </w:p>
    <w:p>
      <w:pPr>
        <w:pStyle w:val="Heading2"/>
      </w:pPr>
      <w:r>
        <w:rPr>
          <w:rFonts w:ascii="Arial" w:hAnsi="Arial" w:eastAsia="Arial"/>
          <w:b/>
          <w:sz w:val="26"/>
        </w:rPr>
        <w:t>NGÀY 3: Giờ làm việc — tại sao điều khoản "governing law" quan trọng</w:t>
      </w:r>
    </w:p>
    <w:p>
      <w:pPr>
        <w:keepLines/>
        <w:spacing w:line="276" w:lineRule="auto" w:after="60"/>
      </w:pPr>
      <w:r>
        <w:rPr>
          <w:rFonts w:ascii="Arial" w:hAnsi="Arial" w:eastAsia="Arial"/>
          <w:b/>
          <w:sz w:val="22"/>
        </w:rPr>
        <w:t xml:space="preserve">Corporate Counsel: </w:t>
      </w:r>
      <w:r>
        <w:rPr>
          <w:rFonts w:ascii="Arial" w:hAnsi="Arial" w:eastAsia="Arial"/>
          <w:sz w:val="22"/>
        </w:rPr>
        <w:t>Every international contract genuinely needs a "governing law" clause, it decides whose rules actually apply if there's a dispute./Mọi hợp đồng quốc tế thực sự cần một điều khoản "governing law," nó quyết định quy tắc của ai thực sự áp dụng nếu có tranh chấp.</w:t>
      </w:r>
    </w:p>
    <w:p>
      <w:pPr>
        <w:keepLines/>
        <w:spacing w:line="276" w:lineRule="auto" w:after="60"/>
      </w:pPr>
      <w:r>
        <w:rPr>
          <w:rFonts w:ascii="Arial" w:hAnsi="Arial" w:eastAsia="Arial"/>
          <w:b/>
          <w:sz w:val="22"/>
        </w:rPr>
        <w:t xml:space="preserve">Tony: </w:t>
      </w:r>
      <w:r>
        <w:rPr>
          <w:rFonts w:ascii="Arial" w:hAnsi="Arial" w:eastAsia="Arial"/>
          <w:sz w:val="22"/>
        </w:rPr>
        <w:t>So if we sign with a Turkish supplier, and something genuinely goes wrong, this clause actually decides Turkish law or Vietnamese law applies?/Vậy nếu mình ký với nhà cung cấp Thổ Nhĩ Kỳ, và có sự cố thực sự xảy ra, điều khoản này thực sự quyết định luật Thổ Nhĩ Kỳ hay luật Việt Nam áp dụng?</w:t>
      </w:r>
    </w:p>
    <w:p>
      <w:pPr>
        <w:keepLines/>
        <w:spacing w:line="276" w:lineRule="auto" w:after="60"/>
      </w:pPr>
      <w:r>
        <w:rPr>
          <w:rFonts w:ascii="Arial" w:hAnsi="Arial" w:eastAsia="Arial"/>
          <w:b/>
          <w:sz w:val="22"/>
        </w:rPr>
        <w:t>TESTING A NEW LEGAL CONCEPT AGAINST A CONCRETE, HYPOTHETICAL SUPPLIER SCENARIO, RATHER THAN LEAVING IT AS AN ABSTRACT RULE / KIỂM CHỨNG MỘT KHÁI NIỆM PHÁP LÝ MỚI BẰNG MỘT KỊCH BẢN NHÀ CUNG CẤP GIẢ ĐỊNH, CỤ THỂ, THAY VÌ ĐỂ NÓ LẠI THÀNH MỘT QUY TẮC TRỪU TƯỢNG</w:t>
      </w:r>
    </w:p>
    <w:p>
      <w:pPr>
        <w:keepLines/>
        <w:spacing w:line="276" w:lineRule="auto" w:after="60"/>
      </w:pPr>
      <w:r>
        <w:rPr>
          <w:rFonts w:ascii="Arial" w:hAnsi="Arial" w:eastAsia="Arial"/>
          <w:b/>
          <w:sz w:val="22"/>
        </w:rPr>
        <w:t xml:space="preserve">Task line 1: </w:t>
      </w:r>
      <w:r>
        <w:rPr>
          <w:rFonts w:ascii="Arial" w:hAnsi="Arial" w:eastAsia="Arial"/>
          <w:sz w:val="22"/>
        </w:rPr>
        <w:t>Introduce the clause plainly, naming both its exact name, governing law, and its core function, deciding whose rules apply./Giới thiệu điều khoản rõ ràng, nêu tên cả tên chính xác của nó, governing law, lẫn chức năng cốt lõi của nó, quyết định quy tắc của ai áp dụng.</w:t>
      </w:r>
    </w:p>
    <w:p>
      <w:pPr>
        <w:keepLines/>
        <w:spacing w:line="276" w:lineRule="auto" w:after="60"/>
      </w:pPr>
      <w:r>
        <w:rPr>
          <w:rFonts w:ascii="Arial" w:hAnsi="Arial" w:eastAsia="Arial"/>
          <w:b/>
          <w:sz w:val="22"/>
        </w:rPr>
        <w:t xml:space="preserve">Task line 2: </w:t>
      </w:r>
      <w:r>
        <w:rPr>
          <w:rFonts w:ascii="Arial" w:hAnsi="Arial" w:eastAsia="Arial"/>
          <w:sz w:val="22"/>
        </w:rPr>
        <w:t>Test it against a real scenario immediately, naming both a specific supplier, Turkish, and the exact fork, Turkish law or Vietnamese law./Kiểm chứng nó bằng một kịch bản thật ngay lập tức, nêu tên cả một nhà cung cấp cụ thể, Thổ Nhĩ Kỳ, lẫn ngã rẽ chính xác, luật Thổ Nhĩ Kỳ hay luật Việt Nam.</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legal concept against a concrete, hypothetical supplier scenario, rather than leaving it as an abstract rule, genuinely makes an easily overlooked clause feel actually consequential for the first time./Nhận diện rằng việc kiểm chứng một khái niệm pháp lý mới bằng một kịch bản nhà cung cấp giả định, cụ thể, thay vì để nó lại thành một quy tắc trừu tượng, thật sự khiến một điều khoản dễ bị bỏ qua cảm thấy thật sự có hậu quả lần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tested scenario as the exact example Tony will actually use to explain this clause to Chi and Duy later./Ghi nhận kịch bản đã kiểm chứng này là ví dụ chính xác Tony thật sự sẽ dùng để giải thích điều khoản này cho Chi và Duy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Turkish supplier example specifically, not a generic one, reflects genuine, active grounding in real business relationships he actually manages./Nhận diện rằng Tony tìm đến một ví dụ nhà cung cấp Thổ Nhĩ Kỳ cụ thể, không phải một ví dụ chung chung, phản ánh sự có căn cứ chân thực, chủ động trong các mối quan hệ kinh doanh thật anh thật sự quản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scenario will directly become the confidence Tony actually carries into checking his own real contracts next./Nhận diện rằng kịch bản đã kiểm chứng chính xác này sẽ trực tiếp trở thành sự tự tin Tony thật sự mang vào việc kiểm tra các hợp đồng thật của chính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legal concept against a concrete, hypothetical supplier scenario, rather than leave it as an abstract rule, making it consequential./Chủ động kiểm chứng một khái niệm pháp lý mới bằng một kịch bản nhà cung cấp giả định, cụ thể, thay vì để nó lại thành một quy tắc trừu tượng, khiến nó có hậu quả.</w:t>
      </w:r>
    </w:p>
    <w:p>
      <w:pPr>
        <w:keepLines/>
        <w:spacing w:line="276" w:lineRule="auto" w:after="60"/>
      </w:pPr>
      <w:r>
        <w:rPr>
          <w:rFonts w:ascii="Arial" w:hAnsi="Arial" w:eastAsia="Arial"/>
          <w:b/>
          <w:sz w:val="22"/>
        </w:rPr>
        <w:t xml:space="preserve">Corporate Counsel: </w:t>
      </w:r>
      <w:r>
        <w:rPr>
          <w:rFonts w:ascii="Arial" w:hAnsi="Arial" w:eastAsia="Arial"/>
          <w:sz w:val="22"/>
        </w:rPr>
        <w:t>Exactly that, and the two systems can genuinely give very different answers to the exact same dispute./Chính xác vậy, và hai hệ thống thực sự có thể đưa ra câu trả lời rất khác nhau cho đúng cùng một tranh chấp.</w:t>
      </w:r>
    </w:p>
    <w:p>
      <w:pPr>
        <w:keepLines/>
        <w:spacing w:line="276" w:lineRule="auto" w:after="60"/>
      </w:pPr>
      <w:r>
        <w:rPr>
          <w:rFonts w:ascii="Arial" w:hAnsi="Arial" w:eastAsia="Arial"/>
          <w:b/>
          <w:sz w:val="22"/>
        </w:rPr>
        <w:t xml:space="preserve">Tony: </w:t>
      </w:r>
      <w:r>
        <w:rPr>
          <w:rFonts w:ascii="Arial" w:hAnsi="Arial" w:eastAsia="Arial"/>
          <w:sz w:val="22"/>
        </w:rPr>
        <w:t>I never actually noticed that clause before, honestly, I just assumed it was standard legal wording./Thật lòng tôi thực sự chưa từng để ý điều khoản đó trước đây, tôi cứ nghĩ nó chỉ là câu chữ pháp lý tiêu chuẩn.</w:t>
      </w:r>
    </w:p>
    <w:p>
      <w:pPr>
        <w:keepLines/>
        <w:spacing w:line="276" w:lineRule="auto" w:after="60"/>
      </w:pPr>
      <w:r>
        <w:rPr>
          <w:rFonts w:ascii="Arial" w:hAnsi="Arial" w:eastAsia="Arial"/>
          <w:b/>
          <w:sz w:val="22"/>
        </w:rPr>
        <w:t>ADMITTING A SPECIFIC CLAUSE WAS PREVIOUSLY INVISIBLE, MISTAKEN FOR STANDARD BOILERPLATE, RATHER THAN CLAIMING IT WAS ALWAYS NOTICED / THỪA NHẬN MỘT ĐIỀU KHOẢN CỤ THỂ TRƯỚC ĐÂY VÔ HÌNH, BỊ NHẦM LÀ CÂU CHỮ TIÊU CHUẨN, THAY VÌ TUYÊN BỐ NÓ LUÔN ĐƯỢC ĐỂ Ý</w:t>
      </w:r>
    </w:p>
    <w:p>
      <w:pPr>
        <w:keepLines/>
        <w:spacing w:line="276" w:lineRule="auto" w:after="60"/>
      </w:pPr>
      <w:r>
        <w:rPr>
          <w:rFonts w:ascii="Arial" w:hAnsi="Arial" w:eastAsia="Arial"/>
          <w:b/>
          <w:sz w:val="22"/>
        </w:rPr>
        <w:t xml:space="preserve">Task line 1: </w:t>
      </w:r>
      <w:r>
        <w:rPr>
          <w:rFonts w:ascii="Arial" w:hAnsi="Arial" w:eastAsia="Arial"/>
          <w:sz w:val="22"/>
        </w:rPr>
        <w:t>Confirm the real divergence explicitly, naming both the possibility, very different answers, and the exact scope, the same dispute, it applies to./Xác nhận sự phân kỳ thật rõ ràng, nêu tên cả khả năng, câu trả lời rất khác nhau, lẫn phạm vi chính xác, cùng một tranh chấp, nó áp dụng cho.</w:t>
      </w:r>
    </w:p>
    <w:p>
      <w:pPr>
        <w:keepLines/>
        <w:spacing w:line="276" w:lineRule="auto" w:after="60"/>
      </w:pPr>
      <w:r>
        <w:rPr>
          <w:rFonts w:ascii="Arial" w:hAnsi="Arial" w:eastAsia="Arial"/>
          <w:b/>
          <w:sz w:val="22"/>
        </w:rPr>
        <w:t xml:space="preserve">Task line 2: </w:t>
      </w:r>
      <w:r>
        <w:rPr>
          <w:rFonts w:ascii="Arial" w:hAnsi="Arial" w:eastAsia="Arial"/>
          <w:sz w:val="22"/>
        </w:rPr>
        <w:t>Admit the past blind spot honestly, naming both the specific clause, governing law, and the mistaken assumption, standard wording, that actually hid it./Thừa nhận điểm mù quá khứ trung thực, nêu tên cả điều khoản cụ thể, governing law, lẫn giả định sai lầm, câu chữ tiêu chuẩn, thật sự đã che giấu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specific clause was previously invisible, mistaken for standard boilerplate, rather than claiming it was always noticed, genuinely proves this whole legal glossary is actually revealing real gaps in past practice, not just adding trivia./Nhận diện rằng việc thừa nhận một điều khoản cụ thể trước đây vô hình, bị nhầm là câu chữ tiêu chuẩn, thay vì tuyên bố nó luôn được để ý, thật sự chứng minh cả sổ tay từ vựng pháp lý này thật sự đang tiết lộ những khoảng trống thật trong thực hành quá khứ, không chỉ thêm kiến thức vặt.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reason Tony will actually check every one of his own active contracts next./Ghi nhận sự thừa nhận trung thực này là lý do chính xác Tony thật sự sẽ kiểm tra từng hợp đồng đang hoạt động của chính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his own past blind spot so plainly, in front of the lawyer who could judge it, reflects the same honesty rule proven repeatedly since Lesson 79./Nhận diện rằng Tony nêu tên điểm mù quá khứ của chính mình rõ ràng đến vậy, trước mặt vị luật sư có thể phán xét nó, phản ánh chính quy tắc trung thực đã được chứng minh lặp lại từ Lesson 79.</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the driving reason behind today's real contract audit still to come./Nhận diện rằng sự thừa nhận trung thực chính xác này sẽ trực tiếp trở thành lý do thúc đẩy đằng sau cuộc rà soát hợp đồng thật hôm nay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specific clause was previously invisible, mistaken for standard boilerplate, rather than claim it was always noticed, staying honest./Chủ động thừa nhận một điều khoản cụ thể trước đây vô hình, bị nhầm là câu chữ tiêu chuẩn, thay vì tuyên bố nó luôn được để ý,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Most people genuinely don't notice it, until the exact day they actually need it./Hầu hết mọi người thực sự không để ý nó, cho đến đúng ngày họ thực sự cần đến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mistake I genuinely don't want to make now that I actually know better./Đó chính xác là loại sai lầm tôi thực sự không muốn mắc phải giờ đây khi tôi thực sự đã biết rõ hơn.</w:t>
      </w:r>
    </w:p>
    <w:p>
      <w:pPr>
        <w:keepLines/>
        <w:spacing w:line="276" w:lineRule="auto" w:after="60"/>
      </w:pPr>
      <w:r>
        <w:rPr>
          <w:rFonts w:ascii="Arial" w:hAnsi="Arial" w:eastAsia="Arial"/>
          <w:b/>
          <w:sz w:val="22"/>
        </w:rPr>
        <w:t>COMMITTING TO NOT REPEATING A COMMON, WIDESPREAD MISTAKE NOW THAT ITS REAL COST IS ACTUALLY UNDERSTOOD / CAM KẾT KHÔNG LẶP LẠI MỘT SAI LẦM PHỔ BIẾN, RỘNG RÃI GIỜ KHI CÁI GIÁ THẬT CỦA NÓ THỰC SỰ ĐÃ ĐƯỢC HIỂU</w:t>
      </w:r>
    </w:p>
    <w:p>
      <w:pPr>
        <w:keepLines/>
        <w:spacing w:line="276" w:lineRule="auto" w:after="60"/>
      </w:pPr>
      <w:r>
        <w:rPr>
          <w:rFonts w:ascii="Arial" w:hAnsi="Arial" w:eastAsia="Arial"/>
          <w:b/>
          <w:sz w:val="22"/>
        </w:rPr>
        <w:t xml:space="preserve">Task line 1: </w:t>
      </w:r>
      <w:r>
        <w:rPr>
          <w:rFonts w:ascii="Arial" w:hAnsi="Arial" w:eastAsia="Arial"/>
          <w:sz w:val="22"/>
        </w:rPr>
        <w:t>Normalise the oversight explicitly, naming both its wide prevalence, most people, and the exact trigger, the day it's actually needed./Bình thường hóa sự bỏ sót rõ ràng, nêu tên cả sự phổ biến rộng rãi của nó, hầu hết mọi người, lẫn yếu tố kích hoạt chính xác, ngày nó thật sự cần đến.</w:t>
      </w:r>
    </w:p>
    <w:p>
      <w:pPr>
        <w:keepLines/>
        <w:spacing w:line="276" w:lineRule="auto" w:after="60"/>
      </w:pPr>
      <w:r>
        <w:rPr>
          <w:rFonts w:ascii="Arial" w:hAnsi="Arial" w:eastAsia="Arial"/>
          <w:b/>
          <w:sz w:val="22"/>
        </w:rPr>
        <w:t xml:space="preserve">Task line 2: </w:t>
      </w:r>
      <w:r>
        <w:rPr>
          <w:rFonts w:ascii="Arial" w:hAnsi="Arial" w:eastAsia="Arial"/>
          <w:sz w:val="22"/>
        </w:rPr>
        <w:t>Commit to avoiding it directly, naming both the specific mistake, not noticing this clause, and the exact reason, knowing better now./Cam kết tránh nó trực tiếp, nêu tên cả sai lầm cụ thể, không để ý điều khoản này, lẫn lý do chính xác, giờ đã biết rõ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not repeating a common, widespread mistake now that its real cost is actually understood genuinely turns today's abstract lesson into a concrete, personal standard going forward./Nhận diện rằng việc cam kết không lặp lại một sai lầm phổ biến, rộng rãi giờ khi cái giá thật của nó thực sự đã được hiểu thật sự biến bài học trừu tượng hôm nay thành một tiêu chuẩn cụ thể, cá nhân khi tiến tới.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standard that will actually govern every new contract Tony reviews from today forward./Ghi nhận cam kết này là tiêu chuẩn chính xác thật sự sẽ chi phối mọi hợp đồng mới Tony xem xét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widespread pattern, most people, rather than singling Tony out, reflects genuine, generous framing that keeps today's honest admission from feeling like a personal failure./Nhận diện rằng Marcus nêu tên khuôn mẫu rộng rãi, hầu hết mọi người, thay vì chỉ ra riêng Tony, phản ánh cách định khung chân thực, hào phóng giữ cho sự thừa nhận trung thực hôm nay khỏi cảm thấy như một thất bại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the systematic contract review Tony actually proposes doing next./Nhận diện rằng cam kết chính xác này sẽ trực tiếp định hình cuộc rà soát hợp đồng có hệ thống Tony thật sự đề xuất làm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not repeating a common, widespread mistake now that its real cost is actually understood, setting a personal standard./Chủ động cam kết không lặp lại một sai lầm phổ biến, rộng rãi giờ khi cái giá thật của nó thực sự đã được hiểu, đặt ra một tiêu chuẩn cá nhân.</w:t>
      </w:r>
    </w:p>
    <w:p>
      <w:pPr>
        <w:keepLines/>
        <w:spacing w:line="276" w:lineRule="auto" w:after="60"/>
      </w:pPr>
      <w:r>
        <w:rPr>
          <w:rFonts w:ascii="Arial" w:hAnsi="Arial" w:eastAsia="Arial"/>
          <w:b/>
          <w:sz w:val="22"/>
        </w:rPr>
        <w:t xml:space="preserve">Corporate Counsel: </w:t>
      </w:r>
      <w:r>
        <w:rPr>
          <w:rFonts w:ascii="Arial" w:hAnsi="Arial" w:eastAsia="Arial"/>
          <w:sz w:val="22"/>
        </w:rPr>
        <w:t>I've genuinely seen a company lose a real six-figure claim purely over which country's law actually applied./Tôi thực sự đã chứng kiến một công ty mất một khoản khiếu nại thật sáu chữ số chỉ vì luật của nước nào thực sự áp dụng.</w:t>
      </w:r>
    </w:p>
    <w:p>
      <w:pPr>
        <w:keepLines/>
        <w:spacing w:line="276" w:lineRule="auto" w:after="60"/>
      </w:pPr>
      <w:r>
        <w:rPr>
          <w:rFonts w:ascii="Arial" w:hAnsi="Arial" w:eastAsia="Arial"/>
          <w:b/>
          <w:sz w:val="22"/>
        </w:rPr>
        <w:t xml:space="preserve">Tony: </w:t>
      </w:r>
      <w:r>
        <w:rPr>
          <w:rFonts w:ascii="Arial" w:hAnsi="Arial" w:eastAsia="Arial"/>
          <w:sz w:val="22"/>
        </w:rPr>
        <w:t>Six figures, honestly, over a clause most people actually skip reading entirely?/Sáu chữ số, thật lòng, vì một điều khoản hầu hết mọi người thực sự bỏ qua hoàn toàn?</w:t>
      </w:r>
    </w:p>
    <w:p>
      <w:pPr>
        <w:keepLines/>
        <w:spacing w:line="276" w:lineRule="auto" w:after="60"/>
      </w:pPr>
      <w:r>
        <w:rPr>
          <w:rFonts w:ascii="Arial" w:hAnsi="Arial" w:eastAsia="Arial"/>
          <w:b/>
          <w:sz w:val="22"/>
        </w:rPr>
        <w:t>HEARING A CONCRETE, HIGH-COST CAUTIONARY EXAMPLE AND REGISTERING THE HONEST SHOCK OF THE EXACT AMOUNT INVOLVED / NGHE MỘT VÍ DỤ CẢNH BÁO CỤ THỂ, CHI PHÍ CAO VÀ GHI NHẬN SỰ SỐC TRUNG THỰC VỀ SỐ TIỀN CHÍNH XÁC LIÊN QUAN</w:t>
      </w:r>
    </w:p>
    <w:p>
      <w:pPr>
        <w:keepLines/>
        <w:spacing w:line="276" w:lineRule="auto" w:after="60"/>
      </w:pPr>
      <w:r>
        <w:rPr>
          <w:rFonts w:ascii="Arial" w:hAnsi="Arial" w:eastAsia="Arial"/>
          <w:b/>
          <w:sz w:val="22"/>
        </w:rPr>
        <w:t xml:space="preserve">Task line 1: </w:t>
      </w:r>
      <w:r>
        <w:rPr>
          <w:rFonts w:ascii="Arial" w:hAnsi="Arial" w:eastAsia="Arial"/>
          <w:sz w:val="22"/>
        </w:rPr>
        <w:t>Share the real cautionary example directly, naming both the specific outcome, a lost claim, and its genuine, six-figure scale./Chia sẻ ví dụ cảnh báo thật trực tiếp, nêu tên cả kết quả cụ thể, một khiếu nại bị mất, lẫn quy mô chân thực, sáu chữ số của nó.</w:t>
      </w:r>
    </w:p>
    <w:p>
      <w:pPr>
        <w:keepLines/>
        <w:spacing w:line="276" w:lineRule="auto" w:after="60"/>
      </w:pPr>
      <w:r>
        <w:rPr>
          <w:rFonts w:ascii="Arial" w:hAnsi="Arial" w:eastAsia="Arial"/>
          <w:b/>
          <w:sz w:val="22"/>
        </w:rPr>
        <w:t xml:space="preserve">Task line 2: </w:t>
      </w:r>
      <w:r>
        <w:rPr>
          <w:rFonts w:ascii="Arial" w:hAnsi="Arial" w:eastAsia="Arial"/>
          <w:sz w:val="22"/>
        </w:rPr>
        <w:t>Register the honest shock immediately, naming both the exact figure repeated and the honest contrast with a clause most people skip./Ghi nhận sự sốc trung thực ngay lập tức, nêu tên cả con số chính xác được lặp lại lẫn sự tương phản trung thực với một điều khoản hầu hết mọi người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concrete, high-cost cautionary example and registering the honest shock of the exact amount involved genuinely turns an abstract risk into a real number Tony will actually remember for years./Nhận diện rằng việc nghe một ví dụ cảnh báo cụ thể, chi phí cao và ghi nhận sự sốc trung thực về số tiền chính xác liên quan thật sự biến một rủi ro trừu tượng thành một con số thật Tony thật sự sẽ nhớ trong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cautionary figure as the exact number Tony will actually cite the next time he explains why this clause matters./Ghi nhận con số cảnh báo này là con số chính xác Tony thật sự sẽ trích dẫn lần tới khi anh giải thích tại sao điều khoản này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sharing a real, lived case rather than a hypothetical one reflects genuine, professional willingness to make an abstract risk actually feel true./Nhận diện rằng Marcus chia sẻ một trường hợp thật, đã trải qua thay vì một trường hợp giả định phản ánh sự sẵn lòng chuyên môn, chân thực để khiến một rủi ro trừu tượng thật sự cảm thấy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cautionary figure will directly strengthen the honest commitment Tony is about to make next./Nhận diện rằng con số cảnh báo chính xác này sẽ trực tiếp củng cố cam kết trung thực Tony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hear a concrete, high-cost cautionary example and register the honest shock of the exact amount involved, making risk real./Chủ động nghe một ví dụ cảnh báo cụ thể, chi phí cao và ghi nhận sự sốc trung thực về số tiền chính xác liên quan, khiến rủi ro thành thật.</w:t>
      </w:r>
    </w:p>
    <w:p>
      <w:pPr>
        <w:keepLines/>
        <w:spacing w:line="276" w:lineRule="auto" w:after="60"/>
      </w:pPr>
      <w:r>
        <w:rPr>
          <w:rFonts w:ascii="Arial" w:hAnsi="Arial" w:eastAsia="Arial"/>
          <w:b/>
          <w:sz w:val="22"/>
        </w:rPr>
        <w:t xml:space="preserve">Tony: </w:t>
      </w:r>
      <w:r>
        <w:rPr>
          <w:rFonts w:ascii="Arial" w:hAnsi="Arial" w:eastAsia="Arial"/>
          <w:sz w:val="22"/>
        </w:rPr>
        <w:t>Do Ashley's own template contracts actually have this clause done properly, or should I genuinely check that too?/Chính các hợp đồng mẫu của Ashley có thực sự có điều khoản này được làm đúng không, hay tôi thực sự nên kiểm tra cả cái đó nữa?</w:t>
      </w:r>
    </w:p>
    <w:p>
      <w:pPr>
        <w:keepLines/>
        <w:spacing w:line="276" w:lineRule="auto" w:after="60"/>
      </w:pPr>
      <w:r>
        <w:rPr>
          <w:rFonts w:ascii="Arial" w:hAnsi="Arial" w:eastAsia="Arial"/>
          <w:b/>
          <w:sz w:val="22"/>
        </w:rPr>
        <w:t xml:space="preserve">Corporate Counsel: </w:t>
      </w:r>
      <w:r>
        <w:rPr>
          <w:rFonts w:ascii="Arial" w:hAnsi="Arial" w:eastAsia="Arial"/>
          <w:sz w:val="22"/>
        </w:rPr>
        <w:t>They actually do, honestly, I'll genuinely show you exactly where to find it in the standard template./Chúng thực sự có, thật lòng, tôi thực sự sẽ chỉ cho anh chính xác nơi tìm nó trong mẫu chuẩn.</w:t>
      </w:r>
    </w:p>
    <w:p>
      <w:pPr>
        <w:keepLines/>
        <w:spacing w:line="276" w:lineRule="auto" w:after="60"/>
      </w:pPr>
      <w:r>
        <w:rPr>
          <w:rFonts w:ascii="Arial" w:hAnsi="Arial" w:eastAsia="Arial"/>
          <w:b/>
          <w:sz w:val="22"/>
        </w:rPr>
        <w:t>ASKING WHETHER ONE'S OWN COMPANY'S TEMPLATES ARE ACTUALLY SAFE, RATHER THAN ASSUMING INSTITUTIONAL DOCUMENTS ARE AUTOMATICALLY CORRECT / HỎI LIỆU CÁC MẪU CỦA CHÍNH CÔNG TY MÌNH CÓ THỰC SỰ AN TOÀN KHÔNG, THAY VÌ GIẢ ĐỊNH CÁC TÀI LIỆU MANG TÍNH THỂ CHẾ TỰ ĐỘNG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institutional question, checking directly whether Ashley's own standard templates actually handle this clause correctly./Hỏi một câu hỏi thực sự mang tính thể chế, kiểm tra trực tiếp liệu các mẫu chuẩn của chính Ashley có thực sự xử lý điều khoản này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they're safe directly, naming both the genuine reassurance and the concrete offer, showing exactly where, to prove it./Xác nhận chúng an toàn trực tiếp, nêu tên cả sự trấn an chân thực lẫn lời đề nghị cụ thể, chỉ chính xác nơi, để chứng minh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company's templates are actually safe, rather than assuming institutional documents are automatically correct, genuinely extends today's new scepticism to Tony's own organisation, not just outside suppliers./Nhận diện rằng việc hỏi liệu các mẫu của chính công ty mình có thực sự an toàn không, thay vì giả định các tài liệu mang tính thể chế tự động đúng, thật sự mở rộng sự hoài nghi mới hôm nay đến chính tổ chức của Tony, không chỉ các nhà cung cấp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extended scepticism as proof that today's real lesson actually applies universally, not selectively to outsiders alone./Ghi nhận sự hoài nghi mở rộng này là bằng chứng bài học thật hôm nay thật sự áp dụng phổ quát, không chọn lọc chỉ với người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company's templates specifically reflects genuine, mature scepticism that spares no one, including his own employer./Nhận diện rằng Tony hỏi cụ thể về các mẫu của chính công ty anh phản ánh sự hoài nghi chín chắn, chân thực không tha cho ai, kể cả chính nhà tuyển dụng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scepticism will directly shape how thoroughly Tony actually reviews every document handed to him from now on, regardless of source./Nhận diện rằng sự hoài nghi mở rộng chính xác này sẽ trực tiếp định hình mức độ kỹ lưỡng Tony thật sự xem xét mọi tài liệu được đưa cho anh từ giờ trở đi, bất kể nguồn gốc.</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company's templates are actually safe, rather than assume institutional documents are automatically correct, staying thorough./Chủ động hỏi liệu các mẫu của chính công ty mình có thực sự an toàn không, thay vì giả định các tài liệu mang tính thể chế tự động đúng, giữ sự kỹ lưỡng.</w:t>
      </w:r>
    </w:p>
    <w:p>
      <w:pPr>
        <w:keepLines/>
        <w:spacing w:line="276" w:lineRule="auto" w:after="60"/>
      </w:pPr>
      <w:r>
        <w:rPr>
          <w:rFonts w:ascii="Arial" w:hAnsi="Arial" w:eastAsia="Arial"/>
          <w:b/>
          <w:sz w:val="22"/>
        </w:rPr>
        <w:t xml:space="preserve">Tony: </w:t>
      </w:r>
      <w:r>
        <w:rPr>
          <w:rFonts w:ascii="Arial" w:hAnsi="Arial" w:eastAsia="Arial"/>
          <w:sz w:val="22"/>
        </w:rPr>
        <w:t>What genuinely happens if a contract has no governing law clause at all, honestly, is that actually worse?/Điều gì thực sự xảy ra nếu một hợp đồng hoàn toàn không có điều khoản governing law, thật lòng, điều đó có thực sự tệ hơn không?</w:t>
      </w:r>
    </w:p>
    <w:p>
      <w:pPr>
        <w:keepLines/>
        <w:spacing w:line="276" w:lineRule="auto" w:after="60"/>
      </w:pPr>
      <w:r>
        <w:rPr>
          <w:rFonts w:ascii="Arial" w:hAnsi="Arial" w:eastAsia="Arial"/>
          <w:b/>
          <w:sz w:val="22"/>
        </w:rPr>
        <w:t xml:space="preserve">Corporate Counsel: </w:t>
      </w:r>
      <w:r>
        <w:rPr>
          <w:rFonts w:ascii="Arial" w:hAnsi="Arial" w:eastAsia="Arial"/>
          <w:sz w:val="22"/>
        </w:rPr>
        <w:t>Much worse, actually, courts genuinely have to guess using complex default rules, and that guess rarely favours the buyer./Tệ hơn nhiều, thực ra, tòa án thực sự phải đoán bằng các quy tắc mặc định phức tạp, và phỏng đoán đó hiếm khi có lợi cho bên mua.</w:t>
      </w:r>
    </w:p>
    <w:p>
      <w:pPr>
        <w:keepLines/>
        <w:spacing w:line="276" w:lineRule="auto" w:after="60"/>
      </w:pPr>
      <w:r>
        <w:rPr>
          <w:rFonts w:ascii="Arial" w:hAnsi="Arial" w:eastAsia="Arial"/>
          <w:b/>
          <w:sz w:val="22"/>
        </w:rPr>
        <w:t>ASKING ABOUT THE WORST-CASE SCENARIO, A MISSING CLAUSE ENTIRELY, RATHER THAN STOPPING AT UNDERSTANDING THE CLAUSE WHEN IT'S ACTUALLY PRESENT / HỎI VỀ KỊCH BẢN TỆ NHẤT, MỘT ĐIỀU KHOẢN HOÀN TOÀN THIẾU, THAY VÌ DỪNG LẠI Ở VIỆC HIỂU ĐIỀU KHOẢN KHI NÓ THỰC SỰ HIỆN DIỆN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directly what actually happens in the worst case, a completely missing clause./Hỏi một câu hỏi thực sự kỹ lưỡng, kiểm tra trực tiếp điều thực sự xảy ra trong trường hợp tệ nhất, một điều khoản hoàn toàn thiếu.</w:t>
      </w:r>
    </w:p>
    <w:p>
      <w:pPr>
        <w:keepLines/>
        <w:spacing w:line="276" w:lineRule="auto" w:after="60"/>
      </w:pPr>
      <w:r>
        <w:rPr>
          <w:rFonts w:ascii="Arial" w:hAnsi="Arial" w:eastAsia="Arial"/>
          <w:b/>
          <w:sz w:val="22"/>
        </w:rPr>
        <w:t xml:space="preserve">Task line 2: </w:t>
      </w:r>
      <w:r>
        <w:rPr>
          <w:rFonts w:ascii="Arial" w:hAnsi="Arial" w:eastAsia="Arial"/>
          <w:sz w:val="22"/>
        </w:rPr>
        <w:t>Confirm it's worse directly, naming both the mechanism, complex default rules, and the honest, buyer-unfavourable pattern of the guess./Xác nhận nó tệ hơn trực tiếp, nêu tên cả cơ chế, các quy tắc mặc định phức tạp, lẫn khuôn mẫu trung thực, không có lợi cho bên mua của phỏng đoán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worst-case scenario, a missing clause entirely, rather than stopping at understanding the clause when it's actually present, genuinely completes today's real risk picture instead of leaving one dangerous edge case unexamined./Nhận diện rằng việc hỏi về kịch bản tệ nhất, một điều khoản hoàn toàn thiếu, thay vì dừng lại ở việc hiểu điều khoản khi nó thực sự hiện diện, thật sự hoàn thiện bức tranh rủi ro thật hôm nay thay vì để lại một trường hợp biên nguy hiểm chưa được xem xét.</w:t>
      </w:r>
    </w:p>
    <w:p>
      <w:pPr>
        <w:keepLines/>
        <w:spacing w:line="276" w:lineRule="auto" w:after="60"/>
      </w:pPr>
      <w:r>
        <w:rPr>
          <w:rFonts w:ascii="Arial" w:hAnsi="Arial" w:eastAsia="Arial"/>
          <w:b/>
          <w:sz w:val="22"/>
        </w:rPr>
        <w:t xml:space="preserve">Task line 4: </w:t>
      </w:r>
      <w:r>
        <w:rPr>
          <w:rFonts w:ascii="Arial" w:hAnsi="Arial" w:eastAsia="Arial"/>
          <w:sz w:val="22"/>
        </w:rPr>
        <w:t>Record this worst-case answer as the exact reason a missing clause will actually be treated as urgent, not just an oversight, in every future audit./Ghi nhận câu trả lời tệ nhất này là lý do chính xác một điều khoản thiếu thật sự sẽ được coi là khẩn cấp, không chỉ một sự bỏ sót, trong mọi cuộc rà soát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absence of a clause, not just its presence, reflects genuine, mature thoroughness that goes beyond the question actually asked in class today./Nhận diện rằng Tony hỏi về sự vắng mặt của một điều khoản, không chỉ sự hiện diện của nó, phản ánh sự kỹ lưỡng chín chắn, chân thực vượt xa câu hỏi thật sự được hỏi trong lớp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worst-case answer will directly become one more urgent check added to the audit table still to come this week./Nhận diện rằng câu trả lời tệ nhất chính xác này sẽ trực tiếp trở thành một mục kiểm tra khẩn cấp nữa được thêm vào bảng rà soát vẫn còn đến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worst-case scenario, a missing clause entirely, rather than stop at understanding the clause when it's actually present, completing the picture./Chủ động hỏi về kịch bản tệ nhất, một điều khoản hoàn toàn thiếu, thay vì dừng lại ở việc hiểu điều khoản khi nó thực sự hiện diện, hoàn thiện bức tranh.</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the best question I've had on this clause all year, honestly, most people never actually ask about the missing case./Đó thực sự là câu hỏi hay nhất tôi có về điều khoản này cả năm, thật lòng, hầu hết mọi người thực sự không bao giờ hỏi về trường hợp thiếu.</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suspect I only asked it because I'd already just been surprised once today./Điều đó thực sự có ý nghĩa nhiều, thật lòng, dù tôi nghi ngờ tôi chỉ hỏi nó vì tôi vừa mới bị bất ngờ một lần hôm nay.</w:t>
      </w:r>
    </w:p>
    <w:p>
      <w:pPr>
        <w:keepLines/>
        <w:spacing w:line="276" w:lineRule="auto" w:after="60"/>
      </w:pPr>
      <w:r>
        <w:rPr>
          <w:rFonts w:ascii="Arial" w:hAnsi="Arial" w:eastAsia="Arial"/>
          <w:b/>
          <w:sz w:val="22"/>
        </w:rPr>
        <w:t>RECEIVING A RARE, GENUINE PROFESSIONAL COMPLIMENT WHILE HONESTLY TRACING ITS REAL CAUSE BACK TO AN EARLIER SURPRISE / NHẬN MỘT LỜI KHEN CHUYÊN MÔN HIẾM CÓ, CHÂN THỰC TRONG KHI TRUNG THỰC TRUY NGƯỢC NGUYÊN NHÂN THẬT CỦA NÓ VỀ MỘT SỰ BẤT NGỜ TRƯỚC ĐÓ</w:t>
      </w:r>
    </w:p>
    <w:p>
      <w:pPr>
        <w:keepLines/>
        <w:spacing w:line="276" w:lineRule="auto" w:after="60"/>
      </w:pPr>
      <w:r>
        <w:rPr>
          <w:rFonts w:ascii="Arial" w:hAnsi="Arial" w:eastAsia="Arial"/>
          <w:b/>
          <w:sz w:val="22"/>
        </w:rPr>
        <w:t xml:space="preserve">Task line 1: </w:t>
      </w:r>
      <w:r>
        <w:rPr>
          <w:rFonts w:ascii="Arial" w:hAnsi="Arial" w:eastAsia="Arial"/>
          <w:sz w:val="22"/>
        </w:rPr>
        <w:t>Give the rare compliment directly, naming both its exact rarity, best question all year, and the common gap it actually highlights./Đưa ra lời khen hiếm có trực tiếp, nêu tên cả tính hiếm có chính xác của nó, câu hỏi hay nhất cả năm, lẫn khoảng trống phổ biến nó thật sự làm nổi bật.</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gratitude and the earlier surprise actually behind it./Chấp nhận lời khen trung thực, rồi truy ngược nguyên nhân thật ngay lập tức, nêu tên cả lòng biết ơn chân thực lẫn sự bất ngờ trước đó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rare, genuine professional compliment while honestly tracing its real cause back to an earlier surprise genuinely keeps today's success honest instead of letting one good moment be misread as pure natural talent./Nhận diện rằng việc nhận một lời khen chuyên môn hiếm có, chân thực trong khi trung thực truy ngược nguyên nhân thật của nó về một sự bất ngờ trước đó thật sự giữ cho thành công hôm nay trung thực thay vì để một khoảnh khắc tốt bị hiểu lầm là tài năng tự nhiên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story behind today's strongest question, not just a lucky flash of insight./Ghi nhận nguyên nhân đã truy ngược này là câu chuyện trung thực, chính xác đằng sau câu hỏi mạnh nhất hôm nay, không chỉ một tia sáng may mắn.</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reflects genuine, professional recognition earned honestly, not politeness given automatically./Nhận diện rằng Marcus đưa ra đúng lời khen này phản ánh sự công nhận chuyên môn chân thực, được giành được trung thực, không phải sự lịch sự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the honest story Tony actually tells Linh tonight about today's best moment./Nhận diện rằng nguyên nhân đã truy ngược chính xác này sẽ trực tiếp trở thành câu chuyện trung thực Tony thật sự kể cho Linh tối nay về khoảnh khắc tốt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rare, genuine professional compliment while honestly tracing its real cause back to an earlier surprise, keeping success honest./Chủ động nhận một lời khen chuyên môn hiếm có, chân thực trong khi trung thực truy ngược nguyên nhân thật của nó về một sự bất ngờ trước đó, giữ cho thành công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one clause understood that used to be invisible, and one honest commitment, never assume standard wording again without genuinely checking it./Hôm nay khép lại với một điều khoản đã được hiểu vốn từng vô hình, và một cam kết trung thực, không bao giờ giả định câu chữ tiêu chuẩn lần nữa mà không thực sự kiểm tra nó.</w:t>
      </w:r>
    </w:p>
    <w:p>
      <w:pPr>
        <w:pStyle w:val="Heading2"/>
      </w:pPr>
      <w:r>
        <w:rPr>
          <w:rFonts w:ascii="Arial" w:hAnsi="Arial" w:eastAsia="Arial"/>
          <w:b/>
          <w:sz w:val="26"/>
        </w:rPr>
        <w:t>NGÀY 4: Giờ làm việc — kết nối với kinh nghiệm thật của Tony</w:t>
      </w:r>
    </w:p>
    <w:p>
      <w:pPr>
        <w:keepLines/>
        <w:spacing w:line="276" w:lineRule="auto" w:after="60"/>
      </w:pPr>
      <w:r>
        <w:rPr>
          <w:rFonts w:ascii="Arial" w:hAnsi="Arial" w:eastAsia="Arial"/>
          <w:b/>
          <w:sz w:val="22"/>
        </w:rPr>
        <w:t xml:space="preserve">Tony: </w:t>
      </w:r>
      <w:r>
        <w:rPr>
          <w:rFonts w:ascii="Arial" w:hAnsi="Arial" w:eastAsia="Arial"/>
          <w:sz w:val="22"/>
        </w:rPr>
        <w:t>Rebecca, my framework agreement with Farah in Malaysia, do you actually know what governing law it genuinely uses?/Rebecca, hợp đồng khung của tôi với chị Farah ở Malaysia, chị có thực sự biết nó dùng luật gì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check together, that's a genuinely great way to make this real instead of just theory./Mình cùng thực sự kiểm tra nhé, đó là một cách thực sự tuyệt vời để biến việc này thành thật thay vì chỉ là lý thuyết.</w:t>
      </w:r>
    </w:p>
    <w:p>
      <w:pPr>
        <w:keepLines/>
        <w:spacing w:line="276" w:lineRule="auto" w:after="60"/>
      </w:pPr>
      <w:r>
        <w:rPr>
          <w:rFonts w:ascii="Arial" w:hAnsi="Arial" w:eastAsia="Arial"/>
          <w:b/>
          <w:sz w:val="22"/>
        </w:rPr>
        <w:t>PROPOSING TO CHECK A REAL, PAST CONTRACT LIVE, RATHER THAN LEAVING TODAY'S LESSON AS PURELY HYPOTHETICAL / ĐỀ XUẤT KIỂM TRA MỘT HỢP ĐỒNG THẬT, QUÁ KHỨ TRỰC TIẾP, THAY VÌ ĐỂ BÀI HỌC HÔM NAY HOÀN TOÀN LÝ THUYẾT</w:t>
      </w:r>
    </w:p>
    <w:p>
      <w:pPr>
        <w:keepLines/>
        <w:spacing w:line="276" w:lineRule="auto" w:after="60"/>
      </w:pPr>
      <w:r>
        <w:rPr>
          <w:rFonts w:ascii="Arial" w:hAnsi="Arial" w:eastAsia="Arial"/>
          <w:b/>
          <w:sz w:val="22"/>
        </w:rPr>
        <w:t xml:space="preserve">Task line 1: </w:t>
      </w:r>
      <w:r>
        <w:rPr>
          <w:rFonts w:ascii="Arial" w:hAnsi="Arial" w:eastAsia="Arial"/>
          <w:sz w:val="22"/>
        </w:rPr>
        <w:t>Propose the live check directly, naming both the specific document, the Farah framework agreement, and the honest gap, not knowing yet./Đề xuất việc kiểm tra trực tiếp trực tiếp, nêu tên cả tài liệu cụ thể, hợp đồng khung với Farah, lẫn khoảng trống trung thực, chưa biết.</w:t>
      </w:r>
    </w:p>
    <w:p>
      <w:pPr>
        <w:keepLines/>
        <w:spacing w:line="276" w:lineRule="auto" w:after="60"/>
      </w:pPr>
      <w:r>
        <w:rPr>
          <w:rFonts w:ascii="Arial" w:hAnsi="Arial" w:eastAsia="Arial"/>
          <w:b/>
          <w:sz w:val="22"/>
        </w:rPr>
        <w:t xml:space="preserve">Task line 2: </w:t>
      </w:r>
      <w:r>
        <w:rPr>
          <w:rFonts w:ascii="Arial" w:hAnsi="Arial" w:eastAsia="Arial"/>
          <w:sz w:val="22"/>
        </w:rPr>
        <w:t>Accept the proposal enthusiastically, naming both the exact method, checking together, and its genuine value, making theory real./Chấp nhận đề xuất một cách nhiệt tình, nêu tên cả phương pháp chính xác, cùng kiểm tra, lẫn giá trị chân thực của nó, biến lý thuyết thành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check a real, past contract live, rather than leaving today's lesson as purely hypothetical, genuinely turns three weeks of vocabulary into a concrete test against Tony's own actual work./Nhận diện rằng việc đề xuất kiểm tra một hợp đồng thật, quá khứ trực tiếp, thay vì để bài học hôm nay hoàn toàn lý thuyết, thật sự biến ba tuần vốn từ vựng thành một phép thử cụ thể trước công việc thật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check as the exact moment today's lesson stops being about words and starts being about Tony's own decisions./Ghi nhận việc kiểm tra đã đề xuất này là khoảnh khắc chính xác bài học hôm nay ngừng là về từ ngữ và bắt đầu là về những quyết định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Tony bringing his own real contract to this lesson, unprompted, reflects genuine, active ownership of his own learning, not passive attendance./Nhận diện rằng Tony mang chính hợp đồng thật của anh đến bài học này, không cần được nhắc, phản ánh quyền sở hữu chân thực, chủ động đối với việc học của chính anh, không phải sự tham dự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live check will directly produce the honest surprise Tony is actually about to name next./Nhận diện rằng việc kiểm tra trực tiếp chính xác này sẽ trực tiếp tạo ra sự bất ngờ chân thực Tony thật sự sắp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check a real, past contract live, rather than leave today's lesson as purely hypothetical, making it real./Chủ động đề xuất kiểm tra một hợp đồng thật, quá khứ trực tiếp, thay vì để bài học hôm nay hoàn toàn lý thuyết, khiến nó thành thật.</w:t>
      </w:r>
    </w:p>
    <w:p>
      <w:pPr>
        <w:keepLines/>
        <w:spacing w:line="276" w:lineRule="auto" w:after="60"/>
      </w:pPr>
      <w:r>
        <w:rPr>
          <w:rFonts w:ascii="Arial" w:hAnsi="Arial" w:eastAsia="Arial"/>
          <w:b/>
          <w:sz w:val="22"/>
        </w:rPr>
        <w:t xml:space="preserve">Tony: </w:t>
      </w:r>
      <w:r>
        <w:rPr>
          <w:rFonts w:ascii="Arial" w:hAnsi="Arial" w:eastAsia="Arial"/>
          <w:sz w:val="22"/>
        </w:rPr>
        <w:t>Singapore law, I actually remember now, our legal team suggested it, and I honestly just agreed without ever asking why./Luật Singapore, giờ tôi thực sự nhớ rồi, đội pháp lý của mình đề xuất, và thật lòng tôi chỉ đồng ý mà không bao giờ hỏi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Singapore is genuinely a common choice for exactly this reason, neutral, predictable, actually respected by both common and civil law countries./Singapore thực sự là một lựa chọn phổ biến chính vì lý do đó, trung lập, dễ đoán, thực sự được cả nước theo common law và civil law tôn trọng.</w:t>
      </w:r>
    </w:p>
    <w:p>
      <w:pPr>
        <w:keepLines/>
        <w:spacing w:line="276" w:lineRule="auto" w:after="60"/>
      </w:pPr>
      <w:r>
        <w:rPr>
          <w:rFonts w:ascii="Arial" w:hAnsi="Arial" w:eastAsia="Arial"/>
          <w:b/>
          <w:sz w:val="22"/>
        </w:rPr>
        <w:t>DISCOVERING THAT A PAST DECISION MADE WITHOUT ASKING WHY WAS ACTUALLY THE RIGHT ONE, FOR REASONS ONLY NOW UNDERSTOOD / KHÁM PHÁ RẰNG MỘT QUYẾT ĐỊNH QUÁ KHỨ ĐƯỢC ĐƯA RA MÀ KHÔNG HỎI VÌ SAO THỰC SỰ LÀ QUYẾT ĐỊNH ĐÚNG, VÌ NHỮNG LÝ DO GIỜ MỚI ĐƯỢC HIỂU</w:t>
      </w:r>
    </w:p>
    <w:p>
      <w:pPr>
        <w:keepLines/>
        <w:spacing w:line="276" w:lineRule="auto" w:after="60"/>
      </w:pPr>
      <w:r>
        <w:rPr>
          <w:rFonts w:ascii="Arial" w:hAnsi="Arial" w:eastAsia="Arial"/>
          <w:b/>
          <w:sz w:val="22"/>
        </w:rPr>
        <w:t xml:space="preserve">Task line 1: </w:t>
      </w:r>
      <w:r>
        <w:rPr>
          <w:rFonts w:ascii="Arial" w:hAnsi="Arial" w:eastAsia="Arial"/>
          <w:sz w:val="22"/>
        </w:rPr>
        <w:t>Recall the exact past decision honestly, naming both the specific choice, Singapore law, and the honest gap, agreeing without asking why./Nhớ lại đúng quyết định quá khứ trung thực, nêu tên cả lựa chọn cụ thể, luật Singapore, lẫn khoảng trống trung thực, đồng ý mà không hỏi vì sao.</w:t>
      </w:r>
    </w:p>
    <w:p>
      <w:pPr>
        <w:keepLines/>
        <w:spacing w:line="276" w:lineRule="auto" w:after="60"/>
      </w:pPr>
      <w:r>
        <w:rPr>
          <w:rFonts w:ascii="Arial" w:hAnsi="Arial" w:eastAsia="Arial"/>
          <w:b/>
          <w:sz w:val="22"/>
        </w:rPr>
        <w:t xml:space="preserve">Task line 2: </w:t>
      </w:r>
      <w:r>
        <w:rPr>
          <w:rFonts w:ascii="Arial" w:hAnsi="Arial" w:eastAsia="Arial"/>
          <w:sz w:val="22"/>
        </w:rPr>
        <w:t>Explain the real reasoning immediately, naming all three exact qualities, neutral, predictable, and respected by both systems./Giải thích lý luận thật ngay lập tức, nêu tên cả ba phẩm chất chính xác, trung lập, dễ đoán, và được cả hai hệ thống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past decision made without asking why was actually the right one, for reasons only now understood, genuinely proves the core insight of this whole three-week arc, that old decisions already hold new understanding waiting inside them./Nhận diện rằng việc khám phá một quyết định quá khứ được đưa ra mà không hỏi vì sao thực sự là quyết định đúng, vì những lý do giờ mới được hiểu, thật sự chứng minh nhận thức cốt lõi của cả vòng cung ba tuần này, rằng những quyết định cũ đã nắm giữ sẵn sự hiểu biết mới đang chờ bên trong chúng.</w:t>
      </w:r>
    </w:p>
    <w:p>
      <w:pPr>
        <w:keepLines/>
        <w:spacing w:line="276" w:lineRule="auto" w:after="60"/>
      </w:pPr>
      <w:r>
        <w:rPr>
          <w:rFonts w:ascii="Arial" w:hAnsi="Arial" w:eastAsia="Arial"/>
          <w:b/>
          <w:sz w:val="22"/>
        </w:rPr>
        <w:t xml:space="preserve">Task line 4: </w:t>
      </w:r>
      <w:r>
        <w:rPr>
          <w:rFonts w:ascii="Arial" w:hAnsi="Arial" w:eastAsia="Arial"/>
          <w:sz w:val="22"/>
        </w:rPr>
        <w:t>Record this discovery as the honest, central proof this entire opening arc of Giai Đoạn 2 will actually be remembered by./Ghi nhận khám phá này là bằng chứng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all three exact reasons, not a vague "it's a good choice," reflects genuine, structural precision matching every explanation she's actually given so far./Nhận diện rằng Rebecca nêu tên đúng cả ba lý do chính xác, không phải một "đó là lựa chọn tốt" mơ hồ, phản ánh sự chính xác mang tính cấu trúc, chân thực khớp với mọi lời giải thích cô ấy thật sự đã đưa ra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discovery will directly become the central story Tony actually tells Linh tonight about what today really meant./Nhận diện rằng khám phá chính xác này sẽ trực tiếp trở thành câu chuyện trung tâm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past decision made without asking why was actually the right one, for reasons only now understood, proving the arc's insight./Chủ động khám phá rằng một quyết định quá khứ được đưa ra mà không hỏi vì sao thực sự là quyết định đúng, vì những lý do giờ mới được hiểu, chứng minh nhận thức của vòng cung.</w:t>
      </w:r>
    </w:p>
    <w:p>
      <w:pPr>
        <w:keepLines/>
        <w:spacing w:line="276" w:lineRule="auto" w:after="60"/>
      </w:pPr>
      <w:r>
        <w:rPr>
          <w:rFonts w:ascii="Arial" w:hAnsi="Arial" w:eastAsia="Arial"/>
          <w:b/>
          <w:sz w:val="22"/>
        </w:rPr>
        <w:t xml:space="preserve">Tony: </w:t>
      </w:r>
      <w:r>
        <w:rPr>
          <w:rFonts w:ascii="Arial" w:hAnsi="Arial" w:eastAsia="Arial"/>
          <w:sz w:val="22"/>
        </w:rPr>
        <w:t>So I actually made the right choice, even though I genuinely didn't fully understand why at the time?/Vậy tôi thực sự đã chọn đúng, dù lúc đó tôi thực sự chưa hiểu hết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 did, honestly, good instincts and good understanding aren't actually the same thing, but they genuinely often agree./Đúng vậy, thật lòng, bản năng tốt và sự hiểu biết tốt thực ra không giống nhau, nhưng chúng thực sự thường đồng ý với nhau.</w:t>
      </w:r>
    </w:p>
    <w:p>
      <w:pPr>
        <w:keepLines/>
        <w:spacing w:line="276" w:lineRule="auto" w:after="60"/>
      </w:pPr>
      <w:r>
        <w:rPr>
          <w:rFonts w:ascii="Arial" w:hAnsi="Arial" w:eastAsia="Arial"/>
          <w:b/>
          <w:sz w:val="22"/>
        </w:rPr>
        <w:t>LEARNING THAT INSTINCT AND UNDERSTANDING ARE ACTUALLY TWO DIFFERENT THINGS THAT MERELY OFTEN AGREE, NOT THE SAME THING WEARING TWO NAMES / HỌC ĐƯỢC RẰNG BẢN NĂNG VÀ SỰ HIỂU BIẾT THỰC RA LÀ HAI ĐIỀU KHÁC NHAU CHỈ THƯỜNG ĐỒNG Ý VỚI NHAU, KHÔNG PHẢI CÙNG MỘT ĐIỀU MANG HAI CÁI TÊN</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directly whether an unexplained past choice actually still counts as correct./Hỏi một câu hỏi thực sự nhìn lại, kiểm tra trực tiếp liệu một lựa chọn quá khứ chưa được giải thích có thực sự vẫn được tính là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it directly, distinguishing instinct from understanding precisely, naming both their honest difference and their genuine, frequent agreement./Xác nhận nó trực tiếp, phân biệt bản năng khỏi sự hiểu biết chính xác, nêu tên cả sự khác biệt trung thực của chúng lẫn sự đồng ý chân thực, thường xuyên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instinct and understanding are actually two different things that merely often agree, not the same thing wearing two names, genuinely gives Tony permission to trust decisions made under pressure without a full explanation ready./Nhận diện rằng việc học được rằng bản năng và sự hiểu biết thực ra là hai điều khác nhau chỉ thường đồng ý với nhau, không phải cùng một điều mang hai cái tên, thật sự trao cho Tony sự cho phép tin tưởng những quyết định được đưa ra dưới áp lực mà không có một lời giải thích đầy đủ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honest insight that closes this entire three-week opening arc of Giai Đoạn 2./Ghi nhận sự phân biệt này là nhận thức khép lại, trung thực cuối cùng khép lại cả vòng cung mở đầu ba tuần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rather than simply saying "good job," reflects genuine, deep respect for the real difference between luck and skill./Nhận diện rằng Rebecca nêu tên đúng sự phân biệt này, thay vì chỉ nói "làm tốt lắm," phản ánh sự tôn trọng chân thực, sâu sắc đối với sự khác biệt thật giữa may mắn và kỹ năng.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central theme of tonight's private, closing reflection alone./Nhận diện rằng sự phân biệt chính xác này sẽ trực tiếp trở thành chủ đề trung tâm của sự phản tư riêng, khép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instinct and understanding are actually two different things that merely often agree, not the same thing wearing two names, trusting both./Chủ động học được rằng bản năng và sự hiểu biết thực ra là hai điều khác nhau chỉ thường đồng ý với nhau, không phải cùng một điều mang hai cái tên, tin tưởng cả hai.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How did it actually feel, honestly, seeing your own signature next to a clause you never genuinely understood?/Thật lòng, thực sự cảm thấy thế nào khi thấy chữ ký của chính anh cạnh một điều khoản anh chưa bao giờ thực sự hiểu?</w:t>
      </w:r>
    </w:p>
    <w:p>
      <w:pPr>
        <w:keepLines/>
        <w:spacing w:line="276" w:lineRule="auto" w:after="60"/>
      </w:pPr>
      <w:r>
        <w:rPr>
          <w:rFonts w:ascii="Arial" w:hAnsi="Arial" w:eastAsia="Arial"/>
          <w:b/>
          <w:sz w:val="22"/>
        </w:rPr>
        <w:t xml:space="preserve">Tony: </w:t>
      </w:r>
      <w:r>
        <w:rPr>
          <w:rFonts w:ascii="Arial" w:hAnsi="Arial" w:eastAsia="Arial"/>
          <w:sz w:val="22"/>
        </w:rPr>
        <w:t>Strange, honestly, a mix of relief it worked out and a small, genuine chill imagining if it hadn't./Lạ lắm, thật lòng, một sự pha trộn giữa nhẹ nhõm vì nó đã ổn và một cơn lạnh nhỏ, chân thực khi tưởng tượng nếu nó không ổn.</w:t>
      </w:r>
    </w:p>
    <w:p>
      <w:pPr>
        <w:keepLines/>
        <w:spacing w:line="276" w:lineRule="auto" w:after="60"/>
      </w:pPr>
      <w:r>
        <w:rPr>
          <w:rFonts w:ascii="Arial" w:hAnsi="Arial" w:eastAsia="Arial"/>
          <w:b/>
          <w:sz w:val="22"/>
        </w:rPr>
        <w:t>NAMING THE MIXED, HONEST FEELING OF SEEING ONE'S OWN SIGNATURE NEXT TO A PAST GAP IN UNDERSTANDING / NÊU TÊN CẢM GIÁC HỖN HỢP, TRUNG THỰC KHI THẤY CHỮ KÝ CỦA CHÍNH MÌNH CẠNH MỘT KHOẢNG TRỐNG HIỂU BIẾT QUÁ KHỨ</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it actually felt to see one's own signature next to an unexplained clause./Hỏi một câu hỏi thực sự cá nhân, kiểm tra trực tiếp thực sự cảm thấy thế nào khi thấy chữ ký của chính mình cạnh một điều khoản chưa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mixed feeling honestly, naming both the genuine relief, it worked out, and the small, honest chill of imagining otherwise./Nêu tên cảm giác hỗn hợp trung thực, nêu tên cả sự nhẹ nhõm chân thực, nó đã ổn, lẫn cơn lạnh nhỏ, trung thực khi tưởng tượng khác đi.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mixed, honest feeling of seeing one's own signature next to a past gap in understanding genuinely gives tonight's reflection real emotional texture instead of a clean, purely intellectual lesson./Nhận diện rằng việc nêu tên cảm giác hỗn hợp, trung thực khi thấy chữ ký của chính mình cạnh một khoảng trống hiểu biết quá khứ thật sự mang lại cho sự phản tư tối nay kết cấu cảm xúc thật thay vì một bài học sạch sẽ, thuần túy trí tuệ.</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underneath today's otherwise procedural contract check./Ghi nhận cảm giác đã nêu tên này là cốt lõi cảm xúc trung thực bên dưới việc kiểm tra hợp đồng mặt khác mang tính thủ tục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the felt experience, not just the legal facts, reflects genuine, whole-person coaching rather than purely technical instruction./Nhận diện rằng Rebecca hỏi về trải nghiệm cảm nhận được, không chỉ các sự kiện pháp lý, phản ánh sự huấn luyện toàn diện, chân thực thay vì sự chỉ dẫn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shape the honest, textured story Tony actually tells Linh tonight./Nhận diện rằng cảm giác đã nêu tên chính xác này sẽ trực tiếp định hình câu chuyện trung thực, có kết cấu Tony thật sự kể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mixed, honest feeling of seeing one's own signature next to a past gap in understanding, giving real emotional texture./Chủ động nêu tên cảm giác hỗn hợp, trung thực khi thấy chữ ký của chính mình cạnh một khoảng trống hiểu biết quá khứ, mang lại kết cấu cảm xúc thật.</w:t>
      </w:r>
    </w:p>
    <w:p>
      <w:pPr>
        <w:keepLines/>
        <w:spacing w:line="276" w:lineRule="auto" w:after="60"/>
      </w:pPr>
      <w:r>
        <w:rPr>
          <w:rFonts w:ascii="Arial" w:hAnsi="Arial" w:eastAsia="Arial"/>
          <w:b/>
          <w:sz w:val="22"/>
        </w:rPr>
        <w:t xml:space="preserve">Tony: </w:t>
      </w:r>
      <w:r>
        <w:rPr>
          <w:rFonts w:ascii="Arial" w:hAnsi="Arial" w:eastAsia="Arial"/>
          <w:sz w:val="22"/>
        </w:rPr>
        <w:t>Honestly, does everyone actually feel that exact chill the first time, or is it genuinely just me being dramatic?/Thật lòng, mọi người có thực sự cảm thấy đúng cơn lạnh đó lần đầu tiên không, hay thực sự chỉ tôi đang bi kịch hóa?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honestly, without exception, that chill is genuinely how you know the lesson actually landed./Mọi người, thật lòng, không ngoại lệ, cơn lạnh đó thực sự là cách anh biết bài học thực sự đã thấm.</w:t>
      </w:r>
    </w:p>
    <w:p>
      <w:pPr>
        <w:keepLines/>
        <w:spacing w:line="276" w:lineRule="auto" w:after="60"/>
      </w:pPr>
      <w:r>
        <w:rPr>
          <w:rFonts w:ascii="Arial" w:hAnsi="Arial" w:eastAsia="Arial"/>
          <w:b/>
          <w:sz w:val="22"/>
        </w:rPr>
        <w:t>ASKING WHETHER A PERSONAL EMOTIONAL REACTION IS ACTUALLY UNIVERSAL OR JUST DRAMATIC OVERREACTION, AND LEARNING IT'S THE HONEST SIGN OF REAL LEARNING /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self-checking question, checking honestly whether this exact chill is actually universal or a personal overreaction./Hỏi một câu hỏi thực sự tự kiểm tra, kiểm tra trung thực liệu cơn lạnh chính xác này có thực sự phổ quát hay một phản ứng thái quá cá nhân.</w:t>
      </w:r>
    </w:p>
    <w:p>
      <w:pPr>
        <w:keepLines/>
        <w:spacing w:line="276" w:lineRule="auto" w:after="60"/>
      </w:pPr>
      <w:r>
        <w:rPr>
          <w:rFonts w:ascii="Arial" w:hAnsi="Arial" w:eastAsia="Arial"/>
          <w:b/>
          <w:sz w:val="22"/>
        </w:rPr>
        <w:t xml:space="preserve">Task line 2: </w:t>
      </w:r>
      <w:r>
        <w:rPr>
          <w:rFonts w:ascii="Arial" w:hAnsi="Arial" w:eastAsia="Arial"/>
          <w:sz w:val="22"/>
        </w:rPr>
        <w:t>Confirm it's universal directly, naming both the explicit "everyone" and its honest meaning, real learning actually landing./Xác nhận nó phổ quát trực tiếp, nêu tên cả "mọi người" rõ ràng lẫn ý nghĩa trung thực của nó, việc học thật sự thấm.</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a personal emotional reaction is actually universal or just dramatic overreaction, and learning it's the honest sign of real learning, genuinely removes any embarrassment about a feeling that turns out to be entirely normal./Nhận diện rằng việc hỏi liệu một phản ứng cảm xúc cá nhân có thực sự phổ quát hay chỉ là phản ứng thái quá mang tính bi kịch, và học được đó là dấu hiệu trung thực của việc học thật, thật sự loại bỏ bất kỳ sự ngại ngùng nào về một cảm giác hóa ra hoàn toàn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universal confirmation as the exact permission Tony actually needed to trust his own emotional reactions as real data too./Ghi nhận sự xác nhận phổ quát này là sự cho phép chính xác Tony thật sự cần để tin tưởng những phản ứng cảm xúc của chính mình như dữ liệu thật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reflects genuine, repeated confirmation earned from coaching many candidates through this exact same moment./Nhận diện rằng Rebecca trả lời không ngoại lệ phản ánh sự xác nhận chân thực, lặp lại được giành được từ việc huấn luyện nhiều ứng viên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universal confirmation will directly shape how comfortably Tony actually names similar feelings in future lessons./Nhận diện rằng sự xác nhận phổ quát chính xác này sẽ trực tiếp định hình mức độ thoải mái Tony thật sự nêu tên những cảm giác tương tự trong các bài học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a personal emotional reaction is actually universal or just dramatic overreaction, and learn it's the honest sign of real learning./Chủ động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Tony: </w:t>
      </w:r>
      <w:r>
        <w:rPr>
          <w:rFonts w:ascii="Arial" w:hAnsi="Arial" w:eastAsia="Arial"/>
          <w:sz w:val="22"/>
        </w:rPr>
        <w:t>So this counts as actually understanding it now, honestly, not just having been lucky three years ago?/Vậy điều này thực sự được tính là thực sự hiểu nó bây giờ, thật lòng, không chỉ đã may mắn ba năm trước?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genuinely does, honestly, understanding arriving late is still genuinely understanding, it just arrived on its own real schedule./Nó thực sự có, thật lòng, sự hiểu biết đến muộn vẫn thực sự là sự hiểu biết, nó chỉ đến theo đúng lịch trình thật của riêng nó.</w:t>
      </w:r>
    </w:p>
    <w:p>
      <w:pPr>
        <w:keepLines/>
        <w:spacing w:line="276" w:lineRule="auto" w:after="60"/>
      </w:pPr>
      <w:r>
        <w:rPr>
          <w:rFonts w:ascii="Arial" w:hAnsi="Arial" w:eastAsia="Arial"/>
          <w:b/>
          <w:sz w:val="22"/>
        </w:rPr>
        <w:t>CONFIRMING THAT LATE-ARRIVING UNDERSTANDING IS ACTUALLY STILL REAL UNDERSTANDING, NOT A LESSER, RETROACTIVE VERSION OF IT / XÁC NHẬN RẰNG SỰ HIỂU BIẾT ĐẾN MUỘN THỰC SỰ VẪN LÀ SỰ HIỂU BIẾT THẬT, KHÔNG PHẢI MỘT PHIÊN BẢN KÉM HƠN, HỒI TỐ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late understanding actually counts the same as understanding at the time./Hỏi một câu hỏi thực sự không chắc chắn, kiểm tra trực tiếp liệu sự hiểu biết muộn có thực sự được tính giống như sự hiểu biết lúc đó.</w:t>
      </w:r>
    </w:p>
    <w:p>
      <w:pPr>
        <w:keepLines/>
        <w:spacing w:line="276" w:lineRule="auto" w:after="60"/>
      </w:pPr>
      <w:r>
        <w:rPr>
          <w:rFonts w:ascii="Arial" w:hAnsi="Arial" w:eastAsia="Arial"/>
          <w:b/>
          <w:sz w:val="22"/>
        </w:rPr>
        <w:t xml:space="preserve">Task line 2: </w:t>
      </w:r>
      <w:r>
        <w:rPr>
          <w:rFonts w:ascii="Arial" w:hAnsi="Arial" w:eastAsia="Arial"/>
          <w:sz w:val="22"/>
        </w:rPr>
        <w:t>Confirm it counts fully, naming both the genuine equivalence and the honest, individual timing every real understanding actually keeps./Xác nhận nó được tính đầy đủ, nêu tên cả sự tương đương chân thực lẫn thời điểm trung thực, cá nhân mọi sự hiểu biết thật thực sự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late-arriving understanding is actually still real understanding, not a lesser, retroactive version of it, genuinely closes the exact anxious question that has actually been quietly running underneath this entire lesson./Nhận diện rằng việc xác nhận rằng sự hiểu biết đến muộn thực sự vẫn là sự hiểu biết thật, không phải một phiên bản kém hơn, hồi tố của nó, thật sự khép lại đúng câu hỏi lo lắng thật sự đã âm thầm chạy bên dưới cả bài học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closing permission Tony actually needed before moving on to today's real contract audit./Ghi nhận sự xác nhận này là sự cho phép trung thực, khép lại Tony thật sự cần trước khi chuyển sang cuộc rà soát hợp đồng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"its own real schedule" specifically reflects genuine, philosophical generosity about how learning actually happens for real adults./Nhận diện rằng Rebecca nêu tên "lịch trình thật của riêng nó" cụ thể phản ánh sự hào phóng mang tính triết lý, chân thực về cách việc học thật sự diễn ra với người lớn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become the honest closing thought of tonight's private reflection./Nhận diện rằng sự xác nhận chính xác này sẽ trực tiếp trở thành suy nghĩ khép lại trung thực của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late-arriving understanding is actually still real understanding, not a lesser, retroactive version of it, closing the anxious question./Chủ động xác nhận rằng sự hiểu biết đến muộn thực sự vẫn là sự hiểu biết thật, không phải một phiên bản kém hơn, hồi tố của nó, khép lại câu hỏi lo lắng.</w:t>
      </w:r>
    </w:p>
    <w:p>
      <w:pPr>
        <w:keepLines/>
        <w:spacing w:line="276" w:lineRule="auto" w:after="60"/>
      </w:pPr>
      <w:r>
        <w:rPr>
          <w:rFonts w:ascii="Arial" w:hAnsi="Arial" w:eastAsia="Arial"/>
          <w:b/>
          <w:sz w:val="22"/>
        </w:rPr>
        <w:t xml:space="preserve">Tony: </w:t>
      </w:r>
      <w:r>
        <w:rPr>
          <w:rFonts w:ascii="Arial" w:hAnsi="Arial" w:eastAsia="Arial"/>
          <w:sz w:val="22"/>
        </w:rPr>
        <w:t>Today closes with one real contract checked, one right decision explained three years late, and one honest lesson, instinct and understanding are actually allowed to arrive separately./Hôm nay khép lại với một hợp đồng thật đã được kiểm tra, một quyết định đúng được giải thích trễ ba năm, và một bài học trung thực, bản năng và sự hiểu biết thực sự được phép đến riêng biệt.</w:t>
      </w:r>
    </w:p>
    <w:p>
      <w:pPr>
        <w:pStyle w:val="Heading2"/>
      </w:pPr>
      <w:r>
        <w:rPr>
          <w:rFonts w:ascii="Arial" w:hAnsi="Arial" w:eastAsia="Arial"/>
          <w:b/>
          <w:sz w:val="26"/>
        </w:rPr>
        <w:t>NGÀY 5: Giờ làm việc — rà soát toàn bộ hợp đồng đang hoạt động</w:t>
      </w:r>
    </w:p>
    <w:p>
      <w:pPr>
        <w:keepLines/>
        <w:spacing w:line="276" w:lineRule="auto" w:after="60"/>
      </w:pPr>
      <w:r>
        <w:rPr>
          <w:rFonts w:ascii="Arial" w:hAnsi="Arial" w:eastAsia="Arial"/>
          <w:b/>
          <w:sz w:val="22"/>
        </w:rPr>
        <w:t xml:space="preserve">Corporate Counsel: </w:t>
      </w:r>
      <w:r>
        <w:rPr>
          <w:rFonts w:ascii="Arial" w:hAnsi="Arial" w:eastAsia="Arial"/>
          <w:sz w:val="22"/>
        </w:rPr>
        <w:t>Since one contract already surprised you, should we actually check the rest of your active agreements too?/Vì một hợp đồng đã khiến anh bất ngờ rồi, mình có nên thực sự kiểm tra phần còn lại các thỏa thuận đang hoạt động của anh không?</w:t>
      </w:r>
    </w:p>
    <w:p>
      <w:pPr>
        <w:keepLines/>
        <w:spacing w:line="276" w:lineRule="auto" w:after="60"/>
      </w:pPr>
      <w:r>
        <w:rPr>
          <w:rFonts w:ascii="Arial" w:hAnsi="Arial" w:eastAsia="Arial"/>
          <w:b/>
          <w:sz w:val="22"/>
        </w:rPr>
        <w:t xml:space="preserve">Tony: </w:t>
      </w:r>
      <w:r>
        <w:rPr>
          <w:rFonts w:ascii="Arial" w:hAnsi="Arial" w:eastAsia="Arial"/>
          <w:sz w:val="22"/>
        </w:rPr>
        <w:t>Yes, actually, honestly, I'd rather genuinely know now than discover a real problem during an actual dispute later./Có, thực ra, thật lòng, tôi thà thực sự biết bây giờ còn hơn phát hiện một vấn đề thật trong một tranh chấp thật sau này.</w:t>
      </w:r>
    </w:p>
    <w:p>
      <w:pPr>
        <w:keepLines/>
        <w:spacing w:line="276" w:lineRule="auto" w:after="60"/>
      </w:pPr>
      <w:r>
        <w:rPr>
          <w:rFonts w:ascii="Arial" w:hAnsi="Arial" w:eastAsia="Arial"/>
          <w:b/>
          <w:sz w:val="22"/>
        </w:rPr>
        <w:t>PROPOSING A SYSTEMATIC AUDIT AFTER ONE SURPRISING RESULT, RATHER THAN TREATING THE FARAH CONTRACT AS AN ISOLATED, ONE-OFF CHECK / ĐỀ XUẤT MỘT CUỘC RÀ SOÁT CÓ HỆ THỐNG SAU MỘT KẾT QUẢ BẤT NGỜ, THAY VÌ COI HỢP ĐỒNG CỦA FARAH LÀ MỘT LẦN KIỂM TRA ĐƠN LẺ,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systematic audit directly, naming both the trigger, one surprising result, and its logical extension to every active agreement./Đề xuất cuộc rà soát có hệ thống trực tiếp, nêu tên cả yếu tố kích hoạt, một kết quả bất ngờ, lẫn sự mở rộng hợp lý của nó đến mọi thỏa thuận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Accept the audit immediately, naming both genuine willingness and the honest trade-off, knowing now versus discovering a problem later./Chấp nhận cuộc rà soát ngay lập tức, nêu tên cả sự sẵn lòng chân thực lẫn sự đánh đổi trung thực, biết bây giờ so với phát hiện một vấn đề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systematic audit after one surprising result, rather than treating the Farah contract as an isolated, one-off check, genuinely turns a single lucky discovery into a repeatable, protective practice./Nhận diện rằng việc đề xuất một cuộc rà soát có hệ thống sau một kết quả bất ngờ, thay vì coi hợp đồng của Farah là một lần kiểm tra đơn lẻ, riêng biệt, thật sự biến một khám phá may mắn đơn lẻ thành một thực hành có thể lặp lại, mang tính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audit as the exact deliverable that will actually close this three-week opening arc with a real, concrete document./Ghi nhận cuộc rà soát có hệ thống này là sản phẩm chính xác thật sự sẽ khép lại vòng cung mở đầu ba tuần này bằng một tài liệu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proposing the audit himself, not waiting to be asked, reflects genuine, proactive risk management rather than reactive legal service./Nhận diện rằng Marcus tự đề xuất cuộc rà soát, không đợi được yêu cầu, phản ánh việc quản lý rủi ro chủ động, chân thực thay vì dịch vụ pháp lý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audit will directly determine how many more surprises like Farah's are actually still waiting to be found./Nhận diện rằng cuộc rà soát có hệ thống chính xác này sẽ trực tiếp quyết định bao nhiêu bất ngờ nữa giống như của Farah thật sự vẫn còn chờ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systematic audit after one surprising result, rather than treat the Farah contract as an isolated, one-off check, building a real practice./Chủ động đề xuất một cuộc rà soát có hệ thống sau một kết quả bất ngờ, thay vì coi hợp đồng của Farah là một lần kiểm tra đơn lẻ, riêng biệt, xây dựng một thực hành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simple table, contract, counterparty, governing law, and whether it was ever genuinely chosen deliberately./Mình thực sự xây một bảng đơn giản nhé, hợp đồng, đối tác, luật áp dụng, và liệu nó có bao giờ thực sự được chọn có chủ đích không.</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last column is actually the one I'm genuinely most curious about now./Cấu trúc tốt, thật lòng, cột cuối đó thực sự là cột tôi thực sự tò mò nhất bây giờ.</w:t>
      </w:r>
    </w:p>
    <w:p>
      <w:pPr>
        <w:keepLines/>
        <w:spacing w:line="276" w:lineRule="auto" w:after="60"/>
      </w:pPr>
      <w:r>
        <w:rPr>
          <w:rFonts w:ascii="Arial" w:hAnsi="Arial" w:eastAsia="Arial"/>
          <w:b/>
          <w:sz w:val="22"/>
        </w:rPr>
        <w:t>DESIGNING AN AUDIT TABLE THAT TRACKS NOT JUST WHAT WAS CHOSEN, BUT WHETHER IT WAS ACTUALLY CHOSEN DELIBERATELY AT ALL / THIẾT KẾ MỘT BẢNG RÀ SOÁT THEO DÕI KHÔNG CHỈ ĐIỀU GÌ ĐÃ ĐƯỢC CHỌN, MÀ CÒN LIỆU NÓ CÓ THỰC SỰ ĐƯỢC CHỌN CÓ CHỦ ĐÍCH HAY KHÔNG</w:t>
      </w:r>
    </w:p>
    <w:p>
      <w:pPr>
        <w:keepLines/>
        <w:spacing w:line="276" w:lineRule="auto" w:after="60"/>
      </w:pPr>
      <w:r>
        <w:rPr>
          <w:rFonts w:ascii="Arial" w:hAnsi="Arial" w:eastAsia="Arial"/>
          <w:b/>
          <w:sz w:val="22"/>
        </w:rPr>
        <w:t xml:space="preserve">Task line 1: </w:t>
      </w:r>
      <w:r>
        <w:rPr>
          <w:rFonts w:ascii="Arial" w:hAnsi="Arial" w:eastAsia="Arial"/>
          <w:sz w:val="22"/>
        </w:rPr>
        <w:t>Propose the table structure directly, naming all four exact columns, contract, counterparty, governing law, and deliberate choice./Đề xuất cấu trúc bảng trực tiếp, nêu tên cả bốn cột chính xác, hợp đồng, đối tác, luật áp dụng, và sự lựa chọn có chủ đích.</w:t>
      </w:r>
    </w:p>
    <w:p>
      <w:pPr>
        <w:keepLines/>
        <w:spacing w:line="276" w:lineRule="auto" w:after="60"/>
      </w:pPr>
      <w:r>
        <w:rPr>
          <w:rFonts w:ascii="Arial" w:hAnsi="Arial" w:eastAsia="Arial"/>
          <w:b/>
          <w:sz w:val="22"/>
        </w:rPr>
        <w:t xml:space="preserve">Task line 2: </w:t>
      </w:r>
      <w:r>
        <w:rPr>
          <w:rFonts w:ascii="Arial" w:hAnsi="Arial" w:eastAsia="Arial"/>
          <w:sz w:val="22"/>
        </w:rPr>
        <w:t>Highlight the most interesting column immediately, naming both its exact focus, deliberate choice, and the genuine curiosity it actually sparks./Làm nổi bật cột thú vị nhất ngay lập tức, nêu tên cả trọng tâm chính xác của nó, sự lựa chọn có chủ đích, lẫn sự tò mò chân thực nó thật sự khơi dậy.</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an audit table that tracks not just what was chosen, but whether it was actually chosen deliberately at all, genuinely turns this exercise into an honest audit of past judgment, not just a list of legal facts./Nhận diện rằng việc thiết kế một bảng rà soát theo dõi không chỉ điều gì đã được chọn, mà còn liệu nó có thực sự được chọn có chủ đích hay không, thật sự biến bài tập này thành một cuộc rà soát trung thực về phán đoán quá khứ, không chỉ một danh sách sự kiện pháp lý.</w:t>
      </w:r>
    </w:p>
    <w:p>
      <w:pPr>
        <w:keepLines/>
        <w:spacing w:line="276" w:lineRule="auto" w:after="60"/>
      </w:pPr>
      <w:r>
        <w:rPr>
          <w:rFonts w:ascii="Arial" w:hAnsi="Arial" w:eastAsia="Arial"/>
          <w:b/>
          <w:sz w:val="22"/>
        </w:rPr>
        <w:t xml:space="preserve">Task line 4: </w:t>
      </w:r>
      <w:r>
        <w:rPr>
          <w:rFonts w:ascii="Arial" w:hAnsi="Arial" w:eastAsia="Arial"/>
          <w:sz w:val="22"/>
        </w:rPr>
        <w:t>Record this table design as the exact structure Tony will actually reuse for every future contract review across his whole team./Ghi nhận thiết kế bảng này là cấu trúc chính xác Tony thật sự sẽ tái sử dụng cho mọi lần xem xét hợp đồng tương lai trên cả đội của anh.</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adding the deliberate-choice column specifically reflects genuine, deeper insight into what today's real lesson was actually about./Nhận diện rằng Rebecca thêm cột lựa chọn có chủ đích cụ thể phản ánh sự thấu hiểu chân thực, sâu sắc hơn về điều bài học thật hôm nay thật sự là về.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table design will directly determine how honestly today's real audit actually rates each of Tony's past decisions./Nhận diện rằng thiết kế bảng chính xác này sẽ trực tiếp quyết định mức độ trung thực cuộc rà soát thật hôm nay thật sự đánh giá mỗi quyết định quá khứ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design an audit table that tracks not just what was chosen, but whether it was actually chosen deliberately at all, auditing judgment./Chủ động thiết kế một bảng rà soát theo dõi không chỉ điều gì đã được chọn, mà còn liệu nó có thực sự được chọn có chủ đích hay không, rà soát phán đoán.</w:t>
      </w:r>
    </w:p>
    <w:p>
      <w:pPr>
        <w:keepLines/>
        <w:spacing w:line="276" w:lineRule="auto" w:after="60"/>
      </w:pPr>
      <w:r>
        <w:rPr>
          <w:rFonts w:ascii="Arial" w:hAnsi="Arial" w:eastAsia="Arial"/>
          <w:b/>
          <w:sz w:val="22"/>
        </w:rPr>
        <w:t xml:space="preserve">Tony: </w:t>
      </w:r>
      <w:r>
        <w:rPr>
          <w:rFonts w:ascii="Arial" w:hAnsi="Arial" w:eastAsia="Arial"/>
          <w:sz w:val="22"/>
        </w:rPr>
        <w:t>Six contracts checked, four actually used sensible governing law by instinct, two genuinely need a real conversation with those suppliers now./Sáu hợp đồng đã kiểm tra, bốn thực sự dùng luật áp dụng hợp lý theo bản năng, hai thực sự cần một cuộc trò chuyện thật với các nhà cung cấp đó bây giờ.</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a strong ratio for a first audit, honestly, most people actually find worse./Đó thực sự là một tỷ lệ mạnh cho một cuộc rà soát đầu tiên, thật lòng, hầu hết mọi người thực sự tìm thấy tệ hơn.</w:t>
      </w:r>
    </w:p>
    <w:p>
      <w:pPr>
        <w:keepLines/>
        <w:spacing w:line="276" w:lineRule="auto" w:after="60"/>
      </w:pPr>
      <w:r>
        <w:rPr>
          <w:rFonts w:ascii="Arial" w:hAnsi="Arial" w:eastAsia="Arial"/>
          <w:b/>
          <w:sz w:val="22"/>
        </w:rPr>
        <w:t>COMPLETING A REAL AUDIT WITH AN HONEST, MIXED RESULT, RATHER THAN EITHER A PERFECT SCORE OR A UNIFORM FAILURE / HOÀN THÀNH MỘT CUỘC RÀ SOÁT THẬT VỚI MỘT KẾT QUẢ TRUNG THỰC, HỖN HỢP, THAY VÌ MỘT ĐIỂM SỐ HOÀN HẢO HAY MỘT THẤT BẠI ĐỒNG LOẠT</w:t>
      </w:r>
    </w:p>
    <w:p>
      <w:pPr>
        <w:keepLines/>
        <w:spacing w:line="276" w:lineRule="auto" w:after="60"/>
      </w:pPr>
      <w:r>
        <w:rPr>
          <w:rFonts w:ascii="Arial" w:hAnsi="Arial" w:eastAsia="Arial"/>
          <w:b/>
          <w:sz w:val="22"/>
        </w:rPr>
        <w:t xml:space="preserve">Task line 1: </w:t>
      </w:r>
      <w:r>
        <w:rPr>
          <w:rFonts w:ascii="Arial" w:hAnsi="Arial" w:eastAsia="Arial"/>
          <w:sz w:val="22"/>
        </w:rPr>
        <w:t>Report the exact audit results plainly, naming both the total count, six contracts, and the honest split, four sound and two needing attention./Báo cáo kết quả rà soát chính xác rõ ràng, nêu tên cả tổng số chính xác, sáu hợp đồng, lẫn sự chia trung thực, bốn ổn và hai cần chú ý.</w:t>
      </w:r>
    </w:p>
    <w:p>
      <w:pPr>
        <w:keepLines/>
        <w:spacing w:line="276" w:lineRule="auto" w:after="60"/>
      </w:pPr>
      <w:r>
        <w:rPr>
          <w:rFonts w:ascii="Arial" w:hAnsi="Arial" w:eastAsia="Arial"/>
          <w:b/>
          <w:sz w:val="22"/>
        </w:rPr>
        <w:t xml:space="preserve">Task line 2: </w:t>
      </w:r>
      <w:r>
        <w:rPr>
          <w:rFonts w:ascii="Arial" w:hAnsi="Arial" w:eastAsia="Arial"/>
          <w:sz w:val="22"/>
        </w:rPr>
        <w:t>Contextualise the result immediately, naming both the honest comparison, a strong first ratio, and the common, worse outcome most people actually find./Đặt bối cảnh cho kết quả ngay lập tức, nêu tên cả sự so sánh trung thực, một tỷ lệ mạnh đầu tiên, lẫn kết quả tệ hơn phổ biến hầu hết mọi người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audit with an honest, mixed result, rather than either a perfect score or a uniform failure, genuinely gives this whole exercise credibility that a suspiciously clean outcome never actually could./Nhận diện rằng việc hoàn thành một cuộc rà soát thật với một kết quả trung thực, hỗn hợp, thay vì một điểm số hoàn hảo hay một thất bại đồng loạt, thật sự mang lại cho cả bài tập này độ tin cậy một kết quả sạch sẽ đáng ngờ không bao giờ thật sự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ratio as the concrete, closing deliverable of this entire three-week opening arc, four sound decisions and two real conversations still owed./Ghi nhận tỷ lệ trung thực này là sản phẩm cụ thể, khép lại cả vòng cung mở đầu ba tuần này, bốn quyết định ổn và hai cuộc trò chuyện thật vẫn còn nợ.</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honest comparison, most people find worse, reflects genuine, accumulated evidence from auditing many other portfolios before this one./Nhận diện rằng Marcus nêu tên sự so sánh trung thực, hầu hết mọi người tìm thấy tệ hơn, phản ánh bằng chứng tích lũy, chân thực từ việc rà soát nhiều danh mục khác trước danh mục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ratio will directly become the two concrete, follow-up conversations Tony actually schedules with real suppliers next week./Nhận diện rằng tỷ lệ trung thực chính xác này sẽ trực tiếp trở thành hai cuộc trò chuyện theo dõi, cụ thể Tony thật sự lên lịch với các nhà cung cấp thật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audit with an honest, mixed result, rather than either a perfect score or a uniform failure, earning real credibility./Chủ động hoàn thành một cuộc rà soát thật với một kết quả trung thực, hỗn hợp, thay vì một điểm số hoàn hảo hay một thất bại đồng loạt,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When should I actually reach out to those two suppliers, honestly, this week or genuinely give it more thought first?/Tôi thực sự nên liên hệ với hai nhà cung cấp đó khi nào, thật lòng, tuần này hay thực sự suy nghĩ thêm trước?</w:t>
      </w:r>
    </w:p>
    <w:p>
      <w:pPr>
        <w:keepLines/>
        <w:spacing w:line="276" w:lineRule="auto" w:after="60"/>
      </w:pPr>
      <w:r>
        <w:rPr>
          <w:rFonts w:ascii="Arial" w:hAnsi="Arial" w:eastAsia="Arial"/>
          <w:b/>
          <w:sz w:val="22"/>
        </w:rPr>
        <w:t xml:space="preserve">Corporate Counsel: </w:t>
      </w:r>
      <w:r>
        <w:rPr>
          <w:rFonts w:ascii="Arial" w:hAnsi="Arial" w:eastAsia="Arial"/>
          <w:sz w:val="22"/>
        </w:rPr>
        <w:t>This week, actually, honestly the longer you wait, the more it genuinely looks like you're hiding something./Tuần này, thực ra, thật lòng càng chờ lâu, nó thực sự càng trông như anh đang giấu điều gì đó.</w:t>
      </w:r>
    </w:p>
    <w:p>
      <w:pPr>
        <w:keepLines/>
        <w:spacing w:line="276" w:lineRule="auto" w:after="60"/>
      </w:pPr>
      <w:r>
        <w:rPr>
          <w:rFonts w:ascii="Arial" w:hAnsi="Arial" w:eastAsia="Arial"/>
          <w:b/>
          <w:sz w:val="22"/>
        </w:rPr>
        <w:t>ASKING FOR AN EXACT TIMELINE ON A NEW, UNCOMFORTABLE TASK, RATHER THAN LETTING IT DRIFT WITHOUT A REAL DEADLINE / HỎI VỀ MỘT KHUNG THỜI GIAN CHÍNH XÁC CHO MỘT NHIỆM VỤ MỚI, KHÓ CHỊU, THAY VÌ ĐỂ NÓ TRÔI DẠT MÀ KHÔNG CÓ HẠN CHÓT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when the two follow-up conversations should actually happen./Hỏi một câu hỏi thực sự thực tế, kiểm tra trực tiếp hai cuộc trò chuyện theo dõi thực sự nên diễn ra khi nào.</w:t>
      </w:r>
    </w:p>
    <w:p>
      <w:pPr>
        <w:keepLines/>
        <w:spacing w:line="276" w:lineRule="auto" w:after="60"/>
      </w:pPr>
      <w:r>
        <w:rPr>
          <w:rFonts w:ascii="Arial" w:hAnsi="Arial" w:eastAsia="Arial"/>
          <w:b/>
          <w:sz w:val="22"/>
        </w:rPr>
        <w:t xml:space="preserve">Task line 2: </w:t>
      </w:r>
      <w:r>
        <w:rPr>
          <w:rFonts w:ascii="Arial" w:hAnsi="Arial" w:eastAsia="Arial"/>
          <w:sz w:val="22"/>
        </w:rPr>
        <w:t>Give the exact deadline directly, naming both the specific timeframe, this week, and the honest risk, looking evasive, of delay./Đưa ra hạn chót chính xác trực tiếp, nêu tên cả khung thời gian cụ thể, tuần này, lẫn rủi ro trung thực, trông có vẻ né tránh, của sự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timeline on a new, uncomfortable task, rather than letting it drift without a real deadline, genuinely prevents today's honest audit from quietly turning into tomorrow's avoided obligation./Nhận diện rằng việc hỏi về một khung thời gian chính xác cho một nhiệm vụ mới, khó chịu, thay vì để nó trôi dạt mà không có hạn chót thật, thật sự ngăn cuộc rà soát trung thực hôm nay âm thầm biến thành nghĩa vụ bị né tránh của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concrete commitment that will actually close out this entire three-week arc with real, scheduled action./Ghi nhận hạn chót chính xác này là cam kết cụ thể thật sự sẽ khép lại cả vòng cung ba tuần này bằng hành động thật, đã lên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reputational risk of delay reflects genuine, practical wisdom about how avoidance actually reads to a supplier relationship./Nhận diện rằng Marcus nêu tên đúng rủi ro danh tiếng của sự trì hoãn phản ánh sự khôn ngoan thực tế, chân thực về cách sự né tránh thật sự được nhìn nhận trong một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become the honest commitment Tony actually reports to Linh tonight./Nhận diện rằng hạn chót chính xác này sẽ trực tiếp trở thành cam kết trung thực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timeline on a new, uncomfortable task, rather than let it drift without a real deadline, preventing avoidance./Chủ động hỏi về một khung thời gian chính xác cho một nhiệm vụ mới, khó chịu, thay vì để nó trôi dạt mà không có hạn chót thật, ngăn sự né tránh.</w:t>
      </w:r>
    </w:p>
    <w:p>
      <w:pPr>
        <w:keepLines/>
        <w:spacing w:line="276" w:lineRule="auto" w:after="60"/>
      </w:pPr>
      <w:r>
        <w:rPr>
          <w:rFonts w:ascii="Arial" w:hAnsi="Arial" w:eastAsia="Arial"/>
          <w:b/>
          <w:sz w:val="22"/>
        </w:rPr>
        <w:t xml:space="preserve">Corporate Counsel: </w:t>
      </w:r>
      <w:r>
        <w:rPr>
          <w:rFonts w:ascii="Arial" w:hAnsi="Arial" w:eastAsia="Arial"/>
          <w:sz w:val="22"/>
        </w:rPr>
        <w:t>I can actually review your draft email language for those two conversations, if that would genuinely help./Tôi thực sự có thể xem lại ngôn từ email nháp của anh cho hai cuộc trò chuyện đó, nếu điều đó thực sự hữu ích.</w:t>
      </w:r>
    </w:p>
    <w:p>
      <w:pPr>
        <w:keepLines/>
        <w:spacing w:line="276" w:lineRule="auto" w:after="60"/>
      </w:pPr>
      <w:r>
        <w:rPr>
          <w:rFonts w:ascii="Arial" w:hAnsi="Arial" w:eastAsia="Arial"/>
          <w:b/>
          <w:sz w:val="22"/>
        </w:rPr>
        <w:t xml:space="preserve">Tony: </w:t>
      </w:r>
      <w:r>
        <w:rPr>
          <w:rFonts w:ascii="Arial" w:hAnsi="Arial" w:eastAsia="Arial"/>
          <w:sz w:val="22"/>
        </w:rPr>
        <w:t>That would genuinely help a lot, honestly, I'd rather get the tone right the first time than actually need a second attempt./Điều đó thực sự sẽ giúp nhiều, thật lòng, tôi thà làm đúng tông giọng ngay lần đầu còn hơn thực sự cần một lần thử thứ hai.</w:t>
      </w:r>
    </w:p>
    <w:p>
      <w:pPr>
        <w:keepLines/>
        <w:spacing w:line="276" w:lineRule="auto" w:after="60"/>
      </w:pPr>
      <w:r>
        <w:rPr>
          <w:rFonts w:ascii="Arial" w:hAnsi="Arial" w:eastAsia="Arial"/>
          <w:b/>
          <w:sz w:val="22"/>
        </w:rPr>
        <w:t>ACCEPTING AN OFFERED REVIEW OF DIFFICULT DRAFT LANGUAGE, RATHER THAN INSISTING ON HANDLING AN UNCOMFORTABLE CONVERSATION ENTIRELY ALONE / CHẤP NHẬN MỘT LỜI ĐỀ NGHỊ XEM LẠI NGÔN TỪ NHÁP KHÓ KHĂN, THAY VÌ KHĂNG KHĂNG TỰ XỬ LÝ MỘT MÌNH HOÀN TOÀN MỘT CUỘC TRÒ CHUYỆN KHÓ CHỊU</w:t>
      </w:r>
    </w:p>
    <w:p>
      <w:pPr>
        <w:keepLines/>
        <w:spacing w:line="276" w:lineRule="auto" w:after="60"/>
      </w:pPr>
      <w:r>
        <w:rPr>
          <w:rFonts w:ascii="Arial" w:hAnsi="Arial" w:eastAsia="Arial"/>
          <w:b/>
          <w:sz w:val="22"/>
        </w:rPr>
        <w:t xml:space="preserve">Task line 1: </w:t>
      </w:r>
      <w:r>
        <w:rPr>
          <w:rFonts w:ascii="Arial" w:hAnsi="Arial" w:eastAsia="Arial"/>
          <w:sz w:val="22"/>
        </w:rPr>
        <w:t>Offer the concrete help directly, naming both the specific service, reviewing draft language, and its genuine, practical purpose./Đưa ra sự giúp đỡ cụ thể trực tiếp, nêu tên cả dịch vụ cụ thể, xem lại ngôn từ nháp, lẫn mục đích thực tế,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both genuine appreciation and the honest reason, getting it right the first time, behind accepting it./Chấp nhận sự giúp đỡ một cách biết ơn, nêu tên cả sự trân trọng chân thực lẫn lý do trung thực, làm đúng ngay lần đầu, đằng sau việc chấp nhận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review of difficult draft language, rather than insisting on handling an uncomfortable conversation entirely alone, genuinely applies the same collaborative habit that has actually strengthened every glossary and audit built across this whole program./Nhận diện rằng việc chấp nhận một lời đề nghị xem lại ngôn từ nháp khó khăn, thay vì khăng khăng tự xử lý một mình hoàn toàn một cuộc trò chuyện khó chịu, thật sự áp dụng chính thói quen hợp tác đã thật sự củng cố mọi sổ tay từ vựng và cuộc rà soát được xây dựng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accepted help as the exact reason those two supplier conversations will actually land better than if attempted alone./Ghi nhận sự giúp đỡ đã chấp nhận này là lý do chính xác hai cuộc trò chuyện nhà cung cấp đó thật sự sẽ diễn ra tốt hơn so với nếu được thử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help unprompted reflects genuine, professional investment in an outcome beyond his own strict legal duty./Nhận diện rằng Marcus đưa ra đúng sự giúp đỡ này mà không cần được yêu cầu phản ánh sự đầu tư chuyên môn, chân thực vào một kết quả vượt xa nghĩa vụ pháp lý nghiêm ngặt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help will directly shape the confident, well-reviewed tone of both real emails Tony actually sends this week./Nhận diện rằng sự giúp đỡ đã chấp nhận chính xác này sẽ trực tiếp định hình tông giọng tự tin, đã được xem lại kỹ của cả hai email thật Tony thật sự gửi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review of difficult draft language, rather than insist on handling an uncomfortable conversation entirely alone, staying collaborative./Chủ động chấp nhận một lời đề nghị xem lại ngôn từ nháp khó khăn, thay vì khăng khăng tự xử lý một mình hoàn toàn một cuộc trò chuyện khó chịu, giữ sự hợp tác.</w:t>
      </w:r>
    </w:p>
    <w:p>
      <w:pPr>
        <w:keepLines/>
        <w:spacing w:line="276" w:lineRule="auto" w:after="60"/>
      </w:pPr>
      <w:r>
        <w:rPr>
          <w:rFonts w:ascii="Arial" w:hAnsi="Arial" w:eastAsia="Arial"/>
          <w:b/>
          <w:sz w:val="22"/>
        </w:rPr>
        <w:t xml:space="preserve">Tony: </w:t>
      </w:r>
      <w:r>
        <w:rPr>
          <w:rFonts w:ascii="Arial" w:hAnsi="Arial" w:eastAsia="Arial"/>
          <w:sz w:val="22"/>
        </w:rPr>
        <w:t>This audit table is genuinely just another playbook, isn't it, the same habit from Giai Đoạn 1, just wearing a legal name now./Bảng rà soát này thực sự chỉ là một sổ tay nữa thôi phải không, cùng thói quen từ Giai Đoạn 1, chỉ giờ mang một cái tên pháp lý.</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that, honestly, the best habits genuinely don't care what field they're actually used in./Chính xác vậy, thật lòng, những thói quen tốt nhất thực sự không quan tâm chúng thực sự được dùng trong lĩnh vực nào.</w:t>
      </w:r>
    </w:p>
    <w:p>
      <w:pPr>
        <w:keepLines/>
        <w:spacing w:line="276" w:lineRule="auto" w:after="60"/>
      </w:pPr>
      <w:r>
        <w:rPr>
          <w:rFonts w:ascii="Arial" w:hAnsi="Arial" w:eastAsia="Arial"/>
          <w:b/>
          <w:sz w:val="22"/>
        </w:rPr>
        <w:t>RECOGNISING THAT TODAY'S NEW AUDIT TABLE IS ACTUALLY THE SAME PLAYBOOK HABIT FROM GIAI ĐOẠN 1, JUST WEARING A NEW LEGAL NAME / NHẬN RA RẰNG BẢNG RÀ SOÁT MỚI HÔM NAY THỰC SỰ LÀ CÙNG THÓI QUEN SỔ TAY TỪ GIAI ĐOẠN 1, CHỈ MANG MỘT CÁI TÊN PHÁP LÝ MỚI</w:t>
      </w:r>
    </w:p>
    <w:p>
      <w:pPr>
        <w:keepLines/>
        <w:spacing w:line="276" w:lineRule="auto" w:after="60"/>
      </w:pPr>
      <w:r>
        <w:rPr>
          <w:rFonts w:ascii="Arial" w:hAnsi="Arial" w:eastAsia="Arial"/>
          <w:b/>
          <w:sz w:val="22"/>
        </w:rPr>
        <w:t xml:space="preserve">Task line 1: </w:t>
      </w:r>
      <w:r>
        <w:rPr>
          <w:rFonts w:ascii="Arial" w:hAnsi="Arial" w:eastAsia="Arial"/>
          <w:sz w:val="22"/>
        </w:rPr>
        <w:t>Name the exact recognition directly, naming both today's new artefact, the audit table, and its old, familiar name, a playbook./Nêu tên sự nhận ra chính xác trực tiếp, nêu tên cả sản phẩm mới hôm nay, bảng rà soát, lẫn cái tên cũ, quen thuộc của nó, một sổ tay.</w:t>
      </w:r>
    </w:p>
    <w:p>
      <w:pPr>
        <w:keepLines/>
        <w:spacing w:line="276" w:lineRule="auto" w:after="60"/>
      </w:pPr>
      <w:r>
        <w:rPr>
          <w:rFonts w:ascii="Arial" w:hAnsi="Arial" w:eastAsia="Arial"/>
          <w:b/>
          <w:sz w:val="22"/>
        </w:rPr>
        <w:t xml:space="preserve">Task line 2: </w:t>
      </w:r>
      <w:r>
        <w:rPr>
          <w:rFonts w:ascii="Arial" w:hAnsi="Arial" w:eastAsia="Arial"/>
          <w:sz w:val="22"/>
        </w:rPr>
        <w:t>Confirm the recognition enthusiastically, naming both genuine agreement and the honest, field-independent nature of good habits./Xác nhận sự nhận ra một cách nhiệt tình, nêu tên cả sự đồng ý chân thực lẫn bản chất trung thực, không phụ thuộc lĩnh vực của những thói quen tốt.</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new audit table is actually the same playbook habit from Giai Đoạn 1, just wearing a new legal name, genuinely proves the discipline built across two full years is actually a permanent part of how Tony works now, not a phase that ended with a promotion./Nhận diện rằng việc nhận ra bảng rà soát mới hôm nay thực sự là cùng thói quen sổ tay từ Giai Đoạn 1, chỉ mang một cái tên pháp lý mới, thật sự chứng minh kỷ luật được xây dựng suốt trọn hai năm thật sự là một phần vĩnh viễn của cách Tony làm việc bây giờ, không phải một giai đoạn đã kết thúc cùng một lần thăng chức.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honest, closing proof this whole three-week arc actually belongs to the same story as everything before it./Ghi nhận sự liên tục đã nhận ra này là bằng chứng trung thực, khép lại cả vòng cung ba tuần này thật sự thuộc về cùng một câu chuyện với mọi thứ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continuity himself, unprompted, reflects genuine, mature self-awareness about the real shape of his own growth./Nhận diện rằng Tony tự nêu tên đúng sự liên tục này, không cần được nhắc, phản ánh sự tự nhận thức chín chắn, chân thực về hình dạng thật sự của sự trưởng thành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confident thread Tony actually carries into next week's harder, negotiation-focused stage./Nhận diện rằng sự liên tục đã nhận ra chính xác này sẽ trực tiếp trở thành sợi chỉ tự tin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new audit table is actually the same playbook habit from Giai Đoạn 1, just wearing a new legal name, proving lasting discipline./Chủ động nhận ra rằng bảng rà soát mới hôm nay thực sự là cùng thói quen sổ tay từ Giai Đoạn 1, chỉ mang một cái tên pháp lý mới, chứng minh kỷ luật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full contract audit finished, four wins by instinct, two real conversations now scheduled, and one genuine, usable table this whole team can actually reuse./Hôm nay khép lại với một cuộc rà soát hợp đồng đầy đủ đã hoàn thành, bốn chiến thắng theo bản năng, hai cuộc trò chuyện thật giờ đã được lên lịch, và một bảng chân thực, có thể dùng được cả đội này thực sự có thể tái sử dụng.</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another word like "escrow"?/Hôm nay anh thực sự học gì, thêm một từ như "escrow" à?</w:t>
      </w:r>
    </w:p>
    <w:p>
      <w:pPr>
        <w:keepLines/>
        <w:spacing w:line="276" w:lineRule="auto" w:after="60"/>
      </w:pPr>
      <w:r>
        <w:rPr>
          <w:rFonts w:ascii="Arial" w:hAnsi="Arial" w:eastAsia="Arial"/>
          <w:b/>
          <w:sz w:val="22"/>
        </w:rPr>
        <w:t xml:space="preserve">Tony: </w:t>
      </w:r>
      <w:r>
        <w:rPr>
          <w:rFonts w:ascii="Arial" w:hAnsi="Arial" w:eastAsia="Arial"/>
          <w:sz w:val="22"/>
        </w:rPr>
        <w:t>Bigger than a word this time, honestly, a genuinely whole way of thinking, common law versus civil law./Lần này lớn hơn một từ, thật lòng, một cách tư duy thực sự trọn vẹn, common law và civil law.</w:t>
      </w:r>
    </w:p>
    <w:p>
      <w:pPr>
        <w:keepLines/>
        <w:spacing w:line="276" w:lineRule="auto" w:after="60"/>
      </w:pPr>
      <w:r>
        <w:rPr>
          <w:rFonts w:ascii="Arial" w:hAnsi="Arial" w:eastAsia="Arial"/>
          <w:b/>
          <w:sz w:val="22"/>
        </w:rPr>
        <w:t>REPORTING TODAY'S LEARNING AS A WHOLE FRAMEWORK RATHER THAN A SINGLE VOCABULARY WORD, NAMING THE HONEST DIFFERENCE IN SCALE /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learning actually matches the pattern of a single new word./Hỏi một câu hỏi thực sự so sánh, kiểm tra trực tiếp liệu việc học hôm nay có thực sự khớp với khuôn mẫu một từ mới đơn lẻ.</w:t>
      </w:r>
    </w:p>
    <w:p>
      <w:pPr>
        <w:keepLines/>
        <w:spacing w:line="276" w:lineRule="auto" w:after="60"/>
      </w:pPr>
      <w:r>
        <w:rPr>
          <w:rFonts w:ascii="Arial" w:hAnsi="Arial" w:eastAsia="Arial"/>
          <w:b/>
          <w:sz w:val="22"/>
        </w:rPr>
        <w:t xml:space="preserve">Task line 2: </w:t>
      </w:r>
      <w:r>
        <w:rPr>
          <w:rFonts w:ascii="Arial" w:hAnsi="Arial" w:eastAsia="Arial"/>
          <w:sz w:val="22"/>
        </w:rPr>
        <w:t>Correct the scale honestly, naming both the rejected comparison, a single word, and the genuine, larger reality, a whole framework./Sửa lại quy mô trung thực, nêu tên cả sự so sánh bị bác bỏ, một từ đơn lẻ, lẫn thực tế chân thực, lớn hơn, một khung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today's learning as a whole framework rather than a single vocabulary word, naming the honest difference in scale, genuinely gives Linh an accurate sense of how today actually differed from the previous two weeks./Nhận diện rằng việc báo cáo việc học hôm nay là một khung trọn vẹn thay vì một từ vựng đơn lẻ, nêu tên sự khác biệt trung thực về quy mô, thật sự mang lại cho Linh một cảm nhận chính xác về cách hôm nay thật sự khác với hai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scale as proof that this three-week arc has actually been building toward something larger than isolated words all along./Ghi nhận quy mô trung thực này là bằng chứng vòng cung ba tuần này thật sự đã đang xây dựng hướng tới điều gì đó lớn hơn những từ ngữ cô lập suốt thời gian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"escrow" specifically, remembering the exact word from two weeks ago, reflects genuine, sustained memory of this whole ongoing story./Nhận diện rằng Linh nêu tên đúng "escrow," nhớ chính xác từ đó từ hai tuần trước, phản ánh trí nhớ bền bỉ, chân thực về cả câu chuyện đang tiếp diễn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scale will directly shape how Tony actually explains the more surprising part of today next./Nhận diện rằng quy mô trung thực chính xác này sẽ trực tiếp định hình cách Tony thật sự giải thích phần bất ngờ hơn của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today's learning as a whole framework rather than a single vocabulary word, naming the honest difference in scale./Chủ động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Wife: </w:t>
      </w:r>
      <w:r>
        <w:rPr>
          <w:rFonts w:ascii="Arial" w:hAnsi="Arial" w:eastAsia="Arial"/>
          <w:sz w:val="22"/>
        </w:rPr>
        <w:t>Did it actually connect to anything you already genuinely knew?/Có thực sự liên hệ được với điều gì anh đã thực sự biết trước đó không?</w:t>
      </w:r>
    </w:p>
    <w:p>
      <w:pPr>
        <w:keepLines/>
        <w:spacing w:line="276" w:lineRule="auto" w:after="60"/>
      </w:pPr>
      <w:r>
        <w:rPr>
          <w:rFonts w:ascii="Arial" w:hAnsi="Arial" w:eastAsia="Arial"/>
          <w:b/>
          <w:sz w:val="22"/>
        </w:rPr>
        <w:t xml:space="preserve">Tony: </w:t>
      </w:r>
      <w:r>
        <w:rPr>
          <w:rFonts w:ascii="Arial" w:hAnsi="Arial" w:eastAsia="Arial"/>
          <w:sz w:val="22"/>
        </w:rPr>
        <w:t>It did, honestly, my Malaysia contract already actually used the right approach, I just genuinely didn't know the reason behind it./Có chứ, thật lòng, hợp đồng Malaysia của anh đã thực sự dùng đúng cách tiếp cận rồi, chỉ là anh thực sự chưa biết lý do đằng sau nó.</w:t>
      </w:r>
    </w:p>
    <w:p>
      <w:pPr>
        <w:keepLines/>
        <w:spacing w:line="276" w:lineRule="auto" w:after="60"/>
      </w:pPr>
      <w:r>
        <w:rPr>
          <w:rFonts w:ascii="Arial" w:hAnsi="Arial" w:eastAsia="Arial"/>
          <w:b/>
          <w:sz w:val="22"/>
        </w:rPr>
        <w:t>REPORTING THE HONEST DISCOVERY THAT PAST INSTINCT WAS ALREADY CORRECT, EVEN WITHOUT ITS REASONING BEING UNDERSTOOD AT THE TIME /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new framework actually links to any real, past knowledge./Hỏi một câu hỏi thực sự kết nối, kiểm tra trực tiếp liệu khung mới hôm nay có thực sự liên kết với bất kỳ kiến thức thật, quá khứ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specific contract, the Malaysia one, and the honest gap, not knowing the reason, now closed./Xác nhận sự kết nối trung thực, nêu tên cả hợp đồng cụ thể, hợp đồng Malaysia, lẫn khoảng trống trung thực, chưa biết lý do, giờ đã khép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honest discovery that past instinct was already correct, even without its reasoning being understood at the time, genuinely gives Linh the exact insight that made today feel meaningful, not just informative./Nhận diện rằng việc báo cáo khám phá trung thực rằng bản năng quá khứ đã đúng sẵn, ngay cả khi lý luận của nó chưa được hiểu lúc đó, thật sự mang lại cho Linh chính nhận thức đã khiến hôm nay cảm thấy có ý nghĩa, không chỉ mang tính thông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exact story Tony will actually tell anyone who asks what this whole VP Track program is really about./Ghi nhận khám phá trung thực này là câu chuyện chính xác Tony thật sự sẽ kể cho bất kỳ ai hỏi cả chương trình VP Track này thật sự là về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connection specifically, not just content, reflects genuine, sustained interest in how this whole program is actually reshaping Tony's understanding of his own past./Nhận diện rằng Linh hỏi cụ thể về sự kết nối, không chỉ nội dung, phản ánh sự quan tâm chân thực, bền bỉ đến cách cả chương trình này thật sự đang định hình lại sự hiểu biết của Tony về quá khứ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discovery will directly shape the specific question Linh actually asks him next about trusting himself./Nhận diện rằng khám phá trung thực chính xác này sẽ trực tiếp định hình câu hỏi cụ thể Linh thật sự hỏi anh tiếp theo về việc tin tưởng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honest discovery that past instinct was already correct, even without its reasoning being understood at the time./Chủ động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Wife: </w:t>
      </w:r>
      <w:r>
        <w:rPr>
          <w:rFonts w:ascii="Arial" w:hAnsi="Arial" w:eastAsia="Arial"/>
          <w:sz w:val="22"/>
        </w:rPr>
        <w:t>Does that actually make you trust your own instincts more, or genuinely less?/Điều đó có thực sự khiến anh tin bản năng của mình hơn, hay thực sự ít hơn?</w:t>
      </w:r>
    </w:p>
    <w:p>
      <w:pPr>
        <w:keepLines/>
        <w:spacing w:line="276" w:lineRule="auto" w:after="60"/>
      </w:pPr>
      <w:r>
        <w:rPr>
          <w:rFonts w:ascii="Arial" w:hAnsi="Arial" w:eastAsia="Arial"/>
          <w:b/>
          <w:sz w:val="22"/>
        </w:rPr>
        <w:t xml:space="preserve">Tony: </w:t>
      </w:r>
      <w:r>
        <w:rPr>
          <w:rFonts w:ascii="Arial" w:hAnsi="Arial" w:eastAsia="Arial"/>
          <w:sz w:val="22"/>
        </w:rPr>
        <w:t>More, honestly, it turns out I actually understood more than I genuinely gave myself credit for./Nhiều hơn, thật lòng, hóa ra tôi thực sự đã hiểu nhiều hơn tôi thực sự tự cho mình công nhận.</w:t>
      </w:r>
    </w:p>
    <w:p>
      <w:pPr>
        <w:keepLines/>
        <w:spacing w:line="276" w:lineRule="auto" w:after="60"/>
      </w:pPr>
      <w:r>
        <w:rPr>
          <w:rFonts w:ascii="Arial" w:hAnsi="Arial" w:eastAsia="Arial"/>
          <w:b/>
          <w:sz w:val="22"/>
        </w:rPr>
        <w:t>ANSWERING WHETHER A DISCOVERY INCREASES OR DECREASES SELF-TRUST HONESTLY, RATHER THAN ASSUMING THE ANSWER IS OBVIOUS / TRẢ LỜI LIỆU MỘT KHÁM PHÁ CÓ TĂNG HAY GIẢM SỰ TỰ TIN VÀO BẢN THÂN TRUNG THỰC, THAY VÌ GIẢ ĐỊNH CÂU TRẢ LỜI LÀ HIỂN NHIÊN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discovery actually increases or decreases real self-trust./Hỏi một câu hỏi thực sự mở, kiểm tra trực tiếp liệu khám phá hôm nay có thực sự tăng hay giảm sự tự tin thật vào bản thân.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clear direction, naming both the exact result, more, and the honest reason, underestimated understanding, behind it./Trả lời trung thực với hướng rõ ràng, nêu tên cả kết quả chính xác, nhiều hơn, lẫn lý do trung thực, sự hiểu biết bị đánh giá thấp,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whether a discovery increases or decreases self-trust honestly, rather than assuming the answer is obvious, genuinely closes tonight's conversation with real clarity instead of a vague, unresolved feeling./Nhận diện rằng việc trả lời liệu một khám phá có tăng hay giảm sự tự tin vào bản thân trung thực, thay vì giả định câu trả lời là hiển nhiên, thật sự khép lại cuộc trò chuyện tối nay bằng sự rõ ràng thật thay vì một cảm giác mơ hồ, chưa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the exact emotional headline of a day that started with an admitted blind spot and ended with real confidence./Ghi nhận câu trả lời trung thực này là tiêu đề cảm xúc chính xác của một ngày bắt đầu với một điểm mù được thừa nhận và kết thúc với sự tự tin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the direction is up or down, not just "how do you feel," reflects genuine precision matching the exact discipline this whole program has actually taught Tony./Nhận diện rằng Linh hỏi liệu hướng đi lên hay xuống, không chỉ "anh cảm thấy thế nào," phản ánh sự chính xác chân thực khớp với chính kỷ luật cả chương trình này thật sự đã dạy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become the confidence Tony actually carries into tonight's private reflection alone./Nhận diện rằng câu trả lời trung thực chính xác này sẽ trực tiếp trở thành sự tự tin Tony thật sự mang vào sự phản tư riêng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answer whether a discovery increases or decreases self-trust honestly, rather than assume the answer is obvious, closing with clarity./Chủ động trả lời liệu một khám phá có tăng hay giảm sự tự tin vào bản thân trung thực, thay vì giả định câu trả lời là hiển nhiên, khép lại bằng sự rõ ràng.</w:t>
      </w:r>
    </w:p>
    <w:p>
      <w:pPr>
        <w:keepLines/>
        <w:spacing w:line="276" w:lineRule="auto" w:after="60"/>
      </w:pPr>
      <w:r>
        <w:rPr>
          <w:rFonts w:ascii="Arial" w:hAnsi="Arial" w:eastAsia="Arial"/>
          <w:b/>
          <w:sz w:val="22"/>
        </w:rPr>
        <w:t xml:space="preserve">Wife: </w:t>
      </w:r>
      <w:r>
        <w:rPr>
          <w:rFonts w:ascii="Arial" w:hAnsi="Arial" w:eastAsia="Arial"/>
          <w:sz w:val="22"/>
        </w:rPr>
        <w:t>How does this actual audit table work, honestly, is it something Chi and Duy could genuinely use too?/Bảng rà soát này thực sự hoạt động thế nào, thật lòng, có phải điều gì đó Chi và Duy thực sự có thể dùng nữa không?</w:t>
      </w:r>
    </w:p>
    <w:p>
      <w:pPr>
        <w:keepLines/>
        <w:spacing w:line="276" w:lineRule="auto" w:after="60"/>
      </w:pPr>
      <w:r>
        <w:rPr>
          <w:rFonts w:ascii="Arial" w:hAnsi="Arial" w:eastAsia="Arial"/>
          <w:b/>
          <w:sz w:val="22"/>
        </w:rPr>
        <w:t xml:space="preserve">Tony: </w:t>
      </w:r>
      <w:r>
        <w:rPr>
          <w:rFonts w:ascii="Arial" w:hAnsi="Arial" w:eastAsia="Arial"/>
          <w:sz w:val="22"/>
        </w:rPr>
        <w:t>Exactly that, honestly, four columns, contract, counterparty, law, and whether it was genuinely chosen on purpose./Chính xác vậy, thật lòng, bốn cột, hợp đồng, đối tác, luật, và liệu nó có thực sự được chọn có chủ đích không.</w:t>
      </w:r>
    </w:p>
    <w:p>
      <w:pPr>
        <w:keepLines/>
        <w:spacing w:line="276" w:lineRule="auto" w:after="60"/>
      </w:pPr>
      <w:r>
        <w:rPr>
          <w:rFonts w:ascii="Arial" w:hAnsi="Arial" w:eastAsia="Arial"/>
          <w:b/>
          <w:sz w:val="22"/>
        </w:rPr>
        <w:t>EXPLAINING A NEW TOOL'S PRACTICAL STRUCTURE TO SOMEONE OUTSIDE THE PROGRAM, PROVING IT'S ACTUALLY SIMPLE ENOUGH TO TEACH / GIẢI THÍCH CẤU TRÚC THỰC TẾ CỦA MỘT CÔNG CỤ MỚI CHO AI ĐÓ NGOÀI CHƯƠNG TRÌNH, CHỨNG MINH NÓ THỰC SỰ ĐỦ ĐƠN GIẢN ĐỂ DẠY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today's new tool is actually simple enough for Tony's own team to use./Hỏi một câu hỏi thực sự thực tế, kiểm tra trực tiếp liệu công cụ mới hôm nay có thực sự đủ đơn giản cho chính đội của Tony dùng không.</w:t>
      </w:r>
    </w:p>
    <w:p>
      <w:pPr>
        <w:keepLines/>
        <w:spacing w:line="276" w:lineRule="auto" w:after="60"/>
      </w:pPr>
      <w:r>
        <w:rPr>
          <w:rFonts w:ascii="Arial" w:hAnsi="Arial" w:eastAsia="Arial"/>
          <w:b/>
          <w:sz w:val="22"/>
        </w:rPr>
        <w:t xml:space="preserve">Task line 2: </w:t>
      </w:r>
      <w:r>
        <w:rPr>
          <w:rFonts w:ascii="Arial" w:hAnsi="Arial" w:eastAsia="Arial"/>
          <w:sz w:val="22"/>
        </w:rPr>
        <w:t>Explain the structure clearly, naming all four exact columns in order, proving the tool is genuinely simple enough to teach in one sentence./Giải thích cấu trúc rõ ràng, nêu tên cả bốn cột chính xác theo thứ tự, chứng minh công cụ thực sự đủ đơn giản để dạy trong một câu.</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new tool's practical structure to someone outside the program, proving it's actually simple enough to teach, genuinely confirms today's audit table is a real, transferable tool, not just complex expert jargon./Nhận diện rằng việc giải thích cấu trúc thực tế của một công cụ mới cho ai đó ngoài chương trình, chứng minh nó thực sự đủ đơn giản để dạy, thật sự xác nhận bảng rà soát hôm nay là một công cụ thật, có thể chuyển giao, không chỉ thuật ngữ chuyên môn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simple explanation as proof this tool will actually work when Tony brings it back to his own team next./Ghi nhận lời giải thích đơn giản này là bằng chứng công cụ này thật sự sẽ hiệu quả khi Tony mang nó về cho chính đội của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Chi and Duy could use it too reflects genuine, sustained interest in how this whole program actually connects back to Tony's real, daily team./Nhận diện rằng Linh hỏi liệu Chi và Duy có thể dùng nó nữa không phản ánh sự quan tâm chân thực, bền bỉ đến cách cả chương trình này thật sự kết nối lại với đội thật, hàng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explanation will directly become the same four-column pitch Tony actually gives Chi and Duy next week./Nhận diện rằng lời giải thích đơn giản chính xác này sẽ trực tiếp trở thành chính lời giới thiệu bốn cột Tony thật sự đưa ra cho Chi và Duy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new tool's practical structure to someone outside the program, proving it's actually simple enough to teach, confirming its real value./Chủ động giải thích cấu trúc thực tế của một công cụ mới cho ai đó ngoài chương trình, chứng minh nó thực sự đủ đơn giản để dạy, xác nhận giá trị thật sự của nó.</w:t>
      </w:r>
    </w:p>
    <w:p>
      <w:pPr>
        <w:keepLines/>
        <w:spacing w:line="276" w:lineRule="auto" w:after="60"/>
      </w:pPr>
      <w:r>
        <w:rPr>
          <w:rFonts w:ascii="Arial" w:hAnsi="Arial" w:eastAsia="Arial"/>
          <w:b/>
          <w:sz w:val="22"/>
        </w:rPr>
        <w:t xml:space="preserve">Wife: </w:t>
      </w:r>
      <w:r>
        <w:rPr>
          <w:rFonts w:ascii="Arial" w:hAnsi="Arial" w:eastAsia="Arial"/>
          <w:sz w:val="22"/>
        </w:rPr>
        <w:t>Does this actually change how you'll teach Chi and Duy going forward, or genuinely stay separate from that?/Điều này có thực sự thay đổi cách anh sẽ dạy Chi và Duy từ giờ trở đi không, hay thực sự tách biệt khỏi việc đó?</w:t>
      </w:r>
    </w:p>
    <w:p>
      <w:pPr>
        <w:keepLines/>
        <w:spacing w:line="276" w:lineRule="auto" w:after="60"/>
      </w:pPr>
      <w:r>
        <w:rPr>
          <w:rFonts w:ascii="Arial" w:hAnsi="Arial" w:eastAsia="Arial"/>
          <w:b/>
          <w:sz w:val="22"/>
        </w:rPr>
        <w:t xml:space="preserve">Tony: </w:t>
      </w:r>
      <w:r>
        <w:rPr>
          <w:rFonts w:ascii="Arial" w:hAnsi="Arial" w:eastAsia="Arial"/>
          <w:sz w:val="22"/>
        </w:rPr>
        <w:t>It actually changes it, honestly, I'll genuinely bring this table back to them next week, no reason to keep a good tool to myself./Nó thực sự thay đổi, thật lòng, tôi sẽ thực sự mang bảng này về cho họ tuần sau, không có lý do gì để giữ một công cụ tốt cho riêng mình.</w:t>
      </w:r>
    </w:p>
    <w:p>
      <w:pPr>
        <w:keepLines/>
        <w:spacing w:line="276" w:lineRule="auto" w:after="60"/>
      </w:pPr>
      <w:r>
        <w:rPr>
          <w:rFonts w:ascii="Arial" w:hAnsi="Arial" w:eastAsia="Arial"/>
          <w:b/>
          <w:sz w:val="22"/>
        </w:rPr>
        <w:t>DECIDING TO BRING A NEW TOOL BACK TO ONE'S OWN TEAM IMMEDIATELY, RATHER THAN LETTING IT STAY LOCKED INSIDE THE VP TRACK PROGRAM ALONE /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tool actually changes future teaching, not just today's audit./Hỏi một câu hỏi thực sự hướng tới tương lai, kiểm tra trực tiếp liệu công cụ mới hôm nay có thực sự thay đổi việc dạy tương lai, không chỉ cuộc rà soát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real change directly, naming both the concrete plan, bringing it back next week, and the honest reason, no keeping good tools private./Xác nhận sự thay đổi thật trực tiếp, nêu tên cả kế hoạch cụ thể, mang nó về tuần sau, lẫn lý do trung thực, không giữ công cụ tốt cho riêng mình.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bring a new tool back to one's own team immediately, rather than letting it stay locked inside the VP Track program alone, genuinely reflects the same generous, sharing instinct proven throughout every playbook built across Giai Đoạn 1./Nhận diện rằng việc quyết định mang một công cụ mới về cho chính đội của mình ngay lập tức, thay vì để nó bị khóa chặt bên trong chương trình VP Track một mình, thật sự phản ánh chính bản năng hào phóng, chia sẻ đã được chứng minh xuyên suốt mọi sổ tay được xây dựng trong Giai Đoạn 1.</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proof that Tony's growth in this new program is actually already flowing back to strengthen his own team, not staying contained inside it./Ghi nhận quyết định này là bằng chứng sự trưởng thành của Tony trong chương trình mới này thật sự đã đang chảy ngược lại để củng cố chính đội của anh, không bị giữ lại bên trong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sustained care about whether Tony's new learning actually reaches the people around him, not just himself./Nhận diện rằng Linh hỏi đúng câu hỏi này phản ánh sự quan tâm chân thực, bền bỉ đến việc liệu việc học mới của Tony có thật sự chạm đến những người xung quanh anh không,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decision will directly become the first concrete action Tony actually takes when he returns to the office next week./Nhận diện rằng quyết định chính xác này sẽ trực tiếp trở thành hành động cụ thể đầu tiên Tony thật sự thực hiện khi anh trở lại văn phòng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decide to bring a new tool back to one's own team immediately, rather than let it stay locked inside the VP Track program alone./Chủ động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Wife: </w:t>
      </w:r>
      <w:r>
        <w:rPr>
          <w:rFonts w:ascii="Arial" w:hAnsi="Arial" w:eastAsia="Arial"/>
          <w:sz w:val="22"/>
        </w:rPr>
        <w:t>Are you actually looking forward to next week, honestly, moving past words into real negotiation?/Anh có thực sự mong chờ tuần sau không, thật lòng, vượt qua từ ngữ để đi vào đàm phán thật?</w:t>
      </w:r>
    </w:p>
    <w:p>
      <w:pPr>
        <w:keepLines/>
        <w:spacing w:line="276" w:lineRule="auto" w:after="60"/>
      </w:pPr>
      <w:r>
        <w:rPr>
          <w:rFonts w:ascii="Arial" w:hAnsi="Arial" w:eastAsia="Arial"/>
          <w:b/>
          <w:sz w:val="22"/>
        </w:rPr>
        <w:t xml:space="preserve">Tony: </w:t>
      </w:r>
      <w:r>
        <w:rPr>
          <w:rFonts w:ascii="Arial" w:hAnsi="Arial" w:eastAsia="Arial"/>
          <w:sz w:val="22"/>
        </w:rPr>
        <w:t>I genuinely am, honestly, though I suspect it'll actually feel like starting a fourth new beginning inside this same three-week one./Tôi thực sự mong, thật lòng, dù tôi nghi ngờ nó thực sự sẽ cảm thấy như bắt đầu một sự khởi đầu mới thứ tư bên trong cùng ba tuần này.</w:t>
      </w:r>
    </w:p>
    <w:p>
      <w:pPr>
        <w:keepLines/>
        <w:spacing w:line="276" w:lineRule="auto" w:after="60"/>
      </w:pPr>
      <w:r>
        <w:rPr>
          <w:rFonts w:ascii="Arial" w:hAnsi="Arial" w:eastAsia="Arial"/>
          <w:b/>
          <w:sz w:val="22"/>
        </w:rPr>
        <w:t>ANTICIPATING THE NEXT STAGE HONESTLY, NAMING BOTH GENUINE EXCITEMENT AND THE REALISTIC EXPECTATION OF ANOTHER SMALL BEGINNING INSIDE IT /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Tony actually feels excitement for next week's shift to negotiation./Hỏi một câu hỏi thực sự hướng tới tương lai, kiểm tra trực tiếp liệu Tony có thực sự cảm thấy hào hứng cho sự chuyển đổi sang đàm phán tuần sau không.</w:t>
      </w:r>
    </w:p>
    <w:p>
      <w:pPr>
        <w:keepLines/>
        <w:spacing w:line="276" w:lineRule="auto" w:after="60"/>
      </w:pPr>
      <w:r>
        <w:rPr>
          <w:rFonts w:ascii="Arial" w:hAnsi="Arial" w:eastAsia="Arial"/>
          <w:b/>
          <w:sz w:val="22"/>
        </w:rPr>
        <w:t xml:space="preserve">Task line 2: </w:t>
      </w:r>
      <w:r>
        <w:rPr>
          <w:rFonts w:ascii="Arial" w:hAnsi="Arial" w:eastAsia="Arial"/>
          <w:sz w:val="22"/>
        </w:rPr>
        <w:t>Confirm the genuine excitement honestly, naming both the real anticipation and the realistic expectation of one more small beginning inside it./Xác nhận sự hào hứng chân thực trung thực, nêu tên cả sự mong chờ thật lẫn kỳ vọng thực tế về một sự khởi đầu nhỏ nữa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the next stage honestly, naming both genuine excitement and the realistic expectation of another small beginning inside it, genuinely closes tonight's conversation with the same honest precision that has actually defined this whole three-week arc./Nhận diện rằng việc mong chờ giai đoạn tiếp theo một cách trung thực, nêu tên cả sự hào hứng chân thực lẫn kỳ vọng thực tế về một sự khởi đầu nhỏ nữa bên trong nó, thật sự khép lại cuộc trò chuyện tối nay bằng chính sự chính xác trung thực đã thật sự định nghĩa cả vòng cung ba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anticipation as the final, forward-looking note of a conversation that started with a whole framework and ends with a small, honest prediction./Ghi nhận sự mong chờ trung thực này là ghi chú hướng tới tương lai, cuối cùng của một cuộc trò chuyện bắt đầu với một khung trọn vẹn và kết thúc với một dự đoán nhỏ,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looking forward, not just readiness, reflects genuine, sustained care about Tony's real emotional relationship with this whole program./Nhận diện rằng Linh hỏi về sự mong chờ, không chỉ sự sẵn sàng, phản ánh sự quan tâm chân thực, bền bỉ đến mối quan hệ cảm xúc thật của Tony với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anticipation will directly become the opening thought Tony actually carries into tonight's private, closing reflection./Nhận diện rằng sự mong chờ trung thực chính xác này sẽ trực tiếp trở thành suy nghĩ mở đầu Tony thật sự mang vào sự phản tư riêng,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anticipate the next stage honestly, naming both genuine excitement and the realistic expectation of another small beginning inside it./Chủ động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Tony: </w:t>
      </w:r>
      <w:r>
        <w:rPr>
          <w:rFonts w:ascii="Arial" w:hAnsi="Arial" w:eastAsia="Arial"/>
          <w:sz w:val="22"/>
        </w:rPr>
        <w:t>Today closes at home, one whole framework reported honestly, one old contract explained three years late, and self-trust that actually grew instead of shrinking./Hôm nay khép lại ở nhà, một khung trọn vẹn được báo cáo trung thực, một hợp đồng cũ được giải thích trễ ba năm, và sự tự tin vào bản thân thực sự đã lớn lên thay vì thu nhỏ lại.</w:t>
      </w:r>
    </w:p>
    <w:p>
      <w:pPr>
        <w:pStyle w:val="Heading2"/>
      </w:pPr>
      <w:r>
        <w:rPr>
          <w:rFonts w:ascii="Arial" w:hAnsi="Arial" w:eastAsia="Arial"/>
          <w:b/>
          <w:sz w:val="26"/>
        </w:rPr>
        <w:t>NGÀY 7: Tối muộn — phản tư riêng khép lại vòng cung mở đầu Giai Đoạn 2</w:t>
      </w:r>
    </w:p>
    <w:p>
      <w:pPr>
        <w:keepLines/>
        <w:spacing w:line="276" w:lineRule="auto" w:after="60"/>
      </w:pPr>
      <w:r>
        <w:rPr>
          <w:rFonts w:ascii="Arial" w:hAnsi="Arial" w:eastAsia="Arial"/>
          <w:b/>
          <w:sz w:val="22"/>
        </w:rPr>
        <w:t xml:space="preserve">Tony: </w:t>
      </w:r>
      <w:r>
        <w:rPr>
          <w:rFonts w:ascii="Arial" w:hAnsi="Arial" w:eastAsia="Arial"/>
          <w:sz w:val="22"/>
        </w:rPr>
        <w:t>Three weeks in, and I already have five new words, due diligence, synergy, representations, escrow, governing law./Ba tuần rồi, và tôi đã có năm từ mới, due diligence, synergy, representations, escrow, governing law.</w:t>
      </w:r>
    </w:p>
    <w:p>
      <w:pPr>
        <w:keepLines/>
        <w:spacing w:line="276" w:lineRule="auto" w:after="60"/>
      </w:pPr>
      <w:r>
        <w:rPr>
          <w:rFonts w:ascii="Arial" w:hAnsi="Arial" w:eastAsia="Arial"/>
          <w:b/>
          <w:sz w:val="22"/>
        </w:rPr>
        <w:t>COUNTING THE EXACT VOCABULARY GAINED ACROSS THREE WEEKS, RATHER THAN DESCRIBING PROGRESS AS A VAGUE, GENERAL SENSE OF LEARNING / ĐẾM CHÍNH XÁC VỐN TỪ VỰNG ĐÃ GIÀNH ĐƯỢC QUA BA TUẦN, THAY VÌ MÔ TẢ TIẾN BỘ LÀ MỘT CẢM GIÁC HỌC TẬP CHUNG CHUNG, MƠ HỒ</w:t>
      </w:r>
    </w:p>
    <w:p>
      <w:pPr>
        <w:keepLines/>
        <w:spacing w:line="276" w:lineRule="auto" w:after="60"/>
      </w:pPr>
      <w:r>
        <w:rPr>
          <w:rFonts w:ascii="Arial" w:hAnsi="Arial" w:eastAsia="Arial"/>
          <w:b/>
          <w:sz w:val="22"/>
        </w:rPr>
        <w:t xml:space="preserve">Task line 1: </w:t>
      </w:r>
      <w:r>
        <w:rPr>
          <w:rFonts w:ascii="Arial" w:hAnsi="Arial" w:eastAsia="Arial"/>
          <w:sz w:val="22"/>
        </w:rPr>
        <w:t>State the exact timeframe plainly, naming both the specific duration, three weeks, and the precise count, five new words, gained within it./Nêu khung thời gian chính xác rõ ràng, nêu tên cả thời hạn cụ thể, ba tuần, lẫn số đếm chính xác, năm từ mới, giành được trong đó.</w:t>
      </w:r>
    </w:p>
    <w:p>
      <w:pPr>
        <w:keepLines/>
        <w:spacing w:line="276" w:lineRule="auto" w:after="60"/>
      </w:pPr>
      <w:r>
        <w:rPr>
          <w:rFonts w:ascii="Arial" w:hAnsi="Arial" w:eastAsia="Arial"/>
          <w:b/>
          <w:sz w:val="22"/>
        </w:rPr>
        <w:t xml:space="preserve">Task line 2: </w:t>
      </w:r>
      <w:r>
        <w:rPr>
          <w:rFonts w:ascii="Arial" w:hAnsi="Arial" w:eastAsia="Arial"/>
          <w:sz w:val="22"/>
        </w:rPr>
        <w:t>List all five terms precisely, naming each exact word in the honest order it was actually learned./Liệt kê cả năm thuật ngữ chính xác, nêu tên mỗi từ chính xác theo đúng thứ tự nó thật sự đã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the exact vocabulary gained across three weeks, rather than describing progress as a vague, general sense of learning, genuinely reflects the same numbers-over-adjectives discipline defended in every real review this year./Nhận diện rằng việc đếm chính xác vốn từ vựng đã giành được qua ba tuần, thay vì mô tả tiến bộ là một cảm giác học tập chung chung, mơ hồ, thật sự phản ánh chính kỷ luật con số-hơn-tính-từ đã được bảo vệ trong mọi buổi đánh giá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honest, measurable foundation the rest of tonight's closing reflection will actually build on./Ghi nhận số đếm chính xác này là nền tảng trung thực, có thể đo được phần còn lại của sự phản tư khép lại tối nay thật sự sẽ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count alone at night, with no one to impress, requires no audience to actually be genuine./Nhận diện rằng việc nêu tên đúng số đếm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will directly become the honest baseline Tony actually measures every future week of this program against./Nhận diện rằng số đếm chính xác này sẽ trực tiếp trở thành đường cơ sở trung thực Tony thật sự đo lường mọi tuần tương lai của chương trình này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count the exact vocabulary gained across three weeks, rather than describe progress as a vague, general sense of learning, staying precise./Chủ động đếm chính xác vốn từ vựng đã giành được qua ba tuần, thay vì mô tả tiến bộ là một cảm giác học tập chung chung, mơ hồ, giữ sự chính xác.</w:t>
      </w:r>
    </w:p>
    <w:p>
      <w:pPr>
        <w:keepLines/>
        <w:spacing w:line="276" w:lineRule="auto" w:after="60"/>
      </w:pPr>
      <w:r>
        <w:rPr>
          <w:rFonts w:ascii="Arial" w:hAnsi="Arial" w:eastAsia="Arial"/>
          <w:b/>
          <w:sz w:val="22"/>
        </w:rPr>
        <w:t xml:space="preserve">Tony: </w:t>
      </w:r>
      <w:r>
        <w:rPr>
          <w:rFonts w:ascii="Arial" w:hAnsi="Arial" w:eastAsia="Arial"/>
          <w:sz w:val="22"/>
        </w:rPr>
        <w:t>More important than the words, I actually found my own old decisions already living inside this new language, genuinely waiting to be understood./Quan trọng hơn cả những từ đó, tôi thực sự tìm thấy chính những quyết định cũ của mình đã sống sẵn trong ngôn ngữ mới này, thực sự chờ được hiểu.</w:t>
      </w:r>
    </w:p>
    <w:p>
      <w:pPr>
        <w:keepLines/>
        <w:spacing w:line="276" w:lineRule="auto" w:after="60"/>
      </w:pPr>
      <w:r>
        <w:rPr>
          <w:rFonts w:ascii="Arial" w:hAnsi="Arial" w:eastAsia="Arial"/>
          <w:b/>
          <w:sz w:val="22"/>
        </w:rPr>
        <w:t>NAMING THE DEEPER DISCOVERY AS ACTUALLY MORE IMPORTANT THAN THE VOCABULARY ITSELF, RANKING INSIGHT ABOVE RAW WORD COUNT /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Task line 1: </w:t>
      </w:r>
      <w:r>
        <w:rPr>
          <w:rFonts w:ascii="Arial" w:hAnsi="Arial" w:eastAsia="Arial"/>
          <w:sz w:val="22"/>
        </w:rPr>
        <w:t>Rank the two discoveries explicitly, naming both the counted vocabulary and the deeper, more important insight found underneath it./Xếp hạng hai khám phá rõ ràng, nêu tên cả vốn từ vựng đã đếm lẫn nhận thức sâu hơn, quan trọng hơn được tìm thấy bên dưới nó.</w:t>
      </w:r>
    </w:p>
    <w:p>
      <w:pPr>
        <w:keepLines/>
        <w:spacing w:line="276" w:lineRule="auto" w:after="60"/>
      </w:pPr>
      <w:r>
        <w:rPr>
          <w:rFonts w:ascii="Arial" w:hAnsi="Arial" w:eastAsia="Arial"/>
          <w:b/>
          <w:sz w:val="22"/>
        </w:rPr>
        <w:t xml:space="preserve">Task line 2: </w:t>
      </w:r>
      <w:r>
        <w:rPr>
          <w:rFonts w:ascii="Arial" w:hAnsi="Arial" w:eastAsia="Arial"/>
          <w:sz w:val="22"/>
        </w:rPr>
        <w:t>State the deeper discovery precisely, naming both the exact finding, old decisions already inside new language, and its genuine, unfinished state, waiting./Nêu khám phá sâu hơn chính xác, nêu tên cả phát hiện chính xác, những quyết định cũ đã sống sẵn trong ngôn ngữ mới, lẫn trạng thái chân thực, chưa hoàn thành của nó,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deeper discovery as actually more important than the vocabulary itself, ranking insight above raw word count, genuinely proves this three-week arc was never really about memorising terms at all./Nhận diện rằng việc nêu tên khám phá sâu hơn là thực sự quan trọng hơn chính vốn từ vựng, xếp hạng nhận thức trên số từ thô, thật sự chứng minh vòng cung ba tuần này chưa bao giờ thực sự là về việc ghi nhớ thuật ngữ cả.</w:t>
      </w:r>
    </w:p>
    <w:p>
      <w:pPr>
        <w:keepLines/>
        <w:spacing w:line="276" w:lineRule="auto" w:after="60"/>
      </w:pPr>
      <w:r>
        <w:rPr>
          <w:rFonts w:ascii="Arial" w:hAnsi="Arial" w:eastAsia="Arial"/>
          <w:b/>
          <w:sz w:val="22"/>
        </w:rPr>
        <w:t xml:space="preserve">Task line 4: </w:t>
      </w:r>
      <w:r>
        <w:rPr>
          <w:rFonts w:ascii="Arial" w:hAnsi="Arial" w:eastAsia="Arial"/>
          <w:sz w:val="22"/>
        </w:rPr>
        <w:t>Record this ranked insight as the honest, central thesis this entire opening arc of Giai Đoạn 2 will actually be remembered by./Ghi lại nhận thức đã xếp hạng này là luận điểm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insight above the vocabulary alone at night, with no one to impress, requires no audience to actually be genuine./Nhận diện rằng việc xếp hạng nhận thức này trên vốn từ vựng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ranked insight will directly shape how Tony actually approaches every new field he enters for the rest of his career./Nhận diện rằng nhận thức đã xếp hạng chính xác này sẽ trực tiếp định hình cách Tony thật sự tiếp cận mọi lĩnh vực mới anh bước vào trong suốt phần còn lại của sự nghiệp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deeper discovery as actually more important than the vocabulary itself, ranking insight above raw word count./Chủ động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Tony: </w:t>
      </w:r>
      <w:r>
        <w:rPr>
          <w:rFonts w:ascii="Arial" w:hAnsi="Arial" w:eastAsia="Arial"/>
          <w:sz w:val="22"/>
        </w:rPr>
        <w:t>That's genuinely different from four years ago, back then I honestly had no old decisions to actually connect the new words to./Điều đó thực sự khác với bốn năm trước, hồi đó tôi thật lòng không có quyết định cũ nào để thực sự kết nối với từ mới.</w:t>
      </w:r>
    </w:p>
    <w:p>
      <w:pPr>
        <w:keepLines/>
        <w:spacing w:line="276" w:lineRule="auto" w:after="60"/>
      </w:pPr>
      <w:r>
        <w:rPr>
          <w:rFonts w:ascii="Arial" w:hAnsi="Arial" w:eastAsia="Arial"/>
          <w:b/>
          <w:sz w:val="22"/>
        </w:rPr>
        <w:t>CONTRASTING TODAY'S BEGINNING WITH THE FIRST ONE FOUR YEARS AGO, NAMING THE EXACT RESOURCE THAT DIDN'T ACTUALLY EXIST BACK THEN /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Task line 1: </w:t>
      </w:r>
      <w:r>
        <w:rPr>
          <w:rFonts w:ascii="Arial" w:hAnsi="Arial" w:eastAsia="Arial"/>
          <w:sz w:val="22"/>
        </w:rPr>
        <w:t>Draw the exact contrast directly, naming both today's genuine advantage and the specific timeframe, four years ago, it's actually measured against./Vẽ ra sự tương phản chính xác trực tiếp, nêu tên cả lợi thế chân thực của hôm nay lẫn khung thời gian cụ thể, bốn năm trước, nó thật sự được đo lường so với.</w:t>
      </w:r>
    </w:p>
    <w:p>
      <w:pPr>
        <w:keepLines/>
        <w:spacing w:line="276" w:lineRule="auto" w:after="60"/>
      </w:pPr>
      <w:r>
        <w:rPr>
          <w:rFonts w:ascii="Arial" w:hAnsi="Arial" w:eastAsia="Arial"/>
          <w:b/>
          <w:sz w:val="22"/>
        </w:rPr>
        <w:t xml:space="preserve">Task line 2: </w:t>
      </w:r>
      <w:r>
        <w:rPr>
          <w:rFonts w:ascii="Arial" w:hAnsi="Arial" w:eastAsia="Arial"/>
          <w:sz w:val="22"/>
        </w:rPr>
        <w:t>Name the missing resource honestly, naming both the exact gap, no old decisions, and its genuine, structural cause back then./Nêu tên nguồn lực thiếu trung thực, nêu tên cả khoảng trống chính xác, không có quyết định cũ, lẫn nguyên nhân mang tính cấu trúc, chân thực của nó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beginning with the first one four years ago, naming the exact resource that didn't actually exist back then, genuinely proves that starting over the second time is structurally different, not just emotionally easier./Nhận diện rằng việc so sánh sự khởi đầu hôm nay với lần đầu tiên bốn năm trước, nêu tên nguồn lực chính xác thực sự chưa từng tồn tại lúc đó, thật sự chứng minh việc bắt đầu lại lần thứ hai khác về mặt cấu trúc, không chỉ dễ dàng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Record this exact contrast as the final, honest closing insight of this entire three-week opening arc./Ghi nhận sự tương phản chính xác này là nhận thức khép lại cuối cùng, trung thực của cả vòng cung mở đầu ba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contrast alone at night, with the arc now genuinely finished, requires no audience to actually be genuine./Nhận diện rằng việc nêu tên đúng sự tương phản này một mình vào ban đêm, với vòng cung giờ thực sự đã kết thúc,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become the honest confidence Tony actually carries into next week's harder, negotiation-focused stage./Nhận diện rằng sự tương phản chính xác này sẽ trực tiếp trở thành sự tự tin trung thực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beginning with the first one four years ago, naming the exact resource that didn't actually exist back then./Chủ động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Tony: </w:t>
      </w:r>
      <w:r>
        <w:rPr>
          <w:rFonts w:ascii="Arial" w:hAnsi="Arial" w:eastAsia="Arial"/>
          <w:sz w:val="22"/>
        </w:rPr>
        <w:t>Rebecca said next week we move past the basic words, into how these ideas actually shape a real negotiation./Rebecca nói tuần sau mình sẽ vượt qua những từ cơ bản, đi vào cách những ý tưởng này thực sự định hình một cuộc đàm phán thật.</w:t>
      </w:r>
    </w:p>
    <w:p>
      <w:pPr>
        <w:keepLines/>
        <w:spacing w:line="276" w:lineRule="auto" w:after="60"/>
      </w:pPr>
      <w:r>
        <w:rPr>
          <w:rFonts w:ascii="Arial" w:hAnsi="Arial" w:eastAsia="Arial"/>
          <w:b/>
          <w:sz w:val="22"/>
        </w:rPr>
        <w:t>NAMING THE EXACT NEXT STAGE ANNOUNCED BY A TEACHER, RATHER THAN LETTING TONIGHT'S CLOSING REFLECTION END WITHOUT A CLEAR SENSE OF WHAT COMES NEXT /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Task line 1: </w:t>
      </w:r>
      <w:r>
        <w:rPr>
          <w:rFonts w:ascii="Arial" w:hAnsi="Arial" w:eastAsia="Arial"/>
          <w:sz w:val="22"/>
        </w:rPr>
        <w:t>Recall the exact announcement precisely, naming both the specific source, Rebecca, and the honest shift, past basic words, it actually describes./Nhớ lại đúng thông báo chính xác, nêu tên cả nguồn cụ thể, Rebecca, lẫn sự chuyển đổi trung thực, vượt qua các từ cơ bản, nó thật sự mô tả.</w:t>
      </w:r>
    </w:p>
    <w:p>
      <w:pPr>
        <w:keepLines/>
        <w:spacing w:line="276" w:lineRule="auto" w:after="60"/>
      </w:pPr>
      <w:r>
        <w:rPr>
          <w:rFonts w:ascii="Arial" w:hAnsi="Arial" w:eastAsia="Arial"/>
          <w:b/>
          <w:sz w:val="22"/>
        </w:rPr>
        <w:t xml:space="preserve">Task line 2: </w:t>
      </w:r>
      <w:r>
        <w:rPr>
          <w:rFonts w:ascii="Arial" w:hAnsi="Arial" w:eastAsia="Arial"/>
          <w:sz w:val="22"/>
        </w:rPr>
        <w:t>Name the next stage directly, naming both its exact focus, real negotiation, and the honest promise that ideas will now actually shape action./Nêu tên giai đoạn tiếp theo trực tiếp, nêu tên cả trọng tâm chính xác của nó, đàm phán thật, lẫn lời hứa trung thực rằng các ý tưởng giờ thật sự sẽ định hình hành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next stage announced by a teacher, rather than letting tonight's closing reflection end without a clear sense of what comes next, genuinely keeps this three-week arc open into the future instead of sealing it off as finished and forgotten./Nhận diện rằng việc nêu tên giai đoạn tiếp theo chính xác đã được người dạy thông báo, thay vì để sự phản tư khép lại tối nay kết thúc mà không có ý niệm rõ ràng về điều đến tiếp theo, thật sự giữ cho vòng cung ba tuần này mở ra tương lai thay vì niêm phong nó lại như đã hoàn thành và bị quên.</w:t>
      </w:r>
    </w:p>
    <w:p>
      <w:pPr>
        <w:keepLines/>
        <w:spacing w:line="276" w:lineRule="auto" w:after="60"/>
      </w:pPr>
      <w:r>
        <w:rPr>
          <w:rFonts w:ascii="Arial" w:hAnsi="Arial" w:eastAsia="Arial"/>
          <w:b/>
          <w:sz w:val="22"/>
        </w:rPr>
        <w:t xml:space="preserve">Task line 4: </w:t>
      </w:r>
      <w:r>
        <w:rPr>
          <w:rFonts w:ascii="Arial" w:hAnsi="Arial" w:eastAsia="Arial"/>
          <w:sz w:val="22"/>
        </w:rPr>
        <w:t>Record this named next stage as the honest bridge connecting tonight's closing reflection to next week's harder, real work./Ghi nhận giai đoạn tiếp theo đã nêu tên này là cầu nối trung thực kết nối sự phản tư khép lại tối nay với công việc thật,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recalling this exact promise alone at night, with no one to remind him, requires no audience to actually be genuine./Nhận diện rằng việc nhớ lại đúng lời hứa này một mình vào ban đêm, không ai nhắc anh,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next stage will directly become the first thing Tony actually asks Rebecca about when next week's lesson begins./Nhận diện rằng giai đoạn tiếp theo đã nêu tên chính xác này sẽ trực tiếp trở thành điều đầu tiên Tony thật sự hỏi Rebecca về nó khi bài học tuần sau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next stage announced by a teacher, rather than let tonight's closing reflection end without a clear sense of what comes next./Chủ động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Tony: </w:t>
      </w:r>
      <w:r>
        <w:rPr>
          <w:rFonts w:ascii="Arial" w:hAnsi="Arial" w:eastAsia="Arial"/>
          <w:sz w:val="22"/>
        </w:rPr>
        <w:t>Six contracts checked, four sound by instinct alone, two real conversations now honestly scheduled for this week, not someday./Sáu hợp đồng đã kiểm tra, bốn ổn chỉ bằng bản năng, hai cuộc trò chuyện thật giờ đã thật lòng được lên lịch cho tuần này, không phải một ngày nào đó.</w:t>
      </w:r>
    </w:p>
    <w:p>
      <w:pPr>
        <w:keepLines/>
        <w:spacing w:line="276" w:lineRule="auto" w:after="60"/>
      </w:pPr>
      <w:r>
        <w:rPr>
          <w:rFonts w:ascii="Arial" w:hAnsi="Arial" w:eastAsia="Arial"/>
          <w:b/>
          <w:sz w:val="22"/>
        </w:rPr>
        <w:t>CLOSING THE WEEK WITH THE EXACT AUDIT NUMBERS ONE FINAL TIME, PROVING THE COMMITMENT WAS ACTUALLY SCHEDULED, NOT LEFT VAGUE /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Task line 1: </w:t>
      </w:r>
      <w:r>
        <w:rPr>
          <w:rFonts w:ascii="Arial" w:hAnsi="Arial" w:eastAsia="Arial"/>
          <w:sz w:val="22"/>
        </w:rPr>
        <w:t>Restate the exact audit numbers plainly, naming both the total count, six contracts, and the honest split, four sound and two flagged./Nêu lại đúng các con số rà soát rõ ràng, nêu tên cả tổng số chính xác, sáu hợp đồng, lẫn sự chia trung thực, bốn ổn và hai cần lưu ý.</w:t>
      </w:r>
    </w:p>
    <w:p>
      <w:pPr>
        <w:keepLines/>
        <w:spacing w:line="276" w:lineRule="auto" w:after="60"/>
      </w:pPr>
      <w:r>
        <w:rPr>
          <w:rFonts w:ascii="Arial" w:hAnsi="Arial" w:eastAsia="Arial"/>
          <w:b/>
          <w:sz w:val="22"/>
        </w:rPr>
        <w:t xml:space="preserve">Task line 2: </w:t>
      </w:r>
      <w:r>
        <w:rPr>
          <w:rFonts w:ascii="Arial" w:hAnsi="Arial" w:eastAsia="Arial"/>
          <w:sz w:val="22"/>
        </w:rPr>
        <w:t>Confirm the concrete deadline directly, naming both the exact timeframe, this week, and its explicit rejection of a vague "someday."/Xác nhận hạn chót cụ thể trực tiếp, nêu tên cả khung thời gian chính xác, tuần này, lẫn sự từ chối rõ ràng của nó đối với một "ngày nào đó"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the week with the exact audit numbers one final time, proving the commitment was actually scheduled, not left vague, genuinely holds tonight's reflection accountable to real, dated action rather than a warm feeling alone./Nhận diện rằng việc khép lại tuần với đúng các con số rà soát một lần cuối cùng, chứng minh cam kết thực sự đã được lên lịch, không bị để mơ hồ, thật sự giữ cho sự phản tư tối nay có trách nhiệm với hành động thật, đã ghi ngày thay vì chỉ một cảm giác ấm áp.</w:t>
      </w:r>
    </w:p>
    <w:p>
      <w:pPr>
        <w:keepLines/>
        <w:spacing w:line="276" w:lineRule="auto" w:after="60"/>
      </w:pPr>
      <w:r>
        <w:rPr>
          <w:rFonts w:ascii="Arial" w:hAnsi="Arial" w:eastAsia="Arial"/>
          <w:b/>
          <w:sz w:val="22"/>
        </w:rPr>
        <w:t xml:space="preserve">Task line 4: </w:t>
      </w:r>
      <w:r>
        <w:rPr>
          <w:rFonts w:ascii="Arial" w:hAnsi="Arial" w:eastAsia="Arial"/>
          <w:sz w:val="22"/>
        </w:rPr>
        <w:t>Record this final restatement as the honest, closing proof this three-week arc actually ends in real action, not just insight./Ghi nhận sự nêu lại cuối cùng này là bằng chứng trung thực, khép lại vòng cung ba tuần này thật sự kết thúc bằng hành động thật, không chỉ nhận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these exact numbers alone at night, with no one to report them to, requires no audience to actually be genuine./Nhận diện rằng việc lặp lại đúng những con số này một mình vào ban đêm, không ai để báo cáo chúng,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restatement will directly become the first thing Tony actually checks off his list tomorrow morning./Nhận diện rằng sự nêu lại cuối cùng chính xác này sẽ trực tiếp trở thành điều đầu tiên Tony thật sự đánh dấu hoàn thành trên danh sách của anh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week with the exact audit numbers one final time, proving the commitment was actually scheduled, not left vague./Chủ động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Tony: </w:t>
      </w:r>
      <w:r>
        <w:rPr>
          <w:rFonts w:ascii="Arial" w:hAnsi="Arial" w:eastAsia="Arial"/>
          <w:sz w:val="22"/>
        </w:rPr>
        <w:t>A private note to myself, trust the instinct, but still genuinely ask why, that combination is actually what got me here, and it's what I'll actually keep./Một ghi chú riêng cho chính mình, tin bản năng, nhưng vẫn thực sự hỏi vì sao, sự kết hợp đó thực sự là điều đã đưa tôi đến đây, và đó là điều tôi thực sự sẽ giữ lại.</w:t>
      </w:r>
    </w:p>
    <w:p>
      <w:pPr>
        <w:keepLines/>
        <w:spacing w:line="276" w:lineRule="auto" w:after="60"/>
      </w:pPr>
      <w:r>
        <w:rPr>
          <w:rFonts w:ascii="Arial" w:hAnsi="Arial" w:eastAsia="Arial"/>
          <w:b/>
          <w:sz w:val="22"/>
        </w:rPr>
        <w:t>WRITING A PRIVATE, PERMANENT RULE FOR HIMSELF THAT COMBINES TRUSTING INSTINCT WITH STILL ASKING WHY, RATHER THAN CHOOSING ONE OVER THE OTHER /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Task line 1: </w:t>
      </w:r>
      <w:r>
        <w:rPr>
          <w:rFonts w:ascii="Arial" w:hAnsi="Arial" w:eastAsia="Arial"/>
          <w:sz w:val="22"/>
        </w:rPr>
        <w:t>Address himself directly, naming both the exact form, a private note, and its genuine, permanent intention./Nói với chính mình trực tiếp, nêu tên cả hình thức chính xác, một ghi chú riêng, lẫn ý định lâu dài,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combined rule precisely, naming both trusting instinct and still asking why, refusing to choose only one./Nêu quy tắc kết hợp chính xác, nêu tên cả việc tin bản năng lẫn việc vẫn hỏi vì sao, từ chối chỉ chọn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private, permanent rule for himself that combines trusting instinct with still asking why, rather than choosing one over the other, genuinely captures the single, honest thesis this entire three-week arc has actually been building toward all along./Nhận diện rằng việc viết một quy tắc riêng tư, lâu dài cho chính mình kết hợp việc tin bản năng với việc vẫn hỏi vì sao, thay vì chọn một trong hai, thật sự nắm bắt đúng luận điểm duy nhất, trung thực cả vòng cung ba tuần này thật sự đã đang xây dựng hướng tới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combined rule as the final, honest closing thought of this entire opening arc of Giai Đoạn 2./Ghi nhận quy tắc kết hợp này là suy nghĩ khép lại cuối cùng, trung thực của cả vòng cung mở đầu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this exact rule for no one but himself, at the very end of a long night, requires no audience to actually be genuine./Nhận diện rằng việc viết đúng quy tắc này cho không ai ngoài chính mình, ngay cuối một đêm dài,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rule will directly become the honest standard Tony actually carries into next week's real negotiation and every negotiation after it./Nhận diện rằng quy tắc kết hợp chính xác này sẽ trực tiếp trở thành tiêu chuẩn trung thực Tony thật sự mang vào cuộc đàm phán thật tuần sau và mọi cuộc đàm phán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write a private, permanent rule for himself that combines trusting instinct with still asking why, rather than choosing one over the other./Chủ động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Tony: </w:t>
      </w:r>
      <w:r>
        <w:rPr>
          <w:rFonts w:ascii="Arial" w:hAnsi="Arial" w:eastAsia="Arial"/>
          <w:sz w:val="22"/>
        </w:rPr>
        <w:t>Good night, everyone, three weeks of new words behind me, and somewhere ahead, the first real negotiation in this genuinely new language./Chúc mọi người ngủ ngon, ba tuần từ mới đã ở phía sau, và đâu đó phía trước, cuộc đàm phán thật đầu tiên bằng ngôn ngữ thực sự mới này.</w:t>
      </w:r>
    </w:p>
    <w:p>
      <w:pPr>
        <w:pStyle w:val="Heading1"/>
      </w:pPr>
      <w:r>
        <w:rPr>
          <w:rFonts w:ascii="Arial" w:hAnsi="Arial" w:eastAsia="Arial"/>
          <w:b/>
          <w:sz w:val="32"/>
        </w:rPr>
        <w:t>LESSON 82</w:t>
      </w:r>
    </w:p>
    <w:p>
      <w:pPr>
        <w:keepLines/>
        <w:spacing w:line="276" w:lineRule="auto" w:after="60"/>
      </w:pPr>
      <w:r>
        <w:rPr>
          <w:rFonts w:ascii="Arial" w:hAnsi="Arial" w:eastAsia="Arial"/>
          <w:b/>
          <w:sz w:val="22"/>
        </w:rPr>
        <w:t>NEW KNOWLEDGE DOESN'T REWRITE OLD DECISIONS, IT JUST FINALLY EXPLAINS WHY THE GOOD ONES WORKED</w:t>
      </w:r>
    </w:p>
    <w:p>
      <w:pPr>
        <w:keepLines/>
        <w:spacing w:line="276" w:lineRule="auto" w:after="60"/>
      </w:pPr>
      <w:r>
        <w:rPr>
          <w:rFonts w:ascii="Arial" w:hAnsi="Arial" w:eastAsia="Arial"/>
          <w:sz w:val="22"/>
        </w:rPr>
        <w:t>International Purchasing Manager to VP Track, Giai Đoạn 2 — Week Five, Tony Meets Charlotte Byrne, Group Treasurer, and Learns the Actual Tools, Forwards and Options, Behind a Currency Hedging Policy He Built Four Years Ago at Lesson 25, Discovering the Old Fifty Percent Cap Was Never Wrong, Only Genuinely Unfinished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Legal words actually done, Tony, what's this week's genuinely new subject?/Xong phần từ pháp lý thực sự rồi, Tony, chủ đề thực sự mới tuần này là gì?</w:t>
      </w:r>
    </w:p>
    <w:p>
      <w:pPr>
        <w:keepLines/>
        <w:spacing w:line="276" w:lineRule="auto" w:after="60"/>
      </w:pPr>
      <w:r>
        <w:rPr>
          <w:rFonts w:ascii="Arial" w:hAnsi="Arial" w:eastAsia="Arial"/>
          <w:b/>
          <w:sz w:val="22"/>
        </w:rPr>
        <w:t xml:space="preserve">Tony: </w:t>
      </w:r>
      <w:r>
        <w:rPr>
          <w:rFonts w:ascii="Arial" w:hAnsi="Arial" w:eastAsia="Arial"/>
          <w:sz w:val="22"/>
        </w:rPr>
        <w:t>Currency hedging, actually, something I already genuinely touched years ago, but never at this level of real detail./Phòng ngừa rủi ro tỷ giá, thực ra, thứ tôi thực sự đã từng chạm vào nhiều năm trước, nhưng chưa bao giờ ở mức độ chi tiết thật này.</w:t>
      </w:r>
    </w:p>
    <w:p>
      <w:pPr>
        <w:keepLines/>
        <w:spacing w:line="276" w:lineRule="auto" w:after="60"/>
      </w:pPr>
      <w:r>
        <w:rPr>
          <w:rFonts w:ascii="Arial" w:hAnsi="Arial" w:eastAsia="Arial"/>
          <w:b/>
          <w:sz w:val="22"/>
        </w:rPr>
        <w:t>NAMING A TOPIC AS PARTIALLY FAMILIAR RATHER THAN EITHER FULLY NEW OR FULLY KNOWN, GETTING THE HONEST STARTING POINT EXACTLY RIGHT / GỌI TÊN MỘT CHỦ ĐỀ LÀ QUEN THUỘC MỘT PHẦN THAY VÌ HOÀN TOÀN MỚI HAY HOÀN TOÀN ĐÃ BIẾT, XÁC ĐỊNH ĐÚNG ĐIỂM KHỞI ĐẦU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legal vocabulary is actually finished and what genuinely replaces it this week./Hỏi một câu hỏi thực sự theo dõi, kiểm tra trực tiếp liệu vốn từ pháp lý có thực sự xong và điều gì thực sự thay thế nó tuần này.</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status, naming both the specific topic, currency hedging, and its genuine, partial familiarity from years ago./Nêu tên đúng trạng thái trung thực, nêu tên cả chủ đề cụ thể, phòng ngừa rủi ro tỷ giá, lẫn sự quen thuộc chân thực, một phần từ nhiều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topic as partially familiar rather than either fully new or fully known, getting the honest starting point exactly right, genuinely sets today up differently from the last three weeks of true beginnings./Nhận diện rằng việc gọi tên một chủ đề là quen thuộc một phần thay vì hoàn toàn mới hay hoàn toàn đã biết, xác định đúng điểm khởi đầu trung thực, thật sự thiết lập hôm nay khác với ba tuần khởi đầu thật sự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starting point as the exact frame Tony will actually carry into today's lesson with a genuinely new advisor./Ghi nhận điểm khởi đầu chính xác này là khung chính xác Tony thật sự sẽ mang vào bài học hôm nay với một cố vấn thực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"this week's subject" specifically, tracking the program's real structure, reflects genuine, sustained attention across five actual weeks now./Nhận diện rằng Khoa hỏi cụ thể về "chủ đề tuần này," theo dõi cấu trúc thật của chương trình, phản ánh sự chú ý bền bỉ, chân thực suốt năm tuần thật sự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starting point will directly shape how confidently Tony actually walks into today's meeting with Charlotte Byrne./Nhận diện rằng điểm khởi đầu chính xác này sẽ trực tiếp định hình mức độ tự tin Tony thật sự bước vào buổi họp hôm nay với Charlotte Byrne.</w:t>
      </w:r>
    </w:p>
    <w:p>
      <w:pPr>
        <w:keepLines/>
        <w:spacing w:line="276" w:lineRule="auto" w:after="60"/>
      </w:pPr>
      <w:r>
        <w:rPr>
          <w:rFonts w:ascii="Arial" w:hAnsi="Arial" w:eastAsia="Arial"/>
          <w:b/>
          <w:sz w:val="22"/>
        </w:rPr>
        <w:t xml:space="preserve">Task line 7: </w:t>
      </w:r>
      <w:r>
        <w:rPr>
          <w:rFonts w:ascii="Arial" w:hAnsi="Arial" w:eastAsia="Arial"/>
          <w:sz w:val="22"/>
        </w:rPr>
        <w:t>Deliberately name a topic as partially familiar rather than either fully new or fully known, getting the honest starting point exactly right./Chủ động gọi tên một chủ đề là quen thuộc một phần thay vì hoàn toàn mới hay hoàn toàn đã biết, xác định đúng điểm khởi đầu trung thực.</w:t>
      </w:r>
    </w:p>
    <w:p>
      <w:pPr>
        <w:keepLines/>
        <w:spacing w:line="276" w:lineRule="auto" w:after="60"/>
      </w:pPr>
      <w:r>
        <w:rPr>
          <w:rFonts w:ascii="Arial" w:hAnsi="Arial" w:eastAsia="Arial"/>
          <w:b/>
          <w:sz w:val="22"/>
        </w:rPr>
        <w:t xml:space="preserve">Personal Driver: </w:t>
      </w:r>
      <w:r>
        <w:rPr>
          <w:rFonts w:ascii="Arial" w:hAnsi="Arial" w:eastAsia="Arial"/>
          <w:sz w:val="22"/>
        </w:rPr>
        <w:t>The framework you built back at Wanek, actually, with the fifty percent cap?/Cái khung anh từng xây ở Wanek, thực ra, với mức trần năm mươi phần trăm đó?</w:t>
      </w:r>
    </w:p>
    <w:p>
      <w:pPr>
        <w:keepLines/>
        <w:spacing w:line="276" w:lineRule="auto" w:after="60"/>
      </w:pPr>
      <w:r>
        <w:rPr>
          <w:rFonts w:ascii="Arial" w:hAnsi="Arial" w:eastAsia="Arial"/>
          <w:b/>
          <w:sz w:val="22"/>
        </w:rPr>
        <w:t xml:space="preserve">Tony: </w:t>
      </w:r>
      <w:r>
        <w:rPr>
          <w:rFonts w:ascii="Arial" w:hAnsi="Arial" w:eastAsia="Arial"/>
          <w:sz w:val="22"/>
        </w:rPr>
        <w:t>That very one, honestly, today I finally genuinely learn the actual tools behind that old policy./Đúng cái đó, thật lòng, hôm nay tôi cuối cùng thực sự học công cụ thật sự đằng sau chính sách cũ đó.</w:t>
      </w:r>
    </w:p>
    <w:p>
      <w:pPr>
        <w:keepLines/>
        <w:spacing w:line="276" w:lineRule="auto" w:after="60"/>
      </w:pPr>
      <w:r>
        <w:rPr>
          <w:rFonts w:ascii="Arial" w:hAnsi="Arial" w:eastAsia="Arial"/>
          <w:b/>
          <w:sz w:val="22"/>
        </w:rPr>
        <w:t>NAMING THE EXACT OLD POLICY A NEW LESSON IS ACTUALLY ABOUT TO EXPLAIN, RATHER THAN LETTING IT STAY A VAGUE, GENERAL MEMORY / NÊU TÊN ĐÚNG CHÍNH SÁCH CŨ MỘT BÀI HỌC MỚI THỰC SỰ SẮP GIẢI THÍCH, THAY VÌ ĐỂ NÓ VẪN LÀ MỘT KÝ ỨC MƠ HỒ, CHUNG CHUNG</w:t>
      </w:r>
    </w:p>
    <w:p>
      <w:pPr>
        <w:keepLines/>
        <w:spacing w:line="276" w:lineRule="auto" w:after="60"/>
      </w:pPr>
      <w:r>
        <w:rPr>
          <w:rFonts w:ascii="Arial" w:hAnsi="Arial" w:eastAsia="Arial"/>
          <w:b/>
          <w:sz w:val="22"/>
        </w:rPr>
        <w:t xml:space="preserve">Task line 1: </w:t>
      </w:r>
      <w:r>
        <w:rPr>
          <w:rFonts w:ascii="Arial" w:hAnsi="Arial" w:eastAsia="Arial"/>
          <w:sz w:val="22"/>
        </w:rPr>
        <w:t>Recall the exact old policy directly, naming both its specific origin, Wanek, and its defining detail, the fifty percent cap./Nhớ lại đúng chính sách cũ trực tiếp, nêu tên cả nguồn gốc cụ thể của nó, Wanek, lẫn chi tiết đặc trưng của nó, mức trần năm mươi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honestly, naming both today's real goal, learning the actual tools, and the old policy it will actually explain./Xác nhận sự kết nối chính xác trung thực, nêu tên cả mục tiêu thật hôm nay, học công cụ thật sự, lẫn chính sách cũ nó thật sự sẽ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old policy a new lesson is actually about to explain, rather than letting it stay a vague, general memory, genuinely turns today into a specific reunion with real, named past work./Nhận diện rằng việc nêu tên đúng chính sách cũ một bài học mới thực sự sắp giải thích, thay vì để nó vẫn là một ký ức mơ hồ, chung chung, thật sự biến hôm nay thành một cuộc tái ngộ cụ thể với công việc quá khứ thật, đã được đặt tên.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anchor that will actually make today's abstract financial tools feel personal from the very first minute./Ghi nhận cách nêu tên chính xác này là điểm neo trung thực thật sự sẽ khiến các công cụ tài chính trừu tượng hôm nay cảm thấy mang tính cá nhân ngay từ phút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fifty percent figure, years later, reflects genuine, sustained memory of a policy he actually heard about only once, in passing./Nhận diện rằng Khoa nhớ đúng con số năm mươi phần trăm, nhiều năm sau, phản ánh trí nhớ bền bỉ, chân thực về một chính sách anh thực sự chỉ nghe qua một lần,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the specific comparison Tony actually makes the moment Charlotte introduces the real tools today./Nhận diện rằng cách nêu tên chính xác này sẽ trực tiếp định hình sự so sánh cụ thể Tony thật sự đưa ra ngay khi Charlotte giới thiệu các công cụ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old policy a new lesson is actually about to explain, rather than let it stay a vague, general memory, making it personal./Chủ động nêu tên đúng chính sách cũ một bài học mới thực sự sắp giải thích, thay vì để nó vẫn là một ký ức mơ hồ, chung chung, khiến nó mang tính cá nhân.</w:t>
      </w:r>
    </w:p>
    <w:p>
      <w:pPr>
        <w:keepLines/>
        <w:spacing w:line="276" w:lineRule="auto" w:after="60"/>
      </w:pPr>
      <w:r>
        <w:rPr>
          <w:rFonts w:ascii="Arial" w:hAnsi="Arial" w:eastAsia="Arial"/>
          <w:b/>
          <w:sz w:val="22"/>
        </w:rPr>
        <w:t xml:space="preserve">Personal Driver: </w:t>
      </w:r>
      <w:r>
        <w:rPr>
          <w:rFonts w:ascii="Arial" w:hAnsi="Arial" w:eastAsia="Arial"/>
          <w:sz w:val="22"/>
        </w:rPr>
        <w:t>Does it actually feel different, honestly, going back to something you already genuinely built once?/Có thực sự cảm thấy khác không, thật lòng, quay lại thứ anh đã thực sự từng xây một lần?</w:t>
      </w:r>
    </w:p>
    <w:p>
      <w:pPr>
        <w:keepLines/>
        <w:spacing w:line="276" w:lineRule="auto" w:after="60"/>
      </w:pPr>
      <w:r>
        <w:rPr>
          <w:rFonts w:ascii="Arial" w:hAnsi="Arial" w:eastAsia="Arial"/>
          <w:b/>
          <w:sz w:val="22"/>
        </w:rPr>
        <w:t xml:space="preserve">Tony: </w:t>
      </w:r>
      <w:r>
        <w:rPr>
          <w:rFonts w:ascii="Arial" w:hAnsi="Arial" w:eastAsia="Arial"/>
          <w:sz w:val="22"/>
        </w:rPr>
        <w:t>It genuinely does, honestly, less like starting over, more like actually finishing something I left half done./Thực sự khác, thật lòng, ít giống bắt đầu lại hơn, giống hơn với việc thực sự hoàn thành điều gì đó tôi đã để dang dở.</w:t>
      </w:r>
    </w:p>
    <w:p>
      <w:pPr>
        <w:keepLines/>
        <w:spacing w:line="276" w:lineRule="auto" w:after="60"/>
      </w:pPr>
      <w:r>
        <w:rPr>
          <w:rFonts w:ascii="Arial" w:hAnsi="Arial" w:eastAsia="Arial"/>
          <w:b/>
          <w:sz w:val="22"/>
        </w:rPr>
        <w:t>DISTINGUISHING TODAY'S RETURN TO OLD WORK FROM A TRUE BEGINNING, NAMING IT AS COMPLETION RATHER THAN A RESTART / PHÂN BIỆT SỰ QUAY LẠI VỚI CÔNG VIỆC CŨ HÔM NAY KHỎI MỘT SỰ KHỞI ĐẦU THẬT SỰ, GỌI TÊN NÓ LÀ SỰ HOÀN THÀNH THAY VÌ MỘT SỰ BẮT ĐẦU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returning to old work actually feels different from a true beginning./Hỏi một câu hỏi thực sự so sánh, kiểm tra trực tiếp liệu việc quay lại công việc cũ có thực sự cảm thấy khác một sự khởi đầu thật.</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honestly, distinguishing "starting over" from "finishing something left half done."/Nêu tên sự khác biệt chính xác trung thực, phân biệt "bắt đầu lại" khỏi "hoàn thành điều gì đó đã để dang dở."</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today's return to old work from a true beginning, naming it as completion rather than a restart, genuinely sets the emotional tone for a whole new kind of lesson inside this same VP Track program./Nhận diện rằng việc phân biệt sự quay lại với công việc cũ hôm nay khỏi một sự khởi đầu thật sự, gọi tên nó là sự hoàn thành thay vì một sự bắt đầu lại, thật sự thiết lập tông cảm xúc cho một loại bài học hoàn toàn mới bên trong cùng chương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emotional frame Tony will actually carry through every remaining hour today./Ghi nhận sự phân biệt chính xác này là khung cảm xúc trung thực Tony thật sự sẽ mang theo suốt mọi giờ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felt difference specifically, not just the content difference, reflects genuine emotional attunement built across many mornings./Nhận diện rằng Khoa hỏi cụ thể về sự khác biệt được cảm nhận, không chỉ sự khác biệt về nội dung, phản ánh sự đồng điệu cảm xúc chân thực được xây dựng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confident, unhurried tone Tony actually carries into his very first question for Charlotte./Nhận diện rằng sự phân biệt chính xác này sẽ trực tiếp định hình tông giọng tự tin, không vội vàng Tony thật sự mang vào câu hỏi đầu tiên của anh cho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today's return to old work from a true beginning, naming it as completion rather than a restart, setting a new tone./Chủ động phân biệt sự quay lại với công việc cũ hôm nay khỏi một sự khởi đầu thật sự, gọi tên nó là sự hoàn thành thay vì một sự bắt đầu lại, thiết lập một tông mới.</w:t>
      </w:r>
    </w:p>
    <w:p>
      <w:pPr>
        <w:keepLines/>
        <w:spacing w:line="276" w:lineRule="auto" w:after="60"/>
      </w:pPr>
      <w:r>
        <w:rPr>
          <w:rFonts w:ascii="Arial" w:hAnsi="Arial" w:eastAsia="Arial"/>
          <w:b/>
          <w:sz w:val="22"/>
        </w:rPr>
        <w:t xml:space="preserve">Personal Driver: </w:t>
      </w:r>
      <w:r>
        <w:rPr>
          <w:rFonts w:ascii="Arial" w:hAnsi="Arial" w:eastAsia="Arial"/>
          <w:sz w:val="22"/>
        </w:rPr>
        <w:t>Can you actually get this one wrong too, honestly, the way the legal terms genuinely could be?/Anh có thực sự có thể làm sai cái này nữa không, thật lòng, theo cách các thuật ngữ pháp lý thực sự có thể sai?</w:t>
      </w:r>
    </w:p>
    <w:p>
      <w:pPr>
        <w:keepLines/>
        <w:spacing w:line="276" w:lineRule="auto" w:after="60"/>
      </w:pPr>
      <w:r>
        <w:rPr>
          <w:rFonts w:ascii="Arial" w:hAnsi="Arial" w:eastAsia="Arial"/>
          <w:b/>
          <w:sz w:val="22"/>
        </w:rPr>
        <w:t xml:space="preserve">Tony: </w:t>
      </w:r>
      <w:r>
        <w:rPr>
          <w:rFonts w:ascii="Arial" w:hAnsi="Arial" w:eastAsia="Arial"/>
          <w:sz w:val="22"/>
        </w:rPr>
        <w:t>Actually worse, honestly, a wrong rate genuinely costs real money the same day, not just an awkward moment in a meeting./Thực ra còn tệ hơn, thật lòng, một tỷ giá sai thực sự tốn tiền thật ngay trong ngày, không chỉ một khoảnh khắc khó xử trong một buổi họp.</w:t>
      </w:r>
    </w:p>
    <w:p>
      <w:pPr>
        <w:keepLines/>
        <w:spacing w:line="276" w:lineRule="auto" w:after="60"/>
      </w:pPr>
      <w:r>
        <w:rPr>
          <w:rFonts w:ascii="Arial" w:hAnsi="Arial" w:eastAsia="Arial"/>
          <w:b/>
          <w:sz w:val="22"/>
        </w:rPr>
        <w:t>COMPARING THE REAL COST OF A FINANCIAL MISTAKE TO A LEGAL ONE HONESTLY, NAMING THE EXACT WAY IT'S ACTUALLY WORSE / SO SÁNH CÁI GIÁ THẬT CỦA MỘT SAI LẦM TÀI CHÍNH VỚI MỘT SAI LẦM PHÁP LÝ MỘT CÁCH TRUNG THỰC, NÊU TÊN CÁCH NÓ THỰC SỰ TỆ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topic actually carries the same risk of error as last week's./Hỏi một câu hỏi thực sự so sánh, kiểm tra trực tiếp liệu chủ đề hôm nay có thực sự mang cùng rủi ro sai lầm như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Name the honest, worse comparison directly, naming both the exact cost, real money the same day, and its contrast with a legal meeting's discomfort./Nêu tên sự so sánh trung thực, tệ hơn trực tiếp, nêu tên cả cái giá chính xác, tiền thật ngay trong ngày, lẫn sự tương phản của nó với sự khó xử của một buổi họp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the real cost of a financial mistake to a legal one honestly, naming the exact way it's actually worse, genuinely raises today's real stakes without needing any dramatic language to actually do it./Nhận diện rằng việc so sánh cái giá thật của một sai lầm tài chính với một sai lầm pháp lý một cách trung thực, nêu tên cách nó thực sự tệ hơn, thật sự nâng mức độ quan trọng thật hôm nay lên mà không cần bất kỳ ngôn ngữ kịch tính nào để thật sự làm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seriousness Tony will actually carry into today's real lesson with Charlotte./Ghi nhận sự so sánh trung thực này là mức độ nghiêm túc chính xác Tony thật sự sẽ mang vào bài học thật hôm nay với Charlotte.</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risk of being wrong specifically reflects genuine, sustained tracking of how each new field actually carries its own kind of real consequence./Nhận diện rằng Khoa hỏi cụ thể về rủi ro sai lầm phản ánh sự theo dõi bền bỉ, chân thực về cách mỗi lĩnh vực mới thật sự mang loại hậu quả thật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how carefully Tony actually listens to every definition Charlotte gives today./Nhận diện rằng sự so sánh trung thực chính xác này sẽ trực tiếp định hình mức độ cẩn thận Tony thật sự lắng nghe mọi định nghĩa Charlotte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the real cost of a financial mistake to a legal one honestly, naming the exact way it's actually worse, raising real stakes./Chủ động so sánh cái giá thật của một sai lầm tài chính với một sai lầm pháp lý một cách trung thực, nêu tên cách nó thực sự tệ hơn,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Is Charlotte actually British too, honestly, like Rebecca and Marcus both are?/Charlotte có thực sự là người Anh nữa không, thật lòng, giống như cả Rebecca và Marcus?</w:t>
      </w:r>
    </w:p>
    <w:p>
      <w:pPr>
        <w:keepLines/>
        <w:spacing w:line="276" w:lineRule="auto" w:after="60"/>
      </w:pPr>
      <w:r>
        <w:rPr>
          <w:rFonts w:ascii="Arial" w:hAnsi="Arial" w:eastAsia="Arial"/>
          <w:b/>
          <w:sz w:val="22"/>
        </w:rPr>
        <w:t xml:space="preserve">Tony: </w:t>
      </w:r>
      <w:r>
        <w:rPr>
          <w:rFonts w:ascii="Arial" w:hAnsi="Arial" w:eastAsia="Arial"/>
          <w:sz w:val="22"/>
        </w:rPr>
        <w:t>She actually is, honestly, apparently this whole VP Track program genuinely leans on the same accent for a reason./Cô ấy thực sự là, thật lòng, hình như cả chương trình VP Track này thực sự dựa vào cùng một giọng nói vì một lý do.</w:t>
      </w:r>
    </w:p>
    <w:p>
      <w:pPr>
        <w:keepLines/>
        <w:spacing w:line="276" w:lineRule="auto" w:after="60"/>
      </w:pPr>
      <w:r>
        <w:rPr>
          <w:rFonts w:ascii="Arial" w:hAnsi="Arial" w:eastAsia="Arial"/>
          <w:b/>
          <w:sz w:val="22"/>
        </w:rPr>
        <w:t>NOTICING A REPEATED PATTERN ACROSS THREE SEPARATE ADVISORS, RATHER THAN TREATING EACH NEW PERSON AS AN ISOLATED COINCIDENCE / NHẬN THẤY MỘT KHUÔN MẪU LẶP LẠI QUA BA CỐ VẤN RIÊNG BIỆT, THAY VÌ COI MỖI NGƯỜI MỚI LÀ MỘT SỰ TRÙNG HỢP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pattern-checking question, checking directly whether Charlotte actually shares the same background as the two prior advisors./Hỏi một câu hỏi thực sự kiểm tra khuôn mẫu, kiểm tra trực tiếp liệu Charlotte có thực sự chia sẻ cùng lai lịch với hai cố vấn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directly, naming both the exact fact, genuinely British, and the honest, deliberate reason suspected behind it./Xác nhận khuôn mẫu trực tiếp, nêu tên cả sự thật chính xác, thực sự là người Anh, lẫn lý do trung thực, có chủ đích bị nghi ngờ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repeated pattern across three separate advisors, rather than treating each new person as an isolated coincidence, genuinely proves this whole VP Track program is actually designed with real, deliberate intention, not assembled at random./Nhận diện rằng việc nhận thấy một khuôn mẫu lặp lại qua ba cố vấn riêng biệt, thay vì coi mỗi người mới là một sự trùng hợp cô lập, thật sự chứng minh cả chương trình VP Track này thật sự được thiết kế với ý định thật, có chủ đích, không được lắp ráp ngẫu nhiên.</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one more piece of honest evidence that this program is actually a coherent system, not a loose collection of lessons./Ghi nhận khuôn mẫu đã nhận thấy này là một bằng chứng trung thực nữa rằng chương trình này thật sự là một hệ thống mạch lạc, không phải một tập hợp bài học lỏng lẻo.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accent specifically, three advisors in, reflects genuine, sharp pattern recognition built from listening closely to every update./Nhận diện rằng Khoa hỏi cụ thể về giọng nói, đến cố vấn thứ ba, phản ánh sự nhận diện khuôn mẫu sắc bén, chân thực được xây dựng từ việc lắng nghe kỹ mọi cập nhật.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shape the calm, familiar confidence Tony actually brings into meeting yet another new advisor today./Nhận diện rằng khuôn mẫu đã nhận thấy chính xác này sẽ trực tiếp định hình sự tự tin bình tĩnh, quen thuộc Tony thật sự mang vào việc gặp một cố vấn mới nữa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repeated pattern across three separate advisors, rather than treat each new person as an isolated coincidence, proving real design./Chủ động nhận thấy một khuôn mẫu lặp lại qua ba cố vấn riêng biệt, thay vì coi mỗi người mới là một sự trùng hợp cô lập, chứng minh sự thiết kế thật sự.</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with your own old work today./Chúc may mắn trong đó nhé, thực ra, với chính công việc cũ của anh hôm nay.</w:t>
      </w:r>
    </w:p>
    <w:p>
      <w:pPr>
        <w:keepLines/>
        <w:spacing w:line="276" w:lineRule="auto" w:after="60"/>
      </w:pPr>
      <w:r>
        <w:rPr>
          <w:rFonts w:ascii="Arial" w:hAnsi="Arial" w:eastAsia="Arial"/>
          <w:b/>
          <w:sz w:val="22"/>
        </w:rPr>
        <w:t xml:space="preserve">Tony: </w:t>
      </w:r>
      <w:r>
        <w:rPr>
          <w:rFonts w:ascii="Arial" w:hAnsi="Arial" w:eastAsia="Arial"/>
          <w:sz w:val="22"/>
        </w:rPr>
        <w:t>Thanks, honestly, though it's actually a strange kind of luck to wish someone meeting their own past self./Cảm ơn, thật lòng, dù đó thực sự là một kiểu may mắn lạ để chúc ai đó gặp lại chính bản thân quá khứ của mình.</w:t>
      </w:r>
    </w:p>
    <w:p>
      <w:pPr>
        <w:keepLines/>
        <w:spacing w:line="276" w:lineRule="auto" w:after="60"/>
      </w:pPr>
      <w:r>
        <w:rPr>
          <w:rFonts w:ascii="Arial" w:hAnsi="Arial" w:eastAsia="Arial"/>
          <w:b/>
          <w:sz w:val="22"/>
        </w:rPr>
        <w:t>RECEIVING A WELL-WISH FOR A GENUINELY UNUSUAL KIND OF DAY, NAMING HONESTLY HOW STRANGE THE WISH ITSELF ACTUALLY SOUNDS / NHẬN MỘT LỜI CHÚC CHO MỘT KIỂU NGÀY THỰC SỰ KHÁC THƯỜNG, NÊU TÊN TRUNG THỰC LỜI CHÚC ĐÓ THỰC SỰ NGHE LẠ ĐẾN MỨC NÀO</w:t>
      </w:r>
    </w:p>
    <w:p>
      <w:pPr>
        <w:keepLines/>
        <w:spacing w:line="276" w:lineRule="auto" w:after="60"/>
      </w:pPr>
      <w:r>
        <w:rPr>
          <w:rFonts w:ascii="Arial" w:hAnsi="Arial" w:eastAsia="Arial"/>
          <w:b/>
          <w:sz w:val="22"/>
        </w:rPr>
        <w:t xml:space="preserve">Task line 1: </w:t>
      </w:r>
      <w:r>
        <w:rPr>
          <w:rFonts w:ascii="Arial" w:hAnsi="Arial" w:eastAsia="Arial"/>
          <w:sz w:val="22"/>
        </w:rPr>
        <w:t>Offer the genuine well-wish directly, naming both the honest sentiment, good luck, and its unusual object, meeting one's own old work./Đưa ra lời chúc chân thực trực tiếp, nêu tên cả tình cảm trung thực, chúc may mắn, lẫn đối tượng khác thường của nó, gặp lại công việc cũ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wish warmly, then name its strangeness honestly, naming both genuine gratitude and the odd, real shape of the wish itself./Đón nhận lời chúc một cách ấm áp, rồi nêu tên sự lạ lùng của nó trung thực, nêu tên cả lòng biết ơn chân thực lẫn hình dạng lạ, thật của chính lời chúc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well-wish for a genuinely unusual kind of day, naming honestly how strange the wish itself actually sounds, genuinely keeps this whole morning's tone light and self-aware right before a real, consequential lesson begins./Nhận diện rằng việc nhận một lời chúc cho một kiểu ngày thực sự khác thường, nêu tên trung thực lời chúc đó thực sự nghe lạ đến mức nào, thật sự giữ cho tông giọng của cả buổi sáng này nhẹ nhàng và tự nhận thức ngay trước khi một bài học thật, có hậu quả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light, honest exchange as the final, warm note of a shuttle ride that actually named something serious without losing its ease./Ghi nhận cuộc trao đổi nhẹ nhàng, trung thực này là ghi chú ấm áp cuối cùng của một chuyến xe đưa đón thật sự đã nêu tên điều gì đó nghiêm túc mà không mất đi sự thoải mái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well-wish, tailored to today's specific shape, reflects genuine attentiveness that goes well beyond a generic goodbye./Nhận diện rằng Khoa đưa ra đúng lời chúc này, phù hợp với hình dạng cụ thể hôm nay, phản ánh sự chú ý chân thực vượt xa một lời tạm biệt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light exchange will directly shape the relaxed, confident energy Tony actually carries through the office doors this morning./Nhận diện rằng cuộc trao đổi nhẹ nhàng chính xác này sẽ trực tiếp định hình năng lượng thoải mái, tự tin Tony thật sự mang qua cửa văn phòng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well-wish for a genuinely unusual kind of day, naming honestly how strange the wish itself actually sounds, staying self-aware./Chủ động nhận một lời chúc cho một kiểu ngày thực sự khác thường, nêu tên trung thực lời chúc đó thực sự nghe lạ đến mức nào, giữ sự tự nhận thức.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an old policy precisely, and one honest feeling, this is completion, not a restart, still genuinely true as the office comes into view./Hôm nay khép lại một chuyến xe đưa đón đã nêu tên một chính sách cũ chính xác, và một cảm giác trung thực, đây là sự hoàn thành, không phải một sự bắt đầu lại, vẫn thực sự đúng khi văn phòng hiện ra trước mắt.</w:t>
      </w:r>
    </w:p>
    <w:p>
      <w:pPr>
        <w:pStyle w:val="Heading2"/>
      </w:pPr>
      <w:r>
        <w:rPr>
          <w:rFonts w:ascii="Arial" w:hAnsi="Arial" w:eastAsia="Arial"/>
          <w:b/>
          <w:sz w:val="26"/>
        </w:rPr>
        <w:t>NGÀY 2: Giờ làm việc — buổi học với Ms. Charlotte Byrne</w:t>
      </w:r>
    </w:p>
    <w:p>
      <w:pPr>
        <w:keepLines/>
        <w:spacing w:line="276" w:lineRule="auto" w:after="60"/>
      </w:pPr>
      <w:r>
        <w:rPr>
          <w:rFonts w:ascii="Arial" w:hAnsi="Arial" w:eastAsia="Arial"/>
          <w:b/>
          <w:sz w:val="22"/>
        </w:rPr>
        <w:t xml:space="preserve">Group Treasurer: </w:t>
      </w:r>
      <w:r>
        <w:rPr>
          <w:rFonts w:ascii="Arial" w:hAnsi="Arial" w:eastAsia="Arial"/>
          <w:sz w:val="22"/>
        </w:rPr>
        <w:t>Tony, two main tools today, a forward contract, and a currency option, genuinely quite different in how they actually protect you./Tony, hai công cụ chính hôm nay, hợp đồng kỳ hạn, và quyền chọn tiền tệ, thực sự khá khác nhau về cách chúng thực sự bảo vệ anh.</w:t>
      </w:r>
    </w:p>
    <w:p>
      <w:pPr>
        <w:keepLines/>
        <w:spacing w:line="276" w:lineRule="auto" w:after="60"/>
      </w:pPr>
      <w:r>
        <w:rPr>
          <w:rFonts w:ascii="Arial" w:hAnsi="Arial" w:eastAsia="Arial"/>
          <w:b/>
          <w:sz w:val="22"/>
        </w:rPr>
        <w:t xml:space="preserve">Tony: </w:t>
      </w:r>
      <w:r>
        <w:rPr>
          <w:rFonts w:ascii="Arial" w:hAnsi="Arial" w:eastAsia="Arial"/>
          <w:sz w:val="22"/>
        </w:rPr>
        <w:t>A forward actually locks in a rate now, for a payment genuinely happening later, correct?/Hợp đồng kỳ hạn thực sự khóa tỷ giá ngay bây giờ, cho một khoản thanh toán thực sự diễn ra sau, đúng không?</w:t>
      </w:r>
    </w:p>
    <w:p>
      <w:pPr>
        <w:keepLines/>
        <w:spacing w:line="276" w:lineRule="auto" w:after="60"/>
      </w:pPr>
      <w:r>
        <w:rPr>
          <w:rFonts w:ascii="Arial" w:hAnsi="Arial" w:eastAsia="Arial"/>
          <w:b/>
          <w:sz w:val="22"/>
        </w:rPr>
        <w:t>TESTING A NEW TERM'S DEFINITION IMMEDIATELY WITH A CONFIDENT GUESS, RATHER THAN WAITING PASSIVELY FOR THE FULL EXPLANATION / KIỂM CHỨNG ĐỊNH NGHĨA CỦA MỘT THUẬT NGỮ MỚI NGAY LẬP TỨC BẰNG MỘT SUY ĐOÁN TỰ TIN, THAY VÌ THỤ ĐỘNG CHỜ LỜI GIẢI THÍCH ĐẦY ĐỦ</w:t>
      </w:r>
    </w:p>
    <w:p>
      <w:pPr>
        <w:keepLines/>
        <w:spacing w:line="276" w:lineRule="auto" w:after="60"/>
      </w:pPr>
      <w:r>
        <w:rPr>
          <w:rFonts w:ascii="Arial" w:hAnsi="Arial" w:eastAsia="Arial"/>
          <w:b/>
          <w:sz w:val="22"/>
        </w:rPr>
        <w:t xml:space="preserve">Task line 1: </w:t>
      </w:r>
      <w:r>
        <w:rPr>
          <w:rFonts w:ascii="Arial" w:hAnsi="Arial" w:eastAsia="Arial"/>
          <w:sz w:val="22"/>
        </w:rPr>
        <w:t>Introduce the two tools plainly, naming both their exact names, forward contract and currency option, and their genuine, different protection styles./Giới thiệu hai công cụ rõ ràng, nêu tên cả tên chính xác của chúng, hợp đồng kỳ hạn và quyền chọn tiền tệ, lẫn phong cách bảo vệ chân thực,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first definition confidently, naming both the exact mechanism, locking a rate now, and its honest application, a later payment./Kiểm chứng định nghĩa đầu tiên một cách tự tin, nêu tên cả cơ chế chính xác, khóa tỷ giá ngay bây giờ, lẫn ứng dụng trung thực của nó, một khoản thanh toán sau.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term's definition immediately with a confident guess, rather than waiting passively for the full explanation, genuinely proves the partial past familiarity named this morning is actually real, not just a comforting story./Nhận diện rằng việc kiểm chứng định nghĩa của một thuật ngữ mới ngay lập tức bằng một suy đoán tự tin, thay vì thụ động chờ lời giải thích đầy đủ, thật sự chứng minh sự quen thuộc quá khứ một phần đã nêu tên sáng nay thật sự có thật, không chỉ một câu chuyện an ủi.</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guess as the first entry in a fourth glossary Tony is actually about to build this same morning./Ghi nhận suy đoán tự tin này là mục đầu tiên trong một sổ tay từ vựng thứ tư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naming both tools together upfront, before defining either, reflects genuine, deliberate pedagogy built to let a learner actually see the whole shape before the details./Nhận diện rằng Charlotte nêu tên cả hai công cụ cùng nhau ngay từ đầu, trước khi định nghĩa cái nào, phản ánh phương pháp sư phạm chân thực, có chủ đích được xây dựng để người học thật sự thấy cả hình dạng trước các chi tiết.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confident guess will directly earn the precise confirmation Charlotte is actually about to give him next./Nhận diện rằng suy đoán tự tin chính xác này sẽ trực tiếp giành được sự xác nhận chính xác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term's definition immediately with a confident guess, rather than wait passively for the full explanation, proving real familiarity./Chủ động kiểm chứng định nghĩa của một thuật ngữ mới ngay lập tức bằng một suy đoán tự tin, thay vì thụ động chờ lời giải thích đầy đủ, chứng minh sự quen thuộc thật sự.</w:t>
      </w:r>
    </w:p>
    <w:p>
      <w:pPr>
        <w:keepLines/>
        <w:spacing w:line="276" w:lineRule="auto" w:after="60"/>
      </w:pPr>
      <w:r>
        <w:rPr>
          <w:rFonts w:ascii="Arial" w:hAnsi="Arial" w:eastAsia="Arial"/>
          <w:b/>
          <w:sz w:val="22"/>
        </w:rPr>
        <w:t xml:space="preserve">Group Treasurer: </w:t>
      </w:r>
      <w:r>
        <w:rPr>
          <w:rFonts w:ascii="Arial" w:hAnsi="Arial" w:eastAsia="Arial"/>
          <w:sz w:val="22"/>
        </w:rPr>
        <w:t>Exactly right, you're genuinely obligated to use that rate, even if the market actually moves in your favour instead./Chính xác, anh thực sự bị ràng buộc dùng tỷ giá đó, kể cả khi thị trường thực sự lại di chuyển có lợi cho anh thay vào đó.</w:t>
      </w:r>
    </w:p>
    <w:p>
      <w:pPr>
        <w:keepLines/>
        <w:spacing w:line="276" w:lineRule="auto" w:after="60"/>
      </w:pPr>
      <w:r>
        <w:rPr>
          <w:rFonts w:ascii="Arial" w:hAnsi="Arial" w:eastAsia="Arial"/>
          <w:b/>
          <w:sz w:val="22"/>
        </w:rPr>
        <w:t xml:space="preserve">Tony: </w:t>
      </w:r>
      <w:r>
        <w:rPr>
          <w:rFonts w:ascii="Arial" w:hAnsi="Arial" w:eastAsia="Arial"/>
          <w:sz w:val="22"/>
        </w:rPr>
        <w:t>And an option genuinely gives me the right to use a rate, but actually not the obligation?/Còn quyền chọn thực sự cho tôi quyền dùng một tỷ giá, nhưng thực sự không bắt buộc?</w:t>
      </w:r>
    </w:p>
    <w:p>
      <w:pPr>
        <w:keepLines/>
        <w:spacing w:line="276" w:lineRule="auto" w:after="60"/>
      </w:pPr>
      <w:r>
        <w:rPr>
          <w:rFonts w:ascii="Arial" w:hAnsi="Arial" w:eastAsia="Arial"/>
          <w:b/>
          <w:sz w:val="22"/>
        </w:rPr>
        <w:t>BUILDING THE SECOND DEFINITION IMMEDIATELY AS A DELIBERATE CONTRAST TO THE FIRST, RATHER THAN LEARNING EACH TOOL IN ISOLATION / XÂY DỰNG ĐỊNH NGHĨA THỨ HAI NGAY LẬP TỨC NHƯ MỘT SỰ TƯƠNG PHẢN CÓ CHỦ ĐÍCH VỚI ĐỊNH NGHĨA ĐẦU TIÊN, THAY VÌ HỌC MỖI CÔNG CỤ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Confirm the forward's real bind explicitly, naming both the exact obligation and the honest, counterintuitive case, a favourable market move, it still applies to./Xác nhận sự ràng buộc thật của hợp đồng kỳ hạn rõ ràng, nêu tên cả nghĩa vụ chính xác lẫn trường hợp trung thực, phản trực giác, một sự di chuyển thị trường có lợi, nó vẫn áp dụng cho.</w:t>
      </w:r>
    </w:p>
    <w:p>
      <w:pPr>
        <w:keepLines/>
        <w:spacing w:line="276" w:lineRule="auto" w:after="60"/>
      </w:pPr>
      <w:r>
        <w:rPr>
          <w:rFonts w:ascii="Arial" w:hAnsi="Arial" w:eastAsia="Arial"/>
          <w:b/>
          <w:sz w:val="22"/>
        </w:rPr>
        <w:t xml:space="preserve">Task line 2: </w:t>
      </w:r>
      <w:r>
        <w:rPr>
          <w:rFonts w:ascii="Arial" w:hAnsi="Arial" w:eastAsia="Arial"/>
          <w:sz w:val="22"/>
        </w:rPr>
        <w:t>Propose the contrasting definition immediately, naming both the exact right, using a rate, and its explicit, deliberate absence of obligation./Đề xuất định nghĩa tương phản ngay lập tức, nêu tên cả quyền chính xác, dùng một tỷ giá, lẫn sự vắng mặt rõ ràng, có chủ đích của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the second definition immediately as a deliberate contrast to the first, rather than learning each tool in isolation, genuinely mirrors the exact common law versus civil law method that closed last week's arc so well./Nhận diện rằng việc xây dựng định nghĩa thứ hai ngay lập tức như một sự tương phản có chủ đích với định nghĩa đầu tiên, thay vì học mỗi công cụ một cách riêng biệt, thật sự phản chiếu chính phương pháp common law so với civil law đã khép lại vòng cung tuần trước tốt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contrasting pair as the second and third entries in today's fast-growing glossary./Ghi nhận cặp tương phản này là mục thứ hai và thứ ba trong sổ tay từ vựng đang phát triển nhanh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the exact word "obligation" versus "right" reflects genuine, precise legal instinct carried straight over from last week's contract clauses./Nhận diện rằng Tony tìm đến đúng từ "nghĩa vụ" so với "quyền" phản ánh bản năng pháp lý chính xác, chân thực mang thẳng từ các điều khoản hợp đồng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contrasting pair will directly become the two-column comparison Tony actually sketches out for himself next./Nhận diện rằng cặp tương phản chính xác này sẽ trực tiếp trở thành sự so sánh hai cột Tony thật sự phác thảo cho chính mình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build the second definition immediately as a deliberate contrast to the first, rather than learn each tool in isolation, mirroring a proven method./Chủ động xây dựng định nghĩa thứ hai ngay lập tức như một sự tương phản có chủ đích với định nghĩa đầu tiên, thay vì học mỗi công cụ một cách riêng biệt, phản chiếu một phương pháp đã được chứng minh.</w:t>
      </w:r>
    </w:p>
    <w:p>
      <w:pPr>
        <w:keepLines/>
        <w:spacing w:line="276" w:lineRule="auto" w:after="60"/>
      </w:pPr>
      <w:r>
        <w:rPr>
          <w:rFonts w:ascii="Arial" w:hAnsi="Arial" w:eastAsia="Arial"/>
          <w:b/>
          <w:sz w:val="22"/>
        </w:rPr>
        <w:t xml:space="preserve">Group Treasurer: </w:t>
      </w:r>
      <w:r>
        <w:rPr>
          <w:rFonts w:ascii="Arial" w:hAnsi="Arial" w:eastAsia="Arial"/>
          <w:sz w:val="22"/>
        </w:rPr>
        <w:t>Correct, more flexibility, but you genuinely pay a premium upfront for that flexibility, nothing actually comes free./Đúng vậy, linh hoạt hơn, nhưng anh thực sự trả một khoản phí trước cho sự linh hoạt đó, không gì thực sự miễn phí cả.</w:t>
      </w:r>
    </w:p>
    <w:p>
      <w:pPr>
        <w:keepLines/>
        <w:spacing w:line="276" w:lineRule="auto" w:after="60"/>
      </w:pPr>
      <w:r>
        <w:rPr>
          <w:rFonts w:ascii="Arial" w:hAnsi="Arial" w:eastAsia="Arial"/>
          <w:b/>
          <w:sz w:val="22"/>
        </w:rPr>
        <w:t xml:space="preserve">Tony: </w:t>
      </w:r>
      <w:r>
        <w:rPr>
          <w:rFonts w:ascii="Arial" w:hAnsi="Arial" w:eastAsia="Arial"/>
          <w:sz w:val="22"/>
        </w:rPr>
        <w:t>So a forward is actually cheaper, but genuinely riskier if the market moves against the direction I locked in?/Vậy hợp đồng kỳ hạn thực sự rẻ hơn, nhưng thực sự rủi ro hơn nếu thị trường di chuyển ngược hướng tôi đã khóa?</w:t>
      </w:r>
    </w:p>
    <w:p>
      <w:pPr>
        <w:keepLines/>
        <w:spacing w:line="276" w:lineRule="auto" w:after="60"/>
      </w:pPr>
      <w:r>
        <w:rPr>
          <w:rFonts w:ascii="Arial" w:hAnsi="Arial" w:eastAsia="Arial"/>
          <w:b/>
          <w:sz w:val="22"/>
        </w:rPr>
        <w:t>TESTING A PLAUSIBLE BUT ACTUALLY INCORRECT SUMMARY ALOUD, MAKING THE MISTAKE VISIBLE ENOUGH TO BE CORRECTED PRECISELY / KIỂM CHỨNG MỘT BẢN TÓM TẮT NGHE HỢP LÝ NHƯNG THỰC RA SAI THÀNH LỜI, KHIẾN SAI LẦM ĐỦ HIỆN RÕ ĐỂ ĐƯỢC SỬA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honest cost of flexibility directly, naming both the exact price, a premium, and the plain truth, nothing free./Xác nhận cái giá trung thực của sự linh hoạt trực tiếp, nêu tên cả giá chính xác, một khoản phí, lẫn sự thật rõ ràng, không gì miễn phí.</w:t>
      </w:r>
    </w:p>
    <w:p>
      <w:pPr>
        <w:keepLines/>
        <w:spacing w:line="276" w:lineRule="auto" w:after="60"/>
      </w:pPr>
      <w:r>
        <w:rPr>
          <w:rFonts w:ascii="Arial" w:hAnsi="Arial" w:eastAsia="Arial"/>
          <w:b/>
          <w:sz w:val="22"/>
        </w:rPr>
        <w:t xml:space="preserve">Task line 2: </w:t>
      </w:r>
      <w:r>
        <w:rPr>
          <w:rFonts w:ascii="Arial" w:hAnsi="Arial" w:eastAsia="Arial"/>
          <w:sz w:val="22"/>
        </w:rPr>
        <w:t>Propose a summary aloud, naming both the plausible conclusion, forwards are riskier, and its honest, testable logic./Đề xuất một bản tóm tắt thành lời, nêu tên cả kết luận hợp lý, hợp đồng kỳ hạn rủi ro hơn, lẫn logic trung thực, có thể kiểm chứng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plausible but actually incorrect summary aloud, making the mistake visible enough to be corrected precisely, genuinely gives Charlotte the exact wrong thread to actually pull before it hardens into a real misunderstanding./Nhận diện rằng việc kiểm chứng một bản tóm tắt nghe hợp lý nhưng thực ra sai thành lời, khiến sai lầm đủ hiện rõ để được sửa chính xác, thật sự mang lại cho Charlotte đúng sợi chỉ sai để thật sự kéo trước khi nó cứng lại thành một sự hiểu lầm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mistake as the honest reason today's real trade-off will actually be remembered precisely, not approximately./Ghi nhận sai lầm chính xác này là lý do trung thực sự đánh đổi thật hôm nay thật sự sẽ được nhớ chính xác, không phải gần đúng.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exact plausible-sounding summary, rather than staying silent until certain, reflects the same honest-guessing habit proven throughout this entire program./Nhận diện rằng Tony đề xuất đúng bản tóm tắt nghe hợp lý này, thay vì im lặng cho đến khi chắc chắn, phản ánh chính thói quen đoán trung thực đã được chứng minh xuyên suốt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mistake will directly earn the precise, upgraded correction Charlotte is actually about to give him next./Nhận diện rằng sai lầm đã kiểm chứng chính xác này sẽ trực tiếp giành được sự sửa chữa chính xác, đã nâng cấp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plausible but actually incorrect summary aloud, making the mistake visible enough to be corrected precisely, inviting real correction./Chủ động kiểm chứng một bản tóm tắt nghe hợp lý nhưng thực ra sai thành lời, khiến sai lầm đủ hiện rõ để được sửa chính xác, mời sự sửa chữa thật.</w:t>
      </w:r>
    </w:p>
    <w:p>
      <w:pPr>
        <w:keepLines/>
        <w:spacing w:line="276" w:lineRule="auto" w:after="60"/>
      </w:pPr>
      <w:r>
        <w:rPr>
          <w:rFonts w:ascii="Arial" w:hAnsi="Arial" w:eastAsia="Arial"/>
          <w:b/>
          <w:sz w:val="22"/>
        </w:rPr>
        <w:t xml:space="preserve">Group Treasurer: </w:t>
      </w:r>
      <w:r>
        <w:rPr>
          <w:rFonts w:ascii="Arial" w:hAnsi="Arial" w:eastAsia="Arial"/>
          <w:sz w:val="22"/>
        </w:rPr>
        <w:t>Not riskier exactly, honestly, just less flexible, you've genuinely traded flexibility for certainty, that's the actual trade./Không hẳn là rủi ro hơn, thật lòng, chỉ kém linh hoạt hơn, anh thực sự đã đánh đổi sự linh hoạt lấy sự chắc chắn, đó mới là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That's a genuinely important correction, honestly, "riskier" and "less flexible" actually aren't the same word at all./Đó thực sự là một sự sửa chữa quan trọng, thật lòng, "rủi ro hơn" và "kém linh hoạt hơn" thực ra không hề là cùng một từ.</w:t>
      </w:r>
    </w:p>
    <w:p>
      <w:pPr>
        <w:keepLines/>
        <w:spacing w:line="276" w:lineRule="auto" w:after="60"/>
      </w:pPr>
      <w:r>
        <w:rPr>
          <w:rFonts w:ascii="Arial" w:hAnsi="Arial" w:eastAsia="Arial"/>
          <w:b/>
          <w:sz w:val="22"/>
        </w:rPr>
        <w:t>RECEIVING A PRECISE CORRECTION AND NAMING EXACTLY WHY IT MATTERS, RATHER THAN SIMPLY ACCEPTING IT WITHOUT UNDERSTANDING THE REAL DISTINCTION / NHẬN MỘT SỰ SỬA CHỮA CHÍNH XÁC VÀ NÊU TÊN CHÍNH XÁC LÝ DO NÓ QUAN TRỌNG, THAY VÌ CHỈ ĐƠN GIẢN CHẤP NHẬN NÓ MÀ KHÔNG HIỂU SỰ PHÂN BIỆT THẬT SỰ</w:t>
      </w:r>
    </w:p>
    <w:p>
      <w:pPr>
        <w:keepLines/>
        <w:spacing w:line="276" w:lineRule="auto" w:after="60"/>
      </w:pPr>
      <w:r>
        <w:rPr>
          <w:rFonts w:ascii="Arial" w:hAnsi="Arial" w:eastAsia="Arial"/>
          <w:b/>
          <w:sz w:val="22"/>
        </w:rPr>
        <w:t xml:space="preserve">Task line 1: </w:t>
      </w:r>
      <w:r>
        <w:rPr>
          <w:rFonts w:ascii="Arial" w:hAnsi="Arial" w:eastAsia="Arial"/>
          <w:sz w:val="22"/>
        </w:rPr>
        <w:t>Correct the mistake precisely, naming both the rejected word, riskier, and the accurate replacement, less flexible, actually traded for certainty./Sửa sai lầm chính xác, nêu tên cả từ bị bác bỏ, rủi ro hơn, lẫn sự thay thế chính xác, kém linh hoạt hơn, thực sự được đánh đổi lấy sự chắc chắn.</w:t>
      </w:r>
    </w:p>
    <w:p>
      <w:pPr>
        <w:keepLines/>
        <w:spacing w:line="276" w:lineRule="auto" w:after="60"/>
      </w:pPr>
      <w:r>
        <w:rPr>
          <w:rFonts w:ascii="Arial" w:hAnsi="Arial" w:eastAsia="Arial"/>
          <w:b/>
          <w:sz w:val="22"/>
        </w:rPr>
        <w:t xml:space="preserve">Task line 2: </w:t>
      </w:r>
      <w:r>
        <w:rPr>
          <w:rFonts w:ascii="Arial" w:hAnsi="Arial" w:eastAsia="Arial"/>
          <w:sz w:val="22"/>
        </w:rPr>
        <w:t>Name why the correction matters explicitly, naming both the two specific words and their genuine, real difference in meaning./Nêu tên tại sao sự sửa chữa quan trọng rõ ràng, nêu tên cả hai từ cụ thể lẫn sự khác biệt chân thực, thật sự về ý nghĩa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precise correction and naming exactly why it matters, rather than simply accepting it without understanding the real distinction, genuinely locks today's most important nuance into real, lasting understanding./Nhận diện rằng việc nhận một sự sửa chữa chính xác và nêu tên chính xác lý do nó quan trọng, thay vì chỉ đơn giản chấp nhận nó mà không hiểu sự phân biệt thật sự, thật sự khóa chặt sắc thái quan trọng nhất hôm nay vào sự hiểu biết thật,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core of today's whole lesson, more important than either definition alone./Ghi nhận sự phân biệt chính xác này là cốt lõi trung thực của cả bài học hôm nay, quan trọng hơn bất kỳ định nghĩa nào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the exact two words being confused, not just saying "I understand now," reflects genuine, precise processing rather than polite agreement./Nhận diện rằng Tony nêu tên đúng hai từ đang bị nhầm lẫn, không chỉ nói "tôi hiểu rồi," phản ánh sự xử lý chính xác, chân thực thay vì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locked-in distinction will directly shape how Tony actually explains this trade-off to Charlotte's own team in tomorrow's real proposal./Nhận diện rằng sự phân biệt đã khóa chặt chính xác này sẽ trực tiếp định hình cách Tony thật sự giải thích sự đánh đổi này cho chính đội của Charlotte trong đề xuất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precise correction and name exactly why it matters, rather than simply accept it without understanding the real distinction./Chủ động nhận một sự sửa chữa chính xác và nêu tên chính xác lý do nó quan trọng, thay vì chỉ đơn giản chấp nhận nó mà không hiểu sự phân biệt thật sự.</w:t>
      </w:r>
    </w:p>
    <w:p>
      <w:pPr>
        <w:keepLines/>
        <w:spacing w:line="276" w:lineRule="auto" w:after="60"/>
      </w:pPr>
      <w:r>
        <w:rPr>
          <w:rFonts w:ascii="Arial" w:hAnsi="Arial" w:eastAsia="Arial"/>
          <w:b/>
          <w:sz w:val="22"/>
        </w:rPr>
        <w:t xml:space="preserve">Tony: </w:t>
      </w:r>
      <w:r>
        <w:rPr>
          <w:rFonts w:ascii="Arial" w:hAnsi="Arial" w:eastAsia="Arial"/>
          <w:sz w:val="22"/>
        </w:rPr>
        <w:t>Honestly, in real numbers, how expensive is that premium actually, roughly, for an option?/Thật lòng, bằng con số thật, khoản phí đó thực sự tốn kém khoảng bao nhiêu, cho một quyền chọn?</w:t>
      </w:r>
    </w:p>
    <w:p>
      <w:pPr>
        <w:keepLines/>
        <w:spacing w:line="276" w:lineRule="auto" w:after="60"/>
      </w:pPr>
      <w:r>
        <w:rPr>
          <w:rFonts w:ascii="Arial" w:hAnsi="Arial" w:eastAsia="Arial"/>
          <w:b/>
          <w:sz w:val="22"/>
        </w:rPr>
        <w:t xml:space="preserve">Group Treasurer: </w:t>
      </w:r>
      <w:r>
        <w:rPr>
          <w:rFonts w:ascii="Arial" w:hAnsi="Arial" w:eastAsia="Arial"/>
          <w:sz w:val="22"/>
        </w:rPr>
        <w:t>Roughly one to three percent of the deal size, actually, depending on how volatile the currency genuinely is./Thực ra khoảng một đến ba phần trăm quy mô thương vụ, tùy vào mức độ biến động thực sự của đồng tiền đó.</w:t>
      </w:r>
    </w:p>
    <w:p>
      <w:pPr>
        <w:keepLines/>
        <w:spacing w:line="276" w:lineRule="auto" w:after="60"/>
      </w:pPr>
      <w:r>
        <w:rPr>
          <w:rFonts w:ascii="Arial" w:hAnsi="Arial" w:eastAsia="Arial"/>
          <w:b/>
          <w:sz w:val="22"/>
        </w:rPr>
        <w:t>ASKING FOR AN EXACT NUMERICAL RANGE BEHIND AN ABSTRACT COST, RATHER THAN LEAVING "A PREMIUM" AS A VAGUE, UNQUANTIFIED IDEA / HỎI VỀ MỘT DẢI SỐ CHÍNH XÁC ĐẰNG SAU MỘT CHI PHÍ TRỪU TƯỢNG, THAY VÌ ĐỂ "MỘT KHOẢN PHÍ" LẠI THÀNH MỘT Ý TƯỞNG MƠ HỒ, CHƯA ĐƯỢC ĐỊNH LƯỢNG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percentage an option's premium actually represents./Hỏi một câu hỏi thực sự định lượng, kiểm tra trực tiếp một khoản phí quyền chọn thực sự đại diện cho phần trăm thật nào.</w:t>
      </w:r>
    </w:p>
    <w:p>
      <w:pPr>
        <w:keepLines/>
        <w:spacing w:line="276" w:lineRule="auto" w:after="60"/>
      </w:pPr>
      <w:r>
        <w:rPr>
          <w:rFonts w:ascii="Arial" w:hAnsi="Arial" w:eastAsia="Arial"/>
          <w:b/>
          <w:sz w:val="22"/>
        </w:rPr>
        <w:t xml:space="preserve">Task line 2: </w:t>
      </w:r>
      <w:r>
        <w:rPr>
          <w:rFonts w:ascii="Arial" w:hAnsi="Arial" w:eastAsia="Arial"/>
          <w:sz w:val="22"/>
        </w:rPr>
        <w:t>Give the exact range directly, naming both the specific numbers, one to three percent, and the honest variable, currency volatility, driving it./Đưa ra dải số chính xác trực tiếp, nêu tên cả các con số cụ thể, một đến ba phần trăm, lẫn biến số trung thực, độ biến động tiền tệ, thúc đẩy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numerical range behind an abstract cost, rather than leaving "a premium" as a vague, unquantified idea, genuinely reflects the same numbers-over-adjectives discipline that has actually defined every real report across this whole two-year journey./Nhận diện rằng việc hỏi về một dải số chính xác đằng sau một chi phí trừu tượng, thay vì để "một khoản phí" lại thành một ý tưởng mơ hồ, chưa được định lượng, thật sự phản ánh chính kỷ luật con số-hơn-tính-từ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range as the real number Tony will actually cite when he weighs cost against flexibility in tomorrow's proposal./Ghi nhận dải số chính xác này là con số thật Tony thật sự sẽ trích dẫn khi anh cân nhắc chi phí so với sự linh hoạt trong đề xuất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giving an honest range rather than a single false-precise number reflects genuine, professional integrity about how real markets actually behave./Nhận diện rằng Charlotte đưa ra một dải trung thực thay vì một con số giả chính xác đơn lẻ phản ánh sự chính trực chuyên môn, chân thực về cách các thị trường thật sự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numerical range will directly become the honest cost line Tony actually writes into tomorrow's real, written proposal./Nhận diện rằng dải số chính xác này sẽ trực tiếp trở thành dòng chi phí trung thực Tony thật sự viết vào đề xuất thật, đã viết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numerical range behind an abstract cost, rather than leave "a premium" as a vague, unquantified idea, staying precise./Chủ động hỏi về một dải số chính xác đằng sau một chi phí trừu tượng, thay vì để "một khoản phí" lại thành một ý tưởng mơ hồ, chưa được định lượng, giữ sự chính xác.</w:t>
      </w:r>
    </w:p>
    <w:p>
      <w:pPr>
        <w:keepLines/>
        <w:spacing w:line="276" w:lineRule="auto" w:after="60"/>
      </w:pPr>
      <w:r>
        <w:rPr>
          <w:rFonts w:ascii="Arial" w:hAnsi="Arial" w:eastAsia="Arial"/>
          <w:b/>
          <w:sz w:val="22"/>
        </w:rPr>
        <w:t xml:space="preserve">Group Treasurer: </w:t>
      </w:r>
      <w:r>
        <w:rPr>
          <w:rFonts w:ascii="Arial" w:hAnsi="Arial" w:eastAsia="Arial"/>
          <w:sz w:val="22"/>
        </w:rPr>
        <w:t>That fifty percent cap you actually mentioned earlier, honestly, that's a genuinely unusual thing for a Manager to have built years ago./Cái mức trần năm mươi phần trăm anh thực sự đã nhắc đến sớm hơn, thật lòng, đó thực sự là một điều khác thường đối với một Manager đã xây từ nhiều năm trước.</w:t>
      </w:r>
    </w:p>
    <w:p>
      <w:pPr>
        <w:keepLines/>
        <w:spacing w:line="276" w:lineRule="auto" w:after="60"/>
      </w:pPr>
      <w:r>
        <w:rPr>
          <w:rFonts w:ascii="Arial" w:hAnsi="Arial" w:eastAsia="Arial"/>
          <w:b/>
          <w:sz w:val="22"/>
        </w:rPr>
        <w:t xml:space="preserve">Tony: </w:t>
      </w:r>
      <w:r>
        <w:rPr>
          <w:rFonts w:ascii="Arial" w:hAnsi="Arial" w:eastAsia="Arial"/>
          <w:sz w:val="22"/>
        </w:rPr>
        <w:t>I honestly didn't know it was unusual at the time, I just genuinely needed a rule that would actually protect the budget./Thật lòng tôi lúc đó không biết nó khác thường, tôi chỉ thực sự cần một quy tắc thực sự sẽ bảo vệ ngân sách.</w:t>
      </w:r>
    </w:p>
    <w:p>
      <w:pPr>
        <w:keepLines/>
        <w:spacing w:line="276" w:lineRule="auto" w:after="60"/>
      </w:pPr>
      <w:r>
        <w:rPr>
          <w:rFonts w:ascii="Arial" w:hAnsi="Arial" w:eastAsia="Arial"/>
          <w:b/>
          <w:sz w:val="22"/>
        </w:rPr>
        <w:t>RECEIVING UNEXPECTED PROFESSIONAL RECOGNITION FOR PAST WORK, HONESTLY ADMITTING IT WASN'T BUILT KNOWING IT WAS ACTUALLY UNUSUAL / NHẬN SỰ CÔNG NHẬN CHUYÊN MÔN BẤT NGỜ CHO CÔNG VIỆC QUÁ KHỨ, TRUNG THỰC THỪA NHẬN NÓ KHÔNG ĐƯỢC XÂY DỰNG VỚI NHẬN THỨC RẰNG NÓ THỰC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the unexpected recognition directly, naming both the specific policy, the fifty percent cap, and its genuine, professional rarity for a Manager./Đưa ra sự công nhận bất ngờ trực tiếp, nêu tên cả chính sách cụ thể, mức trần năm mươi phần trăm, lẫn tính hiếm có chuyên môn, chân thực của nó đối với một Manager.</w:t>
      </w:r>
    </w:p>
    <w:p>
      <w:pPr>
        <w:keepLines/>
        <w:spacing w:line="276" w:lineRule="auto" w:after="60"/>
      </w:pPr>
      <w:r>
        <w:rPr>
          <w:rFonts w:ascii="Arial" w:hAnsi="Arial" w:eastAsia="Arial"/>
          <w:b/>
          <w:sz w:val="22"/>
        </w:rPr>
        <w:t xml:space="preserve">Task line 2: </w:t>
      </w:r>
      <w:r>
        <w:rPr>
          <w:rFonts w:ascii="Arial" w:hAnsi="Arial" w:eastAsia="Arial"/>
          <w:sz w:val="22"/>
        </w:rPr>
        <w:t>Admit the honest origin immediately, naming both the genuine unawareness at the time and the simple, practical need actually driving it./Thừa nhận nguồn gốc trung thực ngay lập tức, nêu tên cả sự không nhận thức chân thực lúc đó lẫn nhu cầu đơn giản, thực tế thật sự thúc đẩy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unexpected professional recognition for past work, honestly admitting it wasn't built knowing it was actually unusual, genuinely keeps today's compliment accurate instead of letting it quietly inflate into an exaggerated origin story./Nhận diện rằng việc nhận sự công nhận chuyên môn bất ngờ cho công việc quá khứ, trung thực thừa nhận nó không được xây dựng với nhận thức rằng nó thực sự khác thường, thật sự giữ cho lời khen hôm nay chính xác thay vì âm thầm thổi phồng thành một câu chuyện nguồn gốc phóng đại.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proof that good instincts sometimes actually precede the professional vocabulary needed to name them./Ghi nhận sự thừa nhận trung thực này là bằng chứng những bản năng tốt đôi khi thực sự đi trước vốn từ vựng chuyên môn cần thiết để nêu tên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this exact recognition unprompted reflects genuine, professional respect for practical judgment built outside a formal treasury role./Nhận diện rằng Charlotte đưa ra đúng sự công nhận này mà không cần được yêu cầu phản ánh sự tôn trọng chuyên môn, chân thực đối với phán đoán thực tế được xây dựng ngoài một vai trò treasury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accurate, modest tone Tony actually uses when he introduces the old policy in tomorrow's proposal./Nhận diện rằng sự thừa nhận trung thực chính xác này sẽ trực tiếp định hình tông giọng chính xác, khiêm tốn Tony thật sự dùng khi anh giới thiệu chính sách cũ trong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unexpected professional recognition for past work, honestly admitting it wasn't built knowing it was actually unusual, staying accurate./Chủ động nhận sự công nhận chuyên môn bất ngờ cho công việc quá khứ, trung thực thừa nhận nó không được xây dựng với nhận thức rằng nó thực sự khác thường, giữ sự chính xác.</w:t>
      </w:r>
    </w:p>
    <w:p>
      <w:pPr>
        <w:keepLines/>
        <w:spacing w:line="276" w:lineRule="auto" w:after="60"/>
      </w:pPr>
      <w:r>
        <w:rPr>
          <w:rFonts w:ascii="Arial" w:hAnsi="Arial" w:eastAsia="Arial"/>
          <w:b/>
          <w:sz w:val="22"/>
        </w:rPr>
        <w:t xml:space="preserve">Group Treasurer: </w:t>
      </w:r>
      <w:r>
        <w:rPr>
          <w:rFonts w:ascii="Arial" w:hAnsi="Arial" w:eastAsia="Arial"/>
          <w:sz w:val="22"/>
        </w:rPr>
        <w:t>Most Managers, honestly, actually just accept whatever hedging policy Treasury hands them, without genuinely building their own./Thật lòng, hầu hết Manager thực sự chỉ chấp nhận bất kỳ chính sách phòng ngừa rủi ro nào Treasury đưa cho, mà không thực sự tự xây dựng chính sách của riêng mình.</w:t>
      </w:r>
    </w:p>
    <w:p>
      <w:pPr>
        <w:keepLines/>
        <w:spacing w:line="276" w:lineRule="auto" w:after="60"/>
      </w:pPr>
      <w:r>
        <w:rPr>
          <w:rFonts w:ascii="Arial" w:hAnsi="Arial" w:eastAsia="Arial"/>
          <w:b/>
          <w:sz w:val="22"/>
        </w:rPr>
        <w:t xml:space="preserve">Tony: </w:t>
      </w:r>
      <w:r>
        <w:rPr>
          <w:rFonts w:ascii="Arial" w:hAnsi="Arial" w:eastAsia="Arial"/>
          <w:sz w:val="22"/>
        </w:rPr>
        <w:t>That's actually good to know, honestly, though I suspect I only built one because nobody had actually handed me anything yet./Điều đó thực sự tốt khi biết, thật lòng, dù tôi nghi ngờ tôi chỉ xây một cái vì lúc đó chưa ai thực sự đưa cho tôi thứ gì cả.</w:t>
      </w:r>
    </w:p>
    <w:p>
      <w:pPr>
        <w:keepLines/>
        <w:spacing w:line="276" w:lineRule="auto" w:after="60"/>
      </w:pPr>
      <w:r>
        <w:rPr>
          <w:rFonts w:ascii="Arial" w:hAnsi="Arial" w:eastAsia="Arial"/>
          <w:b/>
          <w:sz w:val="22"/>
        </w:rPr>
        <w:t>RECEIVING A COMPARATIVE COMPLIMENT ABOUT RARE INITIATIVE, WHILE HONESTLY TRACING ITS REAL CAUSE BACK TO SIMPLE NECESSITY / NHẬN MỘT LỜI KHEN SO SÁNH VỀ SỰ CHỦ ĐỘNG HIẾM CÓ, TRONG KHI TRUNG THỰC TRUY NGƯỢC NGUYÊN NHÂN THẬT CỦA NÓ VỀ SỰ CẦN THIẾT ĐƠN GIẢN</w:t>
      </w:r>
    </w:p>
    <w:p>
      <w:pPr>
        <w:keepLines/>
        <w:spacing w:line="276" w:lineRule="auto" w:after="60"/>
      </w:pPr>
      <w:r>
        <w:rPr>
          <w:rFonts w:ascii="Arial" w:hAnsi="Arial" w:eastAsia="Arial"/>
          <w:b/>
          <w:sz w:val="22"/>
        </w:rPr>
        <w:t xml:space="preserve">Task line 1: </w:t>
      </w:r>
      <w:r>
        <w:rPr>
          <w:rFonts w:ascii="Arial" w:hAnsi="Arial" w:eastAsia="Arial"/>
          <w:sz w:val="22"/>
        </w:rPr>
        <w:t>Give the comparative observation directly, naming both the common pattern, accepting a handed-down policy, and Tony's genuine exception to it./Đưa ra quan sát so sánh trực tiếp, nêu tên cả khuôn mẫu phổ biến, chấp nhận một chính sách được đưa cho sẵn, lẫn ngoại lệ chân thực của Tony đối với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appreciation and the honest, practical necessity behind it./Chấp nhận lời khen trung thực, rồi truy ngược nguyên nhân thật ngay lập tức, nêu tên cả sự trân trọng chân thực lẫn sự cần thiết trung thực, thực tế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comparative compliment about rare initiative, while honestly tracing its real cause back to simple necessity, genuinely keeps today's growing recognition grounded in the same modest, factual honesty proven throughout this whole program./Nhận diện rằng việc nhận một lời khen so sánh về sự chủ động hiếm có, trong khi trung thực truy ngược nguyên nhân thật của nó về sự cần thiết đơn giản, thật sự giữ cho sự công nhận đang lớn lên hôm nay có căn cứ trong chính sự trung thực khiêm tốn, dựa trên sự việc đã được chứng minh xuyên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origin story Tony will actually tell if anyone at Charlotte's team asks about it tomorrow./Ghi nhận nguyên nhân đã truy ngược này là câu chuyện nguồn gốc trung thực, chính xác Tony thật sự sẽ kể nếu ai đó ở đội của Charlotte hỏi về nó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naming the common, passive pattern explicitly reflects genuine, accumulated experience observing many Managers across many companies./Nhận diện rằng Charlotte nêu tên khuôn mẫu phổ biến, thụ động rõ ràng phản ánh kinh nghiệm chân thực, tích lũy quan sát nhiều Manager qua nhiều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one more honest detail Tony actually includes in tomorrow's proposal's opening section./Nhận diện rằng nguyên nhân đã truy ngược chính xác này sẽ trực tiếp trở thành một chi tiết trung thực nữa Tony thật sự đưa vào phần mở đầu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comparative compliment about rare initiative, while honestly tracing its real cause back to simple necessity, staying grounded./Chủ động nhận một lời khen so sánh về sự chủ động hiếm có, trong khi trung thực truy ngược nguyên nhân thật của nó về sự cần thiết đơn giản, giữ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with two tools genuinely defined, one honest mistake actually caught and precisely corrected, and one real distinction, riskier versus less flexible, now genuinely mine./Hôm nay khép lại với hai công cụ thực sự đã được định nghĩa, một sai lầm trung thực thực sự đã bị bắt và sửa chính xác, và một sự phân biệt thật, rủi ro hơn so với kém linh hoạt hơn, giờ thực sự là của tôi.</w:t>
      </w:r>
    </w:p>
    <w:p>
      <w:pPr>
        <w:pStyle w:val="Heading2"/>
      </w:pPr>
      <w:r>
        <w:rPr>
          <w:rFonts w:ascii="Arial" w:hAnsi="Arial" w:eastAsia="Arial"/>
          <w:b/>
          <w:sz w:val="26"/>
        </w:rPr>
        <w:t>NGÀY 3: Giờ làm việc — khi nào dùng công cụ nào</w:t>
      </w:r>
    </w:p>
    <w:p>
      <w:pPr>
        <w:keepLines/>
        <w:spacing w:line="276" w:lineRule="auto" w:after="60"/>
      </w:pPr>
      <w:r>
        <w:rPr>
          <w:rFonts w:ascii="Arial" w:hAnsi="Arial" w:eastAsia="Arial"/>
          <w:b/>
          <w:sz w:val="22"/>
        </w:rPr>
        <w:t xml:space="preserve">Group Treasurer: </w:t>
      </w:r>
      <w:r>
        <w:rPr>
          <w:rFonts w:ascii="Arial" w:hAnsi="Arial" w:eastAsia="Arial"/>
          <w:sz w:val="22"/>
        </w:rPr>
        <w:t>For a payment you're actually certain about, a large committed order for example, which tool would you genuinely choose?/Với một khoản thanh toán anh thực sự chắc chắn, ví dụ một đơn hàng lớn đã cam kết, anh sẽ thực sự chọn công cụ nào?</w:t>
      </w:r>
    </w:p>
    <w:p>
      <w:pPr>
        <w:keepLines/>
        <w:spacing w:line="276" w:lineRule="auto" w:after="60"/>
      </w:pPr>
      <w:r>
        <w:rPr>
          <w:rFonts w:ascii="Arial" w:hAnsi="Arial" w:eastAsia="Arial"/>
          <w:b/>
          <w:sz w:val="22"/>
        </w:rPr>
        <w:t xml:space="preserve">Tony: </w:t>
      </w:r>
      <w:r>
        <w:rPr>
          <w:rFonts w:ascii="Arial" w:hAnsi="Arial" w:eastAsia="Arial"/>
          <w:sz w:val="22"/>
        </w:rPr>
        <w:t>A forward, I think, since the payment is definitely actually happening, certainty genuinely matters more than flexibility there./Tôi nghĩ là hợp đồng kỳ hạn, vì khoản thanh toán chắc chắn thực sự sẽ xảy ra, sự chắc chắn thực sự quan trọng hơn linh hoạt ở đó.</w:t>
      </w:r>
    </w:p>
    <w:p>
      <w:pPr>
        <w:keepLines/>
        <w:spacing w:line="276" w:lineRule="auto" w:after="60"/>
      </w:pPr>
      <w:r>
        <w:rPr>
          <w:rFonts w:ascii="Arial" w:hAnsi="Arial" w:eastAsia="Arial"/>
          <w:b/>
          <w:sz w:val="22"/>
        </w:rPr>
        <w:t>APPLYING A JUST-LEARNED DISTINCTION TO A CONCRETE SCENARIO IMMEDIATELY, RATHER THAN WAITING FOR MORE EXAMPLES BEFORE ATTEMPTING ONE / ÁP DỤNG MỘT SỰ PHÂN BIỆT VỪA HỌC VÀO MỘT KỊCH BẢN CỤ THỂ NGAY LẬP TỨC, THAY VÌ CHỜ THÊM VÍ DỤ TRƯỚC KHI THỬ MỘT LẦN</w:t>
      </w:r>
    </w:p>
    <w:p>
      <w:pPr>
        <w:keepLines/>
        <w:spacing w:line="276" w:lineRule="auto" w:after="60"/>
      </w:pPr>
      <w:r>
        <w:rPr>
          <w:rFonts w:ascii="Arial" w:hAnsi="Arial" w:eastAsia="Arial"/>
          <w:b/>
          <w:sz w:val="22"/>
        </w:rPr>
        <w:t xml:space="preserve">Task line 1: </w:t>
      </w:r>
      <w:r>
        <w:rPr>
          <w:rFonts w:ascii="Arial" w:hAnsi="Arial" w:eastAsia="Arial"/>
          <w:sz w:val="22"/>
        </w:rPr>
        <w:t>Pose a concrete scenario directly, naming both its specific type, a large committed order, and the genuine choice actually required./Đưa ra một kịch bản cụ thể trực tiếp, nêu tên cả loại cụ thể của nó, một đơn hàng lớn đã cam kết, lẫn lựa chọn chân thực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Apply the distinction immediately, naming both the chosen tool, a forward, and the exact reasoning, certainty over flexibility, behind it./Áp dụng sự phân biệt ngay lập tức, nêu tên cả công cụ được chọn, hợp đồng kỳ hạn, lẫn lý luận chính xác, sự chắc chắn hơn sự linh hoạt,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just-learned distinction to a concrete scenario immediately, rather than waiting for more examples before attempting one, genuinely proves real understanding faster than passively absorbing several more definitions could./Nhận diện rằng việc áp dụng một sự phân biệt vừa học vào một kịch bản cụ thể ngay lập tức, thay vì chờ thêm ví dụ trước khi thử một lần, thật sự chứng minh sự hiểu biết thật nhanh hơn việc thụ động tiếp thu thêm vài định nghĩa nữa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applied choice as the first real decision in a rule Tony will actually keep refining for the rest of today./Ghi nhận lựa chọn đã áp dụng này là quyết định thật đầu tiên trong một quy tắc Tony thật sự sẽ tiếp tục tinh chỉnh trong phần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posing a concrete scenario immediately after the definitions, not a further abstract question, reflects genuine, deliberate pedagogy built to test real application fast./Nhận diện rằng Charlotte đưa ra một kịch bản cụ thể ngay sau các định nghĩa, không phải một câu hỏi trừu tượng nữa, phản ánh phương pháp sư phạm chân thực, có chủ đích được xây dựng để kiểm chứng sự áp dụng thật nhanh.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applied choice will directly earn the genuine validation Charlotte is actually about to give him next./Nhận diện rằng lựa chọn đã áp dụng chính xác này sẽ trực tiếp giành được sự xác nhận chân thực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apply a just-learned distinction to a concrete scenario immediately, rather than wait for more examples before attempting one, proving real understanding./Chủ động áp dụng một sự phân biệt vừa học vào một kịch bản cụ thể ngay lập tức, thay vì chờ thêm ví dụ trước khi thử một lần, chứng minh sự hiểu biết thật sự.</w:t>
      </w:r>
    </w:p>
    <w:p>
      <w:pPr>
        <w:keepLines/>
        <w:spacing w:line="276" w:lineRule="auto" w:after="60"/>
      </w:pPr>
      <w:r>
        <w:rPr>
          <w:rFonts w:ascii="Arial" w:hAnsi="Arial" w:eastAsia="Arial"/>
          <w:b/>
          <w:sz w:val="22"/>
        </w:rPr>
        <w:t xml:space="preserve">Group Treasurer: </w:t>
      </w:r>
      <w:r>
        <w:rPr>
          <w:rFonts w:ascii="Arial" w:hAnsi="Arial" w:eastAsia="Arial"/>
          <w:sz w:val="22"/>
        </w:rPr>
        <w:t>Good instinct, honestly, and for a payment that genuinely might not happen, a deal still actually under negotiation?/Bản năng tốt, thật lòng, còn với một khoản thanh toán thực sự có thể không xảy ra, một thương vụ vẫn thực sự đang đàm phán?</w:t>
      </w:r>
    </w:p>
    <w:p>
      <w:pPr>
        <w:keepLines/>
        <w:spacing w:line="276" w:lineRule="auto" w:after="60"/>
      </w:pPr>
      <w:r>
        <w:rPr>
          <w:rFonts w:ascii="Arial" w:hAnsi="Arial" w:eastAsia="Arial"/>
          <w:b/>
          <w:sz w:val="22"/>
        </w:rPr>
        <w:t xml:space="preserve">Tony: </w:t>
      </w:r>
      <w:r>
        <w:rPr>
          <w:rFonts w:ascii="Arial" w:hAnsi="Arial" w:eastAsia="Arial"/>
          <w:sz w:val="22"/>
        </w:rPr>
        <w:t>An option, then, so I'm genuinely not locked into a rate for a deal that might actually fall through entirely./Vậy thì quyền chọn, để tôi thực sự không bị khóa vào một tỷ giá cho một thương vụ có thể thực sự đổ vỡ hoàn toàn.</w:t>
      </w:r>
    </w:p>
    <w:p>
      <w:pPr>
        <w:keepLines/>
        <w:spacing w:line="276" w:lineRule="auto" w:after="60"/>
      </w:pPr>
      <w:r>
        <w:rPr>
          <w:rFonts w:ascii="Arial" w:hAnsi="Arial" w:eastAsia="Arial"/>
          <w:b/>
          <w:sz w:val="22"/>
        </w:rPr>
        <w:t>COMPLETING THE DECISION RULE'S SECOND HALF IMMEDIATELY, PROVING THE FIRST CORRECT ANSWER WAS ACTUALLY UNDERSTOOD, NOT LUCKY / HOÀN THÀNH NỬA SAU CỦA QUY TẮC QUYẾT ĐỊNH NGAY LẬP TỨC, CHỨNG MINH CÂU TRẢ LỜI ĐÚNG ĐẦU TIÊN THỰC SỰ ĐÃ ĐƯỢC HIỂU, KHÔNG PHẢI MAY MẮN</w:t>
      </w:r>
    </w:p>
    <w:p>
      <w:pPr>
        <w:keepLines/>
        <w:spacing w:line="276" w:lineRule="auto" w:after="60"/>
      </w:pPr>
      <w:r>
        <w:rPr>
          <w:rFonts w:ascii="Arial" w:hAnsi="Arial" w:eastAsia="Arial"/>
          <w:b/>
          <w:sz w:val="22"/>
        </w:rPr>
        <w:t xml:space="preserve">Task line 1: </w:t>
      </w:r>
      <w:r>
        <w:rPr>
          <w:rFonts w:ascii="Arial" w:hAnsi="Arial" w:eastAsia="Arial"/>
          <w:sz w:val="22"/>
        </w:rPr>
        <w:t>Validate the first answer briefly, then pose the mirrored scenario directly, naming both an uncertain deal and its opposite requirement./Xác nhận câu trả lời đầu tiên ngắn gọn, rồi đưa ra kịch bản đối xứng trực tiếp, nêu tên cả một thương vụ chưa chắc chắn lẫn yêu cầu đối lập của nó.</w:t>
      </w:r>
    </w:p>
    <w:p>
      <w:pPr>
        <w:keepLines/>
        <w:spacing w:line="276" w:lineRule="auto" w:after="60"/>
      </w:pPr>
      <w:r>
        <w:rPr>
          <w:rFonts w:ascii="Arial" w:hAnsi="Arial" w:eastAsia="Arial"/>
          <w:b/>
          <w:sz w:val="22"/>
        </w:rPr>
        <w:t xml:space="preserve">Task line 2: </w:t>
      </w:r>
      <w:r>
        <w:rPr>
          <w:rFonts w:ascii="Arial" w:hAnsi="Arial" w:eastAsia="Arial"/>
          <w:sz w:val="22"/>
        </w:rPr>
        <w:t>Complete the rule's second half immediately, naming both the chosen tool, an option, and the exact risk, a locked rate on a failed deal, it actually avoids./Hoàn thành nửa sau của quy tắc ngay lập tức, nêu tên cả công cụ được chọn, quyền chọn, lẫn rủi ro chính xác, một tỷ giá bị khóa cho một thương vụ thất bại, nó thật sự tránh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the decision rule's second half immediately, proving the first correct answer was actually understood, not lucky, genuinely turns one good guess into a full, symmetrical, actually reliable framework./Nhận diện rằng việc hoàn thành nửa sau của quy tắc quyết định ngay lập tức, chứng minh câu trả lời đúng đầu tiên thực sự đã được hiểu, không phải may mắn, thật sự biến một suy đoán tốt thành một khung đối xứng, đầy đủ, thật sự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rule as the exact decision framework Tony will actually use for every future hedging choice, not just today's example./Ghi nhận quy tắc đã hoàn thành này là khung quyết định chính xác Tony thật sự sẽ dùng cho mọi lựa chọn phòng ngừa rủi ro tương lai, không chỉ ví dụ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the mirrored, opposite scenario immediately reflects genuine, structural teaching designed to test both halves of the same rule in a single sitting./Nhận diện rằng Charlotte đưa ra kịch bản đối xứng, ngược lại ngay lập tức phản ánh việc giảng dạy có cấu trúc, chân thực được thiết kế để kiểm chứng cả hai nửa của cùng một quy tắc trong một buổi.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rule will directly become the confident framework Tony actually applies to the Farah contract next./Nhận diện rằng quy tắc đã hoàn thành chính xác này sẽ trực tiếp trở thành khung tự tin Tony thật sự áp dụng vào hợp đồng của Farah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the decision rule's second half immediately, proving the first correct answer was actually understood, not lucky, building a reliable framework./Chủ động hoàn thành nửa sau của quy tắc quyết định ngay lập tức, chứng minh câu trả lời đúng đầu tiên thực sự đã được hiểu, không phải may mắn, xây dựng một khung đáng tin cậy.</w:t>
      </w:r>
    </w:p>
    <w:p>
      <w:pPr>
        <w:keepLines/>
        <w:spacing w:line="276" w:lineRule="auto" w:after="60"/>
      </w:pPr>
      <w:r>
        <w:rPr>
          <w:rFonts w:ascii="Arial" w:hAnsi="Arial" w:eastAsia="Arial"/>
          <w:b/>
          <w:sz w:val="22"/>
        </w:rPr>
        <w:t xml:space="preserve">Group Treasurer: </w:t>
      </w:r>
      <w:r>
        <w:rPr>
          <w:rFonts w:ascii="Arial" w:hAnsi="Arial" w:eastAsia="Arial"/>
          <w:sz w:val="22"/>
        </w:rPr>
        <w:t>Precisely, honestly, you've genuinely just built the basic decision rule most treasurers actually use every day./Chính xác, thật lòng, anh vừa thực sự xây được quy tắc quyết định cơ bản hầu hết các treasurer thực sự dùng mỗi ngày.</w:t>
      </w:r>
    </w:p>
    <w:p>
      <w:pPr>
        <w:keepLines/>
        <w:spacing w:line="276" w:lineRule="auto" w:after="60"/>
      </w:pPr>
      <w:r>
        <w:rPr>
          <w:rFonts w:ascii="Arial" w:hAnsi="Arial" w:eastAsia="Arial"/>
          <w:b/>
          <w:sz w:val="22"/>
        </w:rPr>
        <w:t xml:space="preserve">Tony: </w:t>
      </w:r>
      <w:r>
        <w:rPr>
          <w:rFonts w:ascii="Arial" w:hAnsi="Arial" w:eastAsia="Arial"/>
          <w:sz w:val="22"/>
        </w:rPr>
        <w:t>Does the fifty percent cap I actually built years ago still genuinely make sense, now that I understand the tools?/Mức trần năm mươi phần trăm tôi thực sự xây nhiều năm trước có còn thực sự hợp lý không, giờ khi tôi hiểu công cụ rồi?</w:t>
      </w:r>
    </w:p>
    <w:p>
      <w:pPr>
        <w:keepLines/>
        <w:spacing w:line="276" w:lineRule="auto" w:after="60"/>
      </w:pPr>
      <w:r>
        <w:rPr>
          <w:rFonts w:ascii="Arial" w:hAnsi="Arial" w:eastAsia="Arial"/>
          <w:b/>
          <w:sz w:val="22"/>
        </w:rPr>
        <w:t>TESTING A JUST-BUILT RULE IMMEDIATELY AGAINST ONE'S OWN OLD, REAL POLICY, RATHER THAN LEAVING THE NEW FRAMEWORK PURELY ABSTRACT / KIỂM CHỨNG MỘT QUY TẮC VỪA XÂY NGAY LẬP TỨC BẰNG ĐÚNG CHÍNH SÁCH CŨ, THẬT CỦA MÌNH, THAY VÌ ĐỂ KHUNG MỚI HOÀN TOÀN TRỪU TƯỢNG</w:t>
      </w:r>
    </w:p>
    <w:p>
      <w:pPr>
        <w:keepLines/>
        <w:spacing w:line="276" w:lineRule="auto" w:after="60"/>
      </w:pPr>
      <w:r>
        <w:rPr>
          <w:rFonts w:ascii="Arial" w:hAnsi="Arial" w:eastAsia="Arial"/>
          <w:b/>
          <w:sz w:val="22"/>
        </w:rPr>
        <w:t xml:space="preserve">Task line 1: </w:t>
      </w:r>
      <w:r>
        <w:rPr>
          <w:rFonts w:ascii="Arial" w:hAnsi="Arial" w:eastAsia="Arial"/>
          <w:sz w:val="22"/>
        </w:rPr>
        <w:t>Validate the built rule explicitly, naming both its genuine correctness and its real, professional scope, most treasurers use it daily./Xác nhận quy tắc đã xây rõ ràng, nêu tên cả tính đúng đắn chân thực của nó lẫn phạm vi thật, chuyên môn của nó, hầu hết treasurer dùng nó hàng ngày.</w:t>
      </w:r>
    </w:p>
    <w:p>
      <w:pPr>
        <w:keepLines/>
        <w:spacing w:line="276" w:lineRule="auto" w:after="60"/>
      </w:pPr>
      <w:r>
        <w:rPr>
          <w:rFonts w:ascii="Arial" w:hAnsi="Arial" w:eastAsia="Arial"/>
          <w:b/>
          <w:sz w:val="22"/>
        </w:rPr>
        <w:t xml:space="preserve">Task line 2: </w:t>
      </w:r>
      <w:r>
        <w:rPr>
          <w:rFonts w:ascii="Arial" w:hAnsi="Arial" w:eastAsia="Arial"/>
          <w:sz w:val="22"/>
        </w:rPr>
        <w:t>Ask the personal, retrospective question immediately, naming both the specific old policy, the fifty percent cap, and its honest, uncertain status now./Hỏi câu hỏi cá nhân, nhìn lại ngay lập tức, nêu tên cả chính sách cũ cụ thể, mức trần năm mươi phần trăm, lẫn tình trạng trung thực, chưa chắc chắn của nó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just-built rule immediately against one's own old, real policy, rather than leaving the new framework purely abstract, genuinely turns today's theory into a personal audit, not just a professional lesson./Nhận diện rằng việc kiểm chứng một quy tắc vừa xây ngay lập tức bằng đúng chính sách cũ, thật của mình, thay vì để khung mới hoàn toàn trừu tượng, thật sự biến lý thuyết hôm nay thành một cuộc rà soát cá nhân, không chỉ một bài học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lesson to the real proposal Tony builds tomorrow./Ghi nhận câu hỏi cá nhân này là cầu nối chính xác thật sự sẽ kết nối bài học hôm nay với đề xuất thật Tony xây dựng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old policy specifically, not a generic case, reflects the same instinct to make abstract ideas personal proven throughout last week's arc too./Nhận diện rằng Tony hỏi cụ thể về đúng chính sách cũ của mình, không phải một trường hợp chung chung, phản ánh chính bản năng làm cho các ý tưởng trừu tượng trở nên cá nhân đã được chứng minh xuyên suốt vòng cung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earn the specific, honest verdict Charlotte is actually about to give him next./Nhận diện rằng câu hỏi cá nhân chính xác này sẽ trực tiếp giành được phán quyết cụ thể, trung thực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just-built rule immediately against one's own old, real policy, rather than leave the new framework purely abstract, making it personal./Chủ động kiểm chứng một quy tắc vừa xây ngay lập tức bằng đúng chính sách cũ, thật của mình, thay vì để khung mới hoàn toàn trừu tượng, khiến nó mang tính cá nhân.</w:t>
      </w:r>
    </w:p>
    <w:p>
      <w:pPr>
        <w:keepLines/>
        <w:spacing w:line="276" w:lineRule="auto" w:after="60"/>
      </w:pPr>
      <w:r>
        <w:rPr>
          <w:rFonts w:ascii="Arial" w:hAnsi="Arial" w:eastAsia="Arial"/>
          <w:b/>
          <w:sz w:val="22"/>
        </w:rPr>
        <w:t xml:space="preserve">Group Treasurer: </w:t>
      </w:r>
      <w:r>
        <w:rPr>
          <w:rFonts w:ascii="Arial" w:hAnsi="Arial" w:eastAsia="Arial"/>
          <w:sz w:val="22"/>
        </w:rPr>
        <w:t>It genuinely does, honestly, though we'd actually refine it now, splitting it between forwards for certain payments and options for genuinely uncertain ones./Vẫn thực sự hợp lý, thật lòng, dù giờ mình sẽ thực sự tinh chỉnh nó, chia giữa hợp đồng kỳ hạn cho khoản chắc chắn và quyền chọn cho khoản thực sự chưa chắc.</w:t>
      </w:r>
    </w:p>
    <w:p>
      <w:pPr>
        <w:keepLines/>
        <w:spacing w:line="276" w:lineRule="auto" w:after="60"/>
      </w:pPr>
      <w:r>
        <w:rPr>
          <w:rFonts w:ascii="Arial" w:hAnsi="Arial" w:eastAsia="Arial"/>
          <w:b/>
          <w:sz w:val="22"/>
        </w:rPr>
        <w:t xml:space="preserve">Tony: </w:t>
      </w:r>
      <w:r>
        <w:rPr>
          <w:rFonts w:ascii="Arial" w:hAnsi="Arial" w:eastAsia="Arial"/>
          <w:sz w:val="22"/>
        </w:rPr>
        <w:t>So the old cap wasn't actually wrong, honestly, it just genuinely never had the right tools to actually split it correctly./Vậy mức trần cũ thực sự không sai, thật lòng, nó chỉ thực sự chưa từng có đúng công cụ để thực sự chia nó đúng cách.</w:t>
      </w:r>
    </w:p>
    <w:p>
      <w:pPr>
        <w:keepLines/>
        <w:spacing w:line="276" w:lineRule="auto" w:after="60"/>
      </w:pPr>
      <w:r>
        <w:rPr>
          <w:rFonts w:ascii="Arial" w:hAnsi="Arial" w:eastAsia="Arial"/>
          <w:b/>
          <w:sz w:val="22"/>
        </w:rPr>
        <w:t>RECEIVING THE HONEST VERDICT ON AN OLD POLICY AND NAMING ITS PRECISE MEANING, VALID BUT UNFINISHED, RATHER THAN EITHER FULLY WRONG OR FULLY COMPLETE / NHẬN PHÁN QUYẾT TRUNG THỰC VỀ MỘT CHÍNH SÁCH CŨ VÀ NÊU TÊN Ý NGHĨA CHÍNH XÁC CỦA NÓ, ĐÚNG NHƯNG CHƯA HOÀN THIỆN, THAY VÌ HOÀN TOÀN SAI HAY HOÀN TOÀN ĐẦY ĐỦ</w:t>
      </w:r>
    </w:p>
    <w:p>
      <w:pPr>
        <w:keepLines/>
        <w:spacing w:line="276" w:lineRule="auto" w:after="60"/>
      </w:pPr>
      <w:r>
        <w:rPr>
          <w:rFonts w:ascii="Arial" w:hAnsi="Arial" w:eastAsia="Arial"/>
          <w:b/>
          <w:sz w:val="22"/>
        </w:rPr>
        <w:t xml:space="preserve">Task line 1: </w:t>
      </w:r>
      <w:r>
        <w:rPr>
          <w:rFonts w:ascii="Arial" w:hAnsi="Arial" w:eastAsia="Arial"/>
          <w:sz w:val="22"/>
        </w:rPr>
        <w:t>Give the honest verdict directly, naming both the genuine validity, it still makes sense, and the specific refinement, splitting by certainty, now possible./Đưa ra phán quyết trung thực trực tiếp, nêu tên cả tính hợp lý chân thực, vẫn hợp lý, lẫn sự tinh chỉnh cụ thể, chia theo độ chắc chắn, giờ có thể.</w:t>
      </w:r>
    </w:p>
    <w:p>
      <w:pPr>
        <w:keepLines/>
        <w:spacing w:line="276" w:lineRule="auto" w:after="60"/>
      </w:pPr>
      <w:r>
        <w:rPr>
          <w:rFonts w:ascii="Arial" w:hAnsi="Arial" w:eastAsia="Arial"/>
          <w:b/>
          <w:sz w:val="22"/>
        </w:rPr>
        <w:t xml:space="preserve">Task line 2: </w:t>
      </w:r>
      <w:r>
        <w:rPr>
          <w:rFonts w:ascii="Arial" w:hAnsi="Arial" w:eastAsia="Arial"/>
          <w:sz w:val="22"/>
        </w:rPr>
        <w:t>Name the precise meaning immediately, naming both the exact status, not wrong, and the honest cause, lacking the right tools, behind it staying blunt./Nêu tên ý nghĩa chính xác ngay lập tức, nêu tên cả trạng thái chính xác, không sai, lẫn nguyên nhân trung thực, thiếu đúng công cụ, đằng sau việc nó vẫn còn thô.</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honest verdict on an old policy and naming its precise meaning, valid but unfinished, rather than either fully wrong or fully complete, genuinely captures the single most important insight of this entire lesson in one exact sentence./Nhận diện rằng việc nhận phán quyết trung thực về một chính sách cũ và nêu tên ý nghĩa chính xác của nó, đúng nhưng chưa hoàn thiện, thay vì hoàn toàn sai hay hoàn toàn đầy đủ, thật sự nắm bắt đúng nhận thức quan trọng nhất của cả bài học này trong một câu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meaning as the exact sentence Tony will actually carry into tonight's closing reflection unchanged./Ghi nhận ý nghĩa chính xác này là câu chính xác Tony thật sự sẽ mang vào sự phản tư khép lại tối nay không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arriving at this exact formulation himself, unprompted, reflects genuine, mature synthesis rather than simply repeating Charlotte's words back./Nhận diện rằng Tony tự đi đến đúng cách diễn đạt này, không cần được nhắc, phản ánh sự tổng hợp chín chắn, chân thực thay vì chỉ đơn giản lặp lại lời của Charlotte.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meaning will directly shape the confident opening line of tomorrow's real proposal to Charlotte's team./Nhận diện rằng ý nghĩa chính xác này sẽ trực tiếp định hình câu mở đầu tự tin của đề xuất thật ngày mai gửi đội của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honest verdict on an old policy and name its precise meaning, valid but unfinished, rather than either fully wrong or fully complete./Chủ động nhận phán quyết trung thực về một chính sách cũ và nêu tên ý nghĩa chính xác của nó, đúng nhưng chưa hoàn thiện, thay vì hoàn toàn sai hay hoàn toàn đầy đủ.</w:t>
      </w:r>
    </w:p>
    <w:p>
      <w:pPr>
        <w:keepLines/>
        <w:spacing w:line="276" w:lineRule="auto" w:after="60"/>
      </w:pPr>
      <w:r>
        <w:rPr>
          <w:rFonts w:ascii="Arial" w:hAnsi="Arial" w:eastAsia="Arial"/>
          <w:b/>
          <w:sz w:val="22"/>
        </w:rPr>
        <w:t xml:space="preserve">Group Treasurer: </w:t>
      </w:r>
      <w:r>
        <w:rPr>
          <w:rFonts w:ascii="Arial" w:hAnsi="Arial" w:eastAsia="Arial"/>
          <w:sz w:val="22"/>
        </w:rPr>
        <w:t>One harder case now, honestly, a payment that's ninety percent certain, not fully committed, not genuinely open either./Một trường hợp khó hơn bây giờ, thật lòng, một khoản thanh toán chín mươi phần trăm chắc chắn, không hoàn toàn cam kết, cũng không thực sự mở.</w:t>
      </w:r>
    </w:p>
    <w:p>
      <w:pPr>
        <w:keepLines/>
        <w:spacing w:line="276" w:lineRule="auto" w:after="60"/>
      </w:pPr>
      <w:r>
        <w:rPr>
          <w:rFonts w:ascii="Arial" w:hAnsi="Arial" w:eastAsia="Arial"/>
          <w:b/>
          <w:sz w:val="22"/>
        </w:rPr>
        <w:t xml:space="preserve">Tony: </w:t>
      </w:r>
      <w:r>
        <w:rPr>
          <w:rFonts w:ascii="Arial" w:hAnsi="Arial" w:eastAsia="Arial"/>
          <w:sz w:val="22"/>
        </w:rPr>
        <w:t>Honestly, that actually sounds like a forward for the ninety percent, and genuinely nothing for the rest, since ten percent isn't worth hedging separately./Thật lòng, điều đó thực sự nghe giống một hợp đồng kỳ hạn cho chín mươi phần trăm, và thực sự không gì cho phần còn lại, vì mười phần trăm không đáng để phòng ngừa riêng.</w:t>
      </w:r>
    </w:p>
    <w:p>
      <w:pPr>
        <w:keepLines/>
        <w:spacing w:line="276" w:lineRule="auto" w:after="60"/>
      </w:pPr>
      <w:r>
        <w:rPr>
          <w:rFonts w:ascii="Arial" w:hAnsi="Arial" w:eastAsia="Arial"/>
          <w:b/>
          <w:sz w:val="22"/>
        </w:rPr>
        <w:t>ATTEMPTING A HARDER, MIXED-CERTAINTY SCENARIO WITHOUT WAITING TO BE TAUGHT THE ANSWER FIRST, RISKING A REAL, TESTABLE GUESS / THỬ MỘT KỊCH BẢN KHÓ HƠN, ĐỘ CHẮC CHẮN HỖN HỢP MÀ KHÔNG CHỜ ĐƯỢC DẠY CÂU TRẢ LỜI TRƯỚC, LIỀU LĨNH MỘT SUY ĐOÁN THẬT,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Pose the harder scenario directly, naming both its exact uncertainty level, ninety percent certain, and its genuine, in-between nature./Đưa ra kịch bản khó hơn trực tiếp, nêu tên cả mức độ chưa chắc chắn chính xác của nó, chín mươi phần trăm chắc chắn, lẫn bản chất chân thực, ở giữa của nó.</w:t>
      </w:r>
    </w:p>
    <w:p>
      <w:pPr>
        <w:keepLines/>
        <w:spacing w:line="276" w:lineRule="auto" w:after="60"/>
      </w:pPr>
      <w:r>
        <w:rPr>
          <w:rFonts w:ascii="Arial" w:hAnsi="Arial" w:eastAsia="Arial"/>
          <w:b/>
          <w:sz w:val="22"/>
        </w:rPr>
        <w:t xml:space="preserve">Task line 2: </w:t>
      </w:r>
      <w:r>
        <w:rPr>
          <w:rFonts w:ascii="Arial" w:hAnsi="Arial" w:eastAsia="Arial"/>
          <w:sz w:val="22"/>
        </w:rPr>
        <w:t>Attempt a full answer immediately, naming both the proportional forward and the honest, practical reasoning for hedging nothing on the small remainder./Thử một câu trả lời đầy đủ ngay lập tức, nêu tên cả hợp đồng kỳ hạn theo tỷ lệ lẫn lý luận trung thực, thực tế cho việc không phòng ngừa gì trên phần dư nhỏ.</w:t>
      </w:r>
    </w:p>
    <w:p>
      <w:pPr>
        <w:keepLines/>
        <w:spacing w:line="276" w:lineRule="auto" w:after="60"/>
      </w:pPr>
      <w:r>
        <w:rPr>
          <w:rFonts w:ascii="Arial" w:hAnsi="Arial" w:eastAsia="Arial"/>
          <w:b/>
          <w:sz w:val="22"/>
        </w:rPr>
        <w:t xml:space="preserve">Task line 3: </w:t>
      </w:r>
      <w:r>
        <w:rPr>
          <w:rFonts w:ascii="Arial" w:hAnsi="Arial" w:eastAsia="Arial"/>
          <w:sz w:val="22"/>
        </w:rPr>
        <w:t>Recognise that attempting a harder, mixed-certainty scenario without waiting to be taught the answer first, risking a real, testable guess, genuinely proves the decision rule has actually become flexible enough to handle real-world messiness, not just clean textbook cases./Nhận diện rằng việc thử một kịch bản khó hơn, độ chắc chắn hỗn hợp mà không chờ được dạy câu trả lời trước, liều lĩnh một suy đoán thật, có thể kiểm chứng, thật sự chứng minh quy tắc quyết định thật sự đã đủ linh hoạt để xử lý sự lộn xộn thật của thế giới thực, không chỉ những trường hợp sách giáo khoa sạch sẽ.</w:t>
      </w:r>
    </w:p>
    <w:p>
      <w:pPr>
        <w:keepLines/>
        <w:spacing w:line="276" w:lineRule="auto" w:after="60"/>
      </w:pPr>
      <w:r>
        <w:rPr>
          <w:rFonts w:ascii="Arial" w:hAnsi="Arial" w:eastAsia="Arial"/>
          <w:b/>
          <w:sz w:val="22"/>
        </w:rPr>
        <w:t xml:space="preserve">Task line 4: </w:t>
      </w:r>
      <w:r>
        <w:rPr>
          <w:rFonts w:ascii="Arial" w:hAnsi="Arial" w:eastAsia="Arial"/>
          <w:sz w:val="22"/>
        </w:rPr>
        <w:t>Record this attempted answer as the strongest test yet of a rule that started with only two clean, opposite examples this morning./Ghi nhận câu trả lời đã thử này là phép thử mạnh nhất cho đến nay của một quy tắc bắt đầu với chỉ hai ví dụ sạch sẽ, đối lập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posing a genuinely mixed, harder case, not another clean binary, reflects deliberate teaching designed to test real mastery, not memorised examples./Nhận diện rằng Charlotte đưa ra một trường hợp thực sự hỗn hợp, khó hơn, không phải một nhị phân sạch nữa, phản ánh việc giảng dạy có chủ đích được thiết kế để kiểm chứng sự thành thạo thật, không phải các ví dụ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attempted answer will directly earn the specific validation or correction Charlotte is actually about to give him next./Nhận diện rằng câu trả lời đã thử chính xác này sẽ trực tiếp giành được sự xác nhận hay sửa chữa cụ thể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attempt a harder, mixed-certainty scenario without waiting to be taught the answer first, risking a real, testable guess, proving flexibility./Chủ động thử một kịch bản khó hơn, độ chắc chắn hỗn hợp mà không chờ được dạy câu trả lời trước, liều lĩnh một suy đoán thật, có thể kiểm chứng, chứng minh sự linh hoạt.</w:t>
      </w:r>
    </w:p>
    <w:p>
      <w:pPr>
        <w:keepLines/>
        <w:spacing w:line="276" w:lineRule="auto" w:after="60"/>
      </w:pPr>
      <w:r>
        <w:rPr>
          <w:rFonts w:ascii="Arial" w:hAnsi="Arial" w:eastAsia="Arial"/>
          <w:b/>
          <w:sz w:val="22"/>
        </w:rPr>
        <w:t xml:space="preserve">Group Treasurer: </w:t>
      </w:r>
      <w:r>
        <w:rPr>
          <w:rFonts w:ascii="Arial" w:hAnsi="Arial" w:eastAsia="Arial"/>
          <w:sz w:val="22"/>
        </w:rPr>
        <w:t>Exactly right, honestly, most Managers actually overcomplicate that ten percent, you correctly genuinely just let it go./Chính xác, thật lòng, hầu hết Manager thực sự làm phức tạp hóa mười phần trăm đó, anh đúng đắn thực sự chỉ để nó qua.</w:t>
      </w:r>
    </w:p>
    <w:p>
      <w:pPr>
        <w:keepLines/>
        <w:spacing w:line="276" w:lineRule="auto" w:after="60"/>
      </w:pPr>
      <w:r>
        <w:rPr>
          <w:rFonts w:ascii="Arial" w:hAnsi="Arial" w:eastAsia="Arial"/>
          <w:b/>
          <w:sz w:val="22"/>
        </w:rPr>
        <w:t xml:space="preserve">Tony: </w:t>
      </w:r>
      <w:r>
        <w:rPr>
          <w:rFonts w:ascii="Arial" w:hAnsi="Arial" w:eastAsia="Arial"/>
          <w:sz w:val="22"/>
        </w:rPr>
        <w:t>What genuinely happens if the market actually moves against me on an option I chose not to exercise?/Điều gì thực sự xảy ra nếu thị trường thực sự di chuyển ngược lại tôi trên một quyền chọn tôi chọn không thực hiện?</w:t>
      </w:r>
    </w:p>
    <w:p>
      <w:pPr>
        <w:keepLines/>
        <w:spacing w:line="276" w:lineRule="auto" w:after="60"/>
      </w:pPr>
      <w:r>
        <w:rPr>
          <w:rFonts w:ascii="Arial" w:hAnsi="Arial" w:eastAsia="Arial"/>
          <w:b/>
          <w:sz w:val="22"/>
        </w:rPr>
        <w:t>ASKING ABOUT THE DOWNSIDE OF AN OPTION SPECIFICALLY, RATHER THAN ASSUMING FLEXIBILITY ACTUALLY MEANS NO REAL DOWNSIDE AT ALL / HỎI VỀ MẶT TIÊU CỰC CỦA MỘT QUYỀN CHỌN CỤ THỂ, THAY VÌ GIẢ ĐỊNH SỰ LINH HOẠT THỰC SỰ CÓ NGHĨA LÀ KHÔNG CÓ MẶT TIÊU CỰC THẬT NÀO CẢ</w:t>
      </w:r>
    </w:p>
    <w:p>
      <w:pPr>
        <w:keepLines/>
        <w:spacing w:line="276" w:lineRule="auto" w:after="60"/>
      </w:pPr>
      <w:r>
        <w:rPr>
          <w:rFonts w:ascii="Arial" w:hAnsi="Arial" w:eastAsia="Arial"/>
          <w:b/>
          <w:sz w:val="22"/>
        </w:rPr>
        <w:t xml:space="preserve">Task line 1: </w:t>
      </w:r>
      <w:r>
        <w:rPr>
          <w:rFonts w:ascii="Arial" w:hAnsi="Arial" w:eastAsia="Arial"/>
          <w:sz w:val="22"/>
        </w:rPr>
        <w:t>Validate the correct instinct explicitly, naming both the exact confirmation, correctly right, and the honest, common overcomplication most Managers actually make./Xác nhận bản năng đúng rõ ràng, nêu tên cả sự xác nhận chính xác, đúng đắn, lẫn sự phức tạp hóa phổ biến, trung thực hầu hết Manager thực sự mắc phải.</w:t>
      </w:r>
    </w:p>
    <w:p>
      <w:pPr>
        <w:keepLines/>
        <w:spacing w:line="276" w:lineRule="auto" w:after="60"/>
      </w:pPr>
      <w:r>
        <w:rPr>
          <w:rFonts w:ascii="Arial" w:hAnsi="Arial" w:eastAsia="Arial"/>
          <w:b/>
          <w:sz w:val="22"/>
        </w:rPr>
        <w:t xml:space="preserve">Task line 2: </w:t>
      </w:r>
      <w:r>
        <w:rPr>
          <w:rFonts w:ascii="Arial" w:hAnsi="Arial" w:eastAsia="Arial"/>
          <w:sz w:val="22"/>
        </w:rPr>
        <w:t>Ask the downside question directly, naming both the specific scenario, an unexercised option, and the genuine market movement against it./Hỏi câu hỏi mặt tiêu cực trực tiếp, nêu tên cả kịch bản cụ thể, một quyền chọn không thực hiện, lẫn sự di chuyển thị trường chân thực chống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downside of an option specifically, rather than assuming flexibility actually means no real downside at all, genuinely completes the honest picture of a tool that sounded almost too good in this morning's simplified comparison./Nhận diện rằng việc hỏi về mặt tiêu cực của một quyền chọn cụ thể, thay vì giả định sự linh hoạt thực sự có nghĩa là không có mặt tiêu cực thật nào cả, thật sự hoàn thiện bức tranh trung thực của một công cụ nghe gần như quá tốt trong sự so sánh đơn giản hóa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downside question as the exact honesty that will actually stop Tony from oversimplifying options in tomorrow's real proposal./Ghi nhận câu hỏi mặt tiêu cực này là sự trung thực chính xác thật sự sẽ ngăn Tony đơn giản hóa quá mức quyền chọn trong đề xuất thật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lost premium specifically, not a vague "what's the catch," reflects the same precise, mature thoroughness proven throughout last week's legal audit too./Nhận diện rằng Tony hỏi cụ thể về khoản phí bị mất, không phải một "cái bẫy là gì" mơ hồ, phản ánh chính sự kỹ lưỡng chính xác, chín chắn đã được chứng minh xuyên suốt cuộc rà soát pháp lý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downside question will directly become one more honest line Tony actually adds to tomorrow's proposal's risk section./Nhận diện rằng câu hỏi mặt tiêu cực chính xác này sẽ trực tiếp trở thành một dòng trung thực nữa Tony thật sự thêm vào phần rủi ro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downside of an option specifically, rather than assume flexibility actually means no real downside at all, completing the picture./Chủ động hỏi về mặt tiêu cực của một quyền chọn cụ thể, thay vì giả định sự linh hoạt thực sự có nghĩa là không có mặt tiêu cực thật nào cả, hoàn thiện bức tranh.</w:t>
      </w:r>
    </w:p>
    <w:p>
      <w:pPr>
        <w:keepLines/>
        <w:spacing w:line="276" w:lineRule="auto" w:after="60"/>
      </w:pPr>
      <w:r>
        <w:rPr>
          <w:rFonts w:ascii="Arial" w:hAnsi="Arial" w:eastAsia="Arial"/>
          <w:b/>
          <w:sz w:val="22"/>
        </w:rPr>
        <w:t xml:space="preserve">Group Treasurer: </w:t>
      </w:r>
      <w:r>
        <w:rPr>
          <w:rFonts w:ascii="Arial" w:hAnsi="Arial" w:eastAsia="Arial"/>
          <w:sz w:val="22"/>
        </w:rPr>
        <w:t>You genuinely just lose the premium, honestly, that's the whole real downside, no rate loss on top of it./Anh thực sự chỉ mất khoản phí, thật lòng, đó là toàn bộ mặt tiêu cực thật, không có mất mát tỷ giá nào thêm vào đó.</w:t>
      </w:r>
    </w:p>
    <w:p>
      <w:pPr>
        <w:keepLines/>
        <w:spacing w:line="276" w:lineRule="auto" w:after="60"/>
      </w:pPr>
      <w:r>
        <w:rPr>
          <w:rFonts w:ascii="Arial" w:hAnsi="Arial" w:eastAsia="Arial"/>
          <w:b/>
          <w:sz w:val="22"/>
        </w:rPr>
        <w:t xml:space="preserve">Tony: </w:t>
      </w:r>
      <w:r>
        <w:rPr>
          <w:rFonts w:ascii="Arial" w:hAnsi="Arial" w:eastAsia="Arial"/>
          <w:sz w:val="22"/>
        </w:rPr>
        <w:t>So the real downside is actually capped and known in advance, honestly, that's genuinely different from what I assumed a moment ago./Vậy mặt tiêu cực thật thực sự có giới hạn và được biết trước, thật lòng, điều đó thực sự khác với điều tôi đã giả định một lúc trước.</w:t>
      </w:r>
    </w:p>
    <w:p>
      <w:pPr>
        <w:keepLines/>
        <w:spacing w:line="276" w:lineRule="auto" w:after="60"/>
      </w:pPr>
      <w:r>
        <w:rPr>
          <w:rFonts w:ascii="Arial" w:hAnsi="Arial" w:eastAsia="Arial"/>
          <w:b/>
          <w:sz w:val="22"/>
        </w:rPr>
        <w:t>LEARNING THAT AN OPTION'S REAL DOWNSIDE IS ACTUALLY CAPPED AND KNOWN IN ADVANCE, CORRECTING A JUST-FORMED, SLIGHTLY WRONG ASSUMPTION / HỌC ĐƯỢC RẰNG MẶT TIÊU CỰC THẬT CỦA MỘT QUYỀN CHỌN THỰC SỰ CÓ GIỚI HẠN VÀ ĐƯỢC BIẾT TRƯỚC, SỬA MỘT GIẢ ĐỊNH VỪA HÌNH THÀNH, HƠI SAI</w:t>
      </w:r>
    </w:p>
    <w:p>
      <w:pPr>
        <w:keepLines/>
        <w:spacing w:line="276" w:lineRule="auto" w:after="60"/>
      </w:pPr>
      <w:r>
        <w:rPr>
          <w:rFonts w:ascii="Arial" w:hAnsi="Arial" w:eastAsia="Arial"/>
          <w:b/>
          <w:sz w:val="22"/>
        </w:rPr>
        <w:t xml:space="preserve">Task line 1: </w:t>
      </w:r>
      <w:r>
        <w:rPr>
          <w:rFonts w:ascii="Arial" w:hAnsi="Arial" w:eastAsia="Arial"/>
          <w:sz w:val="22"/>
        </w:rPr>
        <w:t>Give the exact downside directly, naming both its specific form, only the premium, and the explicit absence of any further rate loss./Đưa ra mặt tiêu cực chính xác trực tiếp, nêu tên cả hình thức cụ thể của nó, chỉ khoản phí, lẫn sự vắng mặt rõ ràng của bất kỳ mất mát tỷ giá nào thêm.</w:t>
      </w:r>
    </w:p>
    <w:p>
      <w:pPr>
        <w:keepLines/>
        <w:spacing w:line="276" w:lineRule="auto" w:after="60"/>
      </w:pPr>
      <w:r>
        <w:rPr>
          <w:rFonts w:ascii="Arial" w:hAnsi="Arial" w:eastAsia="Arial"/>
          <w:b/>
          <w:sz w:val="22"/>
        </w:rPr>
        <w:t xml:space="preserve">Task line 2: </w:t>
      </w:r>
      <w:r>
        <w:rPr>
          <w:rFonts w:ascii="Arial" w:hAnsi="Arial" w:eastAsia="Arial"/>
          <w:sz w:val="22"/>
        </w:rPr>
        <w:t>Correct the just-formed assumption immediately, naming both the honest realisation, capped and known in advance, and its genuine contrast with a moment ago./Sửa giả định vừa hình thành ngay lập tức, nêu tên cả sự nhận ra trung thực, có giới hạn và được biết trước, lẫn sự tương phản chân thực của nó với một lúc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an option's real downside is actually capped and known in advance, correcting a just-formed, slightly wrong assumption, genuinely proves this whole conversation is actually refining understanding in real time, not just confirming what was already believed./Nhận diện rằng việc học được rằng mặt tiêu cực thật của một quyền chọn thực sự có giới hạn và được biết trước, sửa một giả định vừa hình thành, hơi sai, thật sự chứng minh cả cuộc trò chuyện này thật sự đang tinh chỉnh sự hiểu biết trong thời gian thực, không chỉ xác nhận điều đã được tin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corrected understanding as the final, honest piece that will actually make tomorrow's proposal fully accurate on both tools' real risks./Ghi nhận sự hiểu biết đã sửa này là mảnh ghép trung thực, cuối cùng thật sự sẽ khiến đề xuất ngày mai hoàn toàn chính xác về rủi ro thật của cả hai công cụ.</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correcting this exact assumption so quickly, within the same conversation, reflects genuine, real-time attentiveness to Tony's actual, evolving understanding./Nhận diện rằng Charlotte sửa đúng giả định này nhanh đến vậy, trong cùng cuộc trò chuyện, phản ánh sự chú ý thời gian thực, chân thực đến sự hiểu biết thật sự, đang phát triển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corrected understanding will directly complete the decision rule Tony actually carries into applying the Farah contract next./Nhận diện rằng sự hiểu biết đã sửa chính xác này sẽ trực tiếp hoàn thiện quy tắc quyết định Tony thật sự mang vào việc áp dụng hợp đồng của Farah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an option's real downside is actually capped and known in advance, correcting a just-formed, slightly wrong assumption./Chủ động học được rằng mặt tiêu cực thật của một quyền chọn thực sự có giới hạn và được biết trước, sửa một giả định vừa hình thành, hơi sai.</w:t>
      </w:r>
    </w:p>
    <w:p>
      <w:pPr>
        <w:keepLines/>
        <w:spacing w:line="276" w:lineRule="auto" w:after="60"/>
      </w:pPr>
      <w:r>
        <w:rPr>
          <w:rFonts w:ascii="Arial" w:hAnsi="Arial" w:eastAsia="Arial"/>
          <w:b/>
          <w:sz w:val="22"/>
        </w:rPr>
        <w:t xml:space="preserve">Tony: </w:t>
      </w:r>
      <w:r>
        <w:rPr>
          <w:rFonts w:ascii="Arial" w:hAnsi="Arial" w:eastAsia="Arial"/>
          <w:sz w:val="22"/>
        </w:rPr>
        <w:t>Today closes with a full decision rule built and tested, and one honest verdict on old work, valid all along, just never actually finished./Hôm nay khép lại với một quy tắc quyết định đầy đủ đã được xây dựng và kiểm chứng, và một phán quyết trung thực về công việc cũ, đúng suốt thời gian qua, chỉ chưa bao giờ thực sự hoàn thiện.</w:t>
      </w:r>
    </w:p>
    <w:p>
      <w:pPr>
        <w:pStyle w:val="Heading2"/>
      </w:pPr>
      <w:r>
        <w:rPr>
          <w:rFonts w:ascii="Arial" w:hAnsi="Arial" w:eastAsia="Arial"/>
          <w:b/>
          <w:sz w:val="26"/>
        </w:rPr>
        <w:t>NGÀY 4: Giờ làm việc — áp dụng vào hợp đồng thật với Ms. Farah</w:t>
      </w:r>
    </w:p>
    <w:p>
      <w:pPr>
        <w:keepLines/>
        <w:spacing w:line="276" w:lineRule="auto" w:after="60"/>
      </w:pPr>
      <w:r>
        <w:rPr>
          <w:rFonts w:ascii="Arial" w:hAnsi="Arial" w:eastAsia="Arial"/>
          <w:b/>
          <w:sz w:val="22"/>
        </w:rPr>
        <w:t xml:space="preserve">Tony: </w:t>
      </w:r>
      <w:r>
        <w:rPr>
          <w:rFonts w:ascii="Arial" w:hAnsi="Arial" w:eastAsia="Arial"/>
          <w:sz w:val="22"/>
        </w:rPr>
        <w:t>Rebecca, my three-year framework with Farah, forty thousand units minimum, actually paid in Malaysian ringgit./Rebecca, hợp đồng khung ba năm của tôi với chị Farah, bốn mươi nghìn đơn vị tối thiểu, thực sự thanh toán bằng ringgit Malaysia.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a certain, committed payment, exactly Charlotte's forward contract example from this morning./Đó thực sự là một khoản thanh toán chắc chắn, đã cam kết, chính xác ví dụ hợp đồng kỳ hạn của Charlotte hồi sáng.</w:t>
      </w:r>
    </w:p>
    <w:p>
      <w:pPr>
        <w:keepLines/>
        <w:spacing w:line="276" w:lineRule="auto" w:after="60"/>
      </w:pPr>
      <w:r>
        <w:rPr>
          <w:rFonts w:ascii="Arial" w:hAnsi="Arial" w:eastAsia="Arial"/>
          <w:b/>
          <w:sz w:val="22"/>
        </w:rPr>
        <w:t>RECOGNISING THAT A REAL, PAST CONTRACT'S EXACT TERMS ACTUALLY MATCH THIS MORNING'S ABSTRACT CATEGORY, WITHOUT NEEDING TO BE TOLD / NHẬN RA RẰNG CÁC ĐIỀU KHOẢN CHÍNH XÁC CỦA MỘT HỢP ĐỒNG THẬT, QUÁ KHỨ THỰC SỰ KHỚP VỚI DANH MỤC TRỪU TƯỢNG SÁNG NAY,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Bring the real contract forward directly, naming both its exact terms, forty thousand units and Malaysian ringgit, and the honest curiosity behind raising it./Mang hợp đồng thật ra trực tiếp, nêu tên cả các điều khoản chính xác của nó, bốn mươi nghìn đơn vị và ringgit Malaysia, lẫn sự tò mò trung thực đằng sau việc nêu nó ra.</w:t>
      </w:r>
    </w:p>
    <w:p>
      <w:pPr>
        <w:keepLines/>
        <w:spacing w:line="276" w:lineRule="auto" w:after="60"/>
      </w:pPr>
      <w:r>
        <w:rPr>
          <w:rFonts w:ascii="Arial" w:hAnsi="Arial" w:eastAsia="Arial"/>
          <w:b/>
          <w:sz w:val="22"/>
        </w:rPr>
        <w:t xml:space="preserve">Task line 2: </w:t>
      </w:r>
      <w:r>
        <w:rPr>
          <w:rFonts w:ascii="Arial" w:hAnsi="Arial" w:eastAsia="Arial"/>
          <w:sz w:val="22"/>
        </w:rPr>
        <w:t>Match the category immediately, naming both the exact classification, a certain committed payment, and the direct link to this morning's forward example./Khớp danh mục ngay lập tức, nêu tên cả sự phân loại chính xác, một khoản thanh toán chắc chắn, đã cam kết, lẫn mối liên kết trực tiếp với ví dụ hợp đồng kỳ hạn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real, past contract's exact terms actually match this morning's abstract category, without needing to be told, genuinely proves today's new framework is actually alive in Tony's mind, not just written in a notebook./Nhận diện rằng việc nhận ra các điều khoản chính xác của một hợp đồng thật, quá khứ thực sự khớp với danh mục trừu tượng sáng nay, không cần được nhắc, thật sự chứng minh khung mới hôm nay thật sự sống động trong tâm trí Tony, không chỉ được viết trong một cuốn sổ.</w:t>
      </w:r>
    </w:p>
    <w:p>
      <w:pPr>
        <w:keepLines/>
        <w:spacing w:line="276" w:lineRule="auto" w:after="60"/>
      </w:pPr>
      <w:r>
        <w:rPr>
          <w:rFonts w:ascii="Arial" w:hAnsi="Arial" w:eastAsia="Arial"/>
          <w:b/>
          <w:sz w:val="22"/>
        </w:rPr>
        <w:t xml:space="preserve">Task line 4: </w:t>
      </w:r>
      <w:r>
        <w:rPr>
          <w:rFonts w:ascii="Arial" w:hAnsi="Arial" w:eastAsia="Arial"/>
          <w:sz w:val="22"/>
        </w:rPr>
        <w:t>Record this exact match as the first live application of today's decision rule to a real, existing contract./Ghi nhận sự khớp chính xác này là ứng dụng sống đầu tiên của quy tắc quyết định hôm nay vào một hợp đồng thật, đang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match instantly, without hesitation, reflects genuine, sustained tracking of both Tony's real contracts and today's separate lesson with Charlotte./Nhận diện rằng Rebecca xác nhận sự khớp ngay lập tức, không do dự, phản ánh sự theo dõi bền bỉ, chân thực cả các hợp đồng thật của Tony lẫn bài học riêng biệt hôm nay với Charlotte.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 will directly shape the specific, split proposal Tony is actually about to construct next./Nhận diện rằng sự khớp chính xác này sẽ trực tiếp định hình đề xuất chia tách cụ thể Tony thật sự sắp xây dựng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real, past contract's exact terms actually match this morning's abstract category, without needing to be told, proving live understanding./Chủ động nhận ra rằng các điều khoản chính xác của một hợp đồng thật, quá khứ thực sự khớp với danh mục trừu tượng sáng nay, không cần được nhắc, chứng minh sự hiểu biết sống động.</w:t>
      </w:r>
    </w:p>
    <w:p>
      <w:pPr>
        <w:keepLines/>
        <w:spacing w:line="276" w:lineRule="auto" w:after="60"/>
      </w:pPr>
      <w:r>
        <w:rPr>
          <w:rFonts w:ascii="Arial" w:hAnsi="Arial" w:eastAsia="Arial"/>
          <w:b/>
          <w:sz w:val="22"/>
        </w:rPr>
        <w:t xml:space="preserve">Tony: </w:t>
      </w:r>
      <w:r>
        <w:rPr>
          <w:rFonts w:ascii="Arial" w:hAnsi="Arial" w:eastAsia="Arial"/>
          <w:sz w:val="22"/>
        </w:rPr>
        <w:t>So I should actually lock in a forward rate for that minimum commitment, and genuinely only hedge the growth volume with options?/Vậy tôi nên thực sự khóa tỷ giá kỳ hạn cho cam kết tối thiểu đó, và thực sự chỉ dùng quyền chọn cho phần khối lượng tăng trưởng?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exactly the kind of split thinking that genuinely turns theory into a real policy, honestly, well done./Đó chính xác là kiểu tư duy phân chia thực sự biến lý thuyết thành một chính sách thật sự, thật lòng, làm tốt lắm.</w:t>
      </w:r>
    </w:p>
    <w:p>
      <w:pPr>
        <w:keepLines/>
        <w:spacing w:line="276" w:lineRule="auto" w:after="60"/>
      </w:pPr>
      <w:r>
        <w:rPr>
          <w:rFonts w:ascii="Arial" w:hAnsi="Arial" w:eastAsia="Arial"/>
          <w:b/>
          <w:sz w:val="22"/>
        </w:rPr>
        <w:t>PROPOSING A SPECIFIC SPLIT APPLICATION OF TODAY'S RULE TO THE EXACT STRUCTURE OF A REAL CONTRACT, RATHER THAN A GENERIC HEDGING RECOMMENDATION / ĐỀ XUẤT MỘT ỨNG DỤNG CHIA TÁCH CỤ THỂ CỦA QUY TẮC HÔM NAY VÀO ĐÚNG CẤU TRÚC CỦA MỘT HỢP ĐỒNG THẬT, THAY VÌ MỘT KHUYẾN NGHỊ PHÒNG NGỪA RỦI RO CHUNG CHUNG</w:t>
      </w:r>
    </w:p>
    <w:p>
      <w:pPr>
        <w:keepLines/>
        <w:spacing w:line="276" w:lineRule="auto" w:after="60"/>
      </w:pPr>
      <w:r>
        <w:rPr>
          <w:rFonts w:ascii="Arial" w:hAnsi="Arial" w:eastAsia="Arial"/>
          <w:b/>
          <w:sz w:val="22"/>
        </w:rPr>
        <w:t xml:space="preserve">Task line 1: </w:t>
      </w:r>
      <w:r>
        <w:rPr>
          <w:rFonts w:ascii="Arial" w:hAnsi="Arial" w:eastAsia="Arial"/>
          <w:sz w:val="22"/>
        </w:rPr>
        <w:t>Propose the split application directly, naming both the certain portion, the minimum commitment, and the uncertain one, growth volume./Đề xuất ứng dụng chia tách trực tiếp, nêu tên cả phần chắc chắn, cam kết tối thiểu, lẫn phần chưa chắc chắn, khối lượng tăng trưởng.</w:t>
      </w:r>
    </w:p>
    <w:p>
      <w:pPr>
        <w:keepLines/>
        <w:spacing w:line="276" w:lineRule="auto" w:after="60"/>
      </w:pPr>
      <w:r>
        <w:rPr>
          <w:rFonts w:ascii="Arial" w:hAnsi="Arial" w:eastAsia="Arial"/>
          <w:b/>
          <w:sz w:val="22"/>
        </w:rPr>
        <w:t xml:space="preserve">Task line 2: </w:t>
      </w:r>
      <w:r>
        <w:rPr>
          <w:rFonts w:ascii="Arial" w:hAnsi="Arial" w:eastAsia="Arial"/>
          <w:sz w:val="22"/>
        </w:rPr>
        <w:t>Confirm the proposal warmly, naming both its genuine quality, split thinking, and the honest transformation, theory into real policy, it actually achieves./Xác nhận đề xuất một cách ấm áp, nêu tên cả chất lượng chân thực của nó, tư duy phân chia, lẫn sự chuyển đổi trung thực, lý thuyết thành chính sách thật, nó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specific split application of today's rule to the exact structure of a real contract, rather than a generic hedging recommendation, genuinely proves the decision rule can actually handle a contract more complicated than either textbook example alone./Nhận diện rằng việc đề xuất một ứng dụng chia tách cụ thể của quy tắc hôm nay vào đúng cấu trúc của một hợp đồng thật, thay vì một khuyến nghị phòng ngừa rủi ro chung chung, thật sự chứng minh quy tắc quyết định thật sự có thể xử lý một hợp đồng phức tạp hơn bất kỳ ví dụ sách giáo khoa nào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split proposal as the exact structure Tony will actually formalise into tomorrow's real, written document./Ghi nhận đề xuất chia tách này là cấu trúc chính xác Tony thật sự sẽ chính thức hóa thành tài liệu thật, đã viết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praising the specific mechanism, split thinking, not just a generic "good job," reflects genuine, precise recognition of exactly what made this proposal actually strong./Nhận diện rằng Rebecca khen ngợi cơ chế cụ thể, tư duy phân chia, không chỉ một "làm tốt lắm" chung chung, phản ánh sự công nhận chính xác, chân thực về đúng điều đã khiến đề xuất này thật sự mạnh.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proposal will directly become the core structure of the real document Rebecca is actually about to ask him to draft next./Nhận diện rằng đề xuất chia tách chính xác này sẽ trực tiếp trở thành cấu trúc cốt lõi của tài liệu thật Rebecca thật sự sắp yêu cầu anh soạn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specific split application of today's rule to the exact structure of a real contract, rather than a generic hedging recommendation, proving real capability./Chủ động đề xuất một ứng dụng chia tách cụ thể của quy tắc hôm nay vào đúng cấu trúc của một hợp đồng thật, thay vì một khuyến nghị phòng ngừa rủi ro chung chung, chứng minh năng lực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Want to actually draft that as a real proposal for Charlotte's team this week?/Anh có muốn thực sự soạn đó thành một đề xuất thật sự cho đội của Charlotte tuần này không?</w:t>
      </w:r>
    </w:p>
    <w:p>
      <w:pPr>
        <w:keepLines/>
        <w:spacing w:line="276" w:lineRule="auto" w:after="60"/>
      </w:pPr>
      <w:r>
        <w:rPr>
          <w:rFonts w:ascii="Arial" w:hAnsi="Arial" w:eastAsia="Arial"/>
          <w:b/>
          <w:sz w:val="22"/>
        </w:rPr>
        <w:t xml:space="preserve">Tony: </w:t>
      </w:r>
      <w:r>
        <w:rPr>
          <w:rFonts w:ascii="Arial" w:hAnsi="Arial" w:eastAsia="Arial"/>
          <w:sz w:val="22"/>
        </w:rPr>
        <w:t>Yes, I genuinely would, honestly, this is the first time new theory has actually turned into something I can genuinely build./Có, tôi thực sự muốn, thật lòng, đây là lần đầu tiên lý thuyết mới thực sự biến thành thứ tôi thực sự có thể xây dựng.</w:t>
      </w:r>
    </w:p>
    <w:p>
      <w:pPr>
        <w:keepLines/>
        <w:spacing w:line="276" w:lineRule="auto" w:after="60"/>
      </w:pPr>
      <w:r>
        <w:rPr>
          <w:rFonts w:ascii="Arial" w:hAnsi="Arial" w:eastAsia="Arial"/>
          <w:b/>
          <w:sz w:val="22"/>
        </w:rPr>
        <w:t>ACCEPTING THE INVITATION TO PRODUCE A REAL, WRITTEN DELIVERABLE, NAMING HONESTLY WHY THIS MOMENT ACTUALLY FEELS DIFFERENT FROM EVERY PRIOR LESSON / CHẤP NHẬN LỜI MỜI TẠO RA MỘT SẢN PHẨM VIẾT, THẬT, NÊU TÊN TRUNG THỰC LÝ DO KHOẢNH KHẮC NÀY THỰC SỰ CẢM THẤY KHÁC MỌI BÀI HỌC TRƯỚC ĐÓ</w:t>
      </w:r>
    </w:p>
    <w:p>
      <w:pPr>
        <w:keepLines/>
        <w:spacing w:line="276" w:lineRule="auto" w:after="60"/>
      </w:pPr>
      <w:r>
        <w:rPr>
          <w:rFonts w:ascii="Arial" w:hAnsi="Arial" w:eastAsia="Arial"/>
          <w:b/>
          <w:sz w:val="22"/>
        </w:rPr>
        <w:t xml:space="preserve">Task line 1: </w:t>
      </w:r>
      <w:r>
        <w:rPr>
          <w:rFonts w:ascii="Arial" w:hAnsi="Arial" w:eastAsia="Arial"/>
          <w:sz w:val="22"/>
        </w:rPr>
        <w:t>Extend the concrete invitation directly, naming both the specific deliverable, a real proposal, and its exact audience, Charlotte's team./Đưa ra lời mời cụ thể trực tiếp, nêu tên cả sản phẩm cụ thể, một đề xuất thật, lẫn đối tượng chính xác của nó, đội của Charlotte.</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the honest reason immediately, distinguishing this concrete build from every prior, purely conceptual lesson./Chấp nhận một cách nhiệt tình, rồi nêu tên lý do trung thực ngay lập tức, phân biệt việc xây dựng cụ thể này khỏi mọi bài học thuần túy khái niệm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the invitation to produce a real, written deliverable, naming honestly why this moment actually feels different from every prior lesson, genuinely marks the exact turning point where five weeks of vocabulary actually becomes visible, real work./Nhận diện rằng việc chấp nhận lời mời tạo ra một sản phẩm viết, thật, nêu tên trung thực lý do khoảnh khắc này thực sự cảm thấy khác mọi bài học trước đó, thật sự đánh dấu đúng bước ngoặt nơi năm tuần vốn từ vựng thật sự trở thành công việc thật,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accepted invitation as the exact commitment that will actually define tomorrow's whole working day./Ghi nhận lời mời đã chấp nhận này là cam kết chính xác thật sự sẽ định nghĩa cả ngày làm việc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real deliverable, not another practice exercise, reflects genuine, deliberate trust that Tony is actually ready for it now./Nhận diện rằng Rebecca đưa ra một sản phẩm thật, không phải một bài tập luyện tập nữa, phản ánh sự tin tưởng chân thực, có chủ đích rằng Tony thật sự đã sẵn sàng cho nó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invitation will directly become the first thing Tony actually reports to Linh tonight./Nhận diện rằng lời mời đã chấp nhận chính xác này sẽ trực tiếp trở thành điều đầu tiên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invitation to produce a real, written deliverable, naming honestly why this moment actually feels different from every prior lesson./Chủ động chấp nhận lời mời tạo ra một sản phẩm viết, thật, nêu tên trung thực lý do khoảnh khắc này thực sự cảm thấy khác mọi bài học trước đó.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Should we actually check one more contract too, honestly, just to see if the split logic actually generalises?/Mình có nên thực sự kiểm tra một hợp đồng nữa không, thật lòng, chỉ để xem liệu logic chia tách có thực sự khái quát hóa được không?</w:t>
      </w:r>
    </w:p>
    <w:p>
      <w:pPr>
        <w:keepLines/>
        <w:spacing w:line="276" w:lineRule="auto" w:after="60"/>
      </w:pPr>
      <w:r>
        <w:rPr>
          <w:rFonts w:ascii="Arial" w:hAnsi="Arial" w:eastAsia="Arial"/>
          <w:b/>
          <w:sz w:val="22"/>
        </w:rPr>
        <w:t xml:space="preserve">Tony: </w:t>
      </w:r>
      <w:r>
        <w:rPr>
          <w:rFonts w:ascii="Arial" w:hAnsi="Arial" w:eastAsia="Arial"/>
          <w:sz w:val="22"/>
        </w:rPr>
        <w:t>Yes, actually, let's check Kelvin Tan's Singapore logistics contract, that one genuinely has both a fixed fee and variable volume too./Có, thực ra, hãy kiểm tra hợp đồng logistics Singapore của Kelvin Tan, hợp đồng đó thực sự cũng có cả phí cố định và khối lượng biến đổi.</w:t>
      </w:r>
    </w:p>
    <w:p>
      <w:pPr>
        <w:keepLines/>
        <w:spacing w:line="276" w:lineRule="auto" w:after="60"/>
      </w:pPr>
      <w:r>
        <w:rPr>
          <w:rFonts w:ascii="Arial" w:hAnsi="Arial" w:eastAsia="Arial"/>
          <w:b/>
          <w:sz w:val="22"/>
        </w:rPr>
        <w:t>TESTING A NEW SPLIT LOGIC AGAINST A SECOND, DIFFERENT REAL CONTRACT, RATHER THAN GENERALISING FROM A SINGLE SUCCESSFUL EXAMPLE / KIỂM CHỨNG MỘT LOGIC CHIA TÁCH MỚI BẰNG MỘT HỢP ĐỒNG THẬT THỨ HAI, KHÁC BIỆT, THAY VÌ KHÁI QUÁT HÓA TỪ MỘT VÍ DỤ THÀNH CÔNG ĐƠN LẺ</w:t>
      </w:r>
    </w:p>
    <w:p>
      <w:pPr>
        <w:keepLines/>
        <w:spacing w:line="276" w:lineRule="auto" w:after="60"/>
      </w:pPr>
      <w:r>
        <w:rPr>
          <w:rFonts w:ascii="Arial" w:hAnsi="Arial" w:eastAsia="Arial"/>
          <w:b/>
          <w:sz w:val="22"/>
        </w:rPr>
        <w:t xml:space="preserve">Task line 1: </w:t>
      </w:r>
      <w:r>
        <w:rPr>
          <w:rFonts w:ascii="Arial" w:hAnsi="Arial" w:eastAsia="Arial"/>
          <w:sz w:val="22"/>
        </w:rPr>
        <w:t>Propose the second check directly, naming both the honest motive, testing generalisation, and its explicit distinction from settling for one example./Đề xuất lần kiểm tra thứ hai trực tiếp, nêu tên cả động cơ trung thực, kiểm chứng sự khái quát hóa, lẫn sự phân biệt rõ ràng của nó với việc hài lòng với một ví dụ.</w:t>
      </w:r>
    </w:p>
    <w:p>
      <w:pPr>
        <w:keepLines/>
        <w:spacing w:line="276" w:lineRule="auto" w:after="60"/>
      </w:pPr>
      <w:r>
        <w:rPr>
          <w:rFonts w:ascii="Arial" w:hAnsi="Arial" w:eastAsia="Arial"/>
          <w:b/>
          <w:sz w:val="22"/>
        </w:rPr>
        <w:t xml:space="preserve">Task line 2: </w:t>
      </w:r>
      <w:r>
        <w:rPr>
          <w:rFonts w:ascii="Arial" w:hAnsi="Arial" w:eastAsia="Arial"/>
          <w:sz w:val="22"/>
        </w:rPr>
        <w:t>Name the specific second contract immediately, naming both the exact counterparty, Kelvin Tan, and its genuine, matching structure, fixed fee and variable volume./Nêu tên hợp đồng thứ hai cụ thể ngay lập tức, nêu tên cả đối tác chính xác, Kelvin Tan, lẫn cấu trúc chân thực, khớp của nó, phí cố định và khối lượng biến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split logic against a second, different real contract, rather than generalising from a single successful example, genuinely reflects the same rigour that turned a one-off audit into a real, six-contract review just last week./Nhận diện rằng việc kiểm chứng một logic chia tách mới bằng một hợp đồng thật thứ hai, khác biệt, thay vì khái quát hóa từ một ví dụ thành công đơn lẻ, thật sự phản ánh chính sự nghiêm ngặt đã biến một cuộc rà soát một lần thành một cuộc xem xét sáu hợp đồng thật chỉ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second test as the exact proof that today's split rule is actually a repeatable method, not a lucky fit for Farah's contract alone./Ghi nhận phép thử thứ hai này là bằng chứng chính xác quy tắc chia tách hôm nay thật sự là một phương pháp có thể lặp lại, không phải một sự khớp may mắn chỉ với hợp đồng của Farah.</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Kelvin Tan's contract specifically, from memory, reflects genuine, active recall of his own real portfolio, not a search through old files./Nhận diện rằng Tony nêu tên đúng hợp đồng của Kelvin Tan cụ thể, từ trí nhớ, phản ánh sự nhớ lại chủ động, chân thực về chính danh mục thật của anh, không phải một cuộc tìm kiếm qua các tệp cũ.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test will directly strengthen the confidence behind tomorrow's real proposal to Charlotte's team./Nhận diện rằng phép thử thứ hai chính xác này sẽ trực tiếp củng cố sự tự tin đằng sau đề xuất thật ngày mai gửi đội của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split logic against a second, different real contract, rather than generalise from a single successful example, proving repeatability./Chủ động kiểm chứng một logic chia tách mới bằng một hợp đồng thật thứ hai, khác biệt, thay vì khái quát hóa từ một ví dụ thành công đơn lẻ, chứng minh khả năng lặp lại.</w:t>
      </w:r>
    </w:p>
    <w:p>
      <w:pPr>
        <w:keepLines/>
        <w:spacing w:line="276" w:lineRule="auto" w:after="60"/>
      </w:pPr>
      <w:r>
        <w:rPr>
          <w:rFonts w:ascii="Arial" w:hAnsi="Arial" w:eastAsia="Arial"/>
          <w:b/>
          <w:sz w:val="22"/>
        </w:rPr>
        <w:t xml:space="preserve">Tony: </w:t>
      </w:r>
      <w:r>
        <w:rPr>
          <w:rFonts w:ascii="Arial" w:hAnsi="Arial" w:eastAsia="Arial"/>
          <w:sz w:val="22"/>
        </w:rPr>
        <w:t>It actually works there too, honestly, forward for the fixed fee, option for the variable volume, the same split genuinely applies./Nó thực sự cũng hoạt động ở đó, thật lòng, hợp đồng kỳ hạn cho phí cố định, quyền chọn cho khối lượng biến đổi, cùng sự chia tách đó thực sự áp dụng được.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two for two now, honestly, this rule is actually ready to leave the theory stage entirely./Vậy là thực sự hai trên hai rồi, thật lòng, quy tắc này thực sự đã sẵn sàng rời hoàn toàn khỏi giai đoạn lý thuyết.</w:t>
      </w:r>
    </w:p>
    <w:p>
      <w:pPr>
        <w:keepLines/>
        <w:spacing w:line="276" w:lineRule="auto" w:after="60"/>
      </w:pPr>
      <w:r>
        <w:rPr>
          <w:rFonts w:ascii="Arial" w:hAnsi="Arial" w:eastAsia="Arial"/>
          <w:b/>
          <w:sz w:val="22"/>
        </w:rPr>
        <w:t>CONFIRMING A RULE ACTUALLY WORKS TWICE IN A ROW, EARNING THE HONEST RIGHT TO CALL IT READY RATHER THAN STILL EXPERIMENTAL / XÁC NHẬN MỘT QUY TẮC THỰC SỰ HOẠT ĐỘNG HAI LẦN LIÊN TIẾP, GIÀNH ĐƯỢC QUYỀN TRUNG THỰC ĐỂ GỌI NÓ LÀ SẴN SÀNG THAY VÌ VẪN CÒN THỬ NGHIỆM</w:t>
      </w:r>
    </w:p>
    <w:p>
      <w:pPr>
        <w:keepLines/>
        <w:spacing w:line="276" w:lineRule="auto" w:after="60"/>
      </w:pPr>
      <w:r>
        <w:rPr>
          <w:rFonts w:ascii="Arial" w:hAnsi="Arial" w:eastAsia="Arial"/>
          <w:b/>
          <w:sz w:val="22"/>
        </w:rPr>
        <w:t xml:space="preserve">Task line 1: </w:t>
      </w:r>
      <w:r>
        <w:rPr>
          <w:rFonts w:ascii="Arial" w:hAnsi="Arial" w:eastAsia="Arial"/>
          <w:sz w:val="22"/>
        </w:rPr>
        <w:t>Report the second successful result directly, naming both the exact split, forward and option, and its genuine match with the first contract's pattern./Báo cáo kết quả thành công thứ hai trực tiếp, nêu tên cả sự chia tách chính xác, hợp đồng kỳ hạn và quyền chọn, lẫn sự khớp chân thực của nó với khuôn mẫu của hợp đồng đầu tiên.</w:t>
      </w:r>
    </w:p>
    <w:p>
      <w:pPr>
        <w:keepLines/>
        <w:spacing w:line="276" w:lineRule="auto" w:after="60"/>
      </w:pPr>
      <w:r>
        <w:rPr>
          <w:rFonts w:ascii="Arial" w:hAnsi="Arial" w:eastAsia="Arial"/>
          <w:b/>
          <w:sz w:val="22"/>
        </w:rPr>
        <w:t xml:space="preserve">Task line 2: </w:t>
      </w:r>
      <w:r>
        <w:rPr>
          <w:rFonts w:ascii="Arial" w:hAnsi="Arial" w:eastAsia="Arial"/>
          <w:sz w:val="22"/>
        </w:rPr>
        <w:t>Confirm real readiness directly, naming both the exact tally, two for two, and the honest graduation from theory to something usable./Xác nhận sự sẵn sàng thật trực tiếp, nêu tên cả điểm số chính xác, hai trên hai, lẫn sự tốt nghiệp trung thực từ lý thuyết sang thứ gì đó có thể dùng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rule actually works twice in a row, earning the honest right to call it ready rather than still experimental, genuinely gives tomorrow's proposal real, tested credibility instead of a single anecdote./Nhận diện rằng việc xác nhận một quy tắc thực sự hoạt động hai lần liên tiếp, giành được quyền trung thực để gọi nó là sẵn sàng thay vì vẫn còn thử nghiệm, thật sự mang lại cho đề xuất ngày mai độ tin cậy thật, đã kiểm chứng thay vì một giai thoại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readiness as the exact standard, tested twice, Tony will actually cite when Charlotte's team asks how solid this rule genuinely is./Ghi nhận sự sẵn sàng đã xác nhận này là tiêu chuẩn chính xác, đã kiểm chứng hai lần, Tony thật sự sẽ trích dẫn khi đội của Charlotte hỏi quy tắc này thực sự vững chắc đến mức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tally, two for two, rather than a vague "looks good," reflects genuine, structural precision matching every standard she's actually held Tony to./Nhận diện rằng Rebecca nêu tên đúng điểm số, hai trên hai, thay vì một "trông ổn" mơ hồ, phản ánh sự chính xác mang tính cấu trúc, chân thực khớp với mọi tiêu chuẩn cô ấy thật sự đã giữ cho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readiness will directly become the confident, opening claim of tomorrow's real, finished proposal./Nhận diện rằng sự sẵn sàng đã xác nhận chính xác này sẽ trực tiếp trở thành tuyên bố mở đầu tự tin của đề xuất thật, đã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rule actually works twice in a row, earning the honest right to call it ready rather than still experimental, gaining real credibility./Chủ động xác nhận một quy tắc thực sự hoạt động hai lần liên tiếp, giành được quyền trung thực để gọi nó là sẵn sàng thay vì vẫn còn thử nghiệm,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How many separate "certain versus uncertain" categories actually exist across my whole portfolio now, honestly, I've genuinely lost count./Có bao nhiêu danh mục "chắc chắn so với chưa chắc chắn" riêng biệt thực sự tồn tại trên cả danh mục của tôi bây giờ, thật lòng, tôi thực sự đã mất đếm.</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a genuinely good sign, honestly, it means you're finally seeing your whole portfolio as one real system./Đó thực ra thực sự là một dấu hiệu tốt, thật lòng, nó nghĩa là anh cuối cùng đang thấy cả danh mục của mình như một hệ thống thật duy nhất.</w:t>
      </w:r>
    </w:p>
    <w:p>
      <w:pPr>
        <w:keepLines/>
        <w:spacing w:line="276" w:lineRule="auto" w:after="60"/>
      </w:pPr>
      <w:r>
        <w:rPr>
          <w:rFonts w:ascii="Arial" w:hAnsi="Arial" w:eastAsia="Arial"/>
          <w:b/>
          <w:sz w:val="22"/>
        </w:rPr>
        <w:t>LOSING TRACK OF THE EXACT COUNT OF A GROWING FRAMEWORK, AND LEARNING THAT THE CONFUSION ITSELF IS ACTUALLY A SIGN OF REAL PROGRESS / MẤT ĐẾM SỐ ĐẾM CHÍNH XÁC CỦA MỘT KHUNG ĐANG PHÁT TRIỂN, VÀ HỌC ĐƯỢC RẰNG CHÍNH SỰ BỐI RỐI ĐÓ THỰC SỰ LÀ MỘT DẤU HIỆU CỦA TIẾN BỘ THẬT</w:t>
      </w:r>
    </w:p>
    <w:p>
      <w:pPr>
        <w:keepLines/>
        <w:spacing w:line="276" w:lineRule="auto" w:after="60"/>
      </w:pPr>
      <w:r>
        <w:rPr>
          <w:rFonts w:ascii="Arial" w:hAnsi="Arial" w:eastAsia="Arial"/>
          <w:b/>
          <w:sz w:val="22"/>
        </w:rPr>
        <w:t xml:space="preserve">Task line 1: </w:t>
      </w:r>
      <w:r>
        <w:rPr>
          <w:rFonts w:ascii="Arial" w:hAnsi="Arial" w:eastAsia="Arial"/>
          <w:sz w:val="22"/>
        </w:rPr>
        <w:t>Admit genuine overwhelm honestly, naming both the specific confusion, losing count, and the honest scope, the whole portfolio, causing it./Thừa nhận sự choáng ngợp chân thực trung thực, nêu tên cả sự bối rối cụ thể, mất đếm, lẫn phạm vi trung thực, cả danh mục, gây ra nó.</w:t>
      </w:r>
    </w:p>
    <w:p>
      <w:pPr>
        <w:keepLines/>
        <w:spacing w:line="276" w:lineRule="auto" w:after="60"/>
      </w:pPr>
      <w:r>
        <w:rPr>
          <w:rFonts w:ascii="Arial" w:hAnsi="Arial" w:eastAsia="Arial"/>
          <w:b/>
          <w:sz w:val="22"/>
        </w:rPr>
        <w:t xml:space="preserve">Task line 2: </w:t>
      </w:r>
      <w:r>
        <w:rPr>
          <w:rFonts w:ascii="Arial" w:hAnsi="Arial" w:eastAsia="Arial"/>
          <w:sz w:val="22"/>
        </w:rPr>
        <w:t>Reframe the confusion positively, naming both its genuine meaning, seeing the whole portfolio as one system, and its honest status as real progress./Định khung lại sự bối rối một cách tích cực, nêu tên cả ý nghĩa chân thực của nó, thấy cả danh mục như một hệ thống, lẫn trạng thái trung thực của nó là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losing track of the exact count of a growing framework, and learning that the confusion itself is actually a sign of real progress, genuinely reframes a moment that could have felt like failure into one that actually marks a real milestone./Nhận diện rằng việc mất đếm số đếm chính xác của một khung đang phát triển, và học được rằng chính sự bối rối đó thực sự là một dấu hiệu của tiến bộ thật, thật sự định khung lại một khoảnh khắc có thể đã cảm thấy như thất bại thành một khoảnh khắc thật sự đánh dấu một cột mốc thật.</w:t>
      </w:r>
    </w:p>
    <w:p>
      <w:pPr>
        <w:keepLines/>
        <w:spacing w:line="276" w:lineRule="auto" w:after="60"/>
      </w:pPr>
      <w:r>
        <w:rPr>
          <w:rFonts w:ascii="Arial" w:hAnsi="Arial" w:eastAsia="Arial"/>
          <w:b/>
          <w:sz w:val="22"/>
        </w:rPr>
        <w:t xml:space="preserve">Task line 4: </w:t>
      </w:r>
      <w:r>
        <w:rPr>
          <w:rFonts w:ascii="Arial" w:hAnsi="Arial" w:eastAsia="Arial"/>
          <w:sz w:val="22"/>
        </w:rPr>
        <w:t>Record this reframed confusion as the honest, closing proof of just how far today's real learning has actually taken Tony's whole way of seeing his own work./Ghi nhận sự bối rối đã định khung lại này là bằng chứng khép lại, trung thực về việc học thật hôm nay thật sự đã đưa cả cách nhìn của Tony về công việc của chính anh đi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reframe immediately reflects genuine, experienced insight into how real mastery actually feels from the inside, messy before it feels clean./Nhận diện rằng Rebecca nêu tên đúng sự định khung lại này ngay lập tức phản ánh sự thấu hiểu chân thực, có kinh nghiệm về cách sự thành thạo thật sự cảm thấy thế nào từ bên trong, lộn xộn trước khi nó cảm thấy gọn gàng.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confusion will directly become the honest, closing thought Tony actually carries into tomorrow's proposal-writing session./Nhận diện rằng sự bối rối đã định khung lại chính xác này sẽ trực tiếp trở thành suy nghĩ khép lại, trung thực Tony thật sự mang vào buổi viết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lose track of the exact count of a growing framework, and learn that the confusion itself is actually a sign of real progress, reframing it positively./Chủ động mất đếm số đếm chính xác của một khung đang phát triển, và học được rằng chính sự bối rối đó thực sự là một dấu hiệu của tiến bộ thật, định khung lại nó một cách tích cực.</w:t>
      </w:r>
    </w:p>
    <w:p>
      <w:pPr>
        <w:keepLines/>
        <w:spacing w:line="276" w:lineRule="auto" w:after="60"/>
      </w:pPr>
      <w:r>
        <w:rPr>
          <w:rFonts w:ascii="Arial" w:hAnsi="Arial" w:eastAsia="Arial"/>
          <w:b/>
          <w:sz w:val="22"/>
        </w:rPr>
        <w:t xml:space="preserve">Tony: </w:t>
      </w:r>
      <w:r>
        <w:rPr>
          <w:rFonts w:ascii="Arial" w:hAnsi="Arial" w:eastAsia="Arial"/>
          <w:sz w:val="22"/>
        </w:rPr>
        <w:t>Today closes with theory actually tested against a real contract, a split proposal genuinely built, and one honest invitation accepted, tomorrow this becomes something real./Hôm nay khép lại với lý thuyết thực sự đã được kiểm chứng trước một hợp đồng thật, một đề xuất chia tách thực sự đã được xây dựng, và một lời mời trung thực đã được chấp nhận, ngày mai điều này trở thành thứ gì đó thật sự.</w:t>
      </w:r>
    </w:p>
    <w:p>
      <w:pPr>
        <w:pStyle w:val="Heading2"/>
      </w:pPr>
      <w:r>
        <w:rPr>
          <w:rFonts w:ascii="Arial" w:hAnsi="Arial" w:eastAsia="Arial"/>
          <w:b/>
          <w:sz w:val="26"/>
        </w:rPr>
        <w:t>NGÀY 5: Giờ làm việc — soạn đề xuất thật cho đội của Charlotte</w:t>
      </w:r>
    </w:p>
    <w:p>
      <w:pPr>
        <w:keepLines/>
        <w:spacing w:line="276" w:lineRule="auto" w:after="60"/>
      </w:pPr>
      <w:r>
        <w:rPr>
          <w:rFonts w:ascii="Arial" w:hAnsi="Arial" w:eastAsia="Arial"/>
          <w:b/>
          <w:sz w:val="22"/>
        </w:rPr>
        <w:t xml:space="preserve">Group Treasurer: </w:t>
      </w:r>
      <w:r>
        <w:rPr>
          <w:rFonts w:ascii="Arial" w:hAnsi="Arial" w:eastAsia="Arial"/>
          <w:sz w:val="22"/>
        </w:rPr>
        <w:t>I heard you're actually drafting a real proposal today, honestly, want to walk through the structure together first?/Tôi nghe anh thực sự đang soạn một đề xuất thật hôm nay, thật lòng, anh có muốn cùng đi qua cấu trúc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I'd genuinely rather get the structure right before writing a single real sentence./Có, thực ra, tôi thực sự thà làm đúng cấu trúc trước khi viết một câu thật nào.</w:t>
      </w:r>
    </w:p>
    <w:p>
      <w:pPr>
        <w:keepLines/>
        <w:spacing w:line="276" w:lineRule="auto" w:after="60"/>
      </w:pPr>
      <w:r>
        <w:rPr>
          <w:rFonts w:ascii="Arial" w:hAnsi="Arial" w:eastAsia="Arial"/>
          <w:b/>
          <w:sz w:val="22"/>
        </w:rPr>
        <w:t>REQUESTING STRUCTURAL GUIDANCE BEFORE WRITING, RATHER THAN STARTING A REAL DOCUMENT AND HOPING THE STRUCTURE EMERGES ON ITS OWN / YÊU CẦU HƯỚNG DẪN VỀ CẤU TRÚC TRƯỚC KHI VIẾT, THAY VÌ BẮT ĐẦU MỘT TÀI LIỆU THẬT VÀ HY VỌNG CẤU TRÚC TỰ XUẤT HIỆN</w:t>
      </w:r>
    </w:p>
    <w:p>
      <w:pPr>
        <w:keepLines/>
        <w:spacing w:line="276" w:lineRule="auto" w:after="60"/>
      </w:pPr>
      <w:r>
        <w:rPr>
          <w:rFonts w:ascii="Arial" w:hAnsi="Arial" w:eastAsia="Arial"/>
          <w:b/>
          <w:sz w:val="22"/>
        </w:rPr>
        <w:t xml:space="preserve">Task line 1: </w:t>
      </w:r>
      <w:r>
        <w:rPr>
          <w:rFonts w:ascii="Arial" w:hAnsi="Arial" w:eastAsia="Arial"/>
          <w:sz w:val="22"/>
        </w:rPr>
        <w:t>Offer genuine help proactively, naming both the specific task, a real proposal, and the concrete offer, walking through structure first./Đưa ra sự giúp đỡ chân thực một cách chủ động, nêu tên cả nhiệm vụ cụ thể, một đề xuất thật, lẫn lời đề nghị cụ thể, cùng đi qua cấu trúc trước.</w:t>
      </w:r>
    </w:p>
    <w:p>
      <w:pPr>
        <w:keepLines/>
        <w:spacing w:line="276" w:lineRule="auto" w:after="60"/>
      </w:pPr>
      <w:r>
        <w:rPr>
          <w:rFonts w:ascii="Arial" w:hAnsi="Arial" w:eastAsia="Arial"/>
          <w:b/>
          <w:sz w:val="22"/>
        </w:rPr>
        <w:t xml:space="preserve">Task line 2: </w:t>
      </w:r>
      <w:r>
        <w:rPr>
          <w:rFonts w:ascii="Arial" w:hAnsi="Arial" w:eastAsia="Arial"/>
          <w:sz w:val="22"/>
        </w:rPr>
        <w:t>Accept the help immediately, naming both genuine preference and the honest reason, structure before a single real sentence./Chấp nhận sự giúp đỡ ngay lập tức, nêu tên cả sở thích chân thực lẫn lý do trung thực, cấu trúc trước một câu thật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structural guidance before writing, rather than starting a real document and hoping the structure emerges on its own, genuinely applies the same discipline that has actually made every glossary and audit table in this program genuinely usable./Nhận diện rằng việc yêu cầu hướng dẫn về cấu trúc trước khi viết, thay vì bắt đầu một tài liệu thật và hy vọng cấu trúc tự xuất hiện, thật sự áp dụng chính kỷ luật đã thật sự khiến mọi sổ tay từ vựng và bảng rà soát trong chương trình này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request as the exact reason today's proposal will actually be finished efficiently, not rewritten three times./Ghi nhận yêu cầu về cấu trúc này là lý do chính xác đề xuất hôm nay thật sự sẽ được hoàn thành hiệu quả, không phải viết lại ba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to walk through structure herself, not just handing over a template, reflects genuine, personal investment in this specific proposal's real quality./Nhận diện rằng Charlotte tự đề nghị đi qua cấu trúc, không chỉ đưa ra một mẫu, phản ánh sự đầu tư cá nhân, chân thực vào chất lượng thật sự của đúng đề xuất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request will directly shape the confident, well-organised first draft Tony actually produces this afternoon./Nhận diện rằng yêu cầu về cấu trúc chính xác này sẽ trực tiếp định hình bản nháp đầu tiên tự tin, có tổ chức tốt Tony thật sự tạo ra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structural guidance before writing, rather than start a real document and hope the structure emerges on its own, staying efficient./Chủ động yêu cầu hướng dẫn về cấu trúc trước khi viết, thay vì bắt đầu một tài liệu thật và hy vọng cấu trúc tự xuất hiện, giữ sự hiệu quả.</w:t>
      </w:r>
    </w:p>
    <w:p>
      <w:pPr>
        <w:keepLines/>
        <w:spacing w:line="276" w:lineRule="auto" w:after="60"/>
      </w:pPr>
      <w:r>
        <w:rPr>
          <w:rFonts w:ascii="Arial" w:hAnsi="Arial" w:eastAsia="Arial"/>
          <w:b/>
          <w:sz w:val="22"/>
        </w:rPr>
        <w:t xml:space="preserve">Group Treasurer: </w:t>
      </w:r>
      <w:r>
        <w:rPr>
          <w:rFonts w:ascii="Arial" w:hAnsi="Arial" w:eastAsia="Arial"/>
          <w:sz w:val="22"/>
        </w:rPr>
        <w:t>Four sections, honestly, the current cap, the real problem with it, the new split, and one live example, Farah's contract./Bốn phần, thật lòng, mức trần hiện tại, vấn đề thật với nó, sự chia tách mới, và một ví dụ sống, hợp đồng của Farah.</w:t>
      </w:r>
    </w:p>
    <w:p>
      <w:pPr>
        <w:keepLines/>
        <w:spacing w:line="276" w:lineRule="auto" w:after="60"/>
      </w:pPr>
      <w:r>
        <w:rPr>
          <w:rFonts w:ascii="Arial" w:hAnsi="Arial" w:eastAsia="Arial"/>
          <w:b/>
          <w:sz w:val="22"/>
        </w:rPr>
        <w:t xml:space="preserve">Tony: </w:t>
      </w:r>
      <w:r>
        <w:rPr>
          <w:rFonts w:ascii="Arial" w:hAnsi="Arial" w:eastAsia="Arial"/>
          <w:sz w:val="22"/>
        </w:rPr>
        <w:t>That structure genuinely makes sense, honestly, starting with what already exists respects the work instead of just replacing it./Cấu trúc đó thực sự hợp lý, thật lòng, bắt đầu với điều đã tồn tại tôn trọng công việc thay vì chỉ thay thế nó.</w:t>
      </w:r>
    </w:p>
    <w:p>
      <w:pPr>
        <w:keepLines/>
        <w:spacing w:line="276" w:lineRule="auto" w:after="60"/>
      </w:pPr>
      <w:r>
        <w:rPr>
          <w:rFonts w:ascii="Arial" w:hAnsi="Arial" w:eastAsia="Arial"/>
          <w:b/>
          <w:sz w:val="22"/>
        </w:rPr>
        <w:t>RECEIVING A FOUR-PART STRUCTURE THAT DELIBERATELY OPENS WITH THE OLD POLICY, RECOGNISING WHY STARTING THERE ACTUALLY RESPECTS PAST WORK / NHẬN MỘT CẤU TRÚC BỐN PHẦN CÓ CHỦ ĐÍCH MỞ ĐẦU BẰNG CHÍNH SÁCH CŨ, NHẬN RA TẠI SAO BẮT ĐẦU Ở ĐÓ THỰC SỰ TÔN TRỌNG CÔNG VIỆC QUÁ KHỨ</w:t>
      </w:r>
    </w:p>
    <w:p>
      <w:pPr>
        <w:keepLines/>
        <w:spacing w:line="276" w:lineRule="auto" w:after="60"/>
      </w:pPr>
      <w:r>
        <w:rPr>
          <w:rFonts w:ascii="Arial" w:hAnsi="Arial" w:eastAsia="Arial"/>
          <w:b/>
          <w:sz w:val="22"/>
        </w:rPr>
        <w:t xml:space="preserve">Task line 1: </w:t>
      </w:r>
      <w:r>
        <w:rPr>
          <w:rFonts w:ascii="Arial" w:hAnsi="Arial" w:eastAsia="Arial"/>
          <w:sz w:val="22"/>
        </w:rPr>
        <w:t>Propose the four-part structure directly, naming all four exact sections in their intended, logical order./Đề xuất cấu trúc bốn phần trực tiếp, nêu tên cả bốn phần chính xác theo đúng thứ tự logic,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explicitly, naming both the specific choice, starting with what exists, and its honest, respectful effect./Chấp thuận cấu trúc rõ ràng, nêu tên cả lựa chọn cụ thể, bắt đầu với điều đã tồn tại, lẫn hiệu ứng trung thực, tôn trọng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four-part structure that deliberately opens with the old policy, recognising why starting there actually respects past work, genuinely proves this proposal is being built as an upgrade, not a quiet replacement./Nhận diện rằng việc nhận một cấu trúc bốn phần có chủ đích mở đầu bằng chính sách cũ, nhận ra tại sao bắt đầu ở đó thực sự tôn trọng công việc quá khứ, thật sự chứng minh đề xuất này đang được xây dựng như một sự nâng cấp, không phải một sự thay thế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choice as the exact tone Tony will actually carry into every sentence of section one this afternoon./Ghi nhận lựa chọn cấu trúc này là tông giọng chính xác Tony thật sự sẽ mang vào mọi câu của phần một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designing the structure to open with respect for old work reflects genuine, professional wisdom about how real organisational change actually lands better./Nhận diện rằng Charlotte thiết kế cấu trúc mở đầu bằng sự tôn trọng công việc cũ phản ánh sự khôn ngoan chuyên môn, chân thực về cách thay đổi tổ chức thật sự thật sự được đón nhận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choice will directly shape how Tony actually frames the fifty percent cap once he starts writing section one./Nhận diện rằng lựa chọn cấu trúc chính xác này sẽ trực tiếp định hình cách Tony thật sự định khung mức trần năm mươi phần trăm một khi anh bắt đầu viết phần một.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four-part structure that deliberately opens with the old policy, recognising why starting there actually respects past work./Chủ động nhận một cấu trúc bốn phần có chủ đích mở đầu bằng chính sách cũ, nhận ra tại sao bắt đầu ở đó thực sự tôn trọng công việc quá khứ.</w:t>
      </w:r>
    </w:p>
    <w:p>
      <w:pPr>
        <w:keepLines/>
        <w:spacing w:line="276" w:lineRule="auto" w:after="60"/>
      </w:pPr>
      <w:r>
        <w:rPr>
          <w:rFonts w:ascii="Arial" w:hAnsi="Arial" w:eastAsia="Arial"/>
          <w:b/>
          <w:sz w:val="22"/>
        </w:rPr>
        <w:t xml:space="preserve">Tony: </w:t>
      </w:r>
      <w:r>
        <w:rPr>
          <w:rFonts w:ascii="Arial" w:hAnsi="Arial" w:eastAsia="Arial"/>
          <w:sz w:val="22"/>
        </w:rPr>
        <w:t>The current cap section is actually done, four sentences, no drama, just naming what it is and where it came from./Phần mức trần hiện tại thực sự xong rồi, bốn câu, không kịch tính, chỉ nêu tên nó là gì và nó đến từ đâu.</w:t>
      </w:r>
    </w:p>
    <w:p>
      <w:pPr>
        <w:keepLines/>
        <w:spacing w:line="276" w:lineRule="auto" w:after="60"/>
      </w:pPr>
      <w:r>
        <w:rPr>
          <w:rFonts w:ascii="Arial" w:hAnsi="Arial" w:eastAsia="Arial"/>
          <w:b/>
          <w:sz w:val="22"/>
        </w:rPr>
        <w:t xml:space="preserve">Group Treasurer: </w:t>
      </w:r>
      <w:r>
        <w:rPr>
          <w:rFonts w:ascii="Arial" w:hAnsi="Arial" w:eastAsia="Arial"/>
          <w:sz w:val="22"/>
        </w:rPr>
        <w:t>Perfect, honestly, that's exactly the calm, factual tone that actually makes a proposal genuinely persuasive later./Hoàn hảo, thật lòng, đó chính xác là tông giọng bình tĩnh, dựa trên sự việc thực sự khiến một đề xuất thực sự thuyết phục sau này.</w:t>
      </w:r>
    </w:p>
    <w:p>
      <w:pPr>
        <w:keepLines/>
        <w:spacing w:line="276" w:lineRule="auto" w:after="60"/>
      </w:pPr>
      <w:r>
        <w:rPr>
          <w:rFonts w:ascii="Arial" w:hAnsi="Arial" w:eastAsia="Arial"/>
          <w:b/>
          <w:sz w:val="22"/>
        </w:rPr>
        <w:t>WRITING THE OPENING SECTION WITH DELIBERATE, FACTUAL RESTRAINT, RATHER THAN DRAMATISING A POLICY THAT ACTUALLY WORKED FINE FOR YEARS / VIẾT PHẦN MỞ ĐẦU VỚI SỰ KIỀM CHẾ CÓ CHỦ ĐÍCH, DỰA TRÊN SỰ VIỆC, THAY VÌ KỊCH TÍNH HÓA MỘT CHÍNH SÁCH THỰC SỰ ĐÃ HOẠT ĐỘNG ỔN SUỐT NHIỀU NĂM</w:t>
      </w:r>
    </w:p>
    <w:p>
      <w:pPr>
        <w:keepLines/>
        <w:spacing w:line="276" w:lineRule="auto" w:after="60"/>
      </w:pPr>
      <w:r>
        <w:rPr>
          <w:rFonts w:ascii="Arial" w:hAnsi="Arial" w:eastAsia="Arial"/>
          <w:b/>
          <w:sz w:val="22"/>
        </w:rPr>
        <w:t xml:space="preserve">Task line 1: </w:t>
      </w:r>
      <w:r>
        <w:rPr>
          <w:rFonts w:ascii="Arial" w:hAnsi="Arial" w:eastAsia="Arial"/>
          <w:sz w:val="22"/>
        </w:rPr>
        <w:t>Report the completed section directly, naming both its exact length, four sentences, and its deliberate, factual restraint./Báo cáo phần đã hoàn thành trực tiếp, nêu tên cả độ dài chính xác của nó, bốn câu, lẫn sự kiềm chế có chủ đích, dựa trên sự việc của nó.</w:t>
      </w:r>
    </w:p>
    <w:p>
      <w:pPr>
        <w:keepLines/>
        <w:spacing w:line="276" w:lineRule="auto" w:after="60"/>
      </w:pPr>
      <w:r>
        <w:rPr>
          <w:rFonts w:ascii="Arial" w:hAnsi="Arial" w:eastAsia="Arial"/>
          <w:b/>
          <w:sz w:val="22"/>
        </w:rPr>
        <w:t xml:space="preserve">Task line 2: </w:t>
      </w:r>
      <w:r>
        <w:rPr>
          <w:rFonts w:ascii="Arial" w:hAnsi="Arial" w:eastAsia="Arial"/>
          <w:sz w:val="22"/>
        </w:rPr>
        <w:t>Praise the tone explicitly, naming both its exact quality, calm and factual, and its honest, practical benefit for later persuasion./Khen ngợi tông giọng rõ ràng, nêu tên cả chất lượng chính xác của nó, bình tĩnh và dựa trên sự việc, lẫn lợi ích trung thực, thực tế của nó cho sự thuyết phục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the opening section with deliberate, factual restraint, rather than dramatising a policy that actually worked fine for years, genuinely reflects the same numbers-over-adjectives discipline that has actually won every real argument across this whole two-year journey./Nhận diện rằng việc viết phần mở đầu với sự kiềm chế có chủ đích, dựa trên sự việc, thay vì kịch tính hóa một chính sách thực sự đã hoạt động ổn suốt nhiều năm, thật sự phản ánh chính kỷ luật con số-hơn-tính-từ thật sự đã giành được mọi cuộc tranh luận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restrained opening as the exact tone that will actually carry through every remaining section of today's real proposal./Ghi nhận phần mở đầu kiềm chế này là tông giọng chính xác thật sự sẽ xuyên suốt mọi phần còn lại của đề xuất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praising the tone immediately, before reading further, reflects genuine, experienced judgment about what actually makes a financial proposal land well with a real committee./Nhận diện rằng Charlotte khen ngợi tông giọng ngay lập tức, trước khi đọc thêm, phản ánh phán đoán chân thực, có kinh nghiệm về điều thật sự khiến một đề xuất tài chính được đón nhận tốt trước một hội đồng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restrained opening will directly set the standard Tony actually holds himself to for the harder, split-proposal section still ahead./Nhận diện rằng phần mở đầu kiềm chế chính xác này sẽ trực tiếp thiết lập tiêu chuẩn Tony thật sự giữ cho chính mình cho phần đề xuất chia tách khó hơn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write the opening section with deliberate, factual restraint, rather than dramatise a policy that actually worked fine for years, setting a persuasive tone./Chủ động viết phần mở đầu với sự kiềm chế có chủ đích, dựa trên sự việc, thay vì kịch tính hóa một chính sách thực sự đã hoạt động ổn suốt nhiều năm, thiết lập một tông thuyết phục.</w:t>
      </w:r>
    </w:p>
    <w:p>
      <w:pPr>
        <w:keepLines/>
        <w:spacing w:line="276" w:lineRule="auto" w:after="60"/>
      </w:pPr>
      <w:r>
        <w:rPr>
          <w:rFonts w:ascii="Arial" w:hAnsi="Arial" w:eastAsia="Arial"/>
          <w:b/>
          <w:sz w:val="22"/>
        </w:rPr>
        <w:t xml:space="preserve">Group Treasurer: </w:t>
      </w:r>
      <w:r>
        <w:rPr>
          <w:rFonts w:ascii="Arial" w:hAnsi="Arial" w:eastAsia="Arial"/>
          <w:sz w:val="22"/>
        </w:rPr>
        <w:t>How's the "real problem" section actually going, honestly, that one's usually the hardest to write well./Phần "vấn đề thật" thực sự đang tiến triển thế nào, thật lòng, phần đó thường là khó viết tốt nhất.</w:t>
      </w:r>
    </w:p>
    <w:p>
      <w:pPr>
        <w:keepLines/>
        <w:spacing w:line="276" w:lineRule="auto" w:after="60"/>
      </w:pPr>
      <w:r>
        <w:rPr>
          <w:rFonts w:ascii="Arial" w:hAnsi="Arial" w:eastAsia="Arial"/>
          <w:b/>
          <w:sz w:val="22"/>
        </w:rPr>
        <w:t xml:space="preserve">Tony: </w:t>
      </w:r>
      <w:r>
        <w:rPr>
          <w:rFonts w:ascii="Arial" w:hAnsi="Arial" w:eastAsia="Arial"/>
          <w:sz w:val="22"/>
        </w:rPr>
        <w:t>Slower, honestly, it's genuinely harder to name a real gap without it actually sounding like I'm criticising my own past self./Chậm hơn, thật lòng, thực sự khó nêu tên một khoảng trống thật mà không thực sự nghe như tôi đang chỉ trích chính bản thân quá khứ của mình.</w:t>
      </w:r>
    </w:p>
    <w:p>
      <w:pPr>
        <w:keepLines/>
        <w:spacing w:line="276" w:lineRule="auto" w:after="60"/>
      </w:pPr>
      <w:r>
        <w:rPr>
          <w:rFonts w:ascii="Arial" w:hAnsi="Arial" w:eastAsia="Arial"/>
          <w:b/>
          <w:sz w:val="22"/>
        </w:rPr>
        <w:t>ADMITTING HONESTLY THAT NAMING A GAP IN ONE'S OWN OLD WORK IS ACTUALLY HARDER THAN NAMING A GAP IN SOMEONE ELSE'S / THỪA NHẬN TRUNG THỰC RẰNG VIỆC NÊU TÊN MỘT KHOẢNG TRỐNG TRONG CÔNG VIỆC CŨ CỦA CHÍNH MÌNH THỰC SỰ KHÓ HƠN VIỆC NÊU TÊN MỘT KHOẢNG TRỐNG TRONG CÔNG VIỆC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checking question, checking directly how the hardest section of the proposal is actually progressing./Hỏi một câu hỏi thực sự kiểm tra, kiểm tra trực tiếp phần khó nhất của đề xuất thực sự đang tiến triển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slower pace and the exact, personal reason, sounding self-critical, behind it./Thừa nhận độ khó thật trung thực, nêu tên cả nhịp độ chậm hơn lẫn lý do cá nhân chính xác, nghe như tự chỉ trích,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honestly that naming a gap in one's own old work is actually harder than naming a gap in someone else's genuinely reveals a real, human difficulty this whole proposal has been quietly working around all along./Nhận diện rằng việc thừa nhận trung thực rằng việc nêu tên một khoảng trống trong công việc cũ của chính mình thực sự khó hơn việc nêu tên một khoảng trống trong công việc của người khác thật sự tiết lộ một khó khăn thật, mang tính con người cả đề xuất này đã âm thầm tránh né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problem Tony will actually need real help solving before the section can be finished./Ghi nhận sự thừa nhận trung thực này là vấn đề chính xác Tony thật sự sẽ cần sự giúp đỡ thật để giải quyết trước khi phần đó có thể được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asking about this exact section specifically, knowing it's usually hardest, reflects genuine, experienced empathy for a real, common writing struggle./Nhận diện rằng Charlotte hỏi cụ thể về đúng phần này, biết nó thường khó nhất, phản ánh sự đồng cảm chân thực, có kinh nghiệm với một khó khăn viết lách thật, phổ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earn the practical, tone-focused advice Charlotte is actually about to give him next./Nhận diện rằng sự thừa nhận trung thực chính xác này sẽ trực tiếp giành được lời khuyên thực tế, tập trung vào tông giọng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naming a gap in one's own old work is actually harder than naming a gap in someone else's, revealing a real difficulty./Chủ động thừa nhận trung thực rằng việc nêu tên một khoảng trống trong công việc cũ của chính mình thực sự khó hơn việc nêu tên một khoảng trống trong công việc của người khác, tiết lộ một khó khăn thật.</w:t>
      </w:r>
    </w:p>
    <w:p>
      <w:pPr>
        <w:keepLines/>
        <w:spacing w:line="276" w:lineRule="auto" w:after="60"/>
      </w:pPr>
      <w:r>
        <w:rPr>
          <w:rFonts w:ascii="Arial" w:hAnsi="Arial" w:eastAsia="Arial"/>
          <w:b/>
          <w:sz w:val="22"/>
        </w:rPr>
        <w:t xml:space="preserve">Group Treasurer: </w:t>
      </w:r>
      <w:r>
        <w:rPr>
          <w:rFonts w:ascii="Arial" w:hAnsi="Arial" w:eastAsia="Arial"/>
          <w:sz w:val="22"/>
        </w:rPr>
        <w:t>Try naming the gap as a fact about the tools, honestly, not a fact about the person who built the policy without them./Thử nêu tên khoảng trống như một sự việc về công cụ, thật lòng, không phải một sự việc về người đã xây chính sách mà không có chúng.</w:t>
      </w:r>
    </w:p>
    <w:p>
      <w:pPr>
        <w:keepLines/>
        <w:spacing w:line="276" w:lineRule="auto" w:after="60"/>
      </w:pPr>
      <w:r>
        <w:rPr>
          <w:rFonts w:ascii="Arial" w:hAnsi="Arial" w:eastAsia="Arial"/>
          <w:b/>
          <w:sz w:val="22"/>
        </w:rPr>
        <w:t xml:space="preserve">Tony: </w:t>
      </w:r>
      <w:r>
        <w:rPr>
          <w:rFonts w:ascii="Arial" w:hAnsi="Arial" w:eastAsia="Arial"/>
          <w:sz w:val="22"/>
        </w:rPr>
        <w:t>That's genuinely a much better way to say it, honestly, the tools were missing, not the judgment./Đó thực sự là một cách nói tốt hơn nhiều, thật lòng, công cụ đã thiếu, không phải phán đoán.</w:t>
      </w:r>
    </w:p>
    <w:p>
      <w:pPr>
        <w:keepLines/>
        <w:spacing w:line="276" w:lineRule="auto" w:after="60"/>
      </w:pPr>
      <w:r>
        <w:rPr>
          <w:rFonts w:ascii="Arial" w:hAnsi="Arial" w:eastAsia="Arial"/>
          <w:b/>
          <w:sz w:val="22"/>
        </w:rPr>
        <w:t>RECEIVING A PRECISE REFRAMING TECHNIQUE THAT SEPARATES A MISSING TOOL FROM A MISSING JUDGMENT, HONESTLY ADOPTING IT IMMEDIATELY / NHẬN MỘT KỸ THUẬT ĐỊNH KHUNG LẠI CHÍNH XÁC TÁCH BIỆT MỘT CÔNG CỤ CÒN THIẾU KHỎI MỘT PHÁN ĐOÁN CÒN THIẾU, TRUNG THỰC ÁP DỤNG NÓ NGAY LẬP TỨC</w:t>
      </w:r>
    </w:p>
    <w:p>
      <w:pPr>
        <w:keepLines/>
        <w:spacing w:line="276" w:lineRule="auto" w:after="60"/>
      </w:pPr>
      <w:r>
        <w:rPr>
          <w:rFonts w:ascii="Arial" w:hAnsi="Arial" w:eastAsia="Arial"/>
          <w:b/>
          <w:sz w:val="22"/>
        </w:rPr>
        <w:t xml:space="preserve">Task line 1: </w:t>
      </w:r>
      <w:r>
        <w:rPr>
          <w:rFonts w:ascii="Arial" w:hAnsi="Arial" w:eastAsia="Arial"/>
          <w:sz w:val="22"/>
        </w:rPr>
        <w:t>Give the precise technique directly, naming both the exact reframe, a fact about tools, and its explicit contrast with a fact about the person./Đưa ra kỹ thuật chính xác trực tiếp, nêu tên cả sự định khung lại chính xác, một sự việc về công cụ, lẫn sự tương phản rõ ràng của nó với một sự việc về con người.</w:t>
      </w:r>
    </w:p>
    <w:p>
      <w:pPr>
        <w:keepLines/>
        <w:spacing w:line="276" w:lineRule="auto" w:after="60"/>
      </w:pPr>
      <w:r>
        <w:rPr>
          <w:rFonts w:ascii="Arial" w:hAnsi="Arial" w:eastAsia="Arial"/>
          <w:b/>
          <w:sz w:val="22"/>
        </w:rPr>
        <w:t xml:space="preserve">Task line 2: </w:t>
      </w:r>
      <w:r>
        <w:rPr>
          <w:rFonts w:ascii="Arial" w:hAnsi="Arial" w:eastAsia="Arial"/>
          <w:sz w:val="22"/>
        </w:rPr>
        <w:t>Adopt the technique immediately, naming both genuine appreciation and the exact, cleaner sentence, missing tools not missing judgment, it actually produces./Áp dụng kỹ thuật ngay lập tức, nêu tên cả sự trân trọng chân thực lẫn câu gọn gàng hơn chính xác, công cụ thiếu không phải phán đoán thiếu,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precise reframing technique that separates a missing tool from a missing judgment, honestly adopting it immediately, genuinely unlocks the exact sentence structure that will actually let the hardest section get written today./Nhận diện rằng việc nhận một kỹ thuật định khung lại chính xác tách biệt một công cụ còn thiếu khỏi một phán đoán còn thiếu, trung thực áp dụng nó ngay lập tức, thật sự mở khóa đúng cấu trúc câu thật sự sẽ để phần khó nhất được viết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technique as a reusable rule Tony will actually apply the next time he needs to describe any gap in past work honestly./Ghi nhận kỹ thuật định khung lại này là một quy tắc có thể tái sử dụng Tony thật sự sẽ áp dụng lần tới khi anh cần mô tả bất kỳ khoảng trống nào trong công việc quá khứ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this exact technique, not just reassurance, reflects genuine, practical expertise in how real financial documents actually get written well./Nhận diện rằng Charlotte đưa ra đúng kỹ thuật này, không chỉ sự trấn an, phản ánh chuyên môn thực tế, chân thực về cách các tài liệu tài chính thật sự được viết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technique will directly unblock the rest of today's writing, letting the hardest section actually get finished./Nhận diện rằng kỹ thuật định khung lại chính xác này sẽ trực tiếp giải phóng phần còn lại của việc viết hôm nay, để phần khó nhất thật sự được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precise reframing technique that separates a missing tool from a missing judgment, honestly adopting it immediately, unblocking real writing./Chủ động nhận một kỹ thuật định khung lại chính xác tách biệt một công cụ còn thiếu khỏi một phán đoán còn thiếu, trung thực áp dụng nó ngay lập tức, giải phóng việc viết thật.</w:t>
      </w:r>
    </w:p>
    <w:p>
      <w:pPr>
        <w:keepLines/>
        <w:spacing w:line="276" w:lineRule="auto" w:after="60"/>
      </w:pPr>
      <w:r>
        <w:rPr>
          <w:rFonts w:ascii="Arial" w:hAnsi="Arial" w:eastAsia="Arial"/>
          <w:b/>
          <w:sz w:val="22"/>
        </w:rPr>
        <w:t xml:space="preserve">Tony: </w:t>
      </w:r>
      <w:r>
        <w:rPr>
          <w:rFonts w:ascii="Arial" w:hAnsi="Arial" w:eastAsia="Arial"/>
          <w:sz w:val="22"/>
        </w:rPr>
        <w:t>All four sections are actually done now, honestly, I just read the whole thing back once, start to finish./Cả bốn phần thực sự xong rồi bây giờ, thật lòng, tôi vừa đọc lại toàn bộ một lần, từ đầu đến cuối.</w:t>
      </w:r>
    </w:p>
    <w:p>
      <w:pPr>
        <w:keepLines/>
        <w:spacing w:line="276" w:lineRule="auto" w:after="60"/>
      </w:pPr>
      <w:r>
        <w:rPr>
          <w:rFonts w:ascii="Arial" w:hAnsi="Arial" w:eastAsia="Arial"/>
          <w:b/>
          <w:sz w:val="22"/>
        </w:rPr>
        <w:t xml:space="preserve">Group Treasurer: </w:t>
      </w:r>
      <w:r>
        <w:rPr>
          <w:rFonts w:ascii="Arial" w:hAnsi="Arial" w:eastAsia="Arial"/>
          <w:sz w:val="22"/>
        </w:rPr>
        <w:t>How did it actually feel, honestly, reading your own name on something this real for the first time?/Thực sự cảm thấy thế nào, thật lòng, khi đọc tên của chính anh trên thứ gì đó thật đến vậy lần đầu tiên?</w:t>
      </w:r>
    </w:p>
    <w:p>
      <w:pPr>
        <w:keepLines/>
        <w:spacing w:line="276" w:lineRule="auto" w:after="60"/>
      </w:pPr>
      <w:r>
        <w:rPr>
          <w:rFonts w:ascii="Arial" w:hAnsi="Arial" w:eastAsia="Arial"/>
          <w:b/>
          <w:sz w:val="22"/>
        </w:rPr>
        <w:t>COMPLETING A REAL, FOUR-SECTION DOCUMENT AND READING IT BACK IN FULL, MARKING THE HONEST DIFFERENCE BETWEEN A DRAFT AND A FINISHED DELIVERABLE / HOÀN THÀNH MỘT TÀI LIỆU THẬT, BỐN PHẦN VÀ ĐỌC LẠI TRỌN VẸN, ĐÁNH DẤU SỰ KHÁC BIỆT TRUNG THỰC GIỮA MỘT BẢN NHÁP VÀ MỘT SẢN PHẨM ĐÃ HOÀN THÀNH</w:t>
      </w:r>
    </w:p>
    <w:p>
      <w:pPr>
        <w:keepLines/>
        <w:spacing w:line="276" w:lineRule="auto" w:after="60"/>
      </w:pPr>
      <w:r>
        <w:rPr>
          <w:rFonts w:ascii="Arial" w:hAnsi="Arial" w:eastAsia="Arial"/>
          <w:b/>
          <w:sz w:val="22"/>
        </w:rPr>
        <w:t xml:space="preserve">Task line 1: </w:t>
      </w:r>
      <w:r>
        <w:rPr>
          <w:rFonts w:ascii="Arial" w:hAnsi="Arial" w:eastAsia="Arial"/>
          <w:sz w:val="22"/>
        </w:rPr>
        <w:t>Report the real completion directly, naming both the exact count, all four sections, and the concrete act, reading it back once./Báo cáo sự hoàn thành thật trực tiếp, nêu tên cả số đếm chính xác, cả bốn phần, lẫn hành động cụ thể, đọc lại một lần.</w:t>
      </w:r>
    </w:p>
    <w:p>
      <w:pPr>
        <w:keepLines/>
        <w:spacing w:line="276" w:lineRule="auto" w:after="60"/>
      </w:pPr>
      <w:r>
        <w:rPr>
          <w:rFonts w:ascii="Arial" w:hAnsi="Arial" w:eastAsia="Arial"/>
          <w:b/>
          <w:sz w:val="22"/>
        </w:rPr>
        <w:t xml:space="preserve">Task line 2: </w:t>
      </w:r>
      <w:r>
        <w:rPr>
          <w:rFonts w:ascii="Arial" w:hAnsi="Arial" w:eastAsia="Arial"/>
          <w:sz w:val="22"/>
        </w:rPr>
        <w:t>Ask about the felt experience directly, naming both the specific milestone, one's own name, and the genuine, first-time nature of this feeling./Hỏi về trải nghiệm được cảm nhận trực tiếp, nêu tên cả cột mốc cụ thể, tên của chính mình, lẫn bản chất chân thực, lần đầu tiên của cảm giác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four-section document and reading it back in full, marking the honest difference between a draft and a finished deliverable, genuinely turns five weeks of vocabulary and audits into one tangible, real object Tony can actually point to./Nhận diện rằng việc hoàn thành một tài liệu thật, bốn phần và đọc lại trọn vẹn, đánh dấu sự khác biệt trung thực giữa một bản nháp và một sản phẩm đã hoàn thành, thật sự biến năm tuần vốn từ vựng và các cuộc rà soát thành một vật thể hữu hình, thật Tony thật sự có thể chỉ vào.</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document as the honest, closing milestone of this whole five-week arc, the first real thing actually built, not just understood./Ghi nhận tài liệu đã hoàn thành này là cột mốc khép lại, trung thực của cả vòng cung năm tuần này, điều thật đầu tiên thật sự được xây dựng, không chỉ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asking about the felt experience, not just whether the document is done, reflects genuine, whole-person coaching consistent with the rest of this program./Nhận diện rằng Charlotte hỏi về trải nghiệm được cảm nhận, không chỉ liệu tài liệu đã xong chưa, phản ánh sự huấn luyện toàn diện, chân thực nhất quán với phần còn lại của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document will directly become the concrete proof Tony actually shows Linh tonight, not just tells her about./Nhận diện rằng tài liệu đã hoàn thành chính xác này sẽ trực tiếp trở thành bằng chứng cụ thể Tony thật sự cho Linh xem tối nay, không chỉ kể cho chị nghe.</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four-section document and read it back in full, marking the honest difference between a draft and a finished deliverable./Chủ động hoàn thành một tài liệu thật, bốn phần và đọc lại trọn vẹn, đánh dấu sự khác biệt trung thực giữa một bản nháp và một sản phẩm đã hoàn thành.</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genuinely finished, all four sections actually complete, and a structure honest enough to actually earn Charlotte's team's real trust./Hôm nay khép lại với một đề xuất thật thực sự đã hoàn thành, cả bốn phần thực sự đã xong, và một cấu trúc đủ trung thực để thực sự giành được sự tin tưởng thật của đội Charlotte.</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hedging today, honestly, better than the legal words last week?/Hôm nay học hedging thế nào, thật lòng, có đỡ hơn mấy từ pháp lý tuần trước không?</w:t>
      </w:r>
    </w:p>
    <w:p>
      <w:pPr>
        <w:keepLines/>
        <w:spacing w:line="276" w:lineRule="auto" w:after="60"/>
      </w:pPr>
      <w:r>
        <w:rPr>
          <w:rFonts w:ascii="Arial" w:hAnsi="Arial" w:eastAsia="Arial"/>
          <w:b/>
          <w:sz w:val="22"/>
        </w:rPr>
        <w:t xml:space="preserve">Tony: </w:t>
      </w:r>
      <w:r>
        <w:rPr>
          <w:rFonts w:ascii="Arial" w:hAnsi="Arial" w:eastAsia="Arial"/>
          <w:sz w:val="22"/>
        </w:rPr>
        <w:t>Different, honestly, actually easier in a way, because I'd already genuinely built something similar years ago, just without the right tools./Khác, thật lòng, thực sự dễ hơn theo một cách nào đó, vì tôi đã thực sự từng xây thứ tương tự nhiều năm trước, chỉ là chưa có đúng công cụ.</w:t>
      </w:r>
    </w:p>
    <w:p>
      <w:pPr>
        <w:keepLines/>
        <w:spacing w:line="276" w:lineRule="auto" w:after="60"/>
      </w:pPr>
      <w:r>
        <w:rPr>
          <w:rFonts w:ascii="Arial" w:hAnsi="Arial" w:eastAsia="Arial"/>
          <w:b/>
          <w:sz w:val="22"/>
        </w:rPr>
        <w:t>COMPARING TODAY'S LEARNING TO LAST WEEK'S HONESTLY, NAMING THE EXACT REASON IT ACTUALLY FELT EASIER RATHER THAN JUST CLAIMING IT WAS / SO SÁNH VIỆC HỌC HÔM NAY VỚI TUẦN TRƯỚC MỘT CÁCH TRUNG THỰC, NÊU TÊN LÝ DO CHÍNH XÁC NÓ THỰC SỰ DỄ HƠN THAY VÌ CHỈ TUYÊN BỐ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 actually felt easier than last week's legal vocabulary./Hỏi một câu hỏi thực sự so sánh, kiểm tra trực tiếp liệu hôm nay có thực sự cảm thấy dễ hơn vốn từ pháp lý tuần trước.</w:t>
      </w:r>
    </w:p>
    <w:p>
      <w:pPr>
        <w:keepLines/>
        <w:spacing w:line="276" w:lineRule="auto" w:after="60"/>
      </w:pPr>
      <w:r>
        <w:rPr>
          <w:rFonts w:ascii="Arial" w:hAnsi="Arial" w:eastAsia="Arial"/>
          <w:b/>
          <w:sz w:val="22"/>
        </w:rPr>
        <w:t xml:space="preserve">Task line 2: </w:t>
      </w:r>
      <w:r>
        <w:rPr>
          <w:rFonts w:ascii="Arial" w:hAnsi="Arial" w:eastAsia="Arial"/>
          <w:sz w:val="22"/>
        </w:rPr>
        <w:t>Confirm the honest difference explicitly, naming both the specific comparison, easier, and the exact reason, prior related work, behind it./Xác nhận sự khác biệt trung thực rõ ràng, nêu tên cả sự so sánh cụ thể, dễ hơn, lẫn lý do chính xác, công việc liên quan trước đó,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today's learning to last week's honestly, naming the exact reason it actually felt easier rather than just claiming it was, genuinely reflects the same numbers-over-adjectives discipline applied to Tony's own emotional reporting, not just professional reporting./Nhận diện rằng việc so sánh việc học hôm nay với tuần trước một cách trung thực, nêu tên lý do chính xác nó thực sự dễ hơn thay vì chỉ tuyên bố điều đó, thật sự phản ánh chính kỷ luật con số-hơn-tính-từ được áp dụng cho báo cáo cảm xúc của chính Tony, không chỉ báo cáo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accurate emotional headline of a week that genuinely felt different from the first three./Ghi nhận sự so sánh trung thực này là tiêu đề cảm xúc chính xác của một tuần thực sự cảm thấy khác ba tuần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a direct comparison to last week reflects genuine, sustained tracking of this whole program's emotional arc, not just its content./Nhận diện rằng Linh hỏi về một sự so sánh trực tiếp với tuần trước phản ánh sự theo dõi bền bỉ, chân thực đối với cả cung bậc cảm xúc của chương trình này,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the specific story Tony actually tells next about the old policy itself./Nhận diện rằng sự so sánh trung thực chính xác này sẽ trực tiếp định hình câu chuyện cụ thể Tony thật sự kể tiếp theo về đúng chính sách cũ.</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today's learning to last week's honestly, naming the exact reason it actually felt easier rather than just claiming it was./Chủ động so sánh việc học hôm nay với tuần trước một cách trung thực, nêu tên lý do chính xác nó thực sự dễ hơn thay vì chỉ tuyên bố điều đó.</w:t>
      </w:r>
    </w:p>
    <w:p>
      <w:pPr>
        <w:keepLines/>
        <w:spacing w:line="276" w:lineRule="auto" w:after="60"/>
      </w:pPr>
      <w:r>
        <w:rPr>
          <w:rFonts w:ascii="Arial" w:hAnsi="Arial" w:eastAsia="Arial"/>
          <w:b/>
          <w:sz w:val="22"/>
        </w:rPr>
        <w:t xml:space="preserve">Wife: </w:t>
      </w:r>
      <w:r>
        <w:rPr>
          <w:rFonts w:ascii="Arial" w:hAnsi="Arial" w:eastAsia="Arial"/>
          <w:sz w:val="22"/>
        </w:rPr>
        <w:t>Are you actually going to change that old fifty percent policy now, honestly?/Anh có thực sự định thay đổi chính sách năm mươi phần trăm cũ đó không, thật lòng?</w:t>
      </w:r>
    </w:p>
    <w:p>
      <w:pPr>
        <w:keepLines/>
        <w:spacing w:line="276" w:lineRule="auto" w:after="60"/>
      </w:pPr>
      <w:r>
        <w:rPr>
          <w:rFonts w:ascii="Arial" w:hAnsi="Arial" w:eastAsia="Arial"/>
          <w:b/>
          <w:sz w:val="22"/>
        </w:rPr>
        <w:t xml:space="preserve">Tony: </w:t>
      </w:r>
      <w:r>
        <w:rPr>
          <w:rFonts w:ascii="Arial" w:hAnsi="Arial" w:eastAsia="Arial"/>
          <w:sz w:val="22"/>
        </w:rPr>
        <w:t>I am, honestly, splitting it between two tools instead of one blunt number, it should actually genuinely work better now./Có, thật lòng, chia nó thành hai công cụ thay vì một con số thô, giờ nó thực sự sẽ hoạt động tốt hơn thật sự.</w:t>
      </w:r>
    </w:p>
    <w:p>
      <w:pPr>
        <w:keepLines/>
        <w:spacing w:line="276" w:lineRule="auto" w:after="60"/>
      </w:pPr>
      <w:r>
        <w:rPr>
          <w:rFonts w:ascii="Arial" w:hAnsi="Arial" w:eastAsia="Arial"/>
          <w:b/>
          <w:sz w:val="22"/>
        </w:rPr>
        <w:t>CONFIRMING A CONCRETE CHANGE TO OLD WORK HONESTLY, NAMING BOTH THE EXACT MECHANISM AND THE GENUINE EXPECTATION OF REAL IMPROVEMENT / XÁC NHẬN MỘT SỰ THAY ĐỔI CỤ THỂ ĐỐI VỚI CÔNG VIỆC CŨ MỘT CÁCH TRUNG THỰC, NÊU TÊN CẢ CƠ CHẾ CHÍNH XÁC LẪN KỲ VỌNG CHÂN THỰC VỀ SỰ CẢI THIỆN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the old fifty percent policy is actually about to change./Hỏi một câu hỏi thực sự trực tiếp, kiểm tra trung thực liệu chính sách năm mươi phần trăm cũ có thực sự sắp thay đổi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concrete change explicitly, naming both the exact mechanism, splitting into two tools, and the genuine expectation of real improvement./Xác nhận sự thay đổi cụ thể rõ ràng, nêu tên cả cơ chế chính xác, chia thành hai công cụ, lẫn kỳ vọng chân thực về sự cải thiện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concrete change to old work honestly, naming both the exact mechanism and the genuine expectation of real improvement, genuinely proves today's lesson is actually going to become real action, not just a pleasant afternoon of learning./Nhận diện rằng việc xác nhận một sự thay đổi cụ thể đối với công việc cũ một cách trung thực, nêu tên cả cơ chế chính xác lẫn kỳ vọng chân thực về sự cải thiện thật, thật sự chứng minh bài học hôm nay thật sự sẽ trở thành hành động thật, không chỉ một buổi chiều học tập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change as the honest commitment Tony will actually be held to when he finishes the real proposal tomorrow./Ghi nhận sự thay đổi đã xác nhận này là cam kết trung thực Tony thật sự sẽ được giữ cho đến khi anh hoàn thành đề xuất thật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whether the old policy will actually change, not just whether Tony learned something, reflects genuine, practical interest in real consequences./Nhận diện rằng Linh hỏi cụ thể liệu chính sách cũ có thực sự thay đổi không, không chỉ liệu Tony có học được gì không, phản ánh sự quan tâm thực tế, chân thực đến hậu quả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change will directly become the honest answer Tony actually gives when Linh asks the deeper question next./Nhận diện rằng sự thay đổi đã xác nhận chính xác này sẽ trực tiếp trở thành câu trả lời trung thực Tony thật sự đưa ra khi Linh hỏi câu hỏi sâu hơn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change to old work honestly, naming both the exact mechanism and the genuine expectation of real improvement./Chủ động xác nhận một sự thay đổi cụ thể đối với công việc cũ một cách trung thực, nêu tên cả cơ chế chính xác lẫn kỳ vọng chân thực về sự cải thiện thật.</w:t>
      </w:r>
    </w:p>
    <w:p>
      <w:pPr>
        <w:keepLines/>
        <w:spacing w:line="276" w:lineRule="auto" w:after="60"/>
      </w:pPr>
      <w:r>
        <w:rPr>
          <w:rFonts w:ascii="Arial" w:hAnsi="Arial" w:eastAsia="Arial"/>
          <w:b/>
          <w:sz w:val="22"/>
        </w:rPr>
        <w:t xml:space="preserve">Wife: </w:t>
      </w:r>
      <w:r>
        <w:rPr>
          <w:rFonts w:ascii="Arial" w:hAnsi="Arial" w:eastAsia="Arial"/>
          <w:sz w:val="22"/>
        </w:rPr>
        <w:t>Does it actually feel strange, honestly, improving something you genuinely built so long ago?/Có thực sự cảm thấy lạ không, thật lòng, khi cải thiện thứ anh thực sự xây từ lâu như vậy?</w:t>
      </w:r>
    </w:p>
    <w:p>
      <w:pPr>
        <w:keepLines/>
        <w:spacing w:line="276" w:lineRule="auto" w:after="60"/>
      </w:pPr>
      <w:r>
        <w:rPr>
          <w:rFonts w:ascii="Arial" w:hAnsi="Arial" w:eastAsia="Arial"/>
          <w:b/>
          <w:sz w:val="22"/>
        </w:rPr>
        <w:t xml:space="preserve">Tony: </w:t>
      </w:r>
      <w:r>
        <w:rPr>
          <w:rFonts w:ascii="Arial" w:hAnsi="Arial" w:eastAsia="Arial"/>
          <w:sz w:val="22"/>
        </w:rPr>
        <w:t>A good kind of strange, honestly, like actually meeting an old version of myself who genuinely did well with what he had./Một cảm giác lạ tốt đẹp, thật lòng, giống như thực sự gặp lại một phiên bản cũ của mình đã thực sự làm tốt với những gì mình có lúc đó.</w:t>
      </w:r>
    </w:p>
    <w:p>
      <w:pPr>
        <w:keepLines/>
        <w:spacing w:line="276" w:lineRule="auto" w:after="60"/>
      </w:pPr>
      <w:r>
        <w:rPr>
          <w:rFonts w:ascii="Arial" w:hAnsi="Arial" w:eastAsia="Arial"/>
          <w:b/>
          <w:sz w:val="22"/>
        </w:rPr>
        <w:t>NAMING THE STRANGE FEELING OF IMPROVING ONE'S OWN OLD WORK AS A GOOD KIND OF STRANGE, RATHER THAN A DISCOMFORTING ONE / GỌI TÊN CẢM GIÁC LẠ CỦA VIỆC CẢI THIỆN CÔNG VIỆC CŨ CỦA CHÍNH MÌNH LÀ MỘT CẢM GIÁC LẠ TỐT ĐẸP, THAY VÌ MỘT CẢM GIÁC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directly whether improving old, personal work actually feels strange in some way./Hỏi một câu hỏi thực sự thăm dò, kiểm tra trực tiếp liệu việc cải thiện công việc cũ, cá nhân có thực sự cảm thấy lạ theo cách nào đó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precisely, naming both its honest category, a good kind of strange, and the vivid image, meeting an old self, describing it./Nêu tên cảm giác chính xác cụ thể, nêu tên cả danh mục trung thực của nó, một cảm giác lạ tốt đẹp, lẫn hình ảnh sống động, gặp lại một bản thân cũ, mô tả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strange feeling of improving one's own old work as a good kind of strange, rather than a discomforting one, genuinely gives tonight's conversation its most honest, memorable image of the whole day./Nhận diện rằng việc gọi tên cảm giác lạ của việc cải thiện công việc cũ của chính mình là một cảm giác lạ tốt đẹp, thay vì một cảm giác khó chịu, thật sự mang lại cho cuộc trò chuyện tối nay hình ảnh trung thực, đáng nhớ nhất của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Tony will actually return to in tonight's closing, private reflection./Ghi nhận cảm giác đã nêu tên này là cốt lõi cảm xúc trung thực Tony thật sự sẽ quay lại trong sự phản tư khép lại,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strangeness specifically, not just satisfaction, reflects genuine, sustained curiosity about the full emotional texture of Tony's growth, not just its outcomes./Nhận diện rằng Linh hỏi cụ thể về sự lạ lẫm, không chỉ sự hài lòng, phản ánh sự tò mò bền bỉ, chân thực đến toàn bộ kết cấu cảm xúc của sự trưởng thành của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become the closing image of tonight's private reflection once this conversation ends./Nhận diện rằng cảm giác đã nêu tên chính xác này sẽ trực tiếp trở thành hình ảnh khép lại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strange feeling of improving one's own old work as a good kind of strange, rather than a discomforting one, giving it a vivid image./Chủ động gọi tên cảm giác lạ của việc cải thiện công việc cũ của chính mình là một cảm giác lạ tốt đẹp, thay vì một cảm giác khó chịu, mang lại cho nó một hình ảnh sống động.</w:t>
      </w:r>
    </w:p>
    <w:p>
      <w:pPr>
        <w:keepLines/>
        <w:spacing w:line="276" w:lineRule="auto" w:after="60"/>
      </w:pPr>
      <w:r>
        <w:rPr>
          <w:rFonts w:ascii="Arial" w:hAnsi="Arial" w:eastAsia="Arial"/>
          <w:b/>
          <w:sz w:val="22"/>
        </w:rPr>
        <w:t xml:space="preserve">Wife: </w:t>
      </w:r>
      <w:r>
        <w:rPr>
          <w:rFonts w:ascii="Arial" w:hAnsi="Arial" w:eastAsia="Arial"/>
          <w:sz w:val="22"/>
        </w:rPr>
        <w:t>Why does this actually matter to the whole company, honestly, not just to you personally?/Điều này thực sự quan trọng với cả công ty như thế nào, thật lòng, không chỉ với riêng anh?</w:t>
      </w:r>
    </w:p>
    <w:p>
      <w:pPr>
        <w:keepLines/>
        <w:spacing w:line="276" w:lineRule="auto" w:after="60"/>
      </w:pPr>
      <w:r>
        <w:rPr>
          <w:rFonts w:ascii="Arial" w:hAnsi="Arial" w:eastAsia="Arial"/>
          <w:b/>
          <w:sz w:val="22"/>
        </w:rPr>
        <w:t xml:space="preserve">Tony: </w:t>
      </w:r>
      <w:r>
        <w:rPr>
          <w:rFonts w:ascii="Arial" w:hAnsi="Arial" w:eastAsia="Arial"/>
          <w:sz w:val="22"/>
        </w:rPr>
        <w:t>Because a sharper policy actually protects real money on every future contract, honestly, not just the ones I personally happen to sign./Vì một chính sách sắc bén hơn thực sự bảo vệ tiền thật trên mọi hợp đồng tương lai, thật lòng, không chỉ những hợp đồng tôi cá nhân tình cờ ký.</w:t>
      </w:r>
    </w:p>
    <w:p>
      <w:pPr>
        <w:keepLines/>
        <w:spacing w:line="276" w:lineRule="auto" w:after="60"/>
      </w:pPr>
      <w:r>
        <w:rPr>
          <w:rFonts w:ascii="Arial" w:hAnsi="Arial" w:eastAsia="Arial"/>
          <w:b/>
          <w:sz w:val="22"/>
        </w:rPr>
        <w:t>EXPLAINING WHY A PERSONAL POLICY UPGRADE ACTUALLY MATTERS AT COMPANY SCALE, NOT JUST FOR ONE'S OWN CONTRACTS / GIẢI THÍCH TẠI SAO MỘT SỰ NÂNG CẤP CHÍNH SÁCH CÁ NHÂN THỰC SỰ QUAN TRỌNG Ở QUY MÔ CÔNG TY, KHÔNG CHỈ CHO CÁC HỢP ĐỒNG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directly why a personal policy change actually matters beyond Tony's own work./Hỏi một câu hỏi thực sự mang tính quy mô, kiểm tra trực tiếp tại sao một sự thay đổi chính sách cá nhân thực sự quan trọng vượt xa công việc riêng của Tony.</w:t>
      </w:r>
    </w:p>
    <w:p>
      <w:pPr>
        <w:keepLines/>
        <w:spacing w:line="276" w:lineRule="auto" w:after="60"/>
      </w:pPr>
      <w:r>
        <w:rPr>
          <w:rFonts w:ascii="Arial" w:hAnsi="Arial" w:eastAsia="Arial"/>
          <w:b/>
          <w:sz w:val="22"/>
        </w:rPr>
        <w:t xml:space="preserve">Task line 2: </w:t>
      </w:r>
      <w:r>
        <w:rPr>
          <w:rFonts w:ascii="Arial" w:hAnsi="Arial" w:eastAsia="Arial"/>
          <w:sz w:val="22"/>
        </w:rPr>
        <w:t>Explain the real, wider impact directly, naming both the specific protection, real money on every future contract, and its scope beyond his own signatures./Giải thích tác động thật, rộng hơn trực tiếp, nêu tên cả sự bảo vệ cụ thể, tiền thật trên mọi hợp đồng tương lai, lẫn phạm vi của nó vượt xa chữ ký của riêng anh.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a personal policy upgrade actually matters at company scale, not just for one's own contracts, genuinely proves today's real work was never really a private project, but a real contribution the whole team will actually inherit./Nhận diện rằng việc giải thích tại sao một sự nâng cấp chính sách cá nhân thực sự quan trọng ở quy mô công ty, không chỉ cho các hợp đồng của chính mình, thật sự chứng minh công việc thật hôm nay chưa bao giờ thực sự là một dự án riêng tư, mà là một đóng góp thật cả đội sẽ thật sự thừa hưởng.</w:t>
      </w:r>
    </w:p>
    <w:p>
      <w:pPr>
        <w:keepLines/>
        <w:spacing w:line="276" w:lineRule="auto" w:after="60"/>
      </w:pPr>
      <w:r>
        <w:rPr>
          <w:rFonts w:ascii="Arial" w:hAnsi="Arial" w:eastAsia="Arial"/>
          <w:b/>
          <w:sz w:val="22"/>
        </w:rPr>
        <w:t xml:space="preserve">Task line 4: </w:t>
      </w:r>
      <w:r>
        <w:rPr>
          <w:rFonts w:ascii="Arial" w:hAnsi="Arial" w:eastAsia="Arial"/>
          <w:sz w:val="22"/>
        </w:rPr>
        <w:t>Record this wider impact as the honest, larger stake that will actually make tomorrow's presentation to Charlotte's team feel genuinely worth the effort./Ghi nhận tác động rộng hơn này là mức độ quan trọng lớn hơn, trung thực thật sự sẽ khiến buổi trình bày ngày mai cho đội của Charlotte cảm thấy thật sự đáng công sức.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company-wide impact specifically, not just personal pride, reflects genuine, sustained interest in the real consequences of Tony's work, not just its emotional shape./Nhận diện rằng Linh hỏi cụ thể về tác động toàn công ty, không chỉ niềm tự hào cá nhân, phản ánh sự quan tâm chân thực, bền bỉ đến hậu quả thật của công việc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explained impact will directly shape how confidently Tony actually describes the proposal's real stakes tomorrow./Nhận diện rằng tác động đã giải thích chính xác này sẽ trực tiếp định hình mức độ tự tin Tony thật sự mô tả mức độ quan trọng thật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a personal policy upgrade actually matters at company scale, not just for one's own contracts, proving real contribution./Chủ động giải thích tại sao một sự nâng cấp chính sách cá nhân thực sự quan trọng ở quy mô công ty, không chỉ cho các hợp đồng của chính mình, chứng minh đóng góp thật sự.</w:t>
      </w:r>
    </w:p>
    <w:p>
      <w:pPr>
        <w:keepLines/>
        <w:spacing w:line="276" w:lineRule="auto" w:after="60"/>
      </w:pPr>
      <w:r>
        <w:rPr>
          <w:rFonts w:ascii="Arial" w:hAnsi="Arial" w:eastAsia="Arial"/>
          <w:b/>
          <w:sz w:val="22"/>
        </w:rPr>
        <w:t xml:space="preserve">Wife: </w:t>
      </w:r>
      <w:r>
        <w:rPr>
          <w:rFonts w:ascii="Arial" w:hAnsi="Arial" w:eastAsia="Arial"/>
          <w:sz w:val="22"/>
        </w:rPr>
        <w:t>Did you actually ever feel embarrassed, honestly, that the old policy was unfinished all along?/Anh có thực sự bao giờ cảm thấy xấu hổ không, thật lòng, rằng chính sách cũ đã chưa hoàn thiện suốt thời gian qua?</w:t>
      </w:r>
    </w:p>
    <w:p>
      <w:pPr>
        <w:keepLines/>
        <w:spacing w:line="276" w:lineRule="auto" w:after="60"/>
      </w:pPr>
      <w:r>
        <w:rPr>
          <w:rFonts w:ascii="Arial" w:hAnsi="Arial" w:eastAsia="Arial"/>
          <w:b/>
          <w:sz w:val="22"/>
        </w:rPr>
        <w:t xml:space="preserve">Tony: </w:t>
      </w:r>
      <w:r>
        <w:rPr>
          <w:rFonts w:ascii="Arial" w:hAnsi="Arial" w:eastAsia="Arial"/>
          <w:sz w:val="22"/>
        </w:rPr>
        <w:t>A little, honestly, for about a minute, then Charlotte actually reminded me most Managers never build anything of their own at all./Một chút, thật lòng, khoảng một phút, rồi Charlotte thực sự nhắc tôi hầu hết Manager chưa bao giờ tự xây dựng bất cứ điều gì của riêng họ cả.</w:t>
      </w:r>
    </w:p>
    <w:p>
      <w:pPr>
        <w:keepLines/>
        <w:spacing w:line="276" w:lineRule="auto" w:after="60"/>
      </w:pPr>
      <w:r>
        <w:rPr>
          <w:rFonts w:ascii="Arial" w:hAnsi="Arial" w:eastAsia="Arial"/>
          <w:b/>
          <w:sz w:val="22"/>
        </w:rPr>
        <w:t>ADMITTING A BRIEF, HONEST MOMENT OF EMBARRASSMENT, THEN NAMING THE EXACT REASON IT ACTUALLY DIDN'T LAST / THỪA NHẬN MỘT KHOẢNH KHẮC XẤU HỔ NGẮN, TRUNG THỰC, RỒI NÊU TÊN LÝ DO CHÍNH XÁC NÓ THỰC SỰ KHÔNG KÉO DÀI</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directly whether embarrassment about the old policy's gap actually existed at all./Hỏi một câu hỏi thực sự dễ tổn thương, kiểm tra trực tiếp liệu sự xấu hổ về khoảng trống của chính sách cũ có thực sự tồn tại không.</w:t>
      </w:r>
    </w:p>
    <w:p>
      <w:pPr>
        <w:keepLines/>
        <w:spacing w:line="276" w:lineRule="auto" w:after="60"/>
      </w:pPr>
      <w:r>
        <w:rPr>
          <w:rFonts w:ascii="Arial" w:hAnsi="Arial" w:eastAsia="Arial"/>
          <w:b/>
          <w:sz w:val="22"/>
        </w:rPr>
        <w:t xml:space="preserve">Task line 2: </w:t>
      </w:r>
      <w:r>
        <w:rPr>
          <w:rFonts w:ascii="Arial" w:hAnsi="Arial" w:eastAsia="Arial"/>
          <w:sz w:val="22"/>
        </w:rPr>
        <w:t>Admit the brief feeling honestly, naming both its exact, small duration, about a minute, and the specific reminder that actually ended it./Thừa nhận cảm giác ngắn ngủi trung thực, nêu tên cả thời lượng nhỏ, chính xác của nó, khoảng một phút, lẫn lời nhắc cụ thể thật sự đã kết thúc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brief, honest moment of embarrassment, then naming the exact reason it actually didn't last, genuinely gives Linh the full, real emotional truth instead of a cleaned-up story with no discomfort in it at all./Nhận diện rằng việc thừa nhận một khoảnh khắc xấu hổ ngắn, trung thực, rồi nêu tên lý do chính xác nó thực sự không kéo dài, thật sự mang lại cho Linh sự thật cảm xúc đầy đủ, thật thay vì một câu chuyện đã được làm sạch không có sự khó chịu nào trong đó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proof that real confidence doesn't actually require never feeling briefly uncertain along the way./Ghi nhận sự thừa nhận trung thực này là bằng chứng sự tự tin thật thực sự không đòi hỏi việc chưa bao giờ cảm thấy không chắc chắn ngắn ngủi dọc đường.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embarrassment specifically, not just pride, reflects genuine, sustained care about the full, honest range of Tony's emotions today./Nhận diện rằng Linh hỏi cụ thể về sự xấu hổ, không chỉ niềm tự hào, phản ánh sự quan tâm bền bỉ, chân thực đến toàn bộ dải cảm xúc trung thực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part of the balanced, textured story Tony actually carries into tonight's private reflection./Nhận diện rằng sự thừa nhận trung thực chính xác này sẽ trực tiếp trở thành một phần của câu chuyện cân bằng, có kết cấu Tony thật sự mang vào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brief, honest moment of embarrassment, then name the exact reason it actually didn't last, giving the full emotional truth./Chủ động thừa nhận một khoảnh khắc xấu hổ ngắn, trung thực, rồi nêu tên lý do chính xác nó thực sự không kéo dài, mang lại sự thật cảm xúc đầy đủ.</w:t>
      </w:r>
    </w:p>
    <w:p>
      <w:pPr>
        <w:keepLines/>
        <w:spacing w:line="276" w:lineRule="auto" w:after="60"/>
      </w:pPr>
      <w:r>
        <w:rPr>
          <w:rFonts w:ascii="Arial" w:hAnsi="Arial" w:eastAsia="Arial"/>
          <w:b/>
          <w:sz w:val="22"/>
        </w:rPr>
        <w:t xml:space="preserve">Wife: </w:t>
      </w:r>
      <w:r>
        <w:rPr>
          <w:rFonts w:ascii="Arial" w:hAnsi="Arial" w:eastAsia="Arial"/>
          <w:sz w:val="22"/>
        </w:rPr>
        <w:t>Will the kids actually understand any of this someday, honestly, forwards and options and old policies?/Các con có thực sự sẽ hiểu bất cứ điều gì trong việc này một ngày nào đó không, thật lòng, hợp đồng kỳ hạn và quyền chọn và các chính sách cũ?</w:t>
      </w:r>
    </w:p>
    <w:p>
      <w:pPr>
        <w:keepLines/>
        <w:spacing w:line="276" w:lineRule="auto" w:after="60"/>
      </w:pPr>
      <w:r>
        <w:rPr>
          <w:rFonts w:ascii="Arial" w:hAnsi="Arial" w:eastAsia="Arial"/>
          <w:b/>
          <w:sz w:val="22"/>
        </w:rPr>
        <w:t xml:space="preserve">Tony: </w:t>
      </w:r>
      <w:r>
        <w:rPr>
          <w:rFonts w:ascii="Arial" w:hAnsi="Arial" w:eastAsia="Arial"/>
          <w:sz w:val="22"/>
        </w:rPr>
        <w:t>Maybe not the details, honestly, but I genuinely want them to understand the actual lesson, old work deserves finishing, not throwing away./Có lẽ không phải các chi tiết, thật lòng, nhưng tôi thực sự muốn chúng hiểu bài học thật sự, công việc cũ xứng đáng được hoàn thiện, không phải bị vứt bỏ.</w:t>
      </w:r>
    </w:p>
    <w:p>
      <w:pPr>
        <w:keepLines/>
        <w:spacing w:line="276" w:lineRule="auto" w:after="60"/>
      </w:pPr>
      <w:r>
        <w:rPr>
          <w:rFonts w:ascii="Arial" w:hAnsi="Arial" w:eastAsia="Arial"/>
          <w:b/>
          <w:sz w:val="22"/>
        </w:rPr>
        <w:t>DISTINGUISHING THE TECHNICAL DETAILS FROM THE HUMAN LESSON WORTH ACTUALLY PASSING ON TO THE NEXT GENERATION / PHÂN BIỆT CÁC CHI TIẾT KỸ THUẬT KHỎI BÀI HỌC MANG TÍNH CON NGƯỜI ĐÁNG ĐỂ THỰC SỰ TRUYỀN LẠI CHO THẾ HỆ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directly whether the technical content itself will actually mean anything to the children someday./Hỏi một câu hỏi thực sự dịu dàng, kiểm tra trực tiếp liệu chính nội dung kỹ thuật có thực sự có ý nghĩa gì với các con một ngày nào đó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lesson precisely, naming both the honestly irrelevant details and the genuine, human principle actually worth passing on./Phân biệt bài học thật chính xác, nêu tên cả các chi tiết thực sự không liên quan lẫn nguyên tắc mang tính con người chân thực thật sự đáng truyền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the technical details from the human lesson worth actually passing on to the next generation genuinely reveals what today's whole five-week arc was actually building toward beneath its financial vocabulary./Nhận diện rằng việc phân biệt các chi tiết kỹ thuật khỏi bài học mang tính con người đáng để thực sự truyền lại cho thế hệ tiếp theo thật sự tiết lộ điều cả vòng cung năm tuần hôm nay thật sự đang xây dựng hướng tới bên dưới vốn từ vựng tài chính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distinguished lesson as the honest, closing family thread Tony will actually carry into tonight's private reflection./Ghi nhận bài học đã phân biệt này là sợi chỉ gia đình khép lại, trung thực Tony thật sự sẽ mang vào sự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sustained awareness of how Tony's growth actually ripples through the whole family, established since Lesson 78./Nhận diện rằng Linh hỏi cụ thể về các con, không chỉ hai người họ, phản ánh sự nhận thức bền bỉ, chân thực về cách sự trưởng thành của Tony thật sự lan tỏa khắp cả gia đình, đã được thiết lập từ Lesson 78.</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distinguished lesson will directly become the simple, memorable sentence Tony actually returns to alone tonight./Nhận diện rằng bài học đã phân biệt chính xác này sẽ trực tiếp trở thành câu đơn giản, đáng nhớ Tony thật sự quay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technical details from the human lesson worth actually passing on to the next generation, revealing the real point./Chủ động phân biệt các chi tiết kỹ thuật khỏi bài học mang tính con người đáng để thực sự truyền lại cho thế hệ tiếp theo, tiết lộ điểm mấu chốt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to last week, one real change confirmed, and one good, strange feeling, meeting an old version of myself who genuinely did well./Hôm nay khép lại ở nhà, một sự so sánh trung thực với tuần trước, một sự thay đổi thật đã được xác nhận, và một cảm giác lạ, tốt đẹp, gặp lại một phiên bản cũ của mình đã thực sự làm tốt.</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Five weeks in, and today actually felt different from the first three, I genuinely wasn't starting completely from zero this time./Năm tuần rồi, và hôm nay thực sự cảm thấy khác ba tuần đầu, lần này tôi thực sự không bắt đầu hoàn toàn từ số không.</w:t>
      </w:r>
    </w:p>
    <w:p>
      <w:pPr>
        <w:keepLines/>
        <w:spacing w:line="276" w:lineRule="auto" w:after="60"/>
      </w:pPr>
      <w:r>
        <w:rPr>
          <w:rFonts w:ascii="Arial" w:hAnsi="Arial" w:eastAsia="Arial"/>
          <w:b/>
          <w:sz w:val="22"/>
        </w:rPr>
        <w:t>NAMING THE EXACT DIFFERENCE BETWEEN TODAY AND THE FIRST THREE WEEKS, DISTINGUISHING TRUE-ZERO BEGINNINGS FROM PARTIAL ONES / NÊU TÊN SỰ KHÁC BIỆT CHÍNH XÁC GIỮA HÔM NAY VÀ BA TUẦN ĐẦU, PHÂN BIỆT NHỮNG SỰ KHỞI ĐẦU TỪ SỐ KHÔNG THẬT SỰ KHỎI NHỮNG SỰ KHỞI ĐẦU MỘT PHẦN</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duration, five weeks, and the honest, felt difference of today./Đánh dấu khung thời gian chính xác rõ ràng, nêu tên cả thời hạn cụ thể, năm tuần, lẫn sự khác biệt trung thực, được cảm nhận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precise distinction directly, distinguishing "starting completely from zero" from today's honest, partial familiarity./Nêu tên sự phân biệt chính xác trực tiếp, phân biệt "bắt đầu hoàn toàn từ số không" khỏi sự quen thuộc trung thực, một phần của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today and the first three weeks, distinguishing true-zero beginnings from partial ones, genuinely proves this program's five weeks were never actually one uniform experience./Nhận diện rằng việc nêu tên sự khác biệt chính xác giữa hôm nay và ba tuần đầu, phân biệt những sự khởi đầu từ số không thật sự khỏi những sự khởi đầu một phần, thật sự chứng minh năm tuần của chương trình này chưa bao giờ thực sự là một trải nghiệm đồng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tonight's entire closing reflection./Ghi nhận sự phân biệt chính xác này là khung mở đầu trung thực cho cả sự phản tư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distinction alone at night, with no one to impress, requires no audience to actually be genuine./Nhận diện rằng việc nêu tên đúng sự phân biệt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how Tony actually approaches next week's topic, watching for the same partial familiarity./Nhận diện rằng sự phân biệt chính xác này sẽ trực tiếp định hình cách Tony thật sự tiếp cận chủ đề tuần sau, tìm kiếm cùng sự quen thuộc một phần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today and the first three weeks, distinguishing true-zero beginnings from partial ones./Chủ động nêu tên sự khác biệt chính xác giữa hôm nay và ba tuần đầu, phân biệt những sự khởi đầu từ số không thật sự khỏi những sự khởi đầu một phần.</w:t>
      </w:r>
    </w:p>
    <w:p>
      <w:pPr>
        <w:keepLines/>
        <w:spacing w:line="276" w:lineRule="auto" w:after="60"/>
      </w:pPr>
      <w:r>
        <w:rPr>
          <w:rFonts w:ascii="Arial" w:hAnsi="Arial" w:eastAsia="Arial"/>
          <w:b/>
          <w:sz w:val="22"/>
        </w:rPr>
        <w:t xml:space="preserve">Tony: </w:t>
      </w:r>
      <w:r>
        <w:rPr>
          <w:rFonts w:ascii="Arial" w:hAnsi="Arial" w:eastAsia="Arial"/>
          <w:sz w:val="22"/>
        </w:rPr>
        <w:t>The fifty percent cap I built at Lesson twenty-five genuinely wasn't wrong, it just actually wasn't finished yet./Mức trần năm mươi phần trăm tôi xây ở Lesson hai mươi lăm thực sự không sai, nó chỉ thực sự chưa hoàn thiện thôi.</w:t>
      </w:r>
    </w:p>
    <w:p>
      <w:pPr>
        <w:keepLines/>
        <w:spacing w:line="276" w:lineRule="auto" w:after="60"/>
      </w:pPr>
      <w:r>
        <w:rPr>
          <w:rFonts w:ascii="Arial" w:hAnsi="Arial" w:eastAsia="Arial"/>
          <w:b/>
          <w:sz w:val="22"/>
        </w:rPr>
        <w:t>STATING THE EXACT VERDICT ON OLD WORK ONE FINAL TIME, ANCHORED TO THE PRECISE LESSON NUMBER WHERE IT WAS ORIGINALLY BUILT / NÊU ĐÚNG PHÁN QUYẾT VỀ CÔNG VIỆC CŨ MỘT LẦN CUỐI CÙNG, NEO VÀO ĐÚNG SỐ LESSON NƠI NÓ BAN ĐẦU ĐƯỢC XÂY DỰNG</w:t>
      </w:r>
    </w:p>
    <w:p>
      <w:pPr>
        <w:keepLines/>
        <w:spacing w:line="276" w:lineRule="auto" w:after="60"/>
      </w:pPr>
      <w:r>
        <w:rPr>
          <w:rFonts w:ascii="Arial" w:hAnsi="Arial" w:eastAsia="Arial"/>
          <w:b/>
          <w:sz w:val="22"/>
        </w:rPr>
        <w:t xml:space="preserve">Task line 1: </w:t>
      </w:r>
      <w:r>
        <w:rPr>
          <w:rFonts w:ascii="Arial" w:hAnsi="Arial" w:eastAsia="Arial"/>
          <w:sz w:val="22"/>
        </w:rPr>
        <w:t>Cite the exact origin precisely, naming both the specific lesson number, Lesson twenty-five, and the policy actually built there./Trích dẫn nguồn gốc chính xác cụ thể, nêu tên cả số Lesson cụ thể, Lesson hai mươi lăm, lẫn chính sách thật sự đã xây ở đó.</w:t>
      </w:r>
    </w:p>
    <w:p>
      <w:pPr>
        <w:keepLines/>
        <w:spacing w:line="276" w:lineRule="auto" w:after="60"/>
      </w:pPr>
      <w:r>
        <w:rPr>
          <w:rFonts w:ascii="Arial" w:hAnsi="Arial" w:eastAsia="Arial"/>
          <w:b/>
          <w:sz w:val="22"/>
        </w:rPr>
        <w:t xml:space="preserve">Task line 2: </w:t>
      </w:r>
      <w:r>
        <w:rPr>
          <w:rFonts w:ascii="Arial" w:hAnsi="Arial" w:eastAsia="Arial"/>
          <w:sz w:val="22"/>
        </w:rPr>
        <w:t>State the final verdict directly, naming both the explicit denial, not wrong, and the honest, precise status, not yet finished./Nêu phán quyết cuối cùng trực tiếp, nêu tên cả sự phủ nhận rõ ràng, không sai, lẫn tình trạng trung thực, chính xác, chưa hoàn thiện.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exact verdict on old work one final time, anchored to the precise lesson number where it was originally built, genuinely closes a four-year-old open question with real, dated precision instead of a vague sense of resolution./Nhận diện rằng việc nêu đúng phán quyết về công việc cũ một lần cuối cùng, neo vào đúng số Lesson nơi nó ban đầu được xây dựng, thật sự khép lại một câu hỏi mở bốn năm tuổi bằng độ chính xác thật, đã ghi ngày thay vì một cảm giác giải quyết mơ hồ.</w:t>
      </w:r>
    </w:p>
    <w:p>
      <w:pPr>
        <w:keepLines/>
        <w:spacing w:line="276" w:lineRule="auto" w:after="60"/>
      </w:pPr>
      <w:r>
        <w:rPr>
          <w:rFonts w:ascii="Arial" w:hAnsi="Arial" w:eastAsia="Arial"/>
          <w:b/>
          <w:sz w:val="22"/>
        </w:rPr>
        <w:t xml:space="preserve">Task line 4: </w:t>
      </w:r>
      <w:r>
        <w:rPr>
          <w:rFonts w:ascii="Arial" w:hAnsi="Arial" w:eastAsia="Arial"/>
          <w:sz w:val="22"/>
        </w:rPr>
        <w:t>Record this final verdict as the honest, closing proof of tonight's central insight, the one Charlotte's team will actually read in tomorrow's finished proposal./Ghi nhận phán quyết cuối cùng này là bằng chứng khép lại, trung thực của nhận thức trung tâm tối nay, điều đội của Charlotte thật sự sẽ đọc trong đề xuất đã hoàn thành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citing the exact lesson number alone at night, with no one checking the reference, requires no audience to actually be genuine./Nhận diện rằng việc trích dẫn đúng số Lesson một mình vào ban đêm, không ai kiểm tra tham chiếu,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verdict will directly become the confident, historical opening line of tomorrow's finished document./Nhận diện rằng phán quyết cuối cùng chính xác này sẽ trực tiếp trở thành câu mở đầu tự tin, mang tính lịch sử của tài liệu đã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exact verdict on old work one final time, anchored to the precise lesson number where it was originally built, closing with precision./Chủ động nêu đúng phán quyết về công việc cũ một lần cuối cùng, neo vào đúng số Lesson nơi nó ban đầu được xây dựng, khép lại bằng độ chính xác.</w:t>
      </w:r>
    </w:p>
    <w:p>
      <w:pPr>
        <w:keepLines/>
        <w:spacing w:line="276" w:lineRule="auto" w:after="60"/>
      </w:pPr>
      <w:r>
        <w:rPr>
          <w:rFonts w:ascii="Arial" w:hAnsi="Arial" w:eastAsia="Arial"/>
          <w:b/>
          <w:sz w:val="22"/>
        </w:rPr>
        <w:t xml:space="preserve">Tony: </w:t>
      </w:r>
      <w:r>
        <w:rPr>
          <w:rFonts w:ascii="Arial" w:hAnsi="Arial" w:eastAsia="Arial"/>
          <w:sz w:val="22"/>
        </w:rPr>
        <w:t>That's genuinely a comforting thought, honestly, old work doesn't actually get erased by new learning, it just genuinely gets sharper./Đó thực sự là một suy nghĩ an ủi, thật lòng, công việc cũ không thực sự bị xóa bỏ bởi việc học mới, nó chỉ thực sự trở nên sắc bén hơn.</w:t>
      </w:r>
    </w:p>
    <w:p>
      <w:pPr>
        <w:keepLines/>
        <w:spacing w:line="276" w:lineRule="auto" w:after="60"/>
      </w:pPr>
      <w:r>
        <w:rPr>
          <w:rFonts w:ascii="Arial" w:hAnsi="Arial" w:eastAsia="Arial"/>
          <w:b/>
          <w:sz w:val="22"/>
        </w:rPr>
        <w:t>NAMING THE CENTRAL, COMFORTING THESIS OF THE WHOLE DAY IN ONE SENTENCE, OLD WORK SHARPENED RATHER THAN ERASED / NÊU TÊN LUẬN ĐIỂM TRUNG TÂM, AN ỦI CỦA CẢ NGÀY TRONG MỘT CÂU, CÔNG VIỆC CŨ ĐƯỢC MÀI SẮC THAY VÌ BỊ XÓA BỎ</w:t>
      </w:r>
    </w:p>
    <w:p>
      <w:pPr>
        <w:keepLines/>
        <w:spacing w:line="276" w:lineRule="auto" w:after="60"/>
      </w:pPr>
      <w:r>
        <w:rPr>
          <w:rFonts w:ascii="Arial" w:hAnsi="Arial" w:eastAsia="Arial"/>
          <w:b/>
          <w:sz w:val="22"/>
        </w:rPr>
        <w:t xml:space="preserve">Task line 1: </w:t>
      </w:r>
      <w:r>
        <w:rPr>
          <w:rFonts w:ascii="Arial" w:hAnsi="Arial" w:eastAsia="Arial"/>
          <w:sz w:val="22"/>
        </w:rPr>
        <w:t>Name the honest comfort directly, naming both the specific feeling, comforting, and the exact thought producing it./Nêu tên sự an ủi trung thực trực tiếp, nêu tên cả cảm giác cụ thể, an ủi, lẫn suy nghĩ chính xác tạo ra nó.</w:t>
      </w:r>
    </w:p>
    <w:p>
      <w:pPr>
        <w:keepLines/>
        <w:spacing w:line="276" w:lineRule="auto" w:after="60"/>
      </w:pPr>
      <w:r>
        <w:rPr>
          <w:rFonts w:ascii="Arial" w:hAnsi="Arial" w:eastAsia="Arial"/>
          <w:b/>
          <w:sz w:val="22"/>
        </w:rPr>
        <w:t xml:space="preserve">Task line 2: </w:t>
      </w:r>
      <w:r>
        <w:rPr>
          <w:rFonts w:ascii="Arial" w:hAnsi="Arial" w:eastAsia="Arial"/>
          <w:sz w:val="22"/>
        </w:rPr>
        <w:t>State the central thesis precisely, naming both the rejected fear, erasure, and the genuine, actual outcome, becoming sharper./Nêu luận điểm trung tâm chính xác, nêu tên cả nỗi sợ bị bác bỏ, sự xóa bỏ, lẫn kết quả chân thực, thật sự, trở nên sắc bén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central, comforting thesis of the whole day in one sentence, old work sharpened rather than erased, genuinely captures the single most important insight of this entire five-week stretch of the VP Track program./Nhận diện rằng việc nêu tên luận điểm trung tâm, an ủi của cả ngày trong một câu, công việc cũ được mài sắc thay vì bị xóa bỏ, thật sự nắm bắt đúng nhận thức quan trọng nhất của cả chặng năm tuần này của chương trình VP Track.</w:t>
      </w:r>
    </w:p>
    <w:p>
      <w:pPr>
        <w:keepLines/>
        <w:spacing w:line="276" w:lineRule="auto" w:after="60"/>
      </w:pPr>
      <w:r>
        <w:rPr>
          <w:rFonts w:ascii="Arial" w:hAnsi="Arial" w:eastAsia="Arial"/>
          <w:b/>
          <w:sz w:val="22"/>
        </w:rPr>
        <w:t xml:space="preserve">Task line 4: </w:t>
      </w:r>
      <w:r>
        <w:rPr>
          <w:rFonts w:ascii="Arial" w:hAnsi="Arial" w:eastAsia="Arial"/>
          <w:sz w:val="22"/>
        </w:rPr>
        <w:t>Record this central thesis as the honest, permanent lens Tony will actually apply to every future new field he enters./Ghi nhận luận điểm trung tâm này là lăng kính trung thực, lâu dài Tony thật sự sẽ áp dụng cho mọi lĩnh vực mới tương lai anh bước vào.</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exact thesis alone at night, with no one to comfort but himself, requires no audience to actually be genuine./Nhận diện rằng việc nêu đúng luận điểm này một mình vào ban đêm, không ai để an ủi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central thesis will directly shape the calm confidence Tony actually carries into presenting the finished proposal to Charlotte's team next week./Nhận diện rằng luận điểm trung tâm chính xác này sẽ trực tiếp định hình sự tự tin bình tĩnh Tony thật sự mang vào việc trình bày đề xuất đã hoàn thành cho đội của Charlotte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central, comforting thesis of the whole day in one sentence, old work sharpened rather than erased, keeping it close./Chủ động nêu tên luận điểm trung tâm, an ủi của cả ngày trong một câu, công việc cũ được mài sắc thay vì bị xóa bỏ, giữ nó gần bên.</w:t>
      </w:r>
    </w:p>
    <w:p>
      <w:pPr>
        <w:keepLines/>
        <w:spacing w:line="276" w:lineRule="auto" w:after="60"/>
      </w:pPr>
      <w:r>
        <w:rPr>
          <w:rFonts w:ascii="Arial" w:hAnsi="Arial" w:eastAsia="Arial"/>
          <w:b/>
          <w:sz w:val="22"/>
        </w:rPr>
        <w:t xml:space="preserve">Tony: </w:t>
      </w:r>
      <w:r>
        <w:rPr>
          <w:rFonts w:ascii="Arial" w:hAnsi="Arial" w:eastAsia="Arial"/>
          <w:sz w:val="22"/>
        </w:rPr>
        <w:t>Two days ago I had a policy nobody had ever actually questioned, tonight I genuinely have a finished proposal with my own name actually on it./Hai ngày trước tôi có một chính sách chưa ai từng thực sự chất vấn, tối nay tôi thực sự có một đề xuất đã hoàn thành với chính tên tôi thực sự ở trên đó.</w:t>
      </w:r>
    </w:p>
    <w:p>
      <w:pPr>
        <w:keepLines/>
        <w:spacing w:line="276" w:lineRule="auto" w:after="60"/>
      </w:pPr>
      <w:r>
        <w:rPr>
          <w:rFonts w:ascii="Arial" w:hAnsi="Arial" w:eastAsia="Arial"/>
          <w:b/>
          <w:sz w:val="22"/>
        </w:rPr>
        <w:t>NAMING THE COMPLETED DELIVERABLE AS THE ACTUAL FIRST REAL PRODUCT OF THIS WHOLE NEW LANGUAGE, NOT JUST ANOTHER PRACTICE STEP / NÊU TÊN SẢN PHẨM ĐÃ HOÀN THÀNH LÀ SẢN PHẨM THẬT ĐẦU TIÊN THỰC SỰ CỦA CẢ NGÔN NGỮ MỚI NÀY, KHÔNG CHỈ MỘT BƯỚC LUYỆN TẬP NỮA</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starting point, an unquestioned policy two days ago, and tonight's genuine, finished outcome./Đánh dấu khung thời gian chính xác rõ ràng, nêu tên cả điểm khởi đầu cụ thể, một chính sách chưa từng bị chất vấn hai ngày trước, lẫn kết quả chân thực, đã hoàn thành tối nay.</w:t>
      </w:r>
    </w:p>
    <w:p>
      <w:pPr>
        <w:keepLines/>
        <w:spacing w:line="276" w:lineRule="auto" w:after="60"/>
      </w:pPr>
      <w:r>
        <w:rPr>
          <w:rFonts w:ascii="Arial" w:hAnsi="Arial" w:eastAsia="Arial"/>
          <w:b/>
          <w:sz w:val="22"/>
        </w:rPr>
        <w:t xml:space="preserve">Task line 2: </w:t>
      </w:r>
      <w:r>
        <w:rPr>
          <w:rFonts w:ascii="Arial" w:hAnsi="Arial" w:eastAsia="Arial"/>
          <w:sz w:val="22"/>
        </w:rPr>
        <w:t>Rank its significance explicitly, naming both the honest superlative, a finished proposal with his own name on it, and the whole new language it actually belongs to./Xếp hạng ý nghĩa của nó rõ ràng, nêu tên cả tính vượt trội trung thực, một đề xuất đã hoàn thành với chính tên anh ở trên đó, lẫn cả ngôn ngữ mới nó thật sự thuộc về.</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completed deliverable as the actual first real product of this whole new language, not just another practice step, genuinely marks the exact moment five weeks of vocabulary and audits actually became something the wider company will actually read./Nhận diện rằng việc nêu tên sản phẩm đã hoàn thành là sản phẩm thật đầu tiên thực sự của cả ngôn ngữ mới này, không chỉ một bước luyện tập nữa, thật sự đánh dấu đúng khoảnh khắc năm tuần vốn từ vựng và các cuộc rà soát thật sự trở thành thứ gì đó cả công ty rộng lớn hơn thật sự sẽ đọc.</w:t>
      </w:r>
    </w:p>
    <w:p>
      <w:pPr>
        <w:keepLines/>
        <w:spacing w:line="276" w:lineRule="auto" w:after="60"/>
      </w:pPr>
      <w:r>
        <w:rPr>
          <w:rFonts w:ascii="Arial" w:hAnsi="Arial" w:eastAsia="Arial"/>
          <w:b/>
          <w:sz w:val="22"/>
        </w:rPr>
        <w:t xml:space="preserve">Task line 4: </w:t>
      </w:r>
      <w:r>
        <w:rPr>
          <w:rFonts w:ascii="Arial" w:hAnsi="Arial" w:eastAsia="Arial"/>
          <w:sz w:val="22"/>
        </w:rPr>
        <w:t>Record this named milestone as the honest, closing proof of tonight's reflection and the entire five-week stretch behind it./Ghi nhận cột mốc đã nêu tên này là bằng chứng khép lại, trung thực của sự phản tư tối nay và cả chặng năm tuần phía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milestone alone at night, with the real work already actually done, requires no audience to actually be genuine./Nhận diện rằng việc nêu tên đúng cột mốc này một mình vào ban đêm, với công việc thật đã thực sự xong,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milestone will directly become the confident opening thought Tony actually carries into presenting it to Charlotte's team next week./Nhận diện rằng cột mốc đã nêu tên chính xác này sẽ trực tiếp trở thành suy nghĩ mở đầu tự tin Tony thật sự mang vào việc trình bày nó cho đội của Charlotte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completed deliverable as the actual first real product of this whole new language, not just another practice step./Chủ động nêu tên sản phẩm đã hoàn thành là sản phẩm thật đầu tiên thực sự của cả ngôn ngữ mới này, không chỉ một bước luyện tập nữa.</w:t>
      </w:r>
    </w:p>
    <w:p>
      <w:pPr>
        <w:keepLines/>
        <w:spacing w:line="276" w:lineRule="auto" w:after="60"/>
      </w:pPr>
      <w:r>
        <w:rPr>
          <w:rFonts w:ascii="Arial" w:hAnsi="Arial" w:eastAsia="Arial"/>
          <w:b/>
          <w:sz w:val="22"/>
        </w:rPr>
        <w:t xml:space="preserve">Tony: </w:t>
      </w:r>
      <w:r>
        <w:rPr>
          <w:rFonts w:ascii="Arial" w:hAnsi="Arial" w:eastAsia="Arial"/>
          <w:sz w:val="22"/>
        </w:rPr>
        <w:t>Lesson twenty-five feels genuinely far away now, honestly, four years and a whole different desk, yet tonight it's actually the exact thing being sharpened./Lesson hai mươi lăm thực sự cảm thấy xa xôi bây giờ, thật lòng, bốn năm và cả một bàn làm việc hoàn toàn khác, vậy mà tối nay nó thực sự lại chính là điều đang được mài sắc.</w:t>
      </w:r>
    </w:p>
    <w:p>
      <w:pPr>
        <w:keepLines/>
        <w:spacing w:line="276" w:lineRule="auto" w:after="60"/>
      </w:pPr>
      <w:r>
        <w:rPr>
          <w:rFonts w:ascii="Arial" w:hAnsi="Arial" w:eastAsia="Arial"/>
          <w:b/>
          <w:sz w:val="22"/>
        </w:rPr>
        <w:t>MEASURING THE REAL DISTANCE BETWEEN TWO MOMENTS FOUR YEARS APART, WHILE NAMING THE HONEST THREAD THAT ACTUALLY STILL CONNECTS THEM / ĐO LƯỜNG KHOẢNG CÁCH THẬT GIỮA HAI KHOẢNH KHẮC CÁCH NHAU BỐN NĂM, TRONG KHI NÊU TÊN SỢI CHỈ TRUNG THỰC THỰC SỰ VẪN KẾT NỐI CHÚNG</w:t>
      </w:r>
    </w:p>
    <w:p>
      <w:pPr>
        <w:keepLines/>
        <w:spacing w:line="276" w:lineRule="auto" w:after="60"/>
      </w:pPr>
      <w:r>
        <w:rPr>
          <w:rFonts w:ascii="Arial" w:hAnsi="Arial" w:eastAsia="Arial"/>
          <w:b/>
          <w:sz w:val="22"/>
        </w:rPr>
        <w:t xml:space="preserve">Task line 1: </w:t>
      </w:r>
      <w:r>
        <w:rPr>
          <w:rFonts w:ascii="Arial" w:hAnsi="Arial" w:eastAsia="Arial"/>
          <w:sz w:val="22"/>
        </w:rPr>
        <w:t>Measure the real distance directly, naming both the specific gap, four years, and the honest, changed context, a whole different desk./Đo lường khoảng cách thật trực tiếp, nêu tên cả khoảng cách cụ thể, bốn năm, lẫn bối cảnh trung thực, đã thay đổi, một bàn làm việc hoàn toàn khác.</w:t>
      </w:r>
    </w:p>
    <w:p>
      <w:pPr>
        <w:keepLines/>
        <w:spacing w:line="276" w:lineRule="auto" w:after="60"/>
      </w:pPr>
      <w:r>
        <w:rPr>
          <w:rFonts w:ascii="Arial" w:hAnsi="Arial" w:eastAsia="Arial"/>
          <w:b/>
          <w:sz w:val="22"/>
        </w:rPr>
        <w:t xml:space="preserve">Task line 2: </w:t>
      </w:r>
      <w:r>
        <w:rPr>
          <w:rFonts w:ascii="Arial" w:hAnsi="Arial" w:eastAsia="Arial"/>
          <w:sz w:val="22"/>
        </w:rPr>
        <w:t>Name the connecting thread precisely, naming both the exact continuity, being sharpened tonight, and its genuine, unbroken link to Lesson twenty-five./Nêu tên sợi chỉ kết nối chính xác, nêu tên cả sự liên tục chính xác, đang được mài sắc tối nay, lẫn mối liên kết chân thực, không đứt đoạn của nó với Lesson hai mươi lăm.</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the real distance between two moments four years apart, while naming the honest thread that actually still connects them, genuinely proves growth is a single, continuous line, not a series of disconnected fresh starts./Nhận diện rằng việc đo lường khoảng cách thật giữa hai khoảnh khắc cách nhau bốn năm, trong khi nêu tên sợi chỉ trung thực thực sự vẫn kết nối chúng, thật sự chứng minh sự trưởng thành là một đường thẳng liên tục duy nhất, không phải một chuỗi các khởi đầu mới tách rời.</w:t>
      </w:r>
    </w:p>
    <w:p>
      <w:pPr>
        <w:keepLines/>
        <w:spacing w:line="276" w:lineRule="auto" w:after="60"/>
      </w:pPr>
      <w:r>
        <w:rPr>
          <w:rFonts w:ascii="Arial" w:hAnsi="Arial" w:eastAsia="Arial"/>
          <w:b/>
          <w:sz w:val="22"/>
        </w:rPr>
        <w:t xml:space="preserve">Task line 4: </w:t>
      </w:r>
      <w:r>
        <w:rPr>
          <w:rFonts w:ascii="Arial" w:hAnsi="Arial" w:eastAsia="Arial"/>
          <w:sz w:val="22"/>
        </w:rPr>
        <w:t>Record this measured distance as the honest, historical frame for everything else tonight's reflection will actually say./Ghi nhận khoảng cách đã đo lường này là khung lịch sử, trung thực cho mọi điều khác sự phản tư tối nay thật sự sẽ nói.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thread alone at night, with no one checking the timeline, requires no audience to actually be genuine./Nhận diện rằng việc nêu tên đúng sợi chỉ bốn năm này một mình vào ban đêm, không ai kiểm tra dòng thời gian,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measured distance will directly shape how Tony actually understands every future callback still waiting somewhere ahead in this program./Nhận diện rằng khoảng cách đã đo lường chính xác này sẽ trực tiếp định hình cách Tony thật sự hiểu mọi sự nhắc lại tương lai vẫn đang chờ đâu đó phía trước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real distance between two moments four years apart, while naming the honest thread that actually still connects them./Chủ động đo lường khoảng cách thật giữa hai khoảnh khắc cách nhau bốn năm, trong khi nêu tên sợi chỉ trung thực thực sự vẫn kết nối chúng.</w:t>
      </w:r>
    </w:p>
    <w:p>
      <w:pPr>
        <w:keepLines/>
        <w:spacing w:line="276" w:lineRule="auto" w:after="60"/>
      </w:pPr>
      <w:r>
        <w:rPr>
          <w:rFonts w:ascii="Arial" w:hAnsi="Arial" w:eastAsia="Arial"/>
          <w:b/>
          <w:sz w:val="22"/>
        </w:rPr>
        <w:t xml:space="preserve">Tony: </w:t>
      </w:r>
      <w:r>
        <w:rPr>
          <w:rFonts w:ascii="Arial" w:hAnsi="Arial" w:eastAsia="Arial"/>
          <w:sz w:val="22"/>
        </w:rPr>
        <w:t>Maybe that's genuinely who I actually am now, honestly, not someone who restarts, but someone who actually finishes what he started, eventually./Có lẽ đó thực sự là con người tôi thực sự bây giờ, thật lòng, không phải người bắt đầu lại, mà là người thực sự hoàn thành điều mình đã bắt đầu, cuối cùng.</w:t>
      </w:r>
    </w:p>
    <w:p>
      <w:pPr>
        <w:keepLines/>
        <w:spacing w:line="276" w:lineRule="auto" w:after="60"/>
      </w:pPr>
      <w:r>
        <w:rPr>
          <w:rFonts w:ascii="Arial" w:hAnsi="Arial" w:eastAsia="Arial"/>
          <w:b/>
          <w:sz w:val="22"/>
        </w:rPr>
        <w:t>NAMING A PERSONAL IDENTITY CLAIM HONESTLY, SOMEONE WHO ACTUALLY FINISHES RATHER THAN RESTARTS, AS THE REAL CLOSING INSIGHT OF THE WHOLE NIGHT / NÊU TÊN MỘT TUYÊN BỐ VỀ BẢN SẮC CÁ NHÂN MỘT CÁCH TRUNG THỰC, MỘT NGƯỜI THỰC SỰ HOÀN THÀNH THAY VÌ BẮT ĐẦU LẠI, LÀ NHẬN THỨC KHÉP LẠI THẬT SỰ CỦA CẢ ĐÊM</w:t>
      </w:r>
    </w:p>
    <w:p>
      <w:pPr>
        <w:keepLines/>
        <w:spacing w:line="276" w:lineRule="auto" w:after="60"/>
      </w:pPr>
      <w:r>
        <w:rPr>
          <w:rFonts w:ascii="Arial" w:hAnsi="Arial" w:eastAsia="Arial"/>
          <w:b/>
          <w:sz w:val="22"/>
        </w:rPr>
        <w:t xml:space="preserve">Task line 1: </w:t>
      </w:r>
      <w:r>
        <w:rPr>
          <w:rFonts w:ascii="Arial" w:hAnsi="Arial" w:eastAsia="Arial"/>
          <w:sz w:val="22"/>
        </w:rPr>
        <w:t>Propose the identity claim tentatively, naming both the honest uncertainty, "maybe," and the specific self-description actually being tested./Đề xuất tuyên bố bản sắc một cách thăm dò, nêu tên cả sự không chắc chắn trung thực, "có lẽ," lẫn sự tự mô tả cụ thể thật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identity precisely, naming both the rejected label, someone who restarts, and the genuine, actual one, someone who finishes eventually./Nêu bản sắc chính xác, nêu tên cả nhãn bị bác bỏ, người bắt đầu lại, lẫn nhãn chân thực, thật sự, người hoàn thành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personal identity claim honestly, someone who actually finishes rather than restarts, as the real closing insight of the whole night, genuinely elevates today's specific policy story into a lasting truth about who Tony has actually become./Nhận diện rằng việc nêu tên một tuyên bố về bản sắc cá nhân một cách trung thực, một người thực sự hoàn thành thay vì bắt đầu lại, là nhận thức khép lại thật sự của cả đêm, thật sự nâng câu chuyện chính sách cụ thể hôm nay thành một sự thật lâu dài về con người Tony thật sự đã trở thành.</w:t>
      </w:r>
    </w:p>
    <w:p>
      <w:pPr>
        <w:keepLines/>
        <w:spacing w:line="276" w:lineRule="auto" w:after="60"/>
      </w:pPr>
      <w:r>
        <w:rPr>
          <w:rFonts w:ascii="Arial" w:hAnsi="Arial" w:eastAsia="Arial"/>
          <w:b/>
          <w:sz w:val="22"/>
        </w:rPr>
        <w:t xml:space="preserve">Task line 4: </w:t>
      </w:r>
      <w:r>
        <w:rPr>
          <w:rFonts w:ascii="Arial" w:hAnsi="Arial" w:eastAsia="Arial"/>
          <w:sz w:val="22"/>
        </w:rPr>
        <w:t>Record this identity claim as the honest, permanent standard Tony will actually measure every future piece of old, unfinished work against./Ghi nhận tuyên bố bản sắc này là tiêu chuẩn trung thực, lâu dài Tony thật sự sẽ đo lường mọi công việc cũ, chưa hoàn thiện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identity tentatively, not as a boast, alone at night, requires no audience to actually be genuine./Nhận diện rằng việc đề xuất đúng bản sắc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identity claim will directly shape how Tony actually approaches every unfinished piece of his own past across the rest of this VP Track program./Nhận diện rằng tuyên bố bản sắc chính xác này sẽ trực tiếp định hình cách Tony thật sự tiếp cận mọi phần chưa hoàn thiện của quá khứ chính anh xuyên suốt phần còn lại của chương trình VP Track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personal identity claim honestly, someone who actually finishes rather than restarts, as the real closing insight of the whole night./Chủ động nêu tên một tuyên bố về bản sắc cá nhân một cách trung thực, một người thực sự hoàn thành thay vì bắt đầu lại, là nhận thức khép lại thật sự của cả đêm.</w:t>
      </w:r>
    </w:p>
    <w:p>
      <w:pPr>
        <w:keepLines/>
        <w:spacing w:line="276" w:lineRule="auto" w:after="60"/>
      </w:pPr>
      <w:r>
        <w:rPr>
          <w:rFonts w:ascii="Arial" w:hAnsi="Arial" w:eastAsia="Arial"/>
          <w:b/>
          <w:sz w:val="22"/>
        </w:rPr>
        <w:t xml:space="preserve">Tony: </w:t>
      </w:r>
      <w:r>
        <w:rPr>
          <w:rFonts w:ascii="Arial" w:hAnsi="Arial" w:eastAsia="Arial"/>
          <w:sz w:val="22"/>
        </w:rPr>
        <w:t>Good night, everyone, an old policy genuinely sharper now, and one real proof already actually finished, that I can actually build in this language, not just speak it./Chúc mọi người ngủ ngon, một chính sách cũ giờ thực sự sắc bén hơn, và một bằng chứng thật đã thực sự hoàn thành, rằng tôi thực sự có thể xây dựng bằng ngôn ngữ này, không chỉ nói nó.</w:t>
      </w:r>
    </w:p>
    <w:p>
      <w:pPr>
        <w:pStyle w:val="Heading1"/>
      </w:pPr>
      <w:r>
        <w:rPr>
          <w:rFonts w:ascii="Arial" w:hAnsi="Arial" w:eastAsia="Arial"/>
          <w:b/>
          <w:sz w:val="32"/>
        </w:rPr>
        <w:t>LESSON 83</w:t>
      </w:r>
    </w:p>
    <w:p>
      <w:pPr>
        <w:keepLines/>
        <w:spacing w:line="276" w:lineRule="auto" w:after="60"/>
      </w:pPr>
      <w:r>
        <w:rPr>
          <w:rFonts w:ascii="Arial" w:hAnsi="Arial" w:eastAsia="Arial"/>
          <w:b/>
          <w:sz w:val="22"/>
        </w:rPr>
        <w:t>BORING PAPERWORK STAYS BORING RIGHT UP UNTIL THE DAY IT'S THE ONLY THING STANDING BETWEEN YOU AND A COSTLY TARIFF</w:t>
      </w:r>
    </w:p>
    <w:p>
      <w:pPr>
        <w:keepLines/>
        <w:spacing w:line="276" w:lineRule="auto" w:after="60"/>
      </w:pPr>
      <w:r>
        <w:rPr>
          <w:rFonts w:ascii="Arial" w:hAnsi="Arial" w:eastAsia="Arial"/>
          <w:sz w:val="22"/>
        </w:rPr>
        <w:t>International Purchasing Manager to VP Track, Giai Đoạn 2 — Week Seven, A Group of American Manufacturers Files an Anti-Dumping Petition Against Vietnamese Furniture Exporters Including Ashley, and Tony Discovers That Years of Unglamorous Cost Documentation, Insisted On Without Fully Knowing Why, Just Genuinely Became the Entire Real Defence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Yen actually called you three times before seven, Tony, that's never genuinely a small matter./Chị Yến thực sự gọi anh ba lần trước bảy giờ, Tony, chuyện đó chưa bao giờ thực sự là nhỏ cả.</w:t>
      </w:r>
    </w:p>
    <w:p>
      <w:pPr>
        <w:keepLines/>
        <w:spacing w:line="276" w:lineRule="auto" w:after="60"/>
      </w:pPr>
      <w:r>
        <w:rPr>
          <w:rFonts w:ascii="Arial" w:hAnsi="Arial" w:eastAsia="Arial"/>
          <w:b/>
          <w:sz w:val="22"/>
        </w:rPr>
        <w:t xml:space="preserve">Tony: </w:t>
      </w:r>
      <w:r>
        <w:rPr>
          <w:rFonts w:ascii="Arial" w:hAnsi="Arial" w:eastAsia="Arial"/>
          <w:sz w:val="22"/>
        </w:rPr>
        <w:t>A group of American manufacturers actually filed an anti-dumping petition, honestly, against Vietnamese furniture exporters, including us./Một nhóm nhà sản xuất Mỹ thực sự vừa nộp đơn kiện chống bán phá giá, thật lòng, nhắm vào các nhà xuất khẩu nội thất Việt Nam, kể cả bên mình.</w:t>
      </w:r>
    </w:p>
    <w:p>
      <w:pPr>
        <w:keepLines/>
        <w:spacing w:line="276" w:lineRule="auto" w:after="60"/>
      </w:pPr>
      <w:r>
        <w:rPr>
          <w:rFonts w:ascii="Arial" w:hAnsi="Arial" w:eastAsia="Arial"/>
          <w:b/>
          <w:sz w:val="22"/>
        </w:rPr>
        <w:t>NAMING A REAL, SERIOUS EVENT PLAINLY THE MOMENT IT'S ASKED ABOUT, RATHER THAN SOFTENING IT OR DELAYING THE ACTUAL NEWS / NÊU TÊN MỘT SỰ KIỆN THẬT, NGHIÊM TRỌNG RÕ RÀNG NGAY KHI ĐƯỢC HỎI, THAY VÌ LÀM NHẸ NÓ ĐI HAY TRÌ HOÃN TIN TỨC THẬT SỰ</w:t>
      </w:r>
    </w:p>
    <w:p>
      <w:pPr>
        <w:keepLines/>
        <w:spacing w:line="276" w:lineRule="auto" w:after="60"/>
      </w:pPr>
      <w:r>
        <w:rPr>
          <w:rFonts w:ascii="Arial" w:hAnsi="Arial" w:eastAsia="Arial"/>
          <w:b/>
          <w:sz w:val="22"/>
        </w:rPr>
        <w:t xml:space="preserve">Task line 1: </w:t>
      </w:r>
      <w:r>
        <w:rPr>
          <w:rFonts w:ascii="Arial" w:hAnsi="Arial" w:eastAsia="Arial"/>
          <w:sz w:val="22"/>
        </w:rPr>
        <w:t>Notice the unusual pattern directly, naming both the exact count, three calls, and its honest, alarming implication./Nhận thấy khuôn mẫu khác thường trực tiếp, nêu tên cả số lần chính xác, ba cuộc gọi, lẫn hàm ý đáng báo động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Name the real event plainly, naming both the exact action, an anti-dumping petition, and its genuine, direct target, Vietnamese exporters including Ashley./Nêu tên sự kiện thật rõ ràng, nêu tên cả hành động chính xác, một đơn kiện chống bán phá giá, lẫn mục tiêu chân thực, trực tiếp của nó, các nhà xuất khẩu Việt Nam kể cả Ashley.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serious event plainly the moment it's asked about, rather than softening it or delaying the actual news, genuinely respects both Khoa's real concern and the honest gravity of what actually happened overnight./Nhận diện rằng việc nêu tên một sự kiện thật, nghiêm trọng rõ ràng ngay khi được hỏi, thay vì làm nhẹ nó đi hay trì hoãn tin tức thật sự, thật sự tôn trọng cả mối quan tâm thật của Khoa lẫn mức độ nghiêm trọng trung thực của điều thật sự đã xảy ra qua đêm.</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exact tone Tony will actually carry into the real briefing waiting an hour from now./Ghi nhận cách nêu tên rõ ràng này là tông giọng chính xác Tony thật sự sẽ mang vào buổi giao ban thật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counting the exact number of calls, three, before seven, reflects genuine, sharp attention to a pattern that actually signalled trouble before any words were spoken./Nhận diện rằng Khoa đếm đúng số cuộc gọi, ba, trước bảy giờ, phản ánh sự chú ý sắc bén, chân thực đến một khuôn mẫu thật sự báo hiệu rắc rối trước cả khi có lời nào được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naming will directly shape how seriously Tony actually treats every question in this morning's real briefing./Nhận diện rằng cách nêu tên rõ ràng chính xác này sẽ trực tiếp định hình mức độ nghiêm túc Tony thật sự nhìn nhận mọi câu hỏi trong buổi giao ban thật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serious event plainly the moment it's asked about, rather than soften it or delay the actual news, respecting real gravity./Chủ động nêu tên một sự kiện thật, nghiêm trọng rõ ràng ngay khi được hỏi, thay vì làm nhẹ nó đi hay trì hoãn tin tức thật sự, tôn trọng mức độ nghiêm trọng thật sự.</w:t>
      </w:r>
    </w:p>
    <w:p>
      <w:pPr>
        <w:keepLines/>
        <w:spacing w:line="276" w:lineRule="auto" w:after="60"/>
      </w:pPr>
      <w:r>
        <w:rPr>
          <w:rFonts w:ascii="Arial" w:hAnsi="Arial" w:eastAsia="Arial"/>
          <w:b/>
          <w:sz w:val="22"/>
        </w:rPr>
        <w:t xml:space="preserve">Personal Driver: </w:t>
      </w:r>
      <w:r>
        <w:rPr>
          <w:rFonts w:ascii="Arial" w:hAnsi="Arial" w:eastAsia="Arial"/>
          <w:sz w:val="22"/>
        </w:rPr>
        <w:t>What does that actually mean for Wanek, honestly?/Điều đó thực sự có nghĩa gì cho Wanek, thật lòng?</w:t>
      </w:r>
    </w:p>
    <w:p>
      <w:pPr>
        <w:keepLines/>
        <w:spacing w:line="276" w:lineRule="auto" w:after="60"/>
      </w:pPr>
      <w:r>
        <w:rPr>
          <w:rFonts w:ascii="Arial" w:hAnsi="Arial" w:eastAsia="Arial"/>
          <w:b/>
          <w:sz w:val="22"/>
        </w:rPr>
        <w:t xml:space="preserve">Tony: </w:t>
      </w:r>
      <w:r>
        <w:rPr>
          <w:rFonts w:ascii="Arial" w:hAnsi="Arial" w:eastAsia="Arial"/>
          <w:sz w:val="22"/>
        </w:rPr>
        <w:t>I honestly don't fully know yet, Yen's actually briefing me this morning before the lawyer genuinely calls in./Thật lòng tôi cũng chưa hiểu hết, chị Yến thực sự sẽ họp giao ban sáng nay trước khi luật sư thực sự gọi vào.</w:t>
      </w:r>
    </w:p>
    <w:p>
      <w:pPr>
        <w:keepLines/>
        <w:spacing w:line="276" w:lineRule="auto" w:after="60"/>
      </w:pPr>
      <w:r>
        <w:rPr>
          <w:rFonts w:ascii="Arial" w:hAnsi="Arial" w:eastAsia="Arial"/>
          <w:b/>
          <w:sz w:val="22"/>
        </w:rPr>
        <w:t>ADMITTING GENUINE, REAL-TIME UNCERTAINTY ABOUT AN UNFOLDING CRISIS, RATHER THAN OFFERING A FALSE, REASSURING ANSWER TO SOUND IN CONTROL / THỪA NHẬN SỰ KHÔNG CHẮC CHẮN CHÂN THỰC, THỰC TẾ VỀ MỘT CUỘC KHỦNG HOẢNG ĐANG DIỄN RA, THAY VÌ ĐƯA RA MỘT CÂU TRẢ LỜI GIẢ TẠO, TRẤN AN ĐỂ NGHE CÓ VẺ ĐANG KIỂM SOÁT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real consequence this news actually carries for the company./Hỏi một câu hỏi thực sự thực tế, kiểm tra trực tiếp tin tức này thực sự mang hậu quả thật nào cho công ty.</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immediately, naming both the genuine gap, not fully knowing yet, and the concrete plan, today's briefing, to close it./Thừa nhận sự không chắc chắn trung thực ngay lập tức, nêu tên cả khoảng trống chân thực, chưa hiểu hết, lẫn kế hoạch cụ thể, buổi giao ban hôm nay, để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real-time uncertainty about an unfolding crisis, rather than offering a false, reassuring answer to sound in control, genuinely reflects the same honest discipline that has actually defined every real report across this entire two-year journey./Nhận diện rằng việc thừa nhận sự không chắc chắn chân thực, thực tế về một cuộc khủng hoảng đang diễn ra, thay vì đưa ra một câu trả lời giả tạo, trấn an để nghe có vẻ đang kiểm soát, thật sự phản ánh chính kỷ luật trung thực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starting point Tony will actually resolve within the next hour of real, concrete facts./Ghi nhận sự không chắc chắn trung thực này là điểm khởi đầu chính xác Tony thật sự sẽ giải quyết trong giờ tiếp theo bằng những sự thật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real consequence directly, not the abstract legal process, reflects genuine, practical concern for what this news actually means for people's jobs./Nhận diện rằng Khoa hỏi trực tiếp về hậu quả thật, không phải quy trình pháp lý trừu tượng, phản ánh sự quan tâm thực tế, chân thực đến điều tin tức này thật sự có nghĩa gì cho công việc của mọi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the specific, real questions Tony actually brings into today's briefing with Yen./Nhận diện rằng sự không chắc chắn trung thực chính xác này sẽ trực tiếp định hình những câu hỏi cụ thể, thật Tony thật sự mang vào buổi giao ban hôm nay với Yen.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real-time uncertainty about an unfolding crisis, rather than offer a false, reassuring answer to sound in control, staying honest./Chủ động thừa nhận sự không chắc chắn chân thực, thực tế về một cuộc khủng hoảng đang diễn ra, thay vì đưa ra một câu trả lời giả tạo, trấn an để nghe có vẻ đang kiểm soát, giữ sự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actually the first real crisis you've faced since starting this whole new VP Track language?/Đây có thực sự là cuộc khủng hoảng thật đầu tiên anh đối mặt kể từ khi bắt đầu cả ngôn ngữ VP Track mới này không?</w:t>
      </w:r>
    </w:p>
    <w:p>
      <w:pPr>
        <w:keepLines/>
        <w:spacing w:line="276" w:lineRule="auto" w:after="60"/>
      </w:pPr>
      <w:r>
        <w:rPr>
          <w:rFonts w:ascii="Arial" w:hAnsi="Arial" w:eastAsia="Arial"/>
          <w:b/>
          <w:sz w:val="22"/>
        </w:rPr>
        <w:t xml:space="preserve">Tony: </w:t>
      </w:r>
      <w:r>
        <w:rPr>
          <w:rFonts w:ascii="Arial" w:hAnsi="Arial" w:eastAsia="Arial"/>
          <w:sz w:val="22"/>
        </w:rPr>
        <w:t>It genuinely is, honestly, every lesson so far has actually been planned learning, this one actually chose its own timing./Đúng vậy, thật lòng, mọi bài học cho đến nay thực sự là việc học đã lên kế hoạch, cái này thực sự tự chọn thời điểm của riêng nó.</w:t>
      </w:r>
    </w:p>
    <w:p>
      <w:pPr>
        <w:keepLines/>
        <w:spacing w:line="276" w:lineRule="auto" w:after="60"/>
      </w:pPr>
      <w:r>
        <w:rPr>
          <w:rFonts w:ascii="Arial" w:hAnsi="Arial" w:eastAsia="Arial"/>
          <w:b/>
          <w:sz w:val="22"/>
        </w:rPr>
        <w:t>NAMING THE EXACT DIFFERENCE BETWEEN PLANNED LEARNING AND AN UNSCHEDULED, REAL CRISIS, MARKING TODAY AS GENUINELY DIFFERENT FROM EVERY PRIOR LESSON / NÊU TÊN SỰ KHÁC BIỆT CHÍNH XÁC GIỮA VIỆC HỌC ĐÃ LÊN KẾ HOẠCH VÀ MỘT CUỘC KHỦNG HOẢNG THẬT, KHÔNG LỊCH TRÌNH, ĐÁNH DẤU HÔM NAY THỰC SỰ KHÁC MỌI BÀI HỌC TRƯỚC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categorising question, checking directly whether today's crisis is actually the first real, unplanned test of this program./Hỏi một câu hỏi thực sự mang tính phân loại, kiểm tra trực tiếp liệu cuộc khủng hoảng hôm nay có thực sự là phép thử thật, không có kế hoạch đầu tiên của chương trình này.</w:t>
      </w:r>
    </w:p>
    <w:p>
      <w:pPr>
        <w:keepLines/>
        <w:spacing w:line="276" w:lineRule="auto" w:after="60"/>
      </w:pPr>
      <w:r>
        <w:rPr>
          <w:rFonts w:ascii="Arial" w:hAnsi="Arial" w:eastAsia="Arial"/>
          <w:b/>
          <w:sz w:val="22"/>
        </w:rPr>
        <w:t xml:space="preserve">Task line 2: </w:t>
      </w:r>
      <w:r>
        <w:rPr>
          <w:rFonts w:ascii="Arial" w:hAnsi="Arial" w:eastAsia="Arial"/>
          <w:sz w:val="22"/>
        </w:rPr>
        <w:t>Confirm the exact distinction directly, naming both the past pattern, planned learning, and today's genuine exception, self-chosen timing./Xác nhận sự phân biệt chính xác trực tiếp, nêu tên cả khuôn mẫu quá khứ, việc học đã lên kế hoạch, lẫn ngoại lệ chân thực hôm nay, thời điểm tự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planned learning and an unscheduled, real crisis, marking today as genuinely different from every prior lesson, genuinely raises the honest stakes of everything still to come today without needing any dramatic language to actually do it./Nhận diện rằng việc nêu tên sự khác biệt chính xác giữa việc học đã lên kế hoạch và một cuộc khủng hoảng thật, không lịch trình, đánh dấu hôm nay thực sự khác mọi bài học trước đó, thật sự nâng mức độ quan trọng trung thực của mọi thứ vẫn còn đến hôm nay mà không cần bất kỳ ngôn ngữ kịch tính nào để thật sự làm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through every remaining hour of this real, unfolding day./Ghi nhận sự phân biệt chính xác này là khung trung thực Tony thật sự sẽ mang theo suốt mọi giờ còn lại của ngày thật, đang diễn ra này.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categorising question reflects genuine, sustained tracking of this whole program's real shape, not just its individual weekly topics./Nhận diện rằng Khoa hỏi đúng câu hỏi mang tính phân loại này phản ánh sự theo dõi bền bỉ, chân thực của cả hình dạng thật chương trình này, không chỉ các chủ đề hàng tuần riêng lẻ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calm, serious focus Tony actually carries into today's real briefing with Yen./Nhận diện rằng sự phân biệt chính xác này sẽ trực tiếp định hình sự tập trung bình tĩnh, nghiêm túc Tony thật sự mang vào buổi giao ban thật hôm nay với Yen.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planned learning and an unscheduled, real crisis, marking today as genuinely different from every prior lesson./Chủ động nêu tên sự khác biệt chính xác giữa việc học đã lên kế hoạch và một cuộc khủng hoảng thật, không lịch trình, đánh dấu hôm nay thực sự khác mọi bài học trước đó.</w:t>
      </w:r>
    </w:p>
    <w:p>
      <w:pPr>
        <w:keepLines/>
        <w:spacing w:line="276" w:lineRule="auto" w:after="60"/>
      </w:pPr>
      <w:r>
        <w:rPr>
          <w:rFonts w:ascii="Arial" w:hAnsi="Arial" w:eastAsia="Arial"/>
          <w:b/>
          <w:sz w:val="22"/>
        </w:rPr>
        <w:t xml:space="preserve">Personal Driver: </w:t>
      </w:r>
      <w:r>
        <w:rPr>
          <w:rFonts w:ascii="Arial" w:hAnsi="Arial" w:eastAsia="Arial"/>
          <w:sz w:val="22"/>
        </w:rPr>
        <w:t>Is this actually connected to that American tariff news from years ago, honestly, Lesson forty-one?/Điều này có thực sự liên quan đến tin thuế quan Mỹ từ nhiều năm trước không, thật lòng, Lesson bốn mươi mốt?</w:t>
      </w:r>
    </w:p>
    <w:p>
      <w:pPr>
        <w:keepLines/>
        <w:spacing w:line="276" w:lineRule="auto" w:after="60"/>
      </w:pPr>
      <w:r>
        <w:rPr>
          <w:rFonts w:ascii="Arial" w:hAnsi="Arial" w:eastAsia="Arial"/>
          <w:b/>
          <w:sz w:val="22"/>
        </w:rPr>
        <w:t xml:space="preserve">Tony: </w:t>
      </w:r>
      <w:r>
        <w:rPr>
          <w:rFonts w:ascii="Arial" w:hAnsi="Arial" w:eastAsia="Arial"/>
          <w:sz w:val="22"/>
        </w:rPr>
        <w:t>Directly connected, actually, honestly, same industry, same country, just a genuinely different kind of trade action this time./Liên quan trực tiếp, thực ra, thật lòng, cùng ngành, cùng nước, chỉ là một loại hành động thương mại thực sự khác lần này.</w:t>
      </w:r>
    </w:p>
    <w:p>
      <w:pPr>
        <w:keepLines/>
        <w:spacing w:line="276" w:lineRule="auto" w:after="60"/>
      </w:pPr>
      <w:r>
        <w:rPr>
          <w:rFonts w:ascii="Arial" w:hAnsi="Arial" w:eastAsia="Arial"/>
          <w:b/>
          <w:sz w:val="22"/>
        </w:rPr>
        <w:t>CONFIRMING A DIRECT LINK TO A FOUR-YEAR-OLD TRADE POLICY CRISIS, RATHER THAN TREATING TODAY'S NEWS AS A COMPLETELY UNRELATED, ISOLATED EVENT / XÁC NHẬN MỘT MỐI LIÊN KẾT TRỰC TIẾP VỚI MỘT CUỘC KHỦNG HOẢNG CHÍNH SÁCH THƯƠNG MẠI BỐN NĂM TUỔI, THAY VÌ COI TIN TỨC HÔM NAY LÀ MỘT SỰ KIỆN HOÀN TOÀN KHÔNG LIÊN QUAN,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news actually links back to the old tariff crisis from years ago./Hỏi một câu hỏi thực sự kết nối, kiểm tra trực tiếp liệu tin tức hôm nay có thực sự liên kết ngược về cuộc khủng hoảng thuế quan cũ từ nhiều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direct link explicitly, naming both the shared context, same industry and country, and the honest, different mechanism this time./Xác nhận mối liên kết trực tiếp rõ ràng, nêu tên cả bối cảnh chung, cùng ngành và cùng nước, lẫn cơ chế trung thực, khác biệt lần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direct link to a four-year-old trade policy crisis, rather than treating today's news as a completely unrelated, isolated event, genuinely proves this whole book's real world has actually kept moving and evolving even in chapters that seemed to close./Nhận diện rằng việc xác nhận một mối liên kết trực tiếp với một cuộc khủng hoảng chính sách thương mại bốn năm tuổi, thay vì coi tin tức hôm nay là một sự kiện hoàn toàn không liên quan, cô lập, thật sự chứng minh cả thế giới thật của cuốn sách này thật sự đã tiếp tục vận động và tiến triển ngay cả trong những chương tưởng chừng đã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link as the honest, historical context Tony will actually carry into today's real briefing with Yen./Ghi nhận mối liên kết đã xác nhận này là bối cảnh lịch sử, trung thực Tony thật sự sẽ mang vào buổi giao ban thật hôm nay với Yen.</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old crisis, Lesson forty-one, years later, reflects genuine, sustained memory of a story he's actually followed for the entire book./Nhận diện rằng Khoa nhớ đúng cuộc khủng hoảng cũ, Lesson bốn mươi mốt, nhiều năm sau, phản ánh trí nhớ bền bỉ, chân thực về một câu chuyện anh thật sự đã theo dõi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link will directly shape the specific historical parallel Tony actually draws for Yen once the real briefing begins./Nhận diện rằng mối liên kết đã xác nhận chính xác này sẽ trực tiếp định hình sự tương đồng lịch sử cụ thể Tony thật sự vẽ ra cho Yen một khi buổi giao ban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direct link to a four-year-old trade policy crisis, rather than treat today's news as a completely unrelated, isolated event./Chủ động xác nhận một mối liên kết trực tiếp với một cuộc khủng hoảng chính sách thương mại bốn năm tuổi, thay vì coi tin tức hôm nay là một sự kiện hoàn toàn không liên quan, cô lập.</w:t>
      </w:r>
    </w:p>
    <w:p>
      <w:pPr>
        <w:keepLines/>
        <w:spacing w:line="276" w:lineRule="auto" w:after="60"/>
      </w:pPr>
      <w:r>
        <w:rPr>
          <w:rFonts w:ascii="Arial" w:hAnsi="Arial" w:eastAsia="Arial"/>
          <w:b/>
          <w:sz w:val="22"/>
        </w:rPr>
        <w:t xml:space="preserve">Personal Driver: </w:t>
      </w:r>
      <w:r>
        <w:rPr>
          <w:rFonts w:ascii="Arial" w:hAnsi="Arial" w:eastAsia="Arial"/>
          <w:sz w:val="22"/>
        </w:rPr>
        <w:t>Are you actually scared, honestly, or just genuinely busy right now?/Anh có thực sự sợ không, thật lòng, hay chỉ thực sự bận rộn ngay bây giờ?</w:t>
      </w:r>
    </w:p>
    <w:p>
      <w:pPr>
        <w:keepLines/>
        <w:spacing w:line="276" w:lineRule="auto" w:after="60"/>
      </w:pPr>
      <w:r>
        <w:rPr>
          <w:rFonts w:ascii="Arial" w:hAnsi="Arial" w:eastAsia="Arial"/>
          <w:b/>
          <w:sz w:val="22"/>
        </w:rPr>
        <w:t xml:space="preserve">Tony: </w:t>
      </w:r>
      <w:r>
        <w:rPr>
          <w:rFonts w:ascii="Arial" w:hAnsi="Arial" w:eastAsia="Arial"/>
          <w:sz w:val="22"/>
        </w:rPr>
        <w:t>A little scared, honestly, thirty days and a real tariff on the other side of a wrong number, that's genuinely worth being scared of./Có chút sợ, thật lòng, ba mươi ngày và một mức thuế thật ở phía bên kia của một con số sai, đó thực sự đáng để sợ.</w:t>
      </w:r>
    </w:p>
    <w:p>
      <w:pPr>
        <w:keepLines/>
        <w:spacing w:line="276" w:lineRule="auto" w:after="60"/>
      </w:pPr>
      <w:r>
        <w:rPr>
          <w:rFonts w:ascii="Arial" w:hAnsi="Arial" w:eastAsia="Arial"/>
          <w:b/>
          <w:sz w:val="22"/>
        </w:rPr>
        <w:t>NAMING GENUINE FEAR HONESTLY, WITH ITS EXACT SOURCE ATTACHED, RATHER THAN COLLAPSING A REAL EMOTION INTO A VAGUER, SAFER WORD LIKE "BUSY" / NÊU TÊN NỖI SỢ CHÂN THỰC TRUNG THỰC, VỚI NGUỒN GỐC CHÍNH XÁC CỦA NÓ GẮN LIỀN, THAY VÌ THU GỌN MỘT CẢM XÚC THẬT THÀNH MỘT TỪ MƠ HỒ HƠN, AN TOÀN HƠN NHƯ "BẬN RỘN"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fear actually exists, distinct from simple busyness./Hỏi một câu hỏi thực sự trực tiếp, kiểm tra trung thực liệu nỗi sợ thật có thực sự tồn tại, khác với sự bận rộn đơn giản.</w:t>
      </w:r>
    </w:p>
    <w:p>
      <w:pPr>
        <w:keepLines/>
        <w:spacing w:line="276" w:lineRule="auto" w:after="60"/>
      </w:pPr>
      <w:r>
        <w:rPr>
          <w:rFonts w:ascii="Arial" w:hAnsi="Arial" w:eastAsia="Arial"/>
          <w:b/>
          <w:sz w:val="22"/>
        </w:rPr>
        <w:t xml:space="preserve">Task line 2: </w:t>
      </w:r>
      <w:r>
        <w:rPr>
          <w:rFonts w:ascii="Arial" w:hAnsi="Arial" w:eastAsia="Arial"/>
          <w:sz w:val="22"/>
        </w:rPr>
        <w:t>Admit the real fear precisely, naming both its exact source, thirty days and a real tariff, and the genuine justification for feeling it./Thừa nhận nỗi sợ thật chính xác, nêu tên cả nguồn gốc chính xác của nó, ba mươi ngày và một mức thuế thật, lẫn sự biện minh chân thực cho việc cảm thấy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fear honestly, with its exact source attached, rather than collapsing a real emotion into a vaguer, safer word like "busy," genuinely gives Khoa the real, textured truth of this specific morning instead of a polished deflection./Nhận diện rằng việc nêu tên nỗi sợ chân thực trung thực, với nguồn gốc chính xác của nó gắn liền, thay vì thu gọn một cảm xúc thật thành một từ mơ hồ hơn, an toàn hơn như "bận rộn," thật sự mang lại cho Khoa sự thật thật sự, có kết cấu của đúng buổi sáng cụ thể này thay vì một sự né tránh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named fear as the honest, private measure Tony will actually check his own progress against over the next thirty real days./Ghi nhận nỗi sợ đã nêu tên này là thước đo riêng tư, trung thực Tony thật sự sẽ kiểm tra tiến độ của chính mình so với nó trong suốt ba mươi ngày thật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directly reflects genuine, established trust built across many real mornings of honest exchange./Nhận diện rằng Khoa hỏi đúng câu hỏi này trực tiếp đến vậy phản ánh sự tin tưởng chân thực, đã được thiết lập qua nhiều buổi sáng thật của sự trao đổi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the careful, thorough attention Tony actually brings into every real number reviewed today./Nhận diện rằng nỗi sợ đã nêu tên chính xác này sẽ trực tiếp định hình sự chú ý cẩn thận, kỹ lưỡng Tony thật sự mang vào mọi con số thật được xem xét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fear honestly, with its exact source attached, rather than collapse a real emotion into a vaguer, safer word like "busy."/Chủ động nêu tên nỗi sợ chân thực trung thực, với nguồn gốc chính xác của nó gắn liền, thay vì thu gọn một cảm xúc thật thành một từ mơ hồ hơn, an toàn hơn như "bận rộn."</w:t>
      </w:r>
    </w:p>
    <w:p>
      <w:pPr>
        <w:keepLines/>
        <w:spacing w:line="276" w:lineRule="auto" w:after="60"/>
      </w:pPr>
      <w:r>
        <w:rPr>
          <w:rFonts w:ascii="Arial" w:hAnsi="Arial" w:eastAsia="Arial"/>
          <w:b/>
          <w:sz w:val="22"/>
        </w:rPr>
        <w:t xml:space="preserve">Personal Driver: </w:t>
      </w:r>
      <w:r>
        <w:rPr>
          <w:rFonts w:ascii="Arial" w:hAnsi="Arial" w:eastAsia="Arial"/>
          <w:sz w:val="22"/>
        </w:rPr>
        <w:t>Whose real jobs actually depend on this, honestly, beyond just the company's number?/Công việc thật của những ai thực sự phụ thuộc vào việc này, thật lòng, ngoài chỉ con số của công ty?</w:t>
      </w:r>
    </w:p>
    <w:p>
      <w:pPr>
        <w:keepLines/>
        <w:spacing w:line="276" w:lineRule="auto" w:after="60"/>
      </w:pPr>
      <w:r>
        <w:rPr>
          <w:rFonts w:ascii="Arial" w:hAnsi="Arial" w:eastAsia="Arial"/>
          <w:b/>
          <w:sz w:val="22"/>
        </w:rPr>
        <w:t xml:space="preserve">Tony: </w:t>
      </w:r>
      <w:r>
        <w:rPr>
          <w:rFonts w:ascii="Arial" w:hAnsi="Arial" w:eastAsia="Arial"/>
          <w:sz w:val="22"/>
        </w:rPr>
        <w:t>Everyone on the floor, honestly, every real person whose paycheck actually depends on us genuinely staying competitive in America./Mọi người trên sàn, thật lòng, mọi người thật có tiền lương thực sự phụ thuộc vào việc mình thực sự giữ được tính cạnh tranh ở Mỹ.</w:t>
      </w:r>
    </w:p>
    <w:p>
      <w:pPr>
        <w:keepLines/>
        <w:spacing w:line="276" w:lineRule="auto" w:after="60"/>
      </w:pPr>
      <w:r>
        <w:rPr>
          <w:rFonts w:ascii="Arial" w:hAnsi="Arial" w:eastAsia="Arial"/>
          <w:b/>
          <w:sz w:val="22"/>
        </w:rPr>
        <w:t>NAMING THE REAL, HUMAN STAKES BEHIND AN ABSTRACT LEGAL CASE, RATHER THAN LEAVING THE CRISIS AS A PURELY CORPORATE, NUMBERS-ONLY MATTER / NÊU TÊN MỨC ĐỘ QUAN TRỌNG THẬT, MANG TÍNH CON NGƯỜI ĐẰNG SAU MỘT VỤ VIỆC PHÁP LÝ TRỪU TƯỢNG, THAY VÌ ĐỂ CUỘC KHỦNG HOẢNG CHỈ LÀ MỘT VẤN ĐỀ DOANH NGHIỆP, CHỈ CÓ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widening question, checking directly whose real, human stakes actually extend beyond the company's abstract number./Hỏi một câu hỏi thực sự mở rộng, kiểm tra trực tiếp mức độ quan trọng thật, mang tính con người của ai thực sự vượt ra ngoài con số trừu tượng của công ty.</w:t>
      </w:r>
    </w:p>
    <w:p>
      <w:pPr>
        <w:keepLines/>
        <w:spacing w:line="276" w:lineRule="auto" w:after="60"/>
      </w:pPr>
      <w:r>
        <w:rPr>
          <w:rFonts w:ascii="Arial" w:hAnsi="Arial" w:eastAsia="Arial"/>
          <w:b/>
          <w:sz w:val="22"/>
        </w:rPr>
        <w:t xml:space="preserve">Task line 2: </w:t>
      </w:r>
      <w:r>
        <w:rPr>
          <w:rFonts w:ascii="Arial" w:hAnsi="Arial" w:eastAsia="Arial"/>
          <w:sz w:val="22"/>
        </w:rPr>
        <w:t>Name the real, human scope directly, naming both everyone on the floor and the exact, concrete connection, paychecks, to competitiveness./Nêu tên phạm vi thật, mang tính con người trực tiếp, nêu tên cả mọi người trên sàn lẫn mối liên kết cụ thể, chính xác, tiền lương, với tính cạnh tranh.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human stakes behind an abstract legal case, rather than leaving the crisis as a purely corporate, numbers-only matter, genuinely reflects the same worker-first instinct that first appeared all the way back at Lesson 61's automation decision./Nhận diện rằng việc nêu tên mức độ quan trọng thật, mang tính con người đằng sau một vụ việc pháp lý trừu tượng, thay vì để cuộc khủng hoảng chỉ là một vấn đề doanh nghiệp, chỉ có con số, thật sự phản ánh chính bản năng ưu tiên người lao động lần đầu xuất hiện từ tận quyết định tự động hóa ở Lesson 61.</w:t>
      </w:r>
    </w:p>
    <w:p>
      <w:pPr>
        <w:keepLines/>
        <w:spacing w:line="276" w:lineRule="auto" w:after="60"/>
      </w:pPr>
      <w:r>
        <w:rPr>
          <w:rFonts w:ascii="Arial" w:hAnsi="Arial" w:eastAsia="Arial"/>
          <w:b/>
          <w:sz w:val="22"/>
        </w:rPr>
        <w:t xml:space="preserve">Task line 4: </w:t>
      </w:r>
      <w:r>
        <w:rPr>
          <w:rFonts w:ascii="Arial" w:hAnsi="Arial" w:eastAsia="Arial"/>
          <w:sz w:val="22"/>
        </w:rPr>
        <w:t>Record this human framing as the exact motivation that will actually drive Tony's real effort over the next thirty demanding days./Ghi nhận cách định khung mang tính con người này là động lực chính xác thật sự sẽ thúc đẩy nỗ lực thật của Tony trong suốt ba mươi ngày đòi hỏi cao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real jobs specifically, not just the abstract case, reflects genuine, sustained care for the people this whole company actually employs./Nhận diện rằng Khoa hỏi cụ thể về công việc thật, không chỉ vụ việc trừu tượng, phản ánh sự quan tâm chân thực, bền bỉ đến những con người cả công ty này thật sự tuyển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framing will directly shape the genuine urgency Tony actually carries into every real conversation about this case today./Nhận diện rằng cách định khung mang tính con người chính xác này sẽ trực tiếp định hình sự cấp bách chân thực Tony thật sự mang vào mọi cuộc trò chuyện thật về vụ việc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human stakes behind an abstract legal case, rather than leave the crisis as a purely corporate, numbers-only matter./Chủ động nêu tên mức độ quan trọng thật, mang tính con người đằng sau một vụ việc pháp lý trừu tượng, thay vì để cuộc khủng hoảng chỉ là một vấn đề doanh nghiệp, chỉ có con số.</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 real crisis plainly, and one honest uncertainty, not fully knowing yet, about to actually be resolved by the day's first real briefing./Hôm nay khép lại một chuyến xe đưa đón đã nêu tên một cuộc khủng hoảng thật rõ ràng, và một sự không chắc chắn trung thực, chưa hiểu hết, sắp thực sự được giải quyết bởi buổi giao ban thật đầu tiên của ngày.</w:t>
      </w:r>
    </w:p>
    <w:p>
      <w:pPr>
        <w:pStyle w:val="Heading2"/>
      </w:pPr>
      <w:r>
        <w:rPr>
          <w:rFonts w:ascii="Arial" w:hAnsi="Arial" w:eastAsia="Arial"/>
          <w:b/>
          <w:sz w:val="26"/>
        </w:rPr>
        <w:t>NGÀY 2: Giờ làm việc — buổi giao ban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"dumping" genuinely just means selling below fair market value, actually hurting competitors in that country./Tony, "dumping" thực sự chỉ nghĩa là bán dưới giá thị trường công bằng, thực sự gây hại cho đối thủ ở nước đó.</w:t>
      </w:r>
    </w:p>
    <w:p>
      <w:pPr>
        <w:keepLines/>
        <w:spacing w:line="276" w:lineRule="auto" w:after="60"/>
      </w:pPr>
      <w:r>
        <w:rPr>
          <w:rFonts w:ascii="Arial" w:hAnsi="Arial" w:eastAsia="Arial"/>
          <w:b/>
          <w:sz w:val="22"/>
        </w:rPr>
        <w:t xml:space="preserve">Tony: </w:t>
      </w:r>
      <w:r>
        <w:rPr>
          <w:rFonts w:ascii="Arial" w:hAnsi="Arial" w:eastAsia="Arial"/>
          <w:sz w:val="22"/>
        </w:rPr>
        <w:t>So the American manufacturers genuinely believe we're actually selling furniture too cheaply on purpose?/Vậy các nhà sản xuất Mỹ thực sự tin rằng mình thực sự đang cố tình bán nội thất quá rẻ?</w:t>
      </w:r>
    </w:p>
    <w:p>
      <w:pPr>
        <w:keepLines/>
        <w:spacing w:line="276" w:lineRule="auto" w:after="60"/>
      </w:pPr>
      <w:r>
        <w:rPr>
          <w:rFonts w:ascii="Arial" w:hAnsi="Arial" w:eastAsia="Arial"/>
          <w:b/>
          <w:sz w:val="22"/>
        </w:rPr>
        <w:t>RESTATING A NEW LEGAL ACCUSATION IN ONE'S OWN PLAIN WORDS TO CONFIRM GENUINE UNDERSTANDING OF WHAT'S ACTUALLY BEING CLAIMED / DIỄN ĐẠT LẠI MỘT LỜI CÁO BUỘC PHÁP LÝ MỚI BẰNG LỜI RIÊNG, RÕ RÀNG CỦA MÌNH ĐỂ XÁC NHẬN SỰ HIỂU BIẾT CHÂN THỰC VỀ ĐIỀU THỰC SỰ ĐANG BỊ CÁO BUỘC</w:t>
      </w:r>
    </w:p>
    <w:p>
      <w:pPr>
        <w:keepLines/>
        <w:spacing w:line="276" w:lineRule="auto" w:after="60"/>
      </w:pPr>
      <w:r>
        <w:rPr>
          <w:rFonts w:ascii="Arial" w:hAnsi="Arial" w:eastAsia="Arial"/>
          <w:b/>
          <w:sz w:val="22"/>
        </w:rPr>
        <w:t xml:space="preserve">Task line 1: </w:t>
      </w:r>
      <w:r>
        <w:rPr>
          <w:rFonts w:ascii="Arial" w:hAnsi="Arial" w:eastAsia="Arial"/>
          <w:sz w:val="22"/>
        </w:rPr>
        <w:t>Define the accusation plainly, naming both the exact term, dumping, and its genuine core meaning, selling below fair value./Định nghĩa lời cáo buộc rõ ràng, nêu tên cả thuật ngữ chính xác, dumping, lẫn ý nghĩa cốt lõi chân thực của nó, bán dưới giá trị công bằng.</w:t>
      </w:r>
    </w:p>
    <w:p>
      <w:pPr>
        <w:keepLines/>
        <w:spacing w:line="276" w:lineRule="auto" w:after="60"/>
      </w:pPr>
      <w:r>
        <w:rPr>
          <w:rFonts w:ascii="Arial" w:hAnsi="Arial" w:eastAsia="Arial"/>
          <w:b/>
          <w:sz w:val="22"/>
        </w:rPr>
        <w:t xml:space="preserve">Task line 2: </w:t>
      </w:r>
      <w:r>
        <w:rPr>
          <w:rFonts w:ascii="Arial" w:hAnsi="Arial" w:eastAsia="Arial"/>
          <w:sz w:val="22"/>
        </w:rPr>
        <w:t>Restate the claim in plain words immediately, naming both the accused party, Ashley, and the exact motive, on purpose, actually being alleged./Diễn đạt lại lời cáo buộc bằng lời rõ ràng ngay lập tức, nêu tên cả bên bị cáo buộc, Ashley, lẫn động cơ chính xác, có chủ đích, thực sự đang bị cáo buộc.</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legal accusation in one's own plain words to confirm genuine understanding of what's actually being claimed genuinely proves the term has actually moved from Yen's language into Tony's own, exactly as it did with every legal term two weeks ago./Nhận diện rằng việc diễn đạt lại một lời cáo buộc pháp lý mới bằng lời riêng, rõ ràng của mình để xác nhận sự hiểu biết chân thực về điều thực sự đang bị cáo buộc thật sự chứng minh thuật ngữ đó thật sự đã chuyển từ ngôn ngữ của Yen sang ngôn ngữ của chính Tony, đúng như nó đã từng với mọi thuật ngữ pháp lý hai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restated claim as the first entry in a new trade-defence glossary Tony will actually build the same way he built every prior one./Ghi nhận lời cáo buộc đã diễn đạt lại này là mục đầu tiên trong một sổ tay từ vựng phòng vệ thương mại mới Tony thật sự sẽ xây dựng theo cùng cách anh đã xây mọi sổ tay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the term so plainly, without legal jargon, reflects genuine, experienced teaching built from guiding many colleagues through unfamiliar compliance topics before./Nhận diện rằng Yen giải thích thuật ngữ rõ ràng đến vậy, không dùng thuật ngữ pháp lý, phản ánh việc giảng dạy chân thực, có kinh nghiệm được xây dựng từ việc hướng dẫn nhiều đồng nghiệp qua các chủ đề tuân thủ xa lạ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claim will directly shape the specific defence strategy Tony actually starts building for the rest of today./Nhận diện rằng lời cáo buộc đã diễn đạt lại chính xác này sẽ trực tiếp định hình chiến lược phòng vệ cụ thể Tony thật sự bắt đầu xây dựng cho phần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legal accusation in one's own plain words to confirm genuine understanding of what's actually being claimed./Chủ động diễn đạt lại một lời cáo buộc pháp lý mới bằng lời riêng, rõ ràng của mình để xác nhận sự hiểu biết chân thực về điều thực sự đang bị cáo buộc.</w:t>
      </w:r>
    </w:p>
    <w:p>
      <w:pPr>
        <w:keepLines/>
        <w:spacing w:line="276" w:lineRule="auto" w:after="60"/>
      </w:pPr>
      <w:r>
        <w:rPr>
          <w:rFonts w:ascii="Arial" w:hAnsi="Arial" w:eastAsia="Arial"/>
          <w:b/>
          <w:sz w:val="22"/>
        </w:rPr>
        <w:t xml:space="preserve">Trade Compliance Manager: </w:t>
      </w:r>
      <w:r>
        <w:rPr>
          <w:rFonts w:ascii="Arial" w:hAnsi="Arial" w:eastAsia="Arial"/>
          <w:sz w:val="22"/>
        </w:rPr>
        <w:t>Exactly their claim, honestly, we'll genuinely need to prove our prices actually reflect real costs, not an unfair advantage./Chính xác là lời cáo buộc của họ, thật lòng, mình sẽ thực sự cần chứng minh giá của mình thực sự phản ánh chi phí thật, không phải một lợi thế bất công.</w:t>
      </w:r>
    </w:p>
    <w:p>
      <w:pPr>
        <w:keepLines/>
        <w:spacing w:line="276" w:lineRule="auto" w:after="60"/>
      </w:pPr>
      <w:r>
        <w:rPr>
          <w:rFonts w:ascii="Arial" w:hAnsi="Arial" w:eastAsia="Arial"/>
          <w:b/>
          <w:sz w:val="22"/>
        </w:rPr>
        <w:t xml:space="preserve">Tony: </w:t>
      </w:r>
      <w:r>
        <w:rPr>
          <w:rFonts w:ascii="Arial" w:hAnsi="Arial" w:eastAsia="Arial"/>
          <w:sz w:val="22"/>
        </w:rPr>
        <w:t>And this "dumping margin" word, honestly, what exactly does it actually measure?/Còn từ "dumping margin" này, thật lòng, nó thực sự đo lường chính xác điều gì?</w:t>
      </w:r>
    </w:p>
    <w:p>
      <w:pPr>
        <w:keepLines/>
        <w:spacing w:line="276" w:lineRule="auto" w:after="60"/>
      </w:pPr>
      <w:r>
        <w:rPr>
          <w:rFonts w:ascii="Arial" w:hAnsi="Arial" w:eastAsia="Arial"/>
          <w:b/>
          <w:sz w:val="22"/>
        </w:rPr>
        <w:t>ASKING FOR THE EXACT DEFINITION OF A SECOND, RELATED TERM IMMEDIATELY, RATHER THAN LETTING ONE ACCUSATION-WORD STAND IN FOR THE WHOLE, MORE PRECISE VOCABULARY / HỎI VỀ ĐỊNH NGHĨA CHÍNH XÁC CỦA MỘT THUẬT NGỮ LIÊN QUAN THỨ HAI NGAY LẬP TỨC, THAY VÌ ĐỂ MỘT TỪ CÁO BUỘC ĐẠI DIỆN CHO CẢ VỐN TỪ VỰNG CHÍNH XÁC HƠN</w:t>
      </w:r>
    </w:p>
    <w:p>
      <w:pPr>
        <w:keepLines/>
        <w:spacing w:line="276" w:lineRule="auto" w:after="60"/>
      </w:pPr>
      <w:r>
        <w:rPr>
          <w:rFonts w:ascii="Arial" w:hAnsi="Arial" w:eastAsia="Arial"/>
          <w:b/>
          <w:sz w:val="22"/>
        </w:rPr>
        <w:t xml:space="preserve">Task line 1: </w:t>
      </w:r>
      <w:r>
        <w:rPr>
          <w:rFonts w:ascii="Arial" w:hAnsi="Arial" w:eastAsia="Arial"/>
          <w:sz w:val="22"/>
        </w:rPr>
        <w:t>Confirm the real burden of proof directly, naming both the exact standard, prices reflecting real costs, and the honest alternative, unfair advantage, being disproven./Xác nhận gánh nặng chứng minh thật trực tiếp, nêu tên cả tiêu chuẩn chính xác, giá phản ánh chi phí thật, lẫn sự thay thế trung thực, lợi thế bất công, đang được bác bỏ.</w:t>
      </w:r>
    </w:p>
    <w:p>
      <w:pPr>
        <w:keepLines/>
        <w:spacing w:line="276" w:lineRule="auto" w:after="60"/>
      </w:pPr>
      <w:r>
        <w:rPr>
          <w:rFonts w:ascii="Arial" w:hAnsi="Arial" w:eastAsia="Arial"/>
          <w:b/>
          <w:sz w:val="22"/>
        </w:rPr>
        <w:t xml:space="preserve">Task line 2: </w:t>
      </w:r>
      <w:r>
        <w:rPr>
          <w:rFonts w:ascii="Arial" w:hAnsi="Arial" w:eastAsia="Arial"/>
          <w:sz w:val="22"/>
        </w:rPr>
        <w:t>Ask for the second term's exact meaning immediately, naming both the specific phrase, dumping margin, and the genuine curiosity about what it actually measures./Hỏi về ý nghĩa chính xác của thuật ngữ thứ hai ngay lập tức, nêu tên cả cụm từ cụ thể, dumping margin, lẫn sự tò mò chân thực về điều nó thực sự đo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exact definition of a second, related term immediately, rather than letting one accusation-word stand in for the whole, more precise vocabulary, genuinely proves Tony is actually building a real, working glossary in real time, not just absorbing one headline claim./Nhận diện rằng việc hỏi về định nghĩa chính xác của một thuật ngữ liên quan thứ hai ngay lập tức, thay vì để một từ cáo buộc đại diện cho cả vốn từ vựng chính xác hơn, thật sự chứng minh Tony thật sự đang xây dựng một sổ tay từ vựng thật, đang hoạt động trong thời gian thực, không chỉ tiếp thu một lời cáo buộc tiêu đề.</w:t>
      </w:r>
    </w:p>
    <w:p>
      <w:pPr>
        <w:keepLines/>
        <w:spacing w:line="276" w:lineRule="auto" w:after="60"/>
      </w:pPr>
      <w:r>
        <w:rPr>
          <w:rFonts w:ascii="Arial" w:hAnsi="Arial" w:eastAsia="Arial"/>
          <w:b/>
          <w:sz w:val="22"/>
        </w:rPr>
        <w:t xml:space="preserve">Task line 4: </w:t>
      </w:r>
      <w:r>
        <w:rPr>
          <w:rFonts w:ascii="Arial" w:hAnsi="Arial" w:eastAsia="Arial"/>
          <w:sz w:val="22"/>
        </w:rPr>
        <w:t>Record this second question as the exact habit that will actually make today's crisis briefing genuinely thorough, not superficial./Ghi nhận câu hỏi thứ hai này là thói quen chính xác thật sự sẽ khiến buổi giao ban khủng hoảng hôm nay thực sự kỹ lưỡng, không hời hợt.</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a second, more technical term reflects the same precise, mature thoroughness proven throughout last week's currency hedging lesson too./Nhận diện rằng Tony hỏi về một thuật ngữ thứ hai, mang tính kỹ thuật hơn phản ánh chính sự kỹ lưỡng chính xác, chín chắn đã được chứng minh xuyên suốt bài học hedging tỷ giá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question will directly earn the precise, numerical definition Yen is actually about to give him next./Nhận diện rằng câu hỏi thứ hai chính xác này sẽ trực tiếp giành được định nghĩa chính xác, có tính số học Yen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exact definition of a second, related term immediately, rather than let one accusation-word stand in for the whole, more precise vocabulary./Chủ động hỏi về định nghĩa chính xác của một thuật ngữ liên quan thứ hai ngay lập tức, thay vì để một từ cáo buộc đại diện cho cả vốn từ vựng chính xác hơn.</w:t>
      </w:r>
    </w:p>
    <w:p>
      <w:pPr>
        <w:keepLines/>
        <w:spacing w:line="276" w:lineRule="auto" w:after="60"/>
      </w:pPr>
      <w:r>
        <w:rPr>
          <w:rFonts w:ascii="Arial" w:hAnsi="Arial" w:eastAsia="Arial"/>
          <w:b/>
          <w:sz w:val="22"/>
        </w:rPr>
        <w:t xml:space="preserve">Trade Compliance Manager: </w:t>
      </w:r>
      <w:r>
        <w:rPr>
          <w:rFonts w:ascii="Arial" w:hAnsi="Arial" w:eastAsia="Arial"/>
          <w:sz w:val="22"/>
        </w:rPr>
        <w:t>The gap between our export price and what they genuinely consider a fair home market price, honestly, a percentage number./Khoảng cách giữa giá xuất khẩu của mình và giá thị trường nội địa công bằng họ thực sự xem xét, thật lòng, một con số phần trăm.</w:t>
      </w:r>
    </w:p>
    <w:p>
      <w:pPr>
        <w:keepLines/>
        <w:spacing w:line="276" w:lineRule="auto" w:after="60"/>
      </w:pPr>
      <w:r>
        <w:rPr>
          <w:rFonts w:ascii="Arial" w:hAnsi="Arial" w:eastAsia="Arial"/>
          <w:b/>
          <w:sz w:val="22"/>
        </w:rPr>
        <w:t xml:space="preserve">Tony: </w:t>
      </w:r>
      <w:r>
        <w:rPr>
          <w:rFonts w:ascii="Arial" w:hAnsi="Arial" w:eastAsia="Arial"/>
          <w:sz w:val="22"/>
        </w:rPr>
        <w:t>So the whole real case actually comes down to one honest number, genuinely calculated correctly or not?/Vậy toàn bộ vụ việc thật thực sự quy về một con số trung thực, thực sự được tính đúng hay không?</w:t>
      </w:r>
    </w:p>
    <w:p>
      <w:pPr>
        <w:keepLines/>
        <w:spacing w:line="276" w:lineRule="auto" w:after="60"/>
      </w:pPr>
      <w:r>
        <w:rPr>
          <w:rFonts w:ascii="Arial" w:hAnsi="Arial" w:eastAsia="Arial"/>
          <w:b/>
          <w:sz w:val="22"/>
        </w:rPr>
        <w:t>COMPRESSING A COMPLEX LEGAL CLAIM DOWN TO ITS SINGLE MOST DECISIVE NUMBER, PROVING REAL UNDERSTANDING OF WHAT THE WHOLE CASE ACTUALLY HINGES ON / NÉN MỘT LỜI CÁO BUỘC PHÁP LÝ PHỨC TẠP XUỐNG THÀNH CON SỐ QUYẾT ĐỊNH DUY NHẤT CỦA NÓ, CHỨNG MINH SỰ HIỂU BIẾT THẬT VỀ ĐIỀU CẢ VỤ VIỆC THỰC SỰ XOAY QUANH</w:t>
      </w:r>
    </w:p>
    <w:p>
      <w:pPr>
        <w:keepLines/>
        <w:spacing w:line="276" w:lineRule="auto" w:after="60"/>
      </w:pPr>
      <w:r>
        <w:rPr>
          <w:rFonts w:ascii="Arial" w:hAnsi="Arial" w:eastAsia="Arial"/>
          <w:b/>
          <w:sz w:val="22"/>
        </w:rPr>
        <w:t xml:space="preserve">Task line 1: </w:t>
      </w:r>
      <w:r>
        <w:rPr>
          <w:rFonts w:ascii="Arial" w:hAnsi="Arial" w:eastAsia="Arial"/>
          <w:sz w:val="22"/>
        </w:rPr>
        <w:t>Give the precise definition directly, naming both the exact formula, the gap between two prices, and its final, honest form, a percentage./Đưa ra định nghĩa chính xác trực tiếp, nêu tên cả công thức chính xác, khoảng cách giữa hai mức giá, lẫn hình thức cuối cùng, trung thực của nó, một phần trăm.</w:t>
      </w:r>
    </w:p>
    <w:p>
      <w:pPr>
        <w:keepLines/>
        <w:spacing w:line="276" w:lineRule="auto" w:after="60"/>
      </w:pPr>
      <w:r>
        <w:rPr>
          <w:rFonts w:ascii="Arial" w:hAnsi="Arial" w:eastAsia="Arial"/>
          <w:b/>
          <w:sz w:val="22"/>
        </w:rPr>
        <w:t xml:space="preserve">Task line 2: </w:t>
      </w:r>
      <w:r>
        <w:rPr>
          <w:rFonts w:ascii="Arial" w:hAnsi="Arial" w:eastAsia="Arial"/>
          <w:sz w:val="22"/>
        </w:rPr>
        <w:t>Compress the whole case immediately, naming both the reduction to one number and the honest, decisive question, calculated correctly or not./Nén cả vụ việc ngay lập tức, nêu tên cả sự thu gọn về một con số lẫn câu hỏi trung thực, quyết định, được tính đúng hay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complex legal claim down to its single most decisive number, proving real understanding of what the whole case actually hinges on, genuinely reflects the same numbers-over-adjectives discipline that has actually won every real argument across this entire two-year journey./Nhận diện rằng việc nén một lời cáo buộc pháp lý phức tạp xuống thành con số quyết định duy nhất của nó, chứng minh sự hiểu biết thật về điều cả vụ việc thực sự xoay quanh, thật sự phản ánh chính kỷ luật con số-hơn-tính-từ thật sự đã giành được mọi cuộc tranh luận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understanding as the honest, single-sentence summary Tony will actually carry into every remaining conversation about this case today./Ghi nhận sự hiểu biết đã nén này là bản tóm tắt trung thực, một câu Tony thật sự sẽ mang vào mọi cuộc trò chuyện còn lại về vụ việc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Yen giving the exact, technical formula, not a vague approximation, reflects genuine, professional precision built from years of actual trade compliance work./Nhận diện rằng Yen đưa ra đúng công thức kỹ thuật, không phải một sự ước lượng mơ hồ, phản ánh sự chính xác chuyên môn, chân thực được xây dựng từ nhiều năm công việc tuân thủ thương mại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understanding will directly shape the specific, three questions Tony is actually about to raise before Jonathan Price even starts speaking./Nhận diện rằng sự hiểu biết đã nén chính xác này sẽ trực tiếp định hình đúng ba câu hỏi Tony thật sự sắp nêu ra trước cả khi Jonathan Price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complex legal claim down to its single most decisive number, proving real understanding of what the whole case actually hinges on./Chủ động nén một lời cáo buộc pháp lý phức tạp xuống thành con số quyết định duy nhất của nó, chứng minh sự hiểu biết thật về điều cả vụ việc thực sự xoay quanh.</w:t>
      </w:r>
    </w:p>
    <w:p>
      <w:pPr>
        <w:keepLines/>
        <w:spacing w:line="276" w:lineRule="auto" w:after="60"/>
      </w:pPr>
      <w:r>
        <w:rPr>
          <w:rFonts w:ascii="Arial" w:hAnsi="Arial" w:eastAsia="Arial"/>
          <w:b/>
          <w:sz w:val="22"/>
        </w:rPr>
        <w:t xml:space="preserve">Trade Compliance Manager: </w:t>
      </w:r>
      <w:r>
        <w:rPr>
          <w:rFonts w:ascii="Arial" w:hAnsi="Arial" w:eastAsia="Arial"/>
          <w:sz w:val="22"/>
        </w:rPr>
        <w:t>Ready to actually hear from the lawyer now, honestly? He'll genuinely explain the process in more detail./Sẵn sàng thực sự nghe luật sư chưa, thật lòng? Anh ấy sẽ thực sự giải thích quy trình chi tiết hơn.</w:t>
      </w:r>
    </w:p>
    <w:p>
      <w:pPr>
        <w:keepLines/>
        <w:spacing w:line="276" w:lineRule="auto" w:after="60"/>
      </w:pPr>
      <w:r>
        <w:rPr>
          <w:rFonts w:ascii="Arial" w:hAnsi="Arial" w:eastAsia="Arial"/>
          <w:b/>
          <w:sz w:val="22"/>
        </w:rPr>
        <w:t xml:space="preserve">Tony: </w:t>
      </w:r>
      <w:r>
        <w:rPr>
          <w:rFonts w:ascii="Arial" w:hAnsi="Arial" w:eastAsia="Arial"/>
          <w:sz w:val="22"/>
        </w:rPr>
        <w:t>Ready, honestly, though I already genuinely have three more questions before he even actually starts./Sẵn sàng, thật lòng, dù tôi đã thực sự có thêm ba câu hỏi trước khi anh ấy thực sự bắt đầu.</w:t>
      </w:r>
    </w:p>
    <w:p>
      <w:pPr>
        <w:keepLines/>
        <w:spacing w:line="276" w:lineRule="auto" w:after="60"/>
      </w:pPr>
      <w:r>
        <w:rPr>
          <w:rFonts w:ascii="Arial" w:hAnsi="Arial" w:eastAsia="Arial"/>
          <w:b/>
          <w:sz w:val="22"/>
        </w:rPr>
        <w:t>PREPARING SPECIFIC QUESTIONS IN ADVANCE OF A REAL BRIEFING, RATHER THAN WALKING IN EMPTY-HANDED AND HOPING THE RIGHT QUESTIONS OCCUR IN THE MOMENT / CHUẨN BỊ NHỮNG CÂU HỎI CỤ THỂ TRƯỚC MỘT BUỔI GIAO BAN THẬT, THAY VÌ BƯỚC VÀO TAY KHÔNG VÀ HY VỌNG NHỮNG CÂU HỎI ĐÚNG SẼ NẢY RA NGAY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directly whether the transition to the lawyer's call is actually happening now./Hỏi một câu hỏi thực sự thực tế về sự sẵn sàng, kiểm tra trực tiếp liệu sự chuyển sang cuộc gọi của luật sư có thực sự đang xảy ra bây giờ.</w:t>
      </w:r>
    </w:p>
    <w:p>
      <w:pPr>
        <w:keepLines/>
        <w:spacing w:line="276" w:lineRule="auto" w:after="60"/>
      </w:pPr>
      <w:r>
        <w:rPr>
          <w:rFonts w:ascii="Arial" w:hAnsi="Arial" w:eastAsia="Arial"/>
          <w:b/>
          <w:sz w:val="22"/>
        </w:rPr>
        <w:t xml:space="preserve">Task line 2: </w:t>
      </w:r>
      <w:r>
        <w:rPr>
          <w:rFonts w:ascii="Arial" w:hAnsi="Arial" w:eastAsia="Arial"/>
          <w:sz w:val="22"/>
        </w:rPr>
        <w:t>Confirm real readiness immediately, naming both genuine preparedness and the specific, exact count, three questions, already actually formed./Xác nhận sự sẵn sàng thật ngay lập tức, nêu tên cả sự chuẩn bị chân thực lẫn số đếm cụ thể, chính xác, ba câu hỏi, đã thực sự hình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specific questions in advance of a real briefing, rather than walking in empty-handed and hoping the right questions occur in the moment, genuinely proves this morning's honest uncertainty has already been converted into real, active preparation./Nhận diện rằng việc chuẩn bị những câu hỏi cụ thể trước một buổi giao ban thật, thay vì bước vào tay không và hy vọng những câu hỏi đúng sẽ nảy ra ngay lúc đó, thật sự chứng minh sự không chắc chắn trung thực sáng nay đã thật sự được chuyển hóa thành sự chuẩn bị thật, chủ động.</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three questions, as the honest measure of how quickly a real crisis actually got organised into a working plan./Ghi nhận số đếm chính xác này, ba câu hỏi, là thước đo trung thực về việc một cuộc khủng hoảng thật thực sự đã được tổ chức thành một kế hoạch hoạt động nhanh đến mức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checking readiness before handing off to Jonathan reflects genuine, deliberate care about a smooth transition between two very different kinds of expertise./Nhận diện rằng Yen kiểm tra sự sẵn sàng trước khi chuyển giao cho Jonathan phản ánh sự quan tâm chân thực, có chủ đích đến một sự chuyển giao suôn sẻ giữa hai loại chuyên môn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will directly shape how efficiently today's real call with Jonathan Price actually proceeds./Nhận diện rằng sự sẵn sàng chính xác này sẽ trực tiếp định hình mức độ hiệu quả cuộc gọi thật hôm nay với Jonathan Price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specific questions in advance of a real briefing, rather than walk in empty-handed and hope the right questions occur in the moment, staying organised./Chủ động chuẩn bị những câu hỏi cụ thể trước một buổi giao ban thật, thay vì bước vào tay không và hy vọng những câu hỏi đúng sẽ nảy ra ngay lúc đó,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Who actually filed this petition, honestly, a specific company or genuinely a whole group of them?/Ai thực sự đã nộp đơn kiện này, thật lòng, một công ty cụ thể hay thực sự cả một nhóm?</w:t>
      </w:r>
    </w:p>
    <w:p>
      <w:pPr>
        <w:keepLines/>
        <w:spacing w:line="276" w:lineRule="auto" w:after="60"/>
      </w:pPr>
      <w:r>
        <w:rPr>
          <w:rFonts w:ascii="Arial" w:hAnsi="Arial" w:eastAsia="Arial"/>
          <w:b/>
          <w:sz w:val="22"/>
        </w:rPr>
        <w:t xml:space="preserve">Trade Compliance Manager: </w:t>
      </w:r>
      <w:r>
        <w:rPr>
          <w:rFonts w:ascii="Arial" w:hAnsi="Arial" w:eastAsia="Arial"/>
          <w:sz w:val="22"/>
        </w:rPr>
        <w:t>A coalition of American manufacturers, actually, five companies, honestly, all genuinely losing market share to Southeast Asian imports./Thực ra là một liên minh các nhà sản xuất Mỹ, thật lòng, năm công ty, tất cả thực sự đang mất thị phần vào tay hàng nhập khẩu Đông Nam Á.</w:t>
      </w:r>
    </w:p>
    <w:p>
      <w:pPr>
        <w:keepLines/>
        <w:spacing w:line="276" w:lineRule="auto" w:after="60"/>
      </w:pPr>
      <w:r>
        <w:rPr>
          <w:rFonts w:ascii="Arial" w:hAnsi="Arial" w:eastAsia="Arial"/>
          <w:b/>
          <w:sz w:val="22"/>
        </w:rPr>
        <w:t>ASKING FOR THE EXACT IDENTITY OF THE ACCUSER, NOT JUST THE ACCUSATION ITSELF, RATHER THAN TREATING A PETITION AS AN ANONYMOUS, FACELESS THREAT / HỎI VỀ ĐÚNG DANH TÍNH CỦA BÊN CÁO BUỘC, KHÔNG CHỈ CHÍNH LỜI CÁO BUỘC, THAY VÌ COI MỘT ĐƠN KIỆN LÀ MỘT MỐI ĐE DỌA VÔ DANH, KHÔNG MẶT MŨI</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petition actually came from one company or a real coalition./Hỏi một câu hỏi thực sự cụ thể, kiểm tra trực tiếp liệu đơn kiện có thực sự đến từ một công ty hay một liên minh thật.</w:t>
      </w:r>
    </w:p>
    <w:p>
      <w:pPr>
        <w:keepLines/>
        <w:spacing w:line="276" w:lineRule="auto" w:after="60"/>
      </w:pPr>
      <w:r>
        <w:rPr>
          <w:rFonts w:ascii="Arial" w:hAnsi="Arial" w:eastAsia="Arial"/>
          <w:b/>
          <w:sz w:val="22"/>
        </w:rPr>
        <w:t xml:space="preserve">Task line 2: </w:t>
      </w:r>
      <w:r>
        <w:rPr>
          <w:rFonts w:ascii="Arial" w:hAnsi="Arial" w:eastAsia="Arial"/>
          <w:sz w:val="22"/>
        </w:rPr>
        <w:t>Give the exact identity directly, naming both the specific count, five companies, and the genuine, real motive, losing market share./Đưa ra danh tính chính xác trực tiếp, nêu tên cả số đếm cụ thể, năm công ty, lẫn động cơ chân thực, thật, mất thị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exact identity of the accuser, not just the accusation itself, rather than treating a petition as an anonymous, faceless threat, genuinely turns an abstract legal filing into a real, specific competitive situation Tony can actually understand and respond to./Nhận diện rằng việc hỏi về đúng danh tính của bên cáo buộc, không chỉ chính lời cáo buộc, thay vì coi một đơn kiện là một mối đe dọa vô danh, không mặt mũi, thật sự biến một hồ sơ pháp lý trừu tượng thành một tình huống cạnh tranh thật, cụ thể Tony thật sự có thể hiểu và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exact identity as the real, human context that will actually shape how Tony understands the true motive behind today's crisis./Ghi nhận danh tính chính xác này là bối cảnh thật, mang tính con người thật sự sẽ định hình cách Tony hiểu động cơ thật sự đằng sau cuộc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exact count and motive, not a vague "some competitors," reflects genuine, thorough briefing built to give Tony the full real picture immediately./Nhận diện rằng Yen nêu tên đúng số đếm và động cơ, không phải một "vài đối thủ" mơ hồ, phản ánh việc giao ban kỹ lưỡng, chân thực được xây dựng để mang lại cho Tony bức tranh thật đầy đủ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identity will directly shape how Tony actually frames the company's defence for Jonathan in the next real call./Nhận diện rằng danh tính chính xác này sẽ trực tiếp định hình cách Tony thật sự định khung sự phòng vệ của công ty cho Jonathan trong cuộc gọi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exact identity of the accuser, not just the accusation itself, rather than treat a petition as an anonymous, faceless threat./Chủ động hỏi về đúng danh tính của bên cáo buộc, không chỉ chính lời cáo buộc, thay vì coi một đơn kiện là một mối đe dọa vô danh, không mặt mũi.</w:t>
      </w:r>
    </w:p>
    <w:p>
      <w:pPr>
        <w:keepLines/>
        <w:spacing w:line="276" w:lineRule="auto" w:after="60"/>
      </w:pPr>
      <w:r>
        <w:rPr>
          <w:rFonts w:ascii="Arial" w:hAnsi="Arial" w:eastAsia="Arial"/>
          <w:b/>
          <w:sz w:val="22"/>
        </w:rPr>
        <w:t xml:space="preserve">Tony: </w:t>
      </w:r>
      <w:r>
        <w:rPr>
          <w:rFonts w:ascii="Arial" w:hAnsi="Arial" w:eastAsia="Arial"/>
          <w:sz w:val="22"/>
        </w:rPr>
        <w:t>How long does an investigation like this genuinely usually take, honestly, start to actual finish?/Một cuộc điều tra như thế này thực sự thường mất bao lâu, thật lòng, từ đầu đến khi thực sự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Twelve to eighteen months, honestly, though the real early deadlines, like this questionnaire, genuinely come much faster than that./Thật lòng, mười hai đến mười tám tháng, dù các hạn chót sớm thật, như bảng câu hỏi này, thực sự đến nhanh hơn nhiều so với vậy.</w:t>
      </w:r>
    </w:p>
    <w:p>
      <w:pPr>
        <w:keepLines/>
        <w:spacing w:line="276" w:lineRule="auto" w:after="60"/>
      </w:pPr>
      <w:r>
        <w:rPr>
          <w:rFonts w:ascii="Arial" w:hAnsi="Arial" w:eastAsia="Arial"/>
          <w:b/>
          <w:sz w:val="22"/>
        </w:rPr>
        <w:t>ASKING FOR THE FULL, REAL TIMELINE OF A CRISIS, NOT JUST ITS FIRST DEADLINE, TO ACTUALLY UNDERSTAND THE WHOLE SHAPE OF WHAT'S AHEAD / HỎI VỀ TOÀN BỘ KHUNG THỜI GIAN THẬT CỦA MỘT CUỘC KHỦNG HOẢNG, KHÔNG CHỈ HẠN CHÓT ĐẦU TIÊN CỦA NÓ, ĐỂ THỰC SỰ HIỂU CẢ HÌNH DẠNG CỦA ĐIỀU PHÍA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how long the whole real investigation actually runs, start to finish./Hỏi một câu hỏi thực sự mang tính định phạm vi, kiểm tra trực tiếp cả cuộc điều tra thật thực sự kéo dài bao lâu, từ đầu đến cuối.</w:t>
      </w:r>
    </w:p>
    <w:p>
      <w:pPr>
        <w:keepLines/>
        <w:spacing w:line="276" w:lineRule="auto" w:after="60"/>
      </w:pPr>
      <w:r>
        <w:rPr>
          <w:rFonts w:ascii="Arial" w:hAnsi="Arial" w:eastAsia="Arial"/>
          <w:b/>
          <w:sz w:val="22"/>
        </w:rPr>
        <w:t xml:space="preserve">Task line 2: </w:t>
      </w:r>
      <w:r>
        <w:rPr>
          <w:rFonts w:ascii="Arial" w:hAnsi="Arial" w:eastAsia="Arial"/>
          <w:sz w:val="22"/>
        </w:rPr>
        <w:t>Give the full real timeline directly, naming both the long total range, twelve to eighteen months, and the honest, much faster early deadlines./Đưa ra khung thời gian thật đầy đủ trực tiếp, nêu tên cả dải tổng dài, mười hai đến mười tám tháng, lẫn các hạn chót sớm trung thực, nhanh hơn nhiều.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full, real timeline of a crisis, not just its first deadline, to actually understand the whole shape of what's ahead, genuinely prevents Tony from mistaking a thirty-day sprint for the entire real race./Nhận diện rằng việc hỏi về toàn bộ khung thời gian thật của một cuộc khủng hoảng, không chỉ hạn chót đầu tiên của nó, để thực sự hiểu cả hình dạng của điều phía trước, thật sự ngăn Tony nhầm lẫn một chặng nước rút ba mươi ngày với cả cuộc đua thật.</w:t>
      </w:r>
    </w:p>
    <w:p>
      <w:pPr>
        <w:keepLines/>
        <w:spacing w:line="276" w:lineRule="auto" w:after="60"/>
      </w:pPr>
      <w:r>
        <w:rPr>
          <w:rFonts w:ascii="Arial" w:hAnsi="Arial" w:eastAsia="Arial"/>
          <w:b/>
          <w:sz w:val="22"/>
        </w:rPr>
        <w:t xml:space="preserve">Task line 4: </w:t>
      </w:r>
      <w:r>
        <w:rPr>
          <w:rFonts w:ascii="Arial" w:hAnsi="Arial" w:eastAsia="Arial"/>
          <w:sz w:val="22"/>
        </w:rPr>
        <w:t>Record this full timeline as the honest, long-range map Tony will actually pace himself against over the coming months./Ghi nhận khung thời gian đầy đủ này là tấm bản đồ dài hạn, trung thực Tony thật sự sẽ tự điều chỉnh nhịp độ so với nó trong những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Yen giving both the long total and the shorter early deadline together reflects genuine, structured briefing that prevents either false relief or false panic./Nhận diện rằng Yen đưa ra cả tổng dài lẫn hạn chót sớm hơn cùng nhau phản ánh việc giao ban có cấu trúc, chân thực ngăn cả sự nhẹ nhõm giả tạo lẫn sự hoảng loạn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timeline will directly shape the realistic, sustainable pace Tony actually sets for his team across the whole case, not just the first thirty days./Nhận diện rằng khung thời gian đầy đủ chính xác này sẽ trực tiếp định hình nhịp độ thực tế, bền vững Tony thật sự đặt ra cho đội của anh xuyên suốt cả vụ việc, không chỉ ba mươi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full, real timeline of a crisis, not just its first deadline, to actually understand the whole shape of what's ahead./Chủ động hỏi về toàn bộ khung thời gian thật của một cuộc khủng hoảng, không chỉ hạn chót đầu tiên của nó, để thực sự hiểu cả hình dạng của điều phía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You're actually asking exactly the right questions today, honestly, most people only genuinely think about tomorrow, not the next year./Anh thực sự đang hỏi đúng những câu hỏi hôm nay, thật lòng, hầu hết mọi người thực sự chỉ nghĩ về ngày mai, không phải năm tới.</w:t>
      </w:r>
    </w:p>
    <w:p>
      <w:pPr>
        <w:keepLines/>
        <w:spacing w:line="276" w:lineRule="auto" w:after="60"/>
      </w:pPr>
      <w:r>
        <w:rPr>
          <w:rFonts w:ascii="Arial" w:hAnsi="Arial" w:eastAsia="Arial"/>
          <w:b/>
          <w:sz w:val="22"/>
        </w:rPr>
        <w:t xml:space="preserve">Tony: </w:t>
      </w:r>
      <w:r>
        <w:rPr>
          <w:rFonts w:ascii="Arial" w:hAnsi="Arial" w:eastAsia="Arial"/>
          <w:sz w:val="22"/>
        </w:rPr>
        <w:t>Four years of asking "why" before "what," honestly, that habit genuinely doesn't actually turn off just because the stakes actually got higher./Bốn năm hỏi "vì sao" trước "cái gì," thật lòng, thói quen đó thực sự không tự tắt chỉ vì mức độ quan trọng thực sự đã cao hơn.</w:t>
      </w:r>
    </w:p>
    <w:p>
      <w:pPr>
        <w:keepLines/>
        <w:spacing w:line="276" w:lineRule="auto" w:after="60"/>
      </w:pPr>
      <w:r>
        <w:rPr>
          <w:rFonts w:ascii="Arial" w:hAnsi="Arial" w:eastAsia="Arial"/>
          <w:b/>
          <w:sz w:val="22"/>
        </w:rPr>
        <w:t>RECEIVING A GENUINE COMPLIMENT ABOUT LONG-RANGE THINKING AND TRACING IT BACK TO A FOUR-YEAR-OLD HABIT, RATHER THAN CLAIMING IT AS A NEW, CRISIS-SPECIFIC SKILL / NHẬN MỘT LỜI KHEN CHÂN THỰC VỀ TƯ DUY DÀI HẠN VÀ TRUY NGƯỢC NÓ VỀ MỘT THÓI QUEN BỐN NĂM TUỔI, THAY VÌ NHẬN NÓ LÀ MỘT KỸ NĂNG MỚI, RIÊNG CHO KHỦNG HOẢNG</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asking the right questions, and the honest, common contrast, most people only think about tomorrow./Đưa ra lời khen chân thực trực tiếp, nêu tên cả kỹ năng cụ thể, hỏi đúng câu hỏi, lẫn sự tương phản trung thực, phổ biến, hầu hết mọi người chỉ nghĩ về ngày mai.</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specific, old habit, asking why before what, and its genuine, four-year duration./Truy ngược nguồn gốc thật trung thực, nêu tên cả thói quen cũ, cụ thể, hỏi vì sao trước cái gì, lẫn thời lượng bốn năm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long-range thinking and tracing it back to a four-year-old habit, rather than claiming it as a new, crisis-specific skill, genuinely proves this whole book's central thesis, old habits sharpened by new stakes, is actually holding true one more time./Nhận diện rằng việc nhận một lời khen chân thực về tư duy dài hạn và truy ngược nó về một thói quen bốn năm tuổi, thay vì nhận nó là một kỹ năng mới, riêng cho khủng hoảng, thật sự chứng minh luận điểm trung tâm của cả cuốn sách này, những thói quen cũ được mài sắc bởi những mức độ quan trọng mới, thật sự vẫn đúng một lần nữa.</w:t>
      </w:r>
    </w:p>
    <w:p>
      <w:pPr>
        <w:keepLines/>
        <w:spacing w:line="276" w:lineRule="auto" w:after="60"/>
      </w:pPr>
      <w:r>
        <w:rPr>
          <w:rFonts w:ascii="Arial" w:hAnsi="Arial" w:eastAsia="Arial"/>
          <w:b/>
          <w:sz w:val="22"/>
        </w:rPr>
        <w:t xml:space="preserve">Task line 4: </w:t>
      </w:r>
      <w:r>
        <w:rPr>
          <w:rFonts w:ascii="Arial" w:hAnsi="Arial" w:eastAsia="Arial"/>
          <w:sz w:val="22"/>
        </w:rPr>
        <w:t>Record this traced habit as the honest, accurate origin story Tony will actually carry into every remaining real conversation about this case./Ghi nhận thói quen đã truy ngược này là câu chuyện nguồn gốc trung thực, chính xác Tony thật sự sẽ mang vào mọi cuộc trò chuyện thật còn lại về vụ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common, short-term pattern most people actually follow reflects genuine, experienced observation from guiding many colleagues through prior real crises./Nhận diện rằng Yen nêu tên khuôn mẫu phổ biến, ngắn hạn hầu hết mọi người thực sự theo phản ánh sự quan sát chân thực, có kinh nghiệm từ việc hướng dẫn nhiều đồng nghiệp qua các cuộc khủng hoảng thật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will directly shape the calm, grounded confidence Tony actually carries into today's real call with Jonathan Price next./Nhận diện rằng thói quen đã truy ngược chính xác này sẽ trực tiếp định hình sự tự tin bình tĩnh, có căn cứ Tony thật sự mang vào cuộc gọi thật hôm nay với Jonathan Price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long-range thinking and trace it back to a four-year-old habit, rather than claim it as a new, crisis-specific skill./Chủ động nhận một lời khen chân thực về tư duy dài hạn và truy ngược nó về một thói quen bốn năm tuổi, thay vì nhận nó là một kỹ năng mới, riêng cho khủng hoảng.</w:t>
      </w:r>
    </w:p>
    <w:p>
      <w:pPr>
        <w:keepLines/>
        <w:spacing w:line="276" w:lineRule="auto" w:after="60"/>
      </w:pPr>
      <w:r>
        <w:rPr>
          <w:rFonts w:ascii="Arial" w:hAnsi="Arial" w:eastAsia="Arial"/>
          <w:b/>
          <w:sz w:val="22"/>
        </w:rPr>
        <w:t xml:space="preserve">Tony: </w:t>
      </w:r>
      <w:r>
        <w:rPr>
          <w:rFonts w:ascii="Arial" w:hAnsi="Arial" w:eastAsia="Arial"/>
          <w:sz w:val="22"/>
        </w:rPr>
        <w:t>Today closes a briefing with dumping and dumping margin genuinely defined, and one honest compression, this whole case actually rests on one carefully calculated number./Hôm nay khép lại một buổi giao ban với dumping và dumping margin thực sự đã được định nghĩa, và một sự nén trung thực, cả vụ việc này thực sự dựa trên một con số được tính toán cẩn thận.</w:t>
      </w:r>
    </w:p>
    <w:p>
      <w:pPr>
        <w:pStyle w:val="Heading2"/>
      </w:pPr>
      <w:r>
        <w:rPr>
          <w:rFonts w:ascii="Arial" w:hAnsi="Arial" w:eastAsia="Arial"/>
          <w:b/>
          <w:sz w:val="26"/>
        </w:rPr>
        <w:t>NGÀY 3: Giờ làm việc — cuộc gọi với Mr. Jonathan Price</w:t>
      </w:r>
    </w:p>
    <w:p>
      <w:pPr>
        <w:keepLines/>
        <w:spacing w:line="276" w:lineRule="auto" w:after="60"/>
      </w:pPr>
      <w:r>
        <w:rPr>
          <w:rFonts w:ascii="Arial" w:hAnsi="Arial" w:eastAsia="Arial"/>
          <w:b/>
          <w:sz w:val="22"/>
        </w:rPr>
        <w:t xml:space="preserve">International Trade Attorney: </w:t>
      </w:r>
      <w:r>
        <w:rPr>
          <w:rFonts w:ascii="Arial" w:hAnsi="Arial" w:eastAsia="Arial"/>
          <w:sz w:val="22"/>
        </w:rPr>
        <w:t>Tony, first step is genuinely a questionnaire from the Department of Commerce, actually detailed cost and sales data./Tony, bước đầu tiên thực sự là một bảng câu hỏi từ Bộ Thương mại Mỹ, dữ liệu chi phí và doanh số thực sự chi tiết.</w:t>
      </w:r>
    </w:p>
    <w:p>
      <w:pPr>
        <w:keepLines/>
        <w:spacing w:line="276" w:lineRule="auto" w:after="60"/>
      </w:pPr>
      <w:r>
        <w:rPr>
          <w:rFonts w:ascii="Arial" w:hAnsi="Arial" w:eastAsia="Arial"/>
          <w:b/>
          <w:sz w:val="22"/>
        </w:rPr>
        <w:t xml:space="preserve">Tony: </w:t>
      </w:r>
      <w:r>
        <w:rPr>
          <w:rFonts w:ascii="Arial" w:hAnsi="Arial" w:eastAsia="Arial"/>
          <w:sz w:val="22"/>
        </w:rPr>
        <w:t>How detailed exactly, honestly, and how quickly do we genuinely need to respond?/Chi tiết đến mức nào chính xác, thật lòng, và mình thực sự cần phản hồi nhanh ra sao?</w:t>
      </w:r>
    </w:p>
    <w:p>
      <w:pPr>
        <w:keepLines/>
        <w:spacing w:line="276" w:lineRule="auto" w:after="60"/>
      </w:pPr>
      <w:r>
        <w:rPr>
          <w:rFonts w:ascii="Arial" w:hAnsi="Arial" w:eastAsia="Arial"/>
          <w:b/>
          <w:sz w:val="22"/>
        </w:rPr>
        <w:t>ASKING TWO CONCRETE, PRACTICAL QUESTIONS IMMEDIATELY, SCOPE AND DEADLINE, RATHER THAN LETTING A NEW PROCESS STAY VAGUE / HỎI HAI CÂU HỎI CỤ THỂ, THỰC TẾ NGAY LẬP TỨC, PHẠM VI VÀ HẠN CHÓT, THAY VÌ ĐỂ MỘT QUY TRÌNH MỚI VẪN CÒN MƠ HỒ</w:t>
      </w:r>
    </w:p>
    <w:p>
      <w:pPr>
        <w:keepLines/>
        <w:spacing w:line="276" w:lineRule="auto" w:after="60"/>
      </w:pPr>
      <w:r>
        <w:rPr>
          <w:rFonts w:ascii="Arial" w:hAnsi="Arial" w:eastAsia="Arial"/>
          <w:b/>
          <w:sz w:val="22"/>
        </w:rPr>
        <w:t xml:space="preserve">Task line 1: </w:t>
      </w:r>
      <w:r>
        <w:rPr>
          <w:rFonts w:ascii="Arial" w:hAnsi="Arial" w:eastAsia="Arial"/>
          <w:sz w:val="22"/>
        </w:rPr>
        <w:t>Introduce the first real step plainly, naming both the specific document, a questionnaire, and its genuine source, the Department of Commerce./Giới thiệu bước thật đầu tiên rõ ràng, nêu tên cả tài liệu cụ thể, một bảng câu hỏi, lẫn nguồn gốc chân thực của nó, Bộ Thương mại Mỹ.</w:t>
      </w:r>
    </w:p>
    <w:p>
      <w:pPr>
        <w:keepLines/>
        <w:spacing w:line="276" w:lineRule="auto" w:after="60"/>
      </w:pPr>
      <w:r>
        <w:rPr>
          <w:rFonts w:ascii="Arial" w:hAnsi="Arial" w:eastAsia="Arial"/>
          <w:b/>
          <w:sz w:val="22"/>
        </w:rPr>
        <w:t xml:space="preserve">Task line 2: </w:t>
      </w:r>
      <w:r>
        <w:rPr>
          <w:rFonts w:ascii="Arial" w:hAnsi="Arial" w:eastAsia="Arial"/>
          <w:sz w:val="22"/>
        </w:rPr>
        <w:t>Ask two concrete questions together, naming both the exact scope, level of detail, and the exact deadline, response speed./Hỏi hai câu hỏi cụ thể cùng nhau, nêu tên cả phạm vi chính xác, mức độ chi tiết, lẫn hạn chót chính xác, tốc độ phản hồi.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two concrete, practical questions immediately, scope and deadline, rather than letting a new process stay vague, genuinely turns an intimidating legal procedure into something Tony can actually start planning against within minutes./Nhận diện rằng việc hỏi hai câu hỏi cụ thể, thực tế ngay lập tức, phạm vi và hạn chót, thay vì để một quy trình mới vẫn còn mơ hồ, thật sự biến một thủ tục pháp lý đáng sợ thành thứ Tony thật sự có thể bắt đầu lên kế hoạch chống lại trong vòng vài phút.</w:t>
      </w:r>
    </w:p>
    <w:p>
      <w:pPr>
        <w:keepLines/>
        <w:spacing w:line="276" w:lineRule="auto" w:after="60"/>
      </w:pPr>
      <w:r>
        <w:rPr>
          <w:rFonts w:ascii="Arial" w:hAnsi="Arial" w:eastAsia="Arial"/>
          <w:b/>
          <w:sz w:val="22"/>
        </w:rPr>
        <w:t xml:space="preserve">Task line 4: </w:t>
      </w:r>
      <w:r>
        <w:rPr>
          <w:rFonts w:ascii="Arial" w:hAnsi="Arial" w:eastAsia="Arial"/>
          <w:sz w:val="22"/>
        </w:rPr>
        <w:t>Record these two questions as the exact opening move that will actually set the tone for the whole rest of this real call./Ghi nhận hai câu hỏi này là nước đi mở đầu chính xác thật sự sẽ thiết lập tông giọng cho cả phần còn lại của cuộc gọi thật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scope and deadline together, in one breath, reflects the same efficient, practical instinct proven throughout every real crisis in this entire book./Nhận diện rằng Tony hỏi về phạm vi và hạn chót cùng nhau, trong một hơi thở, phản ánh chính bản năng hiệu quả, thực tế đã được chứng minh xuyên suốt mọi cuộc khủng hoảng thật trong cả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pair of questions will directly earn the specific, real numbers Jonathan is actually about to give him next./Nhận diện rằng cặp câu hỏi chính xác này sẽ trực tiếp giành được những con số cụ thể, thật Jonathan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two concrete, practical questions immediately, scope and deadline, rather than let a new process stay vague, making it plannable./Chủ động hỏi hai câu hỏi cụ thể, thực tế ngay lập tức, phạm vi và hạn chót, thay vì để một quy trình mới vẫn còn mơ hồ, khiến nó có thể lên kế hoạch được.</w:t>
      </w:r>
    </w:p>
    <w:p>
      <w:pPr>
        <w:keepLines/>
        <w:spacing w:line="276" w:lineRule="auto" w:after="60"/>
      </w:pPr>
      <w:r>
        <w:rPr>
          <w:rFonts w:ascii="Arial" w:hAnsi="Arial" w:eastAsia="Arial"/>
          <w:b/>
          <w:sz w:val="22"/>
        </w:rPr>
        <w:t xml:space="preserve">International Trade Attorney: </w:t>
      </w:r>
      <w:r>
        <w:rPr>
          <w:rFonts w:ascii="Arial" w:hAnsi="Arial" w:eastAsia="Arial"/>
          <w:sz w:val="22"/>
        </w:rPr>
        <w:t>Very detailed, honestly, every cost component, and we typically actually have thirty days for the initial response./Rất chi tiết, thật lòng, mọi thành phần chi phí, và thường mình thực sự có ba mươi ngày cho phản hồi ban đầu.</w:t>
      </w:r>
    </w:p>
    <w:p>
      <w:pPr>
        <w:keepLines/>
        <w:spacing w:line="276" w:lineRule="auto" w:after="60"/>
      </w:pPr>
      <w:r>
        <w:rPr>
          <w:rFonts w:ascii="Arial" w:hAnsi="Arial" w:eastAsia="Arial"/>
          <w:b/>
          <w:sz w:val="22"/>
        </w:rPr>
        <w:t xml:space="preserve">Tony: </w:t>
      </w:r>
      <w:r>
        <w:rPr>
          <w:rFonts w:ascii="Arial" w:hAnsi="Arial" w:eastAsia="Arial"/>
          <w:sz w:val="22"/>
        </w:rPr>
        <w:t>Thirty days for that level of detail genuinely sounds tight, honestly, what should my team actually prioritise first?/Ba mươi ngày cho mức độ chi tiết đó thực sự nghe khá gấp, thật lòng, đội tôi thực sự nên ưu tiên gì trước?</w:t>
      </w:r>
    </w:p>
    <w:p>
      <w:pPr>
        <w:keepLines/>
        <w:spacing w:line="276" w:lineRule="auto" w:after="60"/>
      </w:pPr>
      <w:r>
        <w:rPr>
          <w:rFonts w:ascii="Arial" w:hAnsi="Arial" w:eastAsia="Arial"/>
          <w:b/>
          <w:sz w:val="22"/>
        </w:rPr>
        <w:t>HONESTLY NAMING A DEADLINE AS TIGHT, THEN IMMEDIATELY ASKING FOR PRIORITISATION RATHER THAN PANICKING OR STAYING SILENT ABOUT THE REAL PRESSURE / TRUNG THỰC GỌI TÊN MỘT HẠN CHÓT LÀ GẤP GÁP, RỒI NGAY LẬP TỨC HỎI VỀ SỰ ƯU TIÊN THAY VÌ HOẢNG LOẠN HAY IM LẶNG VỀ ÁP LỰC THẬT</w:t>
      </w:r>
    </w:p>
    <w:p>
      <w:pPr>
        <w:keepLines/>
        <w:spacing w:line="276" w:lineRule="auto" w:after="60"/>
      </w:pPr>
      <w:r>
        <w:rPr>
          <w:rFonts w:ascii="Arial" w:hAnsi="Arial" w:eastAsia="Arial"/>
          <w:b/>
          <w:sz w:val="22"/>
        </w:rPr>
        <w:t xml:space="preserve">Task line 1: </w:t>
      </w:r>
      <w:r>
        <w:rPr>
          <w:rFonts w:ascii="Arial" w:hAnsi="Arial" w:eastAsia="Arial"/>
          <w:sz w:val="22"/>
        </w:rPr>
        <w:t>Give the real scope and deadline directly, naming both the exhaustive detail, every cost component, and the exact number, thirty days./Đưa ra phạm vi và hạn chót thật trực tiếp, nêu tên cả sự chi tiết đầy đủ, mọi thành phần chi phí, lẫn con số chính xác, ba mươi ngày.</w:t>
      </w:r>
    </w:p>
    <w:p>
      <w:pPr>
        <w:keepLines/>
        <w:spacing w:line="276" w:lineRule="auto" w:after="60"/>
      </w:pPr>
      <w:r>
        <w:rPr>
          <w:rFonts w:ascii="Arial" w:hAnsi="Arial" w:eastAsia="Arial"/>
          <w:b/>
          <w:sz w:val="22"/>
        </w:rPr>
        <w:t xml:space="preserve">Task line 2: </w:t>
      </w:r>
      <w:r>
        <w:rPr>
          <w:rFonts w:ascii="Arial" w:hAnsi="Arial" w:eastAsia="Arial"/>
          <w:sz w:val="22"/>
        </w:rPr>
        <w:t>Name the honest pressure directly, then ask for prioritisation immediately, naming both the felt tightness and the practical question, what comes first./Nêu tên áp lực trung thực trực tiếp, rồi hỏi về sự ưu tiên ngay lập tức, nêu tên cả cảm giác gấp gáp lẫn câu hỏi thực tế, điều gì đến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deadline as tight, then immediately asking for prioritisation rather than panicking or staying silent about the real pressure, genuinely converts anxiety into an actual, usable plan within the same breath./Nhận diện rằng việc trung thực gọi tên một hạn chót là gấp gáp, rồi ngay lập tức hỏi về sự ưu tiên thay vì hoảng loạn hay im lặng về áp lực thật, thật sự chuyển đổi sự lo âu thành một kế hoạch thật, có thể dùng được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pressure-naming as the exact discipline that will actually keep this whole thirty-day sprint realistic, not chaotic./Ghi nhận cách gọi tên áp lực trung thực này là kỷ luật chính xác thật sự sẽ giữ cho cả chặng nước rút ba mươi ngày này thực tế, không hỗn loạn.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giving an honest, exact number, thirty days, not a vague "soon," reflects genuine, professional precision built from handling many prior real cases./Nhận diện rằng Jonathan đưa ra một con số trung thực, chính xác, ba mươi ngày, không phải một "sớm" mơ hồ, phản ánh sự chính xác chuyên môn, chân thực được xây dựng từ việc xử lý nhiều vụ việc thật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pressure-naming will directly earn the specific, prioritised answer Jonathan is actually about to give him next./Nhận diện rằng cách gọi tên áp lực trung thực chính xác này sẽ trực tiếp giành được câu trả lời cụ thể, đã ưu tiên Jonathan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deadline as tight honestly, then immediately ask for prioritisation rather than panicking or staying silent about the real pressure./Chủ động trung thực gọi tên một hạn chót là gấp gáp, rồi ngay lập tức hỏi về sự ưu tiên thay vì hoảng loạn hay im lặng về áp lực thật.</w:t>
      </w:r>
    </w:p>
    <w:p>
      <w:pPr>
        <w:keepLines/>
        <w:spacing w:line="276" w:lineRule="auto" w:after="60"/>
      </w:pPr>
      <w:r>
        <w:rPr>
          <w:rFonts w:ascii="Arial" w:hAnsi="Arial" w:eastAsia="Arial"/>
          <w:b/>
          <w:sz w:val="22"/>
        </w:rPr>
        <w:t xml:space="preserve">International Trade Attorney: </w:t>
      </w:r>
      <w:r>
        <w:rPr>
          <w:rFonts w:ascii="Arial" w:hAnsi="Arial" w:eastAsia="Arial"/>
          <w:sz w:val="22"/>
        </w:rPr>
        <w:t>Raw material costs and labour costs, honestly, those two categories genuinely usually decide most of the outcome./Chi phí nguyên liệu và chi phí nhân công, thật lòng, hai hạng mục đó thực sự thường quyết định phần lớn kết quả.</w:t>
      </w:r>
    </w:p>
    <w:p>
      <w:pPr>
        <w:keepLines/>
        <w:spacing w:line="276" w:lineRule="auto" w:after="60"/>
      </w:pPr>
      <w:r>
        <w:rPr>
          <w:rFonts w:ascii="Arial" w:hAnsi="Arial" w:eastAsia="Arial"/>
          <w:b/>
          <w:sz w:val="22"/>
        </w:rPr>
        <w:t xml:space="preserve">Tony: </w:t>
      </w:r>
      <w:r>
        <w:rPr>
          <w:rFonts w:ascii="Arial" w:hAnsi="Arial" w:eastAsia="Arial"/>
          <w:sz w:val="22"/>
        </w:rPr>
        <w:t>Do you have clean, well-documented cost records actually going back at least a year?/Anh có hồ sơ chi phí sạch, được ghi chép đầy đủ thực sự ít nhất một năm không?</w:t>
      </w:r>
    </w:p>
    <w:p>
      <w:pPr>
        <w:keepLines/>
        <w:spacing w:line="276" w:lineRule="auto" w:after="60"/>
      </w:pPr>
      <w:r>
        <w:rPr>
          <w:rFonts w:ascii="Arial" w:hAnsi="Arial" w:eastAsia="Arial"/>
          <w:b/>
          <w:sz w:val="22"/>
        </w:rPr>
        <w:t>RECEIVING THE REAL PRIORITY, THEN IMMEDIATELY ANTICIPATING THE NEXT LOGICAL QUESTION HIMSELF, ABOUT RECORDS, BEFORE JONATHAN EVEN ASKS IT / NHẬN ĐƯỢC ƯU TIÊN THẬT, RỒI NGAY LẬP TỨC TỰ DỰ ĐOÁN CÂU HỎI LOGIC TIẾP THEO, VỀ HỒ SƠ, TRƯỚC CẢ KHI JONATHAN HỎI NÓ</w:t>
      </w:r>
    </w:p>
    <w:p>
      <w:pPr>
        <w:keepLines/>
        <w:spacing w:line="276" w:lineRule="auto" w:after="60"/>
      </w:pPr>
      <w:r>
        <w:rPr>
          <w:rFonts w:ascii="Arial" w:hAnsi="Arial" w:eastAsia="Arial"/>
          <w:b/>
          <w:sz w:val="22"/>
        </w:rPr>
        <w:t xml:space="preserve">Task line 1: </w:t>
      </w:r>
      <w:r>
        <w:rPr>
          <w:rFonts w:ascii="Arial" w:hAnsi="Arial" w:eastAsia="Arial"/>
          <w:sz w:val="22"/>
        </w:rPr>
        <w:t>Give the real priority directly, naming both the two exact categories, raw materials and labour, and their genuine, decisive weight./Đưa ra ưu tiên thật trực tiếp, nêu tên cả hai hạng mục chính xác, nguyên liệu và nhân công, lẫn trọng lượng quyết định chân thực của chúng.</w:t>
      </w:r>
    </w:p>
    <w:p>
      <w:pPr>
        <w:keepLines/>
        <w:spacing w:line="276" w:lineRule="auto" w:after="60"/>
      </w:pPr>
      <w:r>
        <w:rPr>
          <w:rFonts w:ascii="Arial" w:hAnsi="Arial" w:eastAsia="Arial"/>
          <w:b/>
          <w:sz w:val="22"/>
        </w:rPr>
        <w:t xml:space="preserve">Task line 2: </w:t>
      </w:r>
      <w:r>
        <w:rPr>
          <w:rFonts w:ascii="Arial" w:hAnsi="Arial" w:eastAsia="Arial"/>
          <w:sz w:val="22"/>
        </w:rPr>
        <w:t>Ask the anticipated question directly, naming both the specific requirement, clean documented records, and the honest timeframe, at least a year./Hỏi câu hỏi đã dự đoán trực tiếp, nêu tên cả yêu cầu cụ thể, hồ sơ sạch, được ghi chép, lẫn khung thời gian trung thực, ít nhất một năm.</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real priority, then immediately anticipating the next logical question himself, about records, before Jonathan even asks it, genuinely proves Tony is actually thinking one step ahead of the lawyer, not just reacting to him./Nhận diện rằng việc nhận được ưu tiên thật, rồi ngay lập tức tự dự đoán câu hỏi logic tiếp theo, về hồ sơ, trước cả khi Jonathan hỏi nó, thật sự chứng minh Tony thật sự đang suy nghĩ đi trước luật sư một bước, không chỉ phản ứng lại anh ấy.</w:t>
      </w:r>
    </w:p>
    <w:p>
      <w:pPr>
        <w:keepLines/>
        <w:spacing w:line="276" w:lineRule="auto" w:after="60"/>
      </w:pPr>
      <w:r>
        <w:rPr>
          <w:rFonts w:ascii="Arial" w:hAnsi="Arial" w:eastAsia="Arial"/>
          <w:b/>
          <w:sz w:val="22"/>
        </w:rPr>
        <w:t xml:space="preserve">Task line 4: </w:t>
      </w:r>
      <w:r>
        <w:rPr>
          <w:rFonts w:ascii="Arial" w:hAnsi="Arial" w:eastAsia="Arial"/>
          <w:sz w:val="22"/>
        </w:rPr>
        <w:t>Record this anticipated question as the exact bridge that will actually connect today's real briefing to tomorrow's real, hands-on data work./Ghi nhận câu hỏi đã dự đoán này là cầu nối chính xác thật sự sẽ kết nối buổi giao ban thật hôm nay với công việc dữ liệu thật, thực hành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two specific categories, not a vague "cost data," reflects genuine, hard-won experience about exactly what actually decides these real cases./Nhận diện rằng Jonathan nêu tên hai hạng mục cụ thể, không phải một "dữ liệu chi phí" mơ hồ, phản ánh kinh nghiệm chân thực, khó nhọc về đúng điều thực sự quyết định những vụ việc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anticipated question will directly determine how confidently Tony actually answers it in the next honest exchange./Nhận diện rằng câu hỏi đã dự đoán chính xác này sẽ trực tiếp quyết định mức độ tự tin Tony thật sự trả lời nó trong cuộc trao đổi trung thực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real priority, then immediately anticipate the next logical question himself, about records, before Jonathan even asks it, staying ahead./Chủ động nhận được ưu tiên thật, rồi ngay lập tức tự dự đoán câu hỏi logic tiếp theo, về hồ sơ, trước cả khi Jonathan hỏi nó, luôn đi trước.</w:t>
      </w:r>
    </w:p>
    <w:p>
      <w:pPr>
        <w:keepLines/>
        <w:spacing w:line="276" w:lineRule="auto" w:after="60"/>
      </w:pPr>
      <w:r>
        <w:rPr>
          <w:rFonts w:ascii="Arial" w:hAnsi="Arial" w:eastAsia="Arial"/>
          <w:b/>
          <w:sz w:val="22"/>
        </w:rPr>
        <w:t xml:space="preserve">International Trade Attorney: </w:t>
      </w:r>
      <w:r>
        <w:rPr>
          <w:rFonts w:ascii="Arial" w:hAnsi="Arial" w:eastAsia="Arial"/>
          <w:sz w:val="22"/>
        </w:rPr>
        <w:t>Do you actually have clean, well-documented cost records going back at least a year, honestly?/Anh có thực sự hồ sơ chi phí sạch, được ghi chép đầy đủ ít nhất một năm không, thật lòng?</w:t>
      </w:r>
    </w:p>
    <w:p>
      <w:pPr>
        <w:keepLines/>
        <w:spacing w:line="276" w:lineRule="auto" w:after="60"/>
      </w:pPr>
      <w:r>
        <w:rPr>
          <w:rFonts w:ascii="Arial" w:hAnsi="Arial" w:eastAsia="Arial"/>
          <w:b/>
          <w:sz w:val="22"/>
        </w:rPr>
        <w:t xml:space="preserve">Tony: </w:t>
      </w:r>
      <w:r>
        <w:rPr>
          <w:rFonts w:ascii="Arial" w:hAnsi="Arial" w:eastAsia="Arial"/>
          <w:sz w:val="22"/>
        </w:rPr>
        <w:t>I genuinely believe so, honestly, though I'll actually need to confirm with our finance team before I promise anything./Tôi thực sự tin là có, thật lòng, dù tôi thực sự cần xác nhận với đội tài chính trước khi hứa bất cứ điều gì.</w:t>
      </w:r>
    </w:p>
    <w:p>
      <w:pPr>
        <w:keepLines/>
        <w:spacing w:line="276" w:lineRule="auto" w:after="60"/>
      </w:pPr>
      <w:r>
        <w:rPr>
          <w:rFonts w:ascii="Arial" w:hAnsi="Arial" w:eastAsia="Arial"/>
          <w:b/>
          <w:sz w:val="22"/>
        </w:rPr>
        <w:t>GIVING AN HONEST, PROVISIONAL ANSWER RATHER THAN A CONFIDENT PROMISE ABOUT SOMETHING NOT YET ACTUALLY VERIFIED / ĐƯA RA MỘT CÂU TRẢ LỜI TRUNG THỰC, TẠM THỜI THAY VÌ MỘT LỜI HỨA TỰ TIN VỀ ĐIỀU CHƯA THỰC SỰ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the exact same question again directly, confirming both the specific requirement, clean records, and the honest, minimum timeframe, one year./Hỏi lại đúng câu hỏi tương tự trực tiếp, xác nhận cả yêu cầu cụ thể, hồ sơ sạch, lẫn khung thời gian trung thực, tối thiểu, một năm.</w:t>
      </w:r>
    </w:p>
    <w:p>
      <w:pPr>
        <w:keepLines/>
        <w:spacing w:line="276" w:lineRule="auto" w:after="60"/>
      </w:pPr>
      <w:r>
        <w:rPr>
          <w:rFonts w:ascii="Arial" w:hAnsi="Arial" w:eastAsia="Arial"/>
          <w:b/>
          <w:sz w:val="22"/>
        </w:rPr>
        <w:t xml:space="preserve">Task line 2: </w:t>
      </w:r>
      <w:r>
        <w:rPr>
          <w:rFonts w:ascii="Arial" w:hAnsi="Arial" w:eastAsia="Arial"/>
          <w:sz w:val="22"/>
        </w:rPr>
        <w:t>Give the honest, provisional answer immediately, naming both genuine confidence and the explicit, honest need to verify before actually promising./Đưa ra câu trả lời trung thực, tạm thời ngay lập tức, nêu tên cả sự tự tin chân thực lẫn nhu cầu xác minh rõ ràng, trung thực trước khi thực sự hứa.</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provisional answer rather than a confident promise about something not yet actually verified genuinely protects both Tony and Jonathan from building a real defence strategy on an assumption that could actually turn out false./Nhận diện rằng việc đưa ra một câu trả lời trung thực, tạm thời thay vì một lời hứa tự tin về điều chưa thực sự được xác minh thật sự bảo vệ cả Tony và Jonathan khỏi việc xây dựng một chiến lược phòng vệ thật trên một giả định thực sự có thể hóa ra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caveat as the exact discipline that will actually make tomorrow's real data-gathering trustworthy from the very first hour./Ghi nhận điều kiện trung thực này là kỷ luật chính xác thật sự sẽ khiến việc thu thập dữ liệu thật ngày mai đáng tin cậy ngay từ giờ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asking this exact question so early, before any real data has been seen, reflects genuine, professional caution about building a case on an unverified foundation./Nhận diện rằng Jonathan hỏi đúng câu hỏi này sớm đến vậy, trước khi bất kỳ dữ liệu thật nào được thấy, phản ánh sự thận trọng chuyên môn, chân thực về việc xây dựng một vụ việc trên một nền tảng chưa được xác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caveat will directly shape the careful, verifying tone Tony actually carries into tomorrow's real conversation with Yen about the actual records./Nhận diện rằng điều kiện trung thực chính xác này sẽ trực tiếp định hình tông giọng cẩn thận, xác minh Tony thật sự mang vào cuộc trò chuyện thật ngày mai với Yen về các hồ sơ thật.</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provisional answer rather than a confident promise about something not yet actually verified, protecting the real defence./Chủ động đưa ra một câu trả lời trung thực, tạm thời thay vì một lời hứa tự tin về điều chưa thực sự được xác minh, bảo vệ sự phòng vệ thật.</w:t>
      </w:r>
    </w:p>
    <w:p>
      <w:pPr>
        <w:keepLines/>
        <w:spacing w:line="276" w:lineRule="auto" w:after="60"/>
      </w:pPr>
      <w:r>
        <w:rPr>
          <w:rFonts w:ascii="Arial" w:hAnsi="Arial" w:eastAsia="Arial"/>
          <w:b/>
          <w:sz w:val="22"/>
        </w:rPr>
        <w:t xml:space="preserve">Tony: </w:t>
      </w:r>
      <w:r>
        <w:rPr>
          <w:rFonts w:ascii="Arial" w:hAnsi="Arial" w:eastAsia="Arial"/>
          <w:sz w:val="22"/>
        </w:rPr>
        <w:t>What genuinely happens if we actually miss the thirty-day deadline, honestly?/Điều gì thực sự xảy ra nếu mình thực sự lỡ hạn chót ba mươi ngày, thật lòng?</w:t>
      </w:r>
    </w:p>
    <w:p>
      <w:pPr>
        <w:keepLines/>
        <w:spacing w:line="276" w:lineRule="auto" w:after="60"/>
      </w:pPr>
      <w:r>
        <w:rPr>
          <w:rFonts w:ascii="Arial" w:hAnsi="Arial" w:eastAsia="Arial"/>
          <w:b/>
          <w:sz w:val="22"/>
        </w:rPr>
        <w:t xml:space="preserve">International Trade Attorney: </w:t>
      </w:r>
      <w:r>
        <w:rPr>
          <w:rFonts w:ascii="Arial" w:hAnsi="Arial" w:eastAsia="Arial"/>
          <w:sz w:val="22"/>
        </w:rPr>
        <w:t>They can genuinely assign the highest possible margin by default, honestly, missing it is actually worse than a weak but real answer./Họ thực sự có thể gán mức margin cao nhất mặc định, thật lòng, lỡ hạn thực sự tệ hơn một câu trả lời yếu nhưng thật.</w:t>
      </w:r>
    </w:p>
    <w:p>
      <w:pPr>
        <w:keepLines/>
        <w:spacing w:line="276" w:lineRule="auto" w:after="60"/>
      </w:pPr>
      <w:r>
        <w:rPr>
          <w:rFonts w:ascii="Arial" w:hAnsi="Arial" w:eastAsia="Arial"/>
          <w:b/>
          <w:sz w:val="22"/>
        </w:rPr>
        <w:t>ASKING ABOUT THE WORST-CASE CONSEQUENCE OF MISSING A DEADLINE, RATHER THAN ASSUMING A LATE ANSWER IS SIMPLY A DELAYED VERSION OF AN ON-TIME ONE / HỎI VỀ HẬU QUẢ TỆ NHẤT CỦA VIỆC LỠ MỘT HẠN CHÓT, THAY VÌ GIẢ ĐỊNH MỘT CÂU TRẢ LỜI TRỄ ĐƠN GIẢN LÀ MỘT PHIÊN BẢN BỊ TRÌ HOÃN CỦA MỘT CÂU TRẢ LỜI ĐÚNG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worst-case question, checking directly what actually happens if the real deadline is genuinely missed entirely./Hỏi một câu hỏi thực sự mang tính trường hợp tệ nhất, kiểm tra trực tiếp điều thực sự xảy ra nếu hạn chót thật thực sự bị lỡ hoàn toàn.</w:t>
      </w:r>
    </w:p>
    <w:p>
      <w:pPr>
        <w:keepLines/>
        <w:spacing w:line="276" w:lineRule="auto" w:after="60"/>
      </w:pPr>
      <w:r>
        <w:rPr>
          <w:rFonts w:ascii="Arial" w:hAnsi="Arial" w:eastAsia="Arial"/>
          <w:b/>
          <w:sz w:val="22"/>
        </w:rPr>
        <w:t xml:space="preserve">Task line 2: </w:t>
      </w:r>
      <w:r>
        <w:rPr>
          <w:rFonts w:ascii="Arial" w:hAnsi="Arial" w:eastAsia="Arial"/>
          <w:sz w:val="22"/>
        </w:rPr>
        <w:t>Give the exact, severe consequence directly, naming both the automatic penalty, the highest default margin, and the honest comparison with a weak but timely answer./Đưa ra hậu quả chính xác, nghiêm trọng trực tiếp, nêu tên cả hình phạt tự động, mức margin mặc định cao nhất, lẫn sự so sánh trung thực với một câu trả lời yếu nhưng đúng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worst-case consequence of missing a deadline, rather than assuming a late answer is simply a delayed version of an on-time one, genuinely proves the real, asymmetric stakes of this thirty-day sprint before a single mistake actually gets made./Nhận diện rằng việc hỏi về hậu quả tệ nhất của việc lỡ một hạn chót, thay vì giả định một câu trả lời trễ đơn giản là một phiên bản bị trì hoãn của một câu trả lời đúng giờ, thật sự chứng minh mức độ quan trọng thật, không cân xứng của chặng nước rút ba mươi ngày này trước khi một sai lầm thật sự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worst-case consequence as the exact urgency that will actually keep today's thirty-day sprint genuinely disciplined, not casually paced./Ghi nhận hậu quả tệ nhất này là sự cấp bách chính xác thật sự sẽ giữ cho chặng nước rút ba mươi ngày hôm nay thực sự có kỷ luật, không được điều chỉnh nhịp độ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the exact penalty mechanism, not a vague "it's bad," reflects genuine, professional precision built from watching real cases go wrong this exact way before./Nhận diện rằng Jonathan nêu tên đúng cơ chế hình phạt, không phải một "nó tệ" mơ hồ, phản ánh sự chính xác chuyên môn, chân thực được xây dựng từ việc chứng kiến các vụ việc thật đi sai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worst-case consequence will directly shape the disciplined, dated commitment Tony actually makes to Yen about pulling real data next./Nhận diện rằng hậu quả tệ nhất chính xác này sẽ trực tiếp định hình cam kết có kỷ luật, đã ghi ngày Tony thật sự đưa ra cho Yen về việc lấy dữ liệu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worst-case consequence of missing a deadline, rather than assume a late answer is simply a delayed version of an on-time one./Chủ động hỏi về hậu quả tệ nhất của việc lỡ một hạn chót, thay vì giả định một câu trả lời trễ đơn giản là một phiên bản bị trì hoãn của một câu trả lời đúng giờ.</w:t>
      </w:r>
    </w:p>
    <w:p>
      <w:pPr>
        <w:keepLines/>
        <w:spacing w:line="276" w:lineRule="auto" w:after="60"/>
      </w:pPr>
      <w:r>
        <w:rPr>
          <w:rFonts w:ascii="Arial" w:hAnsi="Arial" w:eastAsia="Arial"/>
          <w:b/>
          <w:sz w:val="22"/>
        </w:rPr>
        <w:t xml:space="preserve">Tony: </w:t>
      </w:r>
      <w:r>
        <w:rPr>
          <w:rFonts w:ascii="Arial" w:hAnsi="Arial" w:eastAsia="Arial"/>
          <w:sz w:val="22"/>
        </w:rPr>
        <w:t>What genuinely is our own finance team's real role in all of this, honestly, versus my team's?/Vai trò thật của chính đội tài chính của mình trong tất cả điều này thực sự là gì, thật lòng, so với đội của tôi?</w:t>
      </w:r>
    </w:p>
    <w:p>
      <w:pPr>
        <w:keepLines/>
        <w:spacing w:line="276" w:lineRule="auto" w:after="60"/>
      </w:pPr>
      <w:r>
        <w:rPr>
          <w:rFonts w:ascii="Arial" w:hAnsi="Arial" w:eastAsia="Arial"/>
          <w:b/>
          <w:sz w:val="22"/>
        </w:rPr>
        <w:t xml:space="preserve">International Trade Attorney: </w:t>
      </w:r>
      <w:r>
        <w:rPr>
          <w:rFonts w:ascii="Arial" w:hAnsi="Arial" w:eastAsia="Arial"/>
          <w:sz w:val="22"/>
        </w:rPr>
        <w:t>Finance genuinely verifies the raw numbers are accurate, honestly, your team actually explains the real business reasons behind them./Tài chính thực sự xác minh các con số thô là chính xác, thật lòng, đội của anh thực sự giải thích các lý do kinh doanh thật đằng sau chúng.</w:t>
      </w:r>
    </w:p>
    <w:p>
      <w:pPr>
        <w:keepLines/>
        <w:spacing w:line="276" w:lineRule="auto" w:after="60"/>
      </w:pPr>
      <w:r>
        <w:rPr>
          <w:rFonts w:ascii="Arial" w:hAnsi="Arial" w:eastAsia="Arial"/>
          <w:b/>
          <w:sz w:val="22"/>
        </w:rPr>
        <w:t>ASKING FOR A CLEAR DIVISION OF RESPONSIBILITY BETWEEN TWO TEAMS BEFORE WORK ACTUALLY BEGINS, RATHER THAN LETTING ROLES STAY AMBIGUOUS UNDER TIME PRESSURE / HỎI VỀ MỘT SỰ PHÂN CHIA TRÁCH NHIỆM RÕ RÀNG GIỮA HAI ĐỘI TRƯỚC KHI CÔNG VIỆC THỰC SỰ BẮT ĐẦU, THAY VÌ ĐỂ CÁC VAI TRÒ VẪN CÒN MƠ HỒ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genuinely organisational question, checking directly how the real responsibility actually splits between finance and Tony's own team./Hỏi một câu hỏi thực sự mang tính tổ chức, kiểm tra trực tiếp trách nhiệm thật thực sự chia thế nào giữa tài chính và chính đội của Tony.</w:t>
      </w:r>
    </w:p>
    <w:p>
      <w:pPr>
        <w:keepLines/>
        <w:spacing w:line="276" w:lineRule="auto" w:after="60"/>
      </w:pPr>
      <w:r>
        <w:rPr>
          <w:rFonts w:ascii="Arial" w:hAnsi="Arial" w:eastAsia="Arial"/>
          <w:b/>
          <w:sz w:val="22"/>
        </w:rPr>
        <w:t xml:space="preserve">Task line 2: </w:t>
      </w:r>
      <w:r>
        <w:rPr>
          <w:rFonts w:ascii="Arial" w:hAnsi="Arial" w:eastAsia="Arial"/>
          <w:sz w:val="22"/>
        </w:rPr>
        <w:t>Give the exact division directly, naming both finance's role, verifying accuracy, and Tony's team's role, explaining the real business reasons./Đưa ra sự phân chia chính xác trực tiếp, nêu tên cả vai trò của tài chính, xác minh độ chính xác, lẫn vai trò của đội Tony, giải thích các lý do kinh doanh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clear division of responsibility between two teams before work actually begins, rather than letting roles stay ambiguous under time pressure, genuinely prevents the exact kind of costly confusion a thirty-day sprint actually cannot afford./Nhận diện rằng việc hỏi về một sự phân chia trách nhiệm rõ ràng giữa hai đội trước khi công việc thực sự bắt đầu, thay vì để các vai trò vẫn còn mơ hồ dưới áp lực thời gian, thật sự ngăn đúng loại nhầm lẫn tốn kém một chặng nước rút ba mươi ngày thực sự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clear division as the exact structure Tony will actually use to brief both teams before tomorrow's real work begins./Ghi nhận sự phân chia rõ ràng này là cấu trúc chính xác Tony thật sự sẽ dùng để giao ban cả hai đội trước khi công việc thật ngày mai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drawing this exact line, numbers versus narrative, reflects genuine, professional experience about exactly where these real cases actually succeed or fail./Nhận diện rằng Jonathan vẽ ra đúng ranh giới này, con số so với tường thuật, phản ánh kinh nghiệm chuyên môn, chân thực về đúng nơi các vụ việc thật này thực sự thành công hay thất bại.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division will directly shape the specific instructions Tony actually gives his own team once this call ends./Nhận diện rằng sự phân chia rõ ràng chính xác này sẽ trực tiếp định hình những chỉ dẫn cụ thể Tony thật sự đưa cho chính đội của anh một khi cuộc gọi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clear division of responsibility between two teams before work actually begins, rather than let roles stay ambiguous under time pressure./Chủ động hỏi về một sự phân chia trách nhiệm rõ ràng giữa hai đội trước khi công việc thực sự bắt đầu, thay vì để các vai trò vẫn còn mơ hồ dưới áp lực thời gian.</w:t>
      </w:r>
    </w:p>
    <w:p>
      <w:pPr>
        <w:keepLines/>
        <w:spacing w:line="276" w:lineRule="auto" w:after="60"/>
      </w:pPr>
      <w:r>
        <w:rPr>
          <w:rFonts w:ascii="Arial" w:hAnsi="Arial" w:eastAsia="Arial"/>
          <w:b/>
          <w:sz w:val="22"/>
        </w:rPr>
        <w:t xml:space="preserve">International Trade Attorney: </w:t>
      </w:r>
      <w:r>
        <w:rPr>
          <w:rFonts w:ascii="Arial" w:hAnsi="Arial" w:eastAsia="Arial"/>
          <w:sz w:val="22"/>
        </w:rPr>
        <w:t>Honestly, asking about scope, deadline, and worst case all in one call, that's actually rare discipline this early in a real case./Thật lòng, hỏi về phạm vi, hạn chót, và trường hợp tệ nhất tất cả trong một cuộc gọi, đó thực sự là kỷ luật hiếm có sớm đến vậy trong một vụ việc thật.</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honestly, though I suspect it's actually the same habit that once caught a landed-cost mistake years ago./Nghe điều đó thật sự tốt, thật lòng, dù tôi nghi ngờ đó thực ra là cùng thói quen đã từng bắt được một sai sót chi phí thực nhiều năm trước.</w:t>
      </w:r>
    </w:p>
    <w:p>
      <w:pPr>
        <w:keepLines/>
        <w:spacing w:line="276" w:lineRule="auto" w:after="60"/>
      </w:pPr>
      <w:r>
        <w:rPr>
          <w:rFonts w:ascii="Arial" w:hAnsi="Arial" w:eastAsia="Arial"/>
          <w:b/>
          <w:sz w:val="22"/>
        </w:rPr>
        <w:t>RECEIVING A PROFESSIONAL COMPLIMENT ABOUT A RARE INSTINCT AND TRACING IT BACK TO A SPECIFIC, NAMED PAST SUCCESS RATHER THAN A GENERAL SENSE OF SKILL / NHẬN MỘT LỜI KHEN CHUYÊN MÔN VỀ MỘT BẢN NĂNG HIẾM CÓ VÀ TRUY NGƯỢC NÓ VỀ MỘT THÀNH CÔNG QUÁ KHỨ CỤ THỂ, ĐÃ ĐƯỢC NÊU TÊN THAY VÌ MỘT CẢM GIÁC KỸ NĂNG CHUNG CHUNG</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discipline, asking scope, deadline, and worst case together, and its honest, professional rarity this early./Đưa ra lời khen chân thực trực tiếp, nêu tên cả kỷ luật cụ thể, hỏi phạm vi, hạn chót, và trường hợp tệ nhất cùng nhau, lẫn tính hiếm có chuyên môn, trung thực của nó sớm đến vậy.</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specific, named precedent, a past landed-cost mistake, and the years separating them./Truy ngược nguồn gốc thật trung thực, nêu tên cả tiền lệ cụ thể, đã được nêu tên, một sai sót chi phí thực quá khứ, lẫn số năm ngăn cách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professional compliment about a rare instinct and tracing it back to a specific, named past success rather than a general sense of skill genuinely proves this exact instinct is a real, repeatable pattern across Tony's whole career, not a lucky guess made today./Nhận diện rằng việc nhận một lời khen chuyên môn về một bản năng hiếm có và truy ngược nó về một thành công quá khứ cụ thể, đã được nêu tên thay vì một cảm giác kỹ năng chung chung thật sự chứng minh đúng bản năng này là một khuôn mẫu thật, có thể lặp lại xuyên suốt cả sự nghiệp của Tony, không phải một suy đoán may mắn được thực hiện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traced precedent as one more honest entry in the growing, cross-lesson evidence that Tony's real instincts have actually been reliable for years./Ghi nhận tiền lệ đã truy ngược này là một mục trung thực nữa trong bằng chứng đang lớn lên, xuyên bài học rằng những bản năng thật của Tony thực sự đã đáng tin cậy trong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this discipline as genuinely rare, not just adequate, reflects real, professional respect built from watching many clients struggle to think this far ahead this early./Nhận diện rằng Jonathan nêu tên kỷ luật này là thực sự hiếm có, không chỉ đủ dùng, phản ánh sự tôn trọng chuyên môn, thật sự được xây dựng từ việc chứng kiến nhiều khách hàng vật lộn để suy nghĩ xa đến vậy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precedent will directly become part of the honest story Tony actually tells Linh tonight about today's real progress./Nhận diện rằng tiền lệ đã truy ngược chính xác này sẽ trực tiếp trở thành một phần câu chuyện trung thực Tony thật sự kể cho Linh tối nay về tiến bộ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professional compliment about a rare instinct and trace it back to a specific, named past success rather than a general sense of skill./Chủ động nhận một lời khen chuyên môn về một bản năng hiếm có và truy ngược nó về một thành công quá khứ cụ thể, đã được nêu tên thay vì một cảm giác kỹ năng chung chung.</w:t>
      </w:r>
    </w:p>
    <w:p>
      <w:pPr>
        <w:keepLines/>
        <w:spacing w:line="276" w:lineRule="auto" w:after="60"/>
      </w:pPr>
      <w:r>
        <w:rPr>
          <w:rFonts w:ascii="Arial" w:hAnsi="Arial" w:eastAsia="Arial"/>
          <w:b/>
          <w:sz w:val="22"/>
        </w:rPr>
        <w:t xml:space="preserve">Tony: </w:t>
      </w:r>
      <w:r>
        <w:rPr>
          <w:rFonts w:ascii="Arial" w:hAnsi="Arial" w:eastAsia="Arial"/>
          <w:sz w:val="22"/>
        </w:rPr>
        <w:t>Today closes a call with real deadlines named, thirty days, and one honest caveat, I believe our records are clean, but belief isn't yet actually confirmation./Hôm nay khép lại một cuộc gọi với các hạn chót thật đã được nêu tên, ba mươi ngày, và một điều kiện trung thực, tôi tin hồ sơ của mình sạch, nhưng niềm tin chưa thực sự là sự xác nhận.</w:t>
      </w:r>
    </w:p>
    <w:p>
      <w:pPr>
        <w:pStyle w:val="Heading2"/>
      </w:pPr>
      <w:r>
        <w:rPr>
          <w:rFonts w:ascii="Arial" w:hAnsi="Arial" w:eastAsia="Arial"/>
          <w:b/>
          <w:sz w:val="26"/>
        </w:rPr>
        <w:t>NGÀY 4: Giờ làm việc — tổng hợp dữ liệu chi phí</w:t>
      </w:r>
    </w:p>
    <w:p>
      <w:pPr>
        <w:keepLines/>
        <w:spacing w:line="276" w:lineRule="auto" w:after="60"/>
      </w:pPr>
      <w:r>
        <w:rPr>
          <w:rFonts w:ascii="Arial" w:hAnsi="Arial" w:eastAsia="Arial"/>
          <w:b/>
          <w:sz w:val="22"/>
        </w:rPr>
        <w:t xml:space="preserve">Trade Compliance Manager: </w:t>
      </w:r>
      <w:r>
        <w:rPr>
          <w:rFonts w:ascii="Arial" w:hAnsi="Arial" w:eastAsia="Arial"/>
          <w:sz w:val="22"/>
        </w:rPr>
        <w:t>Tony, this is exactly why we've genuinely always insisted on documenting every cost, every real supplier negotiation./Tony, đây chính xác là lý do mình thực sự luôn khăng khăng ghi chép mọi chi phí, mọi cuộc đàm phán nhà cung cấp thật.</w:t>
      </w:r>
    </w:p>
    <w:p>
      <w:pPr>
        <w:keepLines/>
        <w:spacing w:line="276" w:lineRule="auto" w:after="60"/>
      </w:pPr>
      <w:r>
        <w:rPr>
          <w:rFonts w:ascii="Arial" w:hAnsi="Arial" w:eastAsia="Arial"/>
          <w:b/>
          <w:sz w:val="22"/>
        </w:rPr>
        <w:t xml:space="preserve">Tony: </w:t>
      </w:r>
      <w:r>
        <w:rPr>
          <w:rFonts w:ascii="Arial" w:hAnsi="Arial" w:eastAsia="Arial"/>
          <w:sz w:val="22"/>
        </w:rPr>
        <w:t>I never fully appreciated that discipline until today, honestly, it genuinely felt like just paperwork before./Tôi chưa bao giờ thực sự trân trọng kỷ luật đó cho đến hôm nay, thật lòng, trước đây nó thực sự chỉ cảm thấy như giấy tờ.</w:t>
      </w:r>
    </w:p>
    <w:p>
      <w:pPr>
        <w:keepLines/>
        <w:spacing w:line="276" w:lineRule="auto" w:after="60"/>
      </w:pPr>
      <w:r>
        <w:rPr>
          <w:rFonts w:ascii="Arial" w:hAnsi="Arial" w:eastAsia="Arial"/>
          <w:b/>
          <w:sz w:val="22"/>
        </w:rPr>
        <w:t>ADMITTING HONESTLY THAT A LONG-STANDING DISCIPLINE WAS NEVER FULLY APPRECIATED UNTIL THE EXACT DAY IT ACTUALLY MATTERED / THỪA NHẬN TRUNG THỰC RẰNG MỘT KỶ LUẬT LÂU DÀI CHƯA BAO GIỜ ĐƯỢC THỰC SỰ TRÂN TRỌNG CHO ĐẾN ĐÚNG NGÀY NÓ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Name the real purpose explicitly, naming both the disciplined habit, documenting every cost, and the exact reason, today, it actually matters now./Nêu tên mục đích thật rõ ràng, nêu tên cả thói quen có kỷ luật, ghi chép mọi chi phí, lẫn lý do chính xác, hôm nay, nó thật sự quan trọng bây giờ.</w:t>
      </w:r>
    </w:p>
    <w:p>
      <w:pPr>
        <w:keepLines/>
        <w:spacing w:line="276" w:lineRule="auto" w:after="60"/>
      </w:pPr>
      <w:r>
        <w:rPr>
          <w:rFonts w:ascii="Arial" w:hAnsi="Arial" w:eastAsia="Arial"/>
          <w:b/>
          <w:sz w:val="22"/>
        </w:rPr>
        <w:t xml:space="preserve">Task line 2: </w:t>
      </w:r>
      <w:r>
        <w:rPr>
          <w:rFonts w:ascii="Arial" w:hAnsi="Arial" w:eastAsia="Arial"/>
          <w:sz w:val="22"/>
        </w:rPr>
        <w:t>Admit the honest lack of past appreciation directly, naming both the genuine gap, never fully appreciated, and the honest, prior feeling, just paperwork./Thừa nhận sự thiếu trân trọng quá khứ trung thực trực tiếp, nêu tên cả khoảng trống chân thực, chưa bao giờ thực sự trân trọng, lẫn cảm giác trung thực, quá khứ, chỉ là giấy tờ.</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honestly that a long-standing discipline was never fully appreciated until the exact day it actually mattered genuinely proves the deepest lessons sometimes take years to actually reveal their real reason./Nhận diện rằng việc thừa nhận trung thực rằng một kỷ luật lâu dài chưa bao giờ được thực sự trân trọng cho đến đúng ngày nó thực sự quan trọng thật sự chứng minh những bài học sâu sắc nhất đôi khi mất nhiều năm để thực sự tiết lộ lý do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core of today's entire lesson, more important than any single legal term learned./Ghi nhận sự thừa nhận trung thực này là cốt lõi cảm xúc của cả bài học hôm nay, quan trọng hơn bất kỳ thuật ngữ pháp lý đơn lẻ nào đã học.</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her own past insistence explicitly, not taking credit quietly, reflects genuine, generous honesty about a habit she actually built for exactly this unseen day./Nhận diện rằng Yen nêu tên sự khăng khăng quá khứ của chính chị rõ ràng, không âm thầm nhận công, phản ánh sự trung thực hào phóng, chân thực về một thói quen chị thật sự đã xây dựng cho đúng ngày chưa thấy trước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genuine gratitude Tony actually expresses to Yen next./Nhận diện rằng sự thừa nhận trung thực chính xác này sẽ trực tiếp định hình lòng biết ơn chân thực Tony thật sự bày tỏ với Yen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long-standing discipline was never fully appreciated until the exact day it actually mattered, revealing a deeper lesson./Chủ động thừa nhận trung thực rằng một kỷ luật lâu dài chưa bao giờ được thực sự trân trọng cho đến đúng ngày nó thực sự quan trọng, tiết lộ một bài học sâu sắc hơn.</w:t>
      </w:r>
    </w:p>
    <w:p>
      <w:pPr>
        <w:keepLines/>
        <w:spacing w:line="276" w:lineRule="auto" w:after="60"/>
      </w:pPr>
      <w:r>
        <w:rPr>
          <w:rFonts w:ascii="Arial" w:hAnsi="Arial" w:eastAsia="Arial"/>
          <w:b/>
          <w:sz w:val="22"/>
        </w:rPr>
        <w:t xml:space="preserve">Trade Compliance Manager: </w:t>
      </w:r>
      <w:r>
        <w:rPr>
          <w:rFonts w:ascii="Arial" w:hAnsi="Arial" w:eastAsia="Arial"/>
          <w:sz w:val="22"/>
        </w:rPr>
        <w:t>Now it's genuinely the difference between a fair result and a costly tariff, honestly, that paperwork just actually became very real./Bây giờ nó thực sự là ranh giới giữa một kết quả công bằng và một mức thuế tốn kém, thật lòng, giấy tờ đó vừa thực sự trở nên rất thật.</w:t>
      </w:r>
    </w:p>
    <w:p>
      <w:pPr>
        <w:keepLines/>
        <w:spacing w:line="276" w:lineRule="auto" w:after="60"/>
      </w:pPr>
      <w:r>
        <w:rPr>
          <w:rFonts w:ascii="Arial" w:hAnsi="Arial" w:eastAsia="Arial"/>
          <w:b/>
          <w:sz w:val="22"/>
        </w:rPr>
        <w:t xml:space="preserve">Tony: </w:t>
      </w:r>
      <w:r>
        <w:rPr>
          <w:rFonts w:ascii="Arial" w:hAnsi="Arial" w:eastAsia="Arial"/>
          <w:sz w:val="22"/>
        </w:rPr>
        <w:t>I'm genuinely glad we actually kept those records clean, honestly, past me genuinely did future me a real favour./Tôi thực sự vui vì mình thực sự đã giữ những hồ sơ đó sạch sẽ, thật lòng, bản thân trong quá khứ thực sự đã giúp bản thân trong tương lai một việc thật.</w:t>
      </w:r>
    </w:p>
    <w:p>
      <w:pPr>
        <w:keepLines/>
        <w:spacing w:line="276" w:lineRule="auto" w:after="60"/>
      </w:pPr>
      <w:r>
        <w:rPr>
          <w:rFonts w:ascii="Arial" w:hAnsi="Arial" w:eastAsia="Arial"/>
          <w:b/>
          <w:sz w:val="22"/>
        </w:rPr>
        <w:t>RECOGNISING THAT ONE'S OWN PAST SELF, WITHOUT KNOWING WHY, ACTUALLY DID A REAL FAVOUR FOR ONE'S PRESENT SELF FACING AN UNSEEN CRISIS / NHẬN RA RẰNG BẢN THÂN TRONG QUÁ KHỨ CỦA CHÍNH MÌNH, MÀ KHÔNG BIẾT VÌ SAO, THỰC SỰ ĐÃ GIÚP BẢN THÂN HIỆN TẠI MỘT VIỆC THẬT KHI ĐỐI MẶT MỘT CUỘC KHỦNG HOẢNG CHƯA THẤY TRƯỚC</w:t>
      </w:r>
    </w:p>
    <w:p>
      <w:pPr>
        <w:keepLines/>
        <w:spacing w:line="276" w:lineRule="auto" w:after="60"/>
      </w:pPr>
      <w:r>
        <w:rPr>
          <w:rFonts w:ascii="Arial" w:hAnsi="Arial" w:eastAsia="Arial"/>
          <w:b/>
          <w:sz w:val="22"/>
        </w:rPr>
        <w:t xml:space="preserve">Task line 1: </w:t>
      </w:r>
      <w:r>
        <w:rPr>
          <w:rFonts w:ascii="Arial" w:hAnsi="Arial" w:eastAsia="Arial"/>
          <w:sz w:val="22"/>
        </w:rPr>
        <w:t>Name the real stakes explicitly, naming both the honest contrast, a fair result versus a costly tariff, and the genuine transformation of once-boring paperwork./Nêu tên mức độ quan trọng thật rõ ràng, nêu tên cả sự tương phản trung thực, một kết quả công bằng so với một mức thuế tốn kém, lẫn sự chuyển đổi chân thực của giấy tờ từng nhàm chán.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toward one's past self directly, naming both the specific action, keeping records clean, and the vivid, honest image, a real favour./Bày tỏ lòng biết ơn chân thực đối với bản thân quá khứ trực tiếp, nêu tên cả hành động cụ thể, giữ hồ sơ sạch, lẫn hình ảnh sống động, trung thực, một việc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one's own past self, without knowing why, actually did a real favour for one's present self facing an unseen crisis genuinely proves the exact thesis closed just last week, old work sharpened by new understanding, is actually true again in a completely different field./Nhận diện rằng việc nhận ra bản thân trong quá khứ của chính mình, mà không biết vì sao, thực sự đã giúp bản thân hiện tại một việc thật khi đối mặt một cuộc khủng hoảng chưa thấy trước thật sự chứng minh đúng luận điểm đã khép lại chỉ tuần trước, công việc cũ được mài sắc bởi sự hiểu biết mới, thật sự đúng lần nữa trong một lĩnh vực hoàn toàn khác.</w:t>
      </w:r>
    </w:p>
    <w:p>
      <w:pPr>
        <w:keepLines/>
        <w:spacing w:line="276" w:lineRule="auto" w:after="60"/>
      </w:pPr>
      <w:r>
        <w:rPr>
          <w:rFonts w:ascii="Arial" w:hAnsi="Arial" w:eastAsia="Arial"/>
          <w:b/>
          <w:sz w:val="22"/>
        </w:rPr>
        <w:t xml:space="preserve">Task line 4: </w:t>
      </w:r>
      <w:r>
        <w:rPr>
          <w:rFonts w:ascii="Arial" w:hAnsi="Arial" w:eastAsia="Arial"/>
          <w:sz w:val="22"/>
        </w:rPr>
        <w:t>Record this cross-time gratitude as the honest, human centre of today's entire real crisis, more memorable than any legal term./Ghi nhận lòng biết ơn xuyên thời gian này là trung tâm trung thực, mang tính con người của cả cuộc khủng hoảng thật hôm nay, đáng nhớ hơn bất kỳ thuật ngữ pháp lý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real stakes so plainly, fair result versus costly tariff, reflects genuine, hard-won clarity about exactly what today's paperwork actually protects./Nhận diện rằng Yen nêu tên mức độ quan trọng thật rõ ràng đến vậy, kết quả công bằng so với mức thuế tốn kém, phản ánh sự rõ ràng chân thực, khó nhọc về đúng điều giấy tờ hôm nay thật sự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cross-time gratitude will directly become the central image Tony actually returns to in tonight's private reflection./Nhận diện rằng lòng biết ơn xuyên thời gian chính xác này sẽ trực tiếp trở thành hình ảnh trung tâm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past self, without knowing why, actually did a real favour for one's present self facing an unseen crisis./Chủ động nhận ra rằng bản thân trong quá khứ của chính mình, mà không biết vì sao, thực sự đã giúp bản thân hiện tại một việc thật khi đối mặt một cuộc khủng hoảng chưa thấy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Can you actually pull the raw material cost data by end of day tomorrow, honestly?/Anh có thực sự lấy được dữ liệu chi phí nguyên liệu trước cuối ngày mai không, thật lòng?</w:t>
      </w:r>
    </w:p>
    <w:p>
      <w:pPr>
        <w:keepLines/>
        <w:spacing w:line="276" w:lineRule="auto" w:after="60"/>
      </w:pPr>
      <w:r>
        <w:rPr>
          <w:rFonts w:ascii="Arial" w:hAnsi="Arial" w:eastAsia="Arial"/>
          <w:b/>
          <w:sz w:val="22"/>
        </w:rPr>
        <w:t xml:space="preserve">Tony: </w:t>
      </w:r>
      <w:r>
        <w:rPr>
          <w:rFonts w:ascii="Arial" w:hAnsi="Arial" w:eastAsia="Arial"/>
          <w:sz w:val="22"/>
        </w:rPr>
        <w:t>Yes, I'll genuinely start with the last twelve months, and actually expand from there if Jonathan needs more./Được, tôi sẽ thực sự bắt đầu với mười hai tháng gần nhất, và thực sự mở rộng thêm nếu anh Jonathan cần thêm.</w:t>
      </w:r>
    </w:p>
    <w:p>
      <w:pPr>
        <w:keepLines/>
        <w:spacing w:line="276" w:lineRule="auto" w:after="60"/>
      </w:pPr>
      <w:r>
        <w:rPr>
          <w:rFonts w:ascii="Arial" w:hAnsi="Arial" w:eastAsia="Arial"/>
          <w:b/>
          <w:sz w:val="22"/>
        </w:rPr>
        <w:t>COMMITTING TO A CONCRETE, DATED DELIVERABLE WITH A SCALABLE STARTING SCOPE, RATHER THAN PROMISING EVERYTHING AT ONCE OR NOTHING SPECIFIC AT ALL / CAM KẾT MỘT SẢN PHẨM CỤ THỂ, ĐÃ GHI NGÀY VỚI PHẠM VI KHỞI ĐẦU CÓ THỂ MỞ RỘNG, THAY VÌ HỨA MỌI THỨ CÙNG LÚC HAY KHÔNG GÌ CỤ THỂ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deadline question, checking directly whether the raw material data can actually be pulled by a specific time./Hỏi một câu hỏi hạn chót thực sự cụ thể, kiểm tra trực tiếp liệu dữ liệu nguyên liệu có thực sự lấy được trước một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Commit to the exact scope directly, naming both the starting range, twelve months, and the honest, scalable plan to expand if actually needed./Cam kết phạm vi chính xác trực tiếp, nêu tên cả dải bắt đầu, mười hai tháng, lẫn kế hoạch trung thực, có thể mở rộng nếu thực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dated deliverable with a scalable starting scope, rather than promising everything at once or nothing specific at all, genuinely turns tomorrow into an actual, plannable task instead of an overwhelming, undefined obligation./Nhận diện rằng việc cam kết một sản phẩm cụ thể, đã ghi ngày với phạm vi khởi đầu có thể mở rộng, thay vì hứa mọi thứ cùng lúc hay không gì cụ thể cả, thật sự biến ngày mai thành một nhiệm vụ thật, có thể lên kế hoạch thay vì một nghĩa vụ choáng ngợp, chưa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starting point for the thirty-day sprint that actually begins tomorrow./Ghi nhận cam kết chính xác này là điểm khởi đầu trung thực cho chặng nước rút ba mươi ngày thật sự bắt đầu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Yen setting a real, dated deadline, tomorrow's end of day, not a vague "soon," reflects genuine, structural urgency matching the real thirty-day clock now running./Nhận diện rằng Yen đặt một hạn chót thật, đã ghi ngày, cuối ngày mai, không phải một "sớm" mơ hồ, phản ánh tính cấp bách mang tính cấu trúc, chân thực khớp với đồng hồ ba mươi ngày thật giờ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the first concrete task Tony actually reports finishing when tomorrow's day ends./Nhận diện rằng cam kết chính xác này sẽ trực tiếp trở thành nhiệm vụ cụ thể đầu tiên Tony thật sự báo cáo hoàn thành khi ngày mai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dated deliverable with a scalable starting scope, rather than promise everything at once or nothing specific at all./Chủ động cam kết một sản phẩm cụ thể, đã ghi ngày với phạm vi khởi đầu có thể mở rộng, thay vì hứa mọi thứ cùng lúc hay không gì cụ thể cả.</w:t>
      </w:r>
    </w:p>
    <w:p>
      <w:pPr>
        <w:keepLines/>
        <w:spacing w:line="276" w:lineRule="auto" w:after="60"/>
      </w:pPr>
      <w:r>
        <w:rPr>
          <w:rFonts w:ascii="Arial" w:hAnsi="Arial" w:eastAsia="Arial"/>
          <w:b/>
          <w:sz w:val="22"/>
        </w:rPr>
        <w:t xml:space="preserve">Trade Compliance Manager: </w:t>
      </w:r>
      <w:r>
        <w:rPr>
          <w:rFonts w:ascii="Arial" w:hAnsi="Arial" w:eastAsia="Arial"/>
          <w:sz w:val="22"/>
        </w:rPr>
        <w:t>This actually connects straight back to Lesson forty-one too, honestly, the same discipline that survived the last tariff scare./Điều này thực sự kết nối thẳng về Lesson bốn mươi mốt nữa, thật lòng, cùng kỷ luật đã sống sót qua đợt thuế quan đáng sợ trước.</w:t>
      </w:r>
    </w:p>
    <w:p>
      <w:pPr>
        <w:keepLines/>
        <w:spacing w:line="276" w:lineRule="auto" w:after="60"/>
      </w:pPr>
      <w:r>
        <w:rPr>
          <w:rFonts w:ascii="Arial" w:hAnsi="Arial" w:eastAsia="Arial"/>
          <w:b/>
          <w:sz w:val="22"/>
        </w:rPr>
        <w:t xml:space="preserve">Tony: </w:t>
      </w:r>
      <w:r>
        <w:rPr>
          <w:rFonts w:ascii="Arial" w:hAnsi="Arial" w:eastAsia="Arial"/>
          <w:sz w:val="22"/>
        </w:rPr>
        <w:t>I hadn't actually made that connection myself yet, honestly, but you're genuinely right, it's the exact same muscle./Tôi thực sự chưa tự kết nối được điều đó, thật lòng, nhưng chị thực sự đúng, đó chính xác là cùng một cơ bắp.</w:t>
      </w:r>
    </w:p>
    <w:p>
      <w:pPr>
        <w:keepLines/>
        <w:spacing w:line="276" w:lineRule="auto" w:after="60"/>
      </w:pPr>
      <w:r>
        <w:rPr>
          <w:rFonts w:ascii="Arial" w:hAnsi="Arial" w:eastAsia="Arial"/>
          <w:b/>
          <w:sz w:val="22"/>
        </w:rPr>
        <w:t>RECEIVING A DIRECT CALLBACK TO A FOUR-YEAR-OLD CRISIS FROM SOMEONE ELSE FIRST, HONESTLY ADMITTING THE CONNECTION WASN'T ACTUALLY NOTICED ALONE / NHẬN MỘT SỰ NHẮC LẠI TRỰC TIẾP VỀ MỘT CUỘC KHỦNG HOẢNG BỐN NĂM TUỔI TỪ NGƯỜI KHÁC TRƯỚC, TRUNG THỰC THỪA NHẬN SỰ KẾT NỐI THỰC SỰ CHƯA ĐƯỢC TỰ NHẬN RA MỘT MÌNH</w:t>
      </w:r>
    </w:p>
    <w:p>
      <w:pPr>
        <w:keepLines/>
        <w:spacing w:line="276" w:lineRule="auto" w:after="60"/>
      </w:pPr>
      <w:r>
        <w:rPr>
          <w:rFonts w:ascii="Arial" w:hAnsi="Arial" w:eastAsia="Arial"/>
          <w:b/>
          <w:sz w:val="22"/>
        </w:rPr>
        <w:t xml:space="preserve">Task line 1: </w:t>
      </w:r>
      <w:r>
        <w:rPr>
          <w:rFonts w:ascii="Arial" w:hAnsi="Arial" w:eastAsia="Arial"/>
          <w:sz w:val="22"/>
        </w:rPr>
        <w:t>Name the direct callback explicitly, naming both the specific old crisis, Lesson forty-one, and the exact, shared discipline connecting them./Nêu tên sự nhắc lại trực tiếp rõ ràng, nêu tên cả cuộc khủng hoảng cũ cụ thể, Lesson bốn mươi mốt, lẫn kỷ luật chung, chính xác kết nối chúng.</w:t>
      </w:r>
    </w:p>
    <w:p>
      <w:pPr>
        <w:keepLines/>
        <w:spacing w:line="276" w:lineRule="auto" w:after="60"/>
      </w:pPr>
      <w:r>
        <w:rPr>
          <w:rFonts w:ascii="Arial" w:hAnsi="Arial" w:eastAsia="Arial"/>
          <w:b/>
          <w:sz w:val="22"/>
        </w:rPr>
        <w:t xml:space="preserve">Task line 2: </w:t>
      </w:r>
      <w:r>
        <w:rPr>
          <w:rFonts w:ascii="Arial" w:hAnsi="Arial" w:eastAsia="Arial"/>
          <w:sz w:val="22"/>
        </w:rPr>
        <w:t>Admit the honest gap immediately, naming both the genuine lack of self-noticing and the sincere agreement once it's actually pointed out./Thừa nhận khoảng trống trung thực ngay lập tức, nêu tên cả sự thiếu tự nhận ra chân thực lẫn sự đồng ý chân thành một khi nó thực sự được chỉ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direct callback to a four-year-old crisis from someone else first, honestly admitting the connection wasn't actually noticed alone, genuinely proves real insight doesn't always have to originate with the person it's actually about./Nhận diện rằng việc nhận một sự nhắc lại trực tiếp về một cuộc khủng hoảng bốn năm tuổi từ người khác trước, trung thực thừa nhận sự kết nối thực sự chưa được tự nhận ra một mình, thật sự chứng minh nhận thức thật không phải lúc nào cũng cần bắt nguồn từ chính người nó thực sự nói về.</w:t>
      </w:r>
    </w:p>
    <w:p>
      <w:pPr>
        <w:keepLines/>
        <w:spacing w:line="276" w:lineRule="auto" w:after="60"/>
      </w:pPr>
      <w:r>
        <w:rPr>
          <w:rFonts w:ascii="Arial" w:hAnsi="Arial" w:eastAsia="Arial"/>
          <w:b/>
          <w:sz w:val="22"/>
        </w:rPr>
        <w:t xml:space="preserve">Task line 4: </w:t>
      </w:r>
      <w:r>
        <w:rPr>
          <w:rFonts w:ascii="Arial" w:hAnsi="Arial" w:eastAsia="Arial"/>
          <w:sz w:val="22"/>
        </w:rPr>
        <w:t>Record this received callback as one more honest thread tying today's real crisis to the whole book's long, continuous story./Ghi nhận sự nhắc lại đã nhận này là một sợi chỉ trung thực nữa gắn cuộc khủng hoảng thật hôm nay với câu chuyện dài, liên tục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Yen making this exact connection herself, unprompted, reflects genuine, sustained memory of Tony's whole career, not just his current role./Nhận diện rằng Yen tự đưa ra đúng sự kết nối này, không cần được nhắc, phản ánh trí nhớ bền bỉ, chân thực về cả sự nghiệp của Tony, không chỉ vai trò hiện tại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received callback will directly become the central historical thread Tony actually returns to alone in tonight's private reflection./Nhận diện rằng sự nhắc lại đã nhận chính xác này sẽ trực tiếp trở thành sợi chỉ lịch sử trung tâm Tony thật sự quay lại một mình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callback to a four-year-old crisis from someone else first, honestly admitting the connection wasn't actually noticed alone./Chủ động nhận một sự nhắc lại trực tiếp về một cuộc khủng hoảng bốn năm tuổi từ người khác trước, trung thực thừa nhận sự kết nối thực sự chưa được tự nhận ra một mình.</w:t>
      </w:r>
    </w:p>
    <w:p>
      <w:pPr>
        <w:keepLines/>
        <w:spacing w:line="276" w:lineRule="auto" w:after="60"/>
      </w:pPr>
      <w:r>
        <w:rPr>
          <w:rFonts w:ascii="Arial" w:hAnsi="Arial" w:eastAsia="Arial"/>
          <w:b/>
          <w:sz w:val="22"/>
        </w:rPr>
        <w:t xml:space="preserve">Tony: </w:t>
      </w:r>
      <w:r>
        <w:rPr>
          <w:rFonts w:ascii="Arial" w:hAnsi="Arial" w:eastAsia="Arial"/>
          <w:sz w:val="22"/>
        </w:rPr>
        <w:t>Should we actually pull labour cost data too, honestly, or genuinely just raw materials for now?/Mình có nên thực sự lấy cả dữ liệu chi phí nhân công không, thật lòng, hay thực sự chỉ nguyên liệu bây giờ?</w:t>
      </w:r>
    </w:p>
    <w:p>
      <w:pPr>
        <w:keepLines/>
        <w:spacing w:line="276" w:lineRule="auto" w:after="60"/>
      </w:pPr>
      <w:r>
        <w:rPr>
          <w:rFonts w:ascii="Arial" w:hAnsi="Arial" w:eastAsia="Arial"/>
          <w:b/>
          <w:sz w:val="22"/>
        </w:rPr>
        <w:t xml:space="preserve">Trade Compliance Manager: </w:t>
      </w:r>
      <w:r>
        <w:rPr>
          <w:rFonts w:ascii="Arial" w:hAnsi="Arial" w:eastAsia="Arial"/>
          <w:sz w:val="22"/>
        </w:rPr>
        <w:t>Both, actually, honestly, Jonathan genuinely named both categories, we shouldn't quietly narrow his real priority./Cả hai, thực ra, thật lòng, Jonathan thực sự đã nêu tên cả hai hạng mục, mình không nên âm thầm thu hẹp ưu tiên thật của anh ấy.</w:t>
      </w:r>
    </w:p>
    <w:p>
      <w:pPr>
        <w:keepLines/>
        <w:spacing w:line="276" w:lineRule="auto" w:after="60"/>
      </w:pPr>
      <w:r>
        <w:rPr>
          <w:rFonts w:ascii="Arial" w:hAnsi="Arial" w:eastAsia="Arial"/>
          <w:b/>
          <w:sz w:val="22"/>
        </w:rPr>
        <w:t>CHECKING WHETHER TO QUIETLY NARROW A LAWYER'S STATED PRIORITY, THEN HONESTLY KEEPING THE FULL, ORIGINAL SCOPE INTACT / KIỂM TRA LIỆU CÓ NÊN ÂM THẦM THU HẸP ƯU TIÊN ĐÃ NÊU CỦA MỘT LUẬT SƯ KHÔNG, RỒI TRUNG THỰC GIỮ NGUYÊN PHẠM VI GỐC,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both named categories or just one should actually be pulled first./Hỏi một câu hỏi thực sự mang tính định phạm vi, kiểm tra trực tiếp liệu cả hai hạng mục đã nêu tên hay chỉ một nên thực sự được lấy trước.</w:t>
      </w:r>
    </w:p>
    <w:p>
      <w:pPr>
        <w:keepLines/>
        <w:spacing w:line="276" w:lineRule="auto" w:after="60"/>
      </w:pPr>
      <w:r>
        <w:rPr>
          <w:rFonts w:ascii="Arial" w:hAnsi="Arial" w:eastAsia="Arial"/>
          <w:b/>
          <w:sz w:val="22"/>
        </w:rPr>
        <w:t xml:space="preserve">Task line 2: </w:t>
      </w:r>
      <w:r>
        <w:rPr>
          <w:rFonts w:ascii="Arial" w:hAnsi="Arial" w:eastAsia="Arial"/>
          <w:sz w:val="22"/>
        </w:rPr>
        <w:t>Confirm the full scope directly, naming both the exact requirement, both categories, and the honest reason, not narrowing Jonathan's real priority./Xác nhận phạm vi đầy đủ trực tiếp, nêu tên cả yêu cầu chính xác, cả hai hạng mục, lẫn lý do trung thực, không thu hẹp ưu tiên thật của Jonathan.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whether to quietly narrow a lawyer's stated priority, then honestly keeping the full, original scope intact, genuinely protects today's real defence from an easy, convenient shortcut that could actually weaken it later./Nhận diện rằng việc kiểm tra liệu có nên âm thầm thu hẹp ưu tiên đã nêu của một luật sư không, rồi trung thực giữ nguyên phạm vi gốc, đầy đủ, thật sự bảo vệ sự phòng vệ thật hôm nay khỏi một lối tắt dễ dàng, thuận tiện thực sự có thể làm yếu nó sau này.</w:t>
      </w:r>
    </w:p>
    <w:p>
      <w:pPr>
        <w:keepLines/>
        <w:spacing w:line="276" w:lineRule="auto" w:after="60"/>
      </w:pPr>
      <w:r>
        <w:rPr>
          <w:rFonts w:ascii="Arial" w:hAnsi="Arial" w:eastAsia="Arial"/>
          <w:b/>
          <w:sz w:val="22"/>
        </w:rPr>
        <w:t xml:space="preserve">Task line 4: </w:t>
      </w:r>
      <w:r>
        <w:rPr>
          <w:rFonts w:ascii="Arial" w:hAnsi="Arial" w:eastAsia="Arial"/>
          <w:sz w:val="22"/>
        </w:rPr>
        <w:t>Record this full scope as the exact instruction Tony will actually give his team when the real data pull begins tomorrow./Ghi nhận phạm vi đầy đủ này là chỉ dẫn chính xác Tony thật sự sẽ đưa cho đội của anh khi việc lấy dữ liệu thật bắt đầu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Yen catching this exact potential narrowing before it actually happens reflects genuine, careful attention to fidelity between what a lawyer actually asked for and what a team actually delivers./Nhận diện rằng Yen bắt được đúng khả năng thu hẹp này trước khi nó thực sự xảy ra phản ánh sự chú ý cẩn thận, chân thực đến sự trung thành giữa điều một luật sư thực sự yêu cầu và điều một đội thực sự giao.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scope will directly shape how thorough tomorrow's real data-pulling session actually turns out to be./Nhận diện rằng phạm vi đầy đủ chính xác này sẽ trực tiếp định hình mức độ kỹ lưỡng buổi lấy dữ liệu thật ngày mai thực sự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check whether to quietly narrow a lawyer's stated priority, then honestly keep the full, original scope intact, protecting the real defence./Chủ động kiểm tra liệu có nên âm thầm thu hẹp ưu tiên đã nêu của một luật sư không, rồi trung thực giữ nguyên phạm vi gốc, đầy đủ, bảo vệ sự phòng vệ thật.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thing, honestly, does finance actually have labour records this clean too, or genuinely only raw materials?/Thêm một điều nữa, thật lòng, tài chính có thực sự có hồ sơ nhân công sạch như vậy nữa không, hay thực sự chỉ nguyên liệu?</w:t>
      </w:r>
    </w:p>
    <w:p>
      <w:pPr>
        <w:keepLines/>
        <w:spacing w:line="276" w:lineRule="auto" w:after="60"/>
      </w:pPr>
      <w:r>
        <w:rPr>
          <w:rFonts w:ascii="Arial" w:hAnsi="Arial" w:eastAsia="Arial"/>
          <w:b/>
          <w:sz w:val="22"/>
        </w:rPr>
        <w:t xml:space="preserve">Tony: </w:t>
      </w:r>
      <w:r>
        <w:rPr>
          <w:rFonts w:ascii="Arial" w:hAnsi="Arial" w:eastAsia="Arial"/>
          <w:sz w:val="22"/>
        </w:rPr>
        <w:t>Honestly, I don't actually know yet, that's genuinely the exact question I'll ask finance the moment this conversation ends./Thật lòng, tôi thực sự chưa biết, đó thực sự chính xác là câu hỏi tôi sẽ hỏi tài chính ngay khi cuộc trò chuyện này kết thúc.</w:t>
      </w:r>
    </w:p>
    <w:p>
      <w:pPr>
        <w:keepLines/>
        <w:spacing w:line="276" w:lineRule="auto" w:after="60"/>
      </w:pPr>
      <w:r>
        <w:rPr>
          <w:rFonts w:ascii="Arial" w:hAnsi="Arial" w:eastAsia="Arial"/>
          <w:b/>
          <w:sz w:val="22"/>
        </w:rPr>
        <w:t>ADMITTING A SECOND, GENUINE UNKNOWN ABOUT LABOUR RECORDS SPECIFICALLY, RATHER THAN LETTING YESTERDAY'S CONFIRMED RAW-MATERIAL RECORDS QUIETLY STAND IN FOR EVERYTHING / THỪA NHẬN MỘT ĐIỀU CHƯA BIẾT THẬT, THỨ HAI VỀ HỒ SƠ NHÂN CÔNG CỤ THỂ, THAY VÌ ĐỂ HỒ SƠ NGUYÊN LIỆU ĐÃ XÁC NHẬN HÔM QUA ÂM THẦM ĐẠI DIỆN CHO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labour records are actually as clean as the confirmed raw-material ones./Hỏi một câu hỏi thực sự cụ thể, kiểm tra trực tiếp liệu hồ sơ nhân công có thực sự sạch như hồ sơ nguyên liệu đã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unknown immediately, naming both the genuine gap, not knowing yet, and the concrete plan, asking finance right after./Thừa nhận điều chưa biết trung thực ngay lập tức, nêu tên cả khoảng trống chân thực, chưa biết, lẫn kế hoạch cụ thể, hỏi tài chính ngay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second, genuine unknown about labour records specifically, rather than letting yesterday's confirmed raw-material records quietly stand in for everything, genuinely keeps today's real preparation honest instead of letting one verified success create false, blanket confidence./Nhận diện rằng việc thừa nhận một điều chưa biết thật, thứ hai về hồ sơ nhân công cụ thể, thay vì để hồ sơ nguyên liệu đã xác nhận hôm qua âm thầm đại diện cho mọi thứ, thật sự giữ cho sự chuẩn bị thật hôm nay trung thực thay vì để một thành công đã kiểm chứng tạo ra sự tự tin giả tạo, bao trùm.</w:t>
      </w:r>
    </w:p>
    <w:p>
      <w:pPr>
        <w:keepLines/>
        <w:spacing w:line="276" w:lineRule="auto" w:after="60"/>
      </w:pPr>
      <w:r>
        <w:rPr>
          <w:rFonts w:ascii="Arial" w:hAnsi="Arial" w:eastAsia="Arial"/>
          <w:b/>
          <w:sz w:val="22"/>
        </w:rPr>
        <w:t xml:space="preserve">Task line 4: </w:t>
      </w:r>
      <w:r>
        <w:rPr>
          <w:rFonts w:ascii="Arial" w:hAnsi="Arial" w:eastAsia="Arial"/>
          <w:sz w:val="22"/>
        </w:rPr>
        <w:t>Record this second honest unknown as the exact next question that will actually open tomorrow's real conversation with finance./Ghi nhận điều chưa biết trung thực thứ hai này là câu hỏi tiếp theo chính xác thật sự sẽ mở đầu cuộc trò chuyện thật ngày mai với tài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about labour specifically, not assuming it matches raw materials, reflects genuine, thorough compliance discipline that treats each category on its own real merits./Nhận diện rằng Yen hỏi cụ thể về nhân công, không giả định nó khớp với nguyên liệu, phản ánh kỷ luật tuân thủ kỹ lưỡng, chân thực đối xử với mỗi hạng mục theo giá trị thật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unknown will directly become the honest, open loop Tony actually closes at the very start of tomorrow's real workday./Nhận diện rằng điều chưa biết thứ hai chính xác này sẽ trực tiếp trở thành vòng lặp trung thực, còn mở Tony thật sự khép lại ngay đầu ngày làm việc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second, genuine unknown about labour records specifically, rather than let yesterday's confirmed raw-material records quietly stand in for everything./Chủ động thừa nhận một điều chưa biết thật, thứ hai về hồ sơ nhân công cụ thể, thay vì để hồ sơ nguyên liệu đã xác nhận hôm qua âm thầm đại diện cho mọi thứ.</w:t>
      </w:r>
    </w:p>
    <w:p>
      <w:pPr>
        <w:keepLines/>
        <w:spacing w:line="276" w:lineRule="auto" w:after="60"/>
      </w:pPr>
      <w:r>
        <w:rPr>
          <w:rFonts w:ascii="Arial" w:hAnsi="Arial" w:eastAsia="Arial"/>
          <w:b/>
          <w:sz w:val="22"/>
        </w:rPr>
        <w:t xml:space="preserve">Tony: </w:t>
      </w:r>
      <w:r>
        <w:rPr>
          <w:rFonts w:ascii="Arial" w:hAnsi="Arial" w:eastAsia="Arial"/>
          <w:sz w:val="22"/>
        </w:rPr>
        <w:t>Today closes with old paperwork genuinely revealed as the real defence itself, and one honest debt actually named, thank you, past me./Hôm nay khép lại với giấy tờ cũ thực sự được tiết lộ là chính tuyến phòng thủ thật, và một món nợ trung thực thực sự được nêu tên, cảm ơn, bản thân trong quá khứ.</w:t>
      </w:r>
    </w:p>
    <w:p>
      <w:pPr>
        <w:pStyle w:val="Heading2"/>
      </w:pPr>
      <w:r>
        <w:rPr>
          <w:rFonts w:ascii="Arial" w:hAnsi="Arial" w:eastAsia="Arial"/>
          <w:b/>
          <w:sz w:val="26"/>
        </w:rPr>
        <w:t>NGÀY 5: Giờ làm việc — bắt đầu kéo dữ liệu chi phí nguyên liệu thật</w:t>
      </w:r>
    </w:p>
    <w:p>
      <w:pPr>
        <w:keepLines/>
        <w:spacing w:line="276" w:lineRule="auto" w:after="60"/>
      </w:pPr>
      <w:r>
        <w:rPr>
          <w:rFonts w:ascii="Arial" w:hAnsi="Arial" w:eastAsia="Arial"/>
          <w:b/>
          <w:sz w:val="22"/>
        </w:rPr>
        <w:t xml:space="preserve">Trade Compliance Manager: </w:t>
      </w:r>
      <w:r>
        <w:rPr>
          <w:rFonts w:ascii="Arial" w:hAnsi="Arial" w:eastAsia="Arial"/>
          <w:sz w:val="22"/>
        </w:rPr>
        <w:t>The finance team actually confirmed it, honestly, twelve clean months, every supplier, every real cost line item./Đội tài chính thực sự đã xác nhận rồi, thật lòng, mười hai tháng sạch, mọi nhà cung cấp, mọi dòng chi phí thật.</w:t>
      </w:r>
    </w:p>
    <w:p>
      <w:pPr>
        <w:keepLines/>
        <w:spacing w:line="276" w:lineRule="auto" w:after="60"/>
      </w:pPr>
      <w:r>
        <w:rPr>
          <w:rFonts w:ascii="Arial" w:hAnsi="Arial" w:eastAsia="Arial"/>
          <w:b/>
          <w:sz w:val="22"/>
        </w:rPr>
        <w:t xml:space="preserve">Tony: </w:t>
      </w:r>
      <w:r>
        <w:rPr>
          <w:rFonts w:ascii="Arial" w:hAnsi="Arial" w:eastAsia="Arial"/>
          <w:sz w:val="22"/>
        </w:rPr>
        <w:t>That's genuinely a relief, honestly, my belief from yesterday actually just became real, verified confirmation today./Đó thực sự là một sự nhẹ nhõm, thật lòng, niềm tin của tôi từ hôm qua thực sự vừa trở thành sự xác nhận thật, đã kiểm chứng hôm nay.</w:t>
      </w:r>
    </w:p>
    <w:p>
      <w:pPr>
        <w:keepLines/>
        <w:spacing w:line="276" w:lineRule="auto" w:after="60"/>
      </w:pPr>
      <w:r>
        <w:rPr>
          <w:rFonts w:ascii="Arial" w:hAnsi="Arial" w:eastAsia="Arial"/>
          <w:b/>
          <w:sz w:val="22"/>
        </w:rPr>
        <w:t>RECEIVING VERIFIED CONFIRMATION OF A BELIEF NAMED HONESTLY AS UNCERTAIN JUST YESTERDAY, CLOSING THE EXACT LOOP LEFT OPEN THEN / NHẬN SỰ XÁC NHẬN ĐÃ KIỂM CHỨNG CHO MỘT NIỀM TIN ĐÃ NÊU TÊN TRUNG THỰC LÀ CHƯA CHẮC CHẮN CHỈ HÔM QUA, KHÉP LẠI ĐÚNG VÒNG LẶP ĐÃ ĐỂ MỞ LÚC ĐÓ</w:t>
      </w:r>
    </w:p>
    <w:p>
      <w:pPr>
        <w:keepLines/>
        <w:spacing w:line="276" w:lineRule="auto" w:after="60"/>
      </w:pPr>
      <w:r>
        <w:rPr>
          <w:rFonts w:ascii="Arial" w:hAnsi="Arial" w:eastAsia="Arial"/>
          <w:b/>
          <w:sz w:val="22"/>
        </w:rPr>
        <w:t xml:space="preserve">Task line 1: </w:t>
      </w:r>
      <w:r>
        <w:rPr>
          <w:rFonts w:ascii="Arial" w:hAnsi="Arial" w:eastAsia="Arial"/>
          <w:sz w:val="22"/>
        </w:rPr>
        <w:t>Report the real confirmation directly, naming both the exact scope, twelve clean months, and its full, verified coverage, every supplier and cost line./Báo cáo sự xác nhận thật trực tiếp, nêu tên cả phạm vi chính xác, mười hai tháng sạch, lẫn phạm vi bao phủ đầy đủ, đã kiểm chứng của nó, mọi nhà cung cấp và dòng chi phí.</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loop, yesterday's provisional belief, and its genuine, verified closure today./Nêu tên sự nhẹ nhõm trung thực trực tiếp, nêu tên cả vòng lặp cụ thể, niềm tin tạm thời hôm qua, lẫn sự khép lại chân thực, đã kiểm chứng của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verified confirmation of a belief named honestly as uncertain just yesterday, closing the exact loop left open then, genuinely proves that yesterday's honest caveat to Jonathan was actually the right call, not unnecessary caution./Nhận diện rằng việc nhận sự xác nhận đã kiểm chứng cho một niềm tin đã nêu tên trung thực là chưa chắc chắn chỉ hôm qua, khép lại đúng vòng lặp đã để mở lúc đó, thật sự chứng minh điều kiện trung thực hôm qua với Jonathan thật sự là quyết định đúng, không phải sự thận trọng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verified confirmation as the honest, factual foundation the entire thirty-day defence will actually be built on./Ghi nhận sự xác nhận đã kiểm chứng này là nền tảng trung thực, thực tế cả sự phòng vệ ba mươi ngày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Yen reporting the finance team's exact confirmation, not a summary, reflects genuine, thorough follow-through on yesterday's honest, open question./Nhận diện rằng Yen báo cáo đúng sự xác nhận của đội tài chính, không phải một bản tóm tắt, phản ánh sự theo dõi kỹ lưỡng, chân thực đối với câu hỏi trung thực, còn mở hôm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verified confirmation will directly become the honest opening line of the real data-pull Tony actually begins next./Nhận diện rằng sự xác nhận đã kiểm chứng chính xác này sẽ trực tiếp trở thành câu mở đầu trung thực của việc kéo dữ liệu thật Tony thật sự bắt đầu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verified confirmation of a belief named honestly as uncertain just yesterday, closing the exact loop left open then./Chủ động nhận sự xác nhận đã kiểm chứng cho một niềm tin đã nêu tên trung thực là chưa chắc chắn chỉ hôm qua, khép lại đúng vòng lặp đã để mở lúc đó.</w:t>
      </w:r>
    </w:p>
    <w:p>
      <w:pPr>
        <w:keepLines/>
        <w:spacing w:line="276" w:lineRule="auto" w:after="60"/>
      </w:pPr>
      <w:r>
        <w:rPr>
          <w:rFonts w:ascii="Arial" w:hAnsi="Arial" w:eastAsia="Arial"/>
          <w:b/>
          <w:sz w:val="22"/>
        </w:rPr>
        <w:t xml:space="preserve">Trade Compliance Manager: </w:t>
      </w:r>
      <w:r>
        <w:rPr>
          <w:rFonts w:ascii="Arial" w:hAnsi="Arial" w:eastAsia="Arial"/>
          <w:sz w:val="22"/>
        </w:rPr>
        <w:t>Where do you actually want to start pulling the real numbers from, honestly, the biggest suppliers first?/Anh thực sự muốn bắt đầu lấy các con số thật từ đâu, thật lòng, các nhà cung cấp lớn nhất trước?</w:t>
      </w:r>
    </w:p>
    <w:p>
      <w:pPr>
        <w:keepLines/>
        <w:spacing w:line="276" w:lineRule="auto" w:after="60"/>
      </w:pPr>
      <w:r>
        <w:rPr>
          <w:rFonts w:ascii="Arial" w:hAnsi="Arial" w:eastAsia="Arial"/>
          <w:b/>
          <w:sz w:val="22"/>
        </w:rPr>
        <w:t xml:space="preserve">Tony: </w:t>
      </w:r>
      <w:r>
        <w:rPr>
          <w:rFonts w:ascii="Arial" w:hAnsi="Arial" w:eastAsia="Arial"/>
          <w:sz w:val="22"/>
        </w:rPr>
        <w:t>Actually, the opposite, honestly, the suppliers with the most complicated pricing history first, those are genuinely where real mistakes could actually hide./Thực ra, ngược lại, thật lòng, các nhà cung cấp có lịch sử giá phức tạp nhất trước, đó thực sự là nơi những sai lầm thật có thể thực sự ẩn giấu.</w:t>
      </w:r>
    </w:p>
    <w:p>
      <w:pPr>
        <w:keepLines/>
        <w:spacing w:line="276" w:lineRule="auto" w:after="60"/>
      </w:pPr>
      <w:r>
        <w:rPr>
          <w:rFonts w:ascii="Arial" w:hAnsi="Arial" w:eastAsia="Arial"/>
          <w:b/>
          <w:sz w:val="22"/>
        </w:rPr>
        <w:t>PRIORITISING BY REAL COMPLEXITY RATHER THAN SIMPLE SIZE, NAMING EXACTLY WHERE GENUINE RISK IS ACTUALLY MOST LIKELY TO HIDE / ƯU TIÊN THEO ĐỘ PHỨC TẠP THẬT THAY VÌ QUY MÔ ĐƠN GIẢN, NÊU TÊN CHÍNH XÁC NƠI RỦI RO CHÂN THỰC THỰC SỰ CÓ KHẢ NĂNG ẨN GIẤU NHẤT</w:t>
      </w:r>
    </w:p>
    <w:p>
      <w:pPr>
        <w:keepLines/>
        <w:spacing w:line="276" w:lineRule="auto" w:after="60"/>
      </w:pPr>
      <w:r>
        <w:rPr>
          <w:rFonts w:ascii="Arial" w:hAnsi="Arial" w:eastAsia="Arial"/>
          <w:b/>
          <w:sz w:val="22"/>
        </w:rPr>
        <w:t xml:space="preserve">Task line 1: </w:t>
      </w:r>
      <w:r>
        <w:rPr>
          <w:rFonts w:ascii="Arial" w:hAnsi="Arial" w:eastAsia="Arial"/>
          <w:sz w:val="22"/>
        </w:rPr>
        <w:t>Propose the obvious starting order directly, naming both the intuitive choice, biggest suppliers, and the honest question checking it./Đề xuất thứ tự khởi đầu hiển nhiên trực tiếp, nêu tên cả lựa chọn trực giác, các nhà cung cấp lớn nhất, lẫn câu hỏi trung thực kiểm tra nó.</w:t>
      </w:r>
    </w:p>
    <w:p>
      <w:pPr>
        <w:keepLines/>
        <w:spacing w:line="276" w:lineRule="auto" w:after="60"/>
      </w:pPr>
      <w:r>
        <w:rPr>
          <w:rFonts w:ascii="Arial" w:hAnsi="Arial" w:eastAsia="Arial"/>
          <w:b/>
          <w:sz w:val="22"/>
        </w:rPr>
        <w:t xml:space="preserve">Task line 2: </w:t>
      </w:r>
      <w:r>
        <w:rPr>
          <w:rFonts w:ascii="Arial" w:hAnsi="Arial" w:eastAsia="Arial"/>
          <w:sz w:val="22"/>
        </w:rPr>
        <w:t>Reject the obvious order deliberately, naming both the actual priority, complicated pricing history, and the honest reason, hidden risk, behind it./Bác bỏ thứ tự hiển nhiên một cách có chủ đích, nêu tên cả ưu tiên thật sự, lịch sử giá phức tạp, lẫn lý do trung thực, rủi ro ẩn giấu,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by real complexity rather than simple size, naming exactly where genuine risk is actually most likely to hide, genuinely proves five weeks of financial and legal training have actually sharpened Tony's real judgment, not just his vocabulary./Nhận diện rằng việc ưu tiên theo độ phức tạp thật thay vì quy mô đơn giản, nêu tên chính xác nơi rủi ro chân thực thực sự có khả năng ẩn giấu nhất, thật sự chứng minh năm tuần đào tạo tài chính và pháp lý thật sự đã mài sắc phán đoán thật của Tony, không chỉ vốn từ vựng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prioritisation as the exact strategy that will actually make tomorrow's data review genuinely efficient, not just exhaustive./Ghi nhận sự ưu tiên này là chiến lược chính xác thật sự sẽ khiến việc xem xét dữ liệu ngày mai thực sự hiệu quả, không chỉ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the obvious question first, size-based, reflects genuine, deliberate testing of whether Tony's judgment has actually matured past the simplest instinct./Nhận diện rằng Yen hỏi câu hỏi hiển nhiên trước, dựa trên quy mô, phản ánh sự kiểm chứng chân thực, có chủ đích liệu phán đoán của Tony có thật sự trưởng thành vượt qua bản năng đơn giản nhất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prioritisation will directly determine which real supplier files actually get opened first tomorrow morning./Nhận diện rằng sự ưu tiên chính xác này sẽ trực tiếp quyết định hồ sơ nhà cung cấp thật nào thật sự được mở trước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by real complexity rather than simple size, naming exactly where genuine risk is actually most likely to hide./Chủ động ưu tiên theo độ phức tạp thật thay vì quy mô đơn giản, nêu tên chính xác nơi rủi ro chân thực thực sự có khả năng ẩn giấu nhất.</w:t>
      </w:r>
    </w:p>
    <w:p>
      <w:pPr>
        <w:keepLines/>
        <w:spacing w:line="276" w:lineRule="auto" w:after="60"/>
      </w:pPr>
      <w:r>
        <w:rPr>
          <w:rFonts w:ascii="Arial" w:hAnsi="Arial" w:eastAsia="Arial"/>
          <w:b/>
          <w:sz w:val="22"/>
        </w:rPr>
        <w:t xml:space="preserve">Trade Compliance Manager: </w:t>
      </w:r>
      <w:r>
        <w:rPr>
          <w:rFonts w:ascii="Arial" w:hAnsi="Arial" w:eastAsia="Arial"/>
          <w:sz w:val="22"/>
        </w:rPr>
        <w:t>That's genuinely the right call, honestly, most people actually start with the biggest number, not the messiest one./Đó thực sự là quyết định đúng, thật lòng, hầu hết mọi người thực sự bắt đầu với con số lớn nhất, không phải con số lộn xộn nhất.</w:t>
      </w:r>
    </w:p>
    <w:p>
      <w:pPr>
        <w:keepLines/>
        <w:spacing w:line="276" w:lineRule="auto" w:after="60"/>
      </w:pPr>
      <w:r>
        <w:rPr>
          <w:rFonts w:ascii="Arial" w:hAnsi="Arial" w:eastAsia="Arial"/>
          <w:b/>
          <w:sz w:val="22"/>
        </w:rPr>
        <w:t xml:space="preserve">Tony: </w:t>
      </w:r>
      <w:r>
        <w:rPr>
          <w:rFonts w:ascii="Arial" w:hAnsi="Arial" w:eastAsia="Arial"/>
          <w:sz w:val="22"/>
        </w:rPr>
        <w:t>I'd genuinely rather find our own real mistake first, honestly, than have the Department of Commerce actually find it for us./Tôi thực sự thà tự tìm ra sai lầm thật của chính mình trước, thật lòng, còn hơn để Bộ Thương mại Mỹ thực sự tìm ra nó thay cho mình.</w:t>
      </w:r>
    </w:p>
    <w:p>
      <w:pPr>
        <w:keepLines/>
        <w:spacing w:line="276" w:lineRule="auto" w:after="60"/>
      </w:pPr>
      <w:r>
        <w:rPr>
          <w:rFonts w:ascii="Arial" w:hAnsi="Arial" w:eastAsia="Arial"/>
          <w:b/>
          <w:sz w:val="22"/>
        </w:rPr>
        <w:t>PREFERRING TO DISCOVER ONE'S OWN REAL MISTAKE FIRST OVER HAVING A HOSTILE INVESTIGATOR FIND IT, APPLYING THE SAME HONESTY PRINCIPLE TO DATA THAT ONCE APPLIED TO QUESTIONS / ƯU TIÊN TỰ PHÁT HIỆN SAI LẦM THẬT CỦA CHÍNH MÌNH TRƯỚC HƠN LÀ ĐỂ MỘT NHÀ ĐIỀU TRA THÙ ĐỊCH TÌM RA NÓ, ÁP DỤNG CHÍNH NGUYÊN TẮC TRUNG THỰC ĐÃ TỪNG ÁP DỤNG CHO CÂU HỎI VÀO DỮ LIỆU</w:t>
      </w:r>
    </w:p>
    <w:p>
      <w:pPr>
        <w:keepLines/>
        <w:spacing w:line="276" w:lineRule="auto" w:after="60"/>
      </w:pPr>
      <w:r>
        <w:rPr>
          <w:rFonts w:ascii="Arial" w:hAnsi="Arial" w:eastAsia="Arial"/>
          <w:b/>
          <w:sz w:val="22"/>
        </w:rPr>
        <w:t xml:space="preserve">Task line 1: </w:t>
      </w:r>
      <w:r>
        <w:rPr>
          <w:rFonts w:ascii="Arial" w:hAnsi="Arial" w:eastAsia="Arial"/>
          <w:sz w:val="22"/>
        </w:rPr>
        <w:t>Validate the prioritisation explicitly, naming both its genuine correctness and the honest, common pattern, size over complexity, most people actually follow./Xác nhận sự ưu tiên rõ ràng, nêu tên cả tính đúng đắn chân thực của nó lẫn khuôn mẫu phổ biến, trung thực, quy mô hơn độ phức tạp, hầu hết mọi người thực sự theo.</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finding one's own mistake first and the explicit, worse alternative, a hostile investigator finding it./Nêu sự ưu tiên trung thực trực tiếp, nêu tên cả việc tự tìm ra sai lầm của chính mình trước lẫn sự thay thế rõ ràng, tệ hơn, một nhà điều tra thù địch tìm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discover one's own real mistake first over having a hostile investigator find it, applying the same honesty principle to data that once applied to questions, genuinely proves Rebecca's rule, ask instead of guess, actually generalises into how Tony treats numbers too, not just words./Nhận diện rằng việc ưu tiên tự phát hiện sai lầm thật của chính mình trước hơn là để một nhà điều tra thù địch tìm ra nó, áp dụng chính nguyên tắc trung thực đã từng áp dụng cho câu hỏi vào dữ liệu, thật sự chứng minh quy tắc của Rebecca, hỏi thay vì đoán, thật sự khái quát hóa vào cách Tony đối xử với con số nữa, không chỉ từ ngữ.</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discipline that will actually make tomorrow's real audit genuinely rigorous, not defensively selective./Ghi nhận sự ưu tiên trung thực này là kỷ luật chính xác thật sự sẽ khiến cuộc rà soát thật ngày mai thực sự nghiêm ngặt, không mang tính chọn lọc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Tony's choice as genuinely right, not just acceptable, reflects real, professional respect for a rare instinct in high-pressure situations./Nhận diện rằng Yen nêu tên lựa chọn của Tony là thực sự đúng, không chỉ chấp nhận được, phản ánh sự tôn trọng chuyên môn, thật sự đối với một bản năng hiếm có trong các tình huống áp lực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become the standard Tony actually applies to every future data review, well beyond this one case./Nhận diện rằng sự ưu tiên trung thực chính xác này sẽ trực tiếp trở thành tiêu chuẩn Tony thật sự áp dụng cho mọi cuộc xem xét dữ liệu tương lai, vượt xa cả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discover one's own real mistake first over having a hostile investigator find it, applying honesty to data as well as questions./Chủ động ưu tiên tự phát hiện sai lầm thật của chính mình trước hơn là để một nhà điều tra thù địch tìm ra nó, áp dụng sự trung thực cho dữ liệu cũng như câu hỏi.</w:t>
      </w:r>
    </w:p>
    <w:p>
      <w:pPr>
        <w:keepLines/>
        <w:spacing w:line="276" w:lineRule="auto" w:after="60"/>
      </w:pPr>
      <w:r>
        <w:rPr>
          <w:rFonts w:ascii="Arial" w:hAnsi="Arial" w:eastAsia="Arial"/>
          <w:b/>
          <w:sz w:val="22"/>
        </w:rPr>
        <w:t xml:space="preserve">Tony: </w:t>
      </w:r>
      <w:r>
        <w:rPr>
          <w:rFonts w:ascii="Arial" w:hAnsi="Arial" w:eastAsia="Arial"/>
          <w:sz w:val="22"/>
        </w:rPr>
        <w:t>Found something already, honestly, one supplier's invoice actually doesn't match our internal cost sheet by about four percent./Đã tìm thấy điều gì đó rồi, thật lòng, hóa đơn của một nhà cung cấp thực sự không khớp với bảng chi phí nội bộ của mình khoảng bốn phần trăm.</w:t>
      </w:r>
    </w:p>
    <w:p>
      <w:pPr>
        <w:keepLines/>
        <w:spacing w:line="276" w:lineRule="auto" w:after="60"/>
      </w:pPr>
      <w:r>
        <w:rPr>
          <w:rFonts w:ascii="Arial" w:hAnsi="Arial" w:eastAsia="Arial"/>
          <w:b/>
          <w:sz w:val="22"/>
        </w:rPr>
        <w:t xml:space="preserve">Trade Compliance Manager: </w:t>
      </w:r>
      <w:r>
        <w:rPr>
          <w:rFonts w:ascii="Arial" w:hAnsi="Arial" w:eastAsia="Arial"/>
          <w:sz w:val="22"/>
        </w:rPr>
        <w:t>Genuinely good catch, honestly, now we actually need to find out why, before Jonathan or the Department of Commerce genuinely does./Thực sự là một phát hiện tốt, thật lòng, giờ mình thực sự cần tìm ra vì sao, trước khi Jonathan hay Bộ Thương mại Mỹ thực sự tìm ra.</w:t>
      </w:r>
    </w:p>
    <w:p>
      <w:pPr>
        <w:keepLines/>
        <w:spacing w:line="276" w:lineRule="auto" w:after="60"/>
      </w:pPr>
      <w:r>
        <w:rPr>
          <w:rFonts w:ascii="Arial" w:hAnsi="Arial" w:eastAsia="Arial"/>
          <w:b/>
          <w:sz w:val="22"/>
        </w:rPr>
        <w:t>FINDING A REAL DISCREPANCY IMMEDIATELY UPON STARTING THE AUDIT, PROVING THE COMPLEXITY-FIRST PRIORITISATION WAS ACTUALLY THE RIGHT CALL / TÌM THẤY MỘT SỰ KHÔNG KHỚP THẬT NGAY KHI BẮT ĐẦU CUỘC RÀ SOÁT, CHỨNG MINH VIỆC ƯU TIÊN THEO ĐỘ PHỨC TẠP TRƯỚC THỰC SỰ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Report the real discrepancy directly, naming both the exact source, one supplier's invoice, and the specific, measured gap, about four percent./Báo cáo sự không khớp thật trực tiếp, nêu tên cả nguồn gốc chính xác, hóa đơn của một nhà cung cấp, lẫn khoảng cách cụ thể, đã đo được, khoảng bốn phần trăm.</w:t>
      </w:r>
    </w:p>
    <w:p>
      <w:pPr>
        <w:keepLines/>
        <w:spacing w:line="276" w:lineRule="auto" w:after="60"/>
      </w:pPr>
      <w:r>
        <w:rPr>
          <w:rFonts w:ascii="Arial" w:hAnsi="Arial" w:eastAsia="Arial"/>
          <w:b/>
          <w:sz w:val="22"/>
        </w:rPr>
        <w:t xml:space="preserve">Task line 2: </w:t>
      </w:r>
      <w:r>
        <w:rPr>
          <w:rFonts w:ascii="Arial" w:hAnsi="Arial" w:eastAsia="Arial"/>
          <w:sz w:val="22"/>
        </w:rPr>
        <w:t>Validate the catch immediately, naming both genuine praise and the honest, urgent task, finding the real reason first, still ahead./Xác nhận phát hiện ngay lập tức, nêu tên cả lời khen chân thực lẫn nhiệm vụ trung thực, cấp bách, tìm ra lý do thật trước, vẫn còn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real discrepancy immediately upon starting the audit, proving the complexity-first prioritisation was actually the right call, genuinely turns yesterday's abstract strategic choice into today's concrete, validated result within hours./Nhận diện rằng việc tìm thấy một sự không khớp thật ngay khi bắt đầu cuộc rà soát, chứng minh việc ưu tiên theo độ phức tạp trước thực sự là quyết định đúng, thật sự biến lựa chọn chiến lược trừu tượng hôm qua thành kết quả cụ thể, đã kiểm chứng hôm nay trong vòng vài giờ.</w:t>
      </w:r>
    </w:p>
    <w:p>
      <w:pPr>
        <w:keepLines/>
        <w:spacing w:line="276" w:lineRule="auto" w:after="60"/>
      </w:pPr>
      <w:r>
        <w:rPr>
          <w:rFonts w:ascii="Arial" w:hAnsi="Arial" w:eastAsia="Arial"/>
          <w:b/>
          <w:sz w:val="22"/>
        </w:rPr>
        <w:t xml:space="preserve">Task line 4: </w:t>
      </w:r>
      <w:r>
        <w:rPr>
          <w:rFonts w:ascii="Arial" w:hAnsi="Arial" w:eastAsia="Arial"/>
          <w:sz w:val="22"/>
        </w:rPr>
        <w:t>Record this real discrepancy as the exact first entry in a working list of items Tony will actually need to explain before the deadline./Ghi nhận sự không khớp thật này là mục đầu tiên chính xác trong một danh sách đang hoạt động các mục Tony thật sự sẽ cần giải thích trước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Yen calling this a genuinely good catch, not a problem to hide, reflects the same honesty-over-defensiveness culture proven throughout every real audit in this book./Nhận diện rằng Yen gọi đây là một phát hiện thực sự tốt, không phải một vấn đề để giấu đi, phản ánh chính văn hóa trung thực-hơn-phòng thủ đã được chứng minh xuyên suốt mọi cuộc rà soát thật trong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discrepancy will directly shape the specific, careful investigation Tony actually launches into this one supplier next./Nhận diện rằng sự không khớp thật chính xác này sẽ trực tiếp định hình cuộc điều tra cụ thể, cẩn thận Tony thật sự phát động vào đúng nhà cung cấp này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find a real discrepancy immediately upon starting the audit, proving the complexity-first prioritisation was actually the right call./Chủ động tìm thấy một sự không khớp thật ngay khi bắt đầu cuộc rà soát, chứng minh việc ưu tiên theo độ phức tạp trước thực sự là quyết định đúng.</w:t>
      </w:r>
    </w:p>
    <w:p>
      <w:pPr>
        <w:keepLines/>
        <w:spacing w:line="276" w:lineRule="auto" w:after="60"/>
      </w:pPr>
      <w:r>
        <w:rPr>
          <w:rFonts w:ascii="Arial" w:hAnsi="Arial" w:eastAsia="Arial"/>
          <w:b/>
          <w:sz w:val="22"/>
        </w:rPr>
        <w:t xml:space="preserve">Tony: </w:t>
      </w:r>
      <w:r>
        <w:rPr>
          <w:rFonts w:ascii="Arial" w:hAnsi="Arial" w:eastAsia="Arial"/>
          <w:sz w:val="22"/>
        </w:rPr>
        <w:t>Should we actually present this exact discrepancy honestly, four percent and all, or genuinely wait until we fully understand it first?/Mình có nên thực sự trình bày đúng sự không khớp này một cách trung thực, bốn phần trăm và tất cả, hay thực sự chờ đến khi mình hoàn toàn hiểu nó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Present it honestly the moment it's actually explained, never hidden, honestly, that's genuinely the only version of this defence that actually survives scrutiny./Trình bày nó trung thực ngay khi nó thực sự được giải thích, không bao giờ giấu đi, thật lòng, đó thực sự là phiên bản duy nhất của tuyến phòng thủ này thực sự sống sót qua sự soi xét.</w:t>
      </w:r>
    </w:p>
    <w:p>
      <w:pPr>
        <w:keepLines/>
        <w:spacing w:line="276" w:lineRule="auto" w:after="60"/>
      </w:pPr>
      <w:r>
        <w:rPr>
          <w:rFonts w:ascii="Arial" w:hAnsi="Arial" w:eastAsia="Arial"/>
          <w:b/>
          <w:sz w:val="22"/>
        </w:rPr>
        <w:t>ASKING WHETHER TO PRESENT A REAL, UNEXPLAINED DISCREPANCY HONESTLY OR WAIT FOR A CLEANER STORY, AND LEARNING THAT HIDING IT IS NEVER ACTUALLY AN OPTION / HỎI LIỆU CÓ NÊN TRÌNH BÀY MỘT SỰ KHÔNG KHỚP THẬT, CHƯA ĐƯỢC GIẢI THÍCH MỘT CÁCH TRUNG THỰC HAY CHỜ MỘT CÂU CHUYỆN GỌN GÀNG HƠN, VÀ HỌC ĐƯỢC RẰNG GIẤU NÓ ĐI KHÔNG BAO GIỜ THỰC SỰ LÀ MỘT LỰA CHỌN</w:t>
      </w:r>
    </w:p>
    <w:p>
      <w:pPr>
        <w:keepLines/>
        <w:spacing w:line="276" w:lineRule="auto" w:after="60"/>
      </w:pPr>
      <w:r>
        <w:rPr>
          <w:rFonts w:ascii="Arial" w:hAnsi="Arial" w:eastAsia="Arial"/>
          <w:b/>
          <w:sz w:val="22"/>
        </w:rPr>
        <w:t xml:space="preserve">Task line 1: </w:t>
      </w:r>
      <w:r>
        <w:rPr>
          <w:rFonts w:ascii="Arial" w:hAnsi="Arial" w:eastAsia="Arial"/>
          <w:sz w:val="22"/>
        </w:rPr>
        <w:t>Ask a genuinely ethical question, checking directly whether an unexplained discrepancy should actually be presented now or held back./Hỏi một câu hỏi thực sự mang tính đạo đức, kiểm tra trực tiếp liệu một sự không khớp chưa được giải thích có nên thực sự được trình bày bây giờ hay giữ lại.</w:t>
      </w:r>
    </w:p>
    <w:p>
      <w:pPr>
        <w:keepLines/>
        <w:spacing w:line="276" w:lineRule="auto" w:after="60"/>
      </w:pPr>
      <w:r>
        <w:rPr>
          <w:rFonts w:ascii="Arial" w:hAnsi="Arial" w:eastAsia="Arial"/>
          <w:b/>
          <w:sz w:val="22"/>
        </w:rPr>
        <w:t xml:space="preserve">Task line 2: </w:t>
      </w:r>
      <w:r>
        <w:rPr>
          <w:rFonts w:ascii="Arial" w:hAnsi="Arial" w:eastAsia="Arial"/>
          <w:sz w:val="22"/>
        </w:rPr>
        <w:t>Give the honest, absolute rule directly, naming both the exact timing, once explained, and the explicit, permanent rejection of hiding it./Đưa ra quy tắc trung thực, tuyệt đối trực tiếp, nêu tên cả thời điểm chính xác, một khi được giải thích, lẫn sự từ chối rõ ràng, vĩnh viễn đối với việc giấu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present a real, unexplained discrepancy honestly or wait for a cleaner story, and learning that hiding it is never actually an option, genuinely proves this whole defence's real strength actually comes from radical honesty, not a flawless-looking record./Nhận diện rằng việc hỏi liệu có nên trình bày một sự không khớp thật, chưa được giải thích một cách trung thực hay chờ một câu chuyện gọn gàng hơn, và học được rằng giấu nó đi không bao giờ thực sự là một lựa chọn, thật sự chứng minh sức mạnh thật của cả tuyến phòng thủ này thật sự đến từ sự trung thực triệt để, không phải một hồ sơ trông có vẻ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absolute honesty rule as the exact standard that will actually govern every remaining discrepancy found across the rest of this audit./Ghi nhận quy tắc trung thực tuyệt đối này là tiêu chuẩn chính xác thật sự sẽ chi phối mọi sự không khớp còn lại được tìm thấy trong phần còn lại của cuộc rà soát này.</w:t>
      </w:r>
    </w:p>
    <w:p>
      <w:pPr>
        <w:keepLines/>
        <w:spacing w:line="276" w:lineRule="auto" w:after="60"/>
      </w:pPr>
      <w:r>
        <w:rPr>
          <w:rFonts w:ascii="Arial" w:hAnsi="Arial" w:eastAsia="Arial"/>
          <w:b/>
          <w:sz w:val="22"/>
        </w:rPr>
        <w:t xml:space="preserve">Task line 5: </w:t>
      </w:r>
      <w:r>
        <w:rPr>
          <w:rFonts w:ascii="Arial" w:hAnsi="Arial" w:eastAsia="Arial"/>
          <w:sz w:val="22"/>
        </w:rPr>
        <w:t>Recognise that Yen stating this rule so absolutely, no exceptions, reflects genuine, hard-won wisdom about how these real cases actually get lost, hidden problems found later, not honest ones found early./Nhận diện rằng Yen nêu quy tắc này tuyệt đối đến vậy, không ngoại lệ, phản ánh sự khôn ngoan chân thực, khó nhọc về cách các vụ việc thật này thực sự bị thua, những vấn đề bị giấu được tìm thấy sau, không phải những vấn đề trung thực được tìm thấy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absolute rule will directly shape how Tony actually treats every uncomfortable finding for the rest of his real career, not just this case./Nhận diện rằng quy tắc tuyệt đối chính xác này sẽ trực tiếp định hình cách Tony thật sự đối xử với mọi phát hiện khó chịu trong suốt phần còn lại của sự nghiệp thật của anh, không chỉ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present a real, unexplained discrepancy honestly or wait for a cleaner story, and learn that hiding it is never actually an option./Chủ động hỏi liệu có nên trình bày một sự không khớp thật, chưa được giải thích một cách trung thực hay chờ một câu chuyện gọn gàng hơn, và học được rằng giấu nó đi không bao giờ thực sự là một lựa chọn.</w:t>
      </w:r>
    </w:p>
    <w:p>
      <w:pPr>
        <w:keepLines/>
        <w:spacing w:line="276" w:lineRule="auto" w:after="60"/>
      </w:pPr>
      <w:r>
        <w:rPr>
          <w:rFonts w:ascii="Arial" w:hAnsi="Arial" w:eastAsia="Arial"/>
          <w:b/>
          <w:sz w:val="22"/>
        </w:rPr>
        <w:t xml:space="preserve">Tony: </w:t>
      </w:r>
      <w:r>
        <w:rPr>
          <w:rFonts w:ascii="Arial" w:hAnsi="Arial" w:eastAsia="Arial"/>
          <w:sz w:val="22"/>
        </w:rPr>
        <w:t>At this real pace, honestly, I genuinely think we can actually finish the full data pull in about twelve days, not thirty./Với nhịp độ thật này, thật lòng, tôi thực sự nghĩ mình thực sự có thể hoàn thành việc lấy dữ liệu đầy đủ trong khoảng mười hai ngày, không phải ba mươi.</w:t>
      </w:r>
    </w:p>
    <w:p>
      <w:pPr>
        <w:keepLines/>
        <w:spacing w:line="276" w:lineRule="auto" w:after="60"/>
      </w:pPr>
      <w:r>
        <w:rPr>
          <w:rFonts w:ascii="Arial" w:hAnsi="Arial" w:eastAsia="Arial"/>
          <w:b/>
          <w:sz w:val="22"/>
        </w:rPr>
        <w:t xml:space="preserve">Trade Compliance Manager: </w:t>
      </w:r>
      <w:r>
        <w:rPr>
          <w:rFonts w:ascii="Arial" w:hAnsi="Arial" w:eastAsia="Arial"/>
          <w:sz w:val="22"/>
        </w:rPr>
        <w:t>Genuinely good, honestly, that actually leaves real time for Jonathan's team to review before we ever submit anything./Thực sự tốt, thật lòng, điều đó thực sự để lại thời gian thật cho đội của Jonathan xem xét trước khi mình bao giờ nộp bất cứ điều gì.</w:t>
      </w:r>
    </w:p>
    <w:p>
      <w:pPr>
        <w:keepLines/>
        <w:spacing w:line="276" w:lineRule="auto" w:after="60"/>
      </w:pPr>
      <w:r>
        <w:rPr>
          <w:rFonts w:ascii="Arial" w:hAnsi="Arial" w:eastAsia="Arial"/>
          <w:b/>
          <w:sz w:val="22"/>
        </w:rPr>
        <w:t>PROJECTING A REALISTIC, FASTER-THAN-REQUIRED PACE BASED ON TODAY'S ACTUAL PROGRESS, RATHER THAN DEFAULTING TO THE FULL, WORST-CASE THIRTY-DAY TIMELINE / DỰ ĐOÁN MỘT NHỊP ĐỘ THỰC TẾ, NHANH HƠN YÊU CẦU DỰA TRÊN TIẾN ĐỘ THẬT HÔM NAY, THAY VÌ MẶC ĐỊNH THEO KHUNG THỜI GIAN BA MƯƠI NGÀY TRƯỜNG HỢP TỆ NHẤT, ĐẦY ĐỦ</w:t>
      </w:r>
    </w:p>
    <w:p>
      <w:pPr>
        <w:keepLines/>
        <w:spacing w:line="276" w:lineRule="auto" w:after="60"/>
      </w:pPr>
      <w:r>
        <w:rPr>
          <w:rFonts w:ascii="Arial" w:hAnsi="Arial" w:eastAsia="Arial"/>
          <w:b/>
          <w:sz w:val="22"/>
        </w:rPr>
        <w:t xml:space="preserve">Task line 1: </w:t>
      </w:r>
      <w:r>
        <w:rPr>
          <w:rFonts w:ascii="Arial" w:hAnsi="Arial" w:eastAsia="Arial"/>
          <w:sz w:val="22"/>
        </w:rPr>
        <w:t>Project the faster pace directly, naming both the specific estimate, about twelve days, and its honest, concrete basis, today's actual progress./Dự đoán nhịp độ nhanh hơn trực tiếp, nêu tên cả ước tính cụ thể, khoảng mười hai ngày, lẫn cơ sở cụ thể, trung thực của nó, tiến độ thật hôm nay.</w:t>
      </w:r>
    </w:p>
    <w:p>
      <w:pPr>
        <w:keepLines/>
        <w:spacing w:line="276" w:lineRule="auto" w:after="60"/>
      </w:pPr>
      <w:r>
        <w:rPr>
          <w:rFonts w:ascii="Arial" w:hAnsi="Arial" w:eastAsia="Arial"/>
          <w:b/>
          <w:sz w:val="22"/>
        </w:rPr>
        <w:t xml:space="preserve">Task line 2: </w:t>
      </w:r>
      <w:r>
        <w:rPr>
          <w:rFonts w:ascii="Arial" w:hAnsi="Arial" w:eastAsia="Arial"/>
          <w:sz w:val="22"/>
        </w:rPr>
        <w:t>Welcome the projection immediately, naming both genuine approval and the concrete, practical benefit, real review time for Jonathan's team./Đón nhận dự đoán ngay lập tức, nêu tên cả sự chấp thuận chân thực lẫn lợi ích cụ thể, thực tế, thời gian xem xét thật cho đội của Jonathan.</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realistic, faster-than-required pace based on today's actual progress, rather than defaulting to the full, worst-case thirty-day timeline, genuinely proves real momentum, once actually measured, can responsibly reshape a plan built on worst-case assumptions./Nhận diện rằng việc dự đoán một nhịp độ thực tế, nhanh hơn yêu cầu dựa trên tiến độ thật hôm nay, thay vì mặc định theo khung thời gian ba mươi ngày trường hợp tệ nhất, đầy đủ, thật sự chứng minh đà tiến thật, một khi thực sự được đo lường, có thể một cách có trách nhiệm định hình lại một kế hoạch được xây trên các giả định trường hợp tệ nhất.</w:t>
      </w:r>
    </w:p>
    <w:p>
      <w:pPr>
        <w:keepLines/>
        <w:spacing w:line="276" w:lineRule="auto" w:after="60"/>
      </w:pPr>
      <w:r>
        <w:rPr>
          <w:rFonts w:ascii="Arial" w:hAnsi="Arial" w:eastAsia="Arial"/>
          <w:b/>
          <w:sz w:val="22"/>
        </w:rPr>
        <w:t xml:space="preserve">Task line 4: </w:t>
      </w:r>
      <w:r>
        <w:rPr>
          <w:rFonts w:ascii="Arial" w:hAnsi="Arial" w:eastAsia="Arial"/>
          <w:sz w:val="22"/>
        </w:rPr>
        <w:t>Record this faster pace as the honest, revised plan Tony will actually report to Jonathan at their next real check-in./Ghi nhận nhịp độ nhanh hơn này là kế hoạch trung thực, đã sửa đổi Tony thật sự sẽ báo cáo cho Jonathan tại lần kiểm tra thật tiếp theo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Yen welcoming the faster pace for its real, practical benefit, review time, not just as a comforting number, reflects genuine, strategic thinking about the whole case, not just today's task./Nhận diện rằng Yen đón nhận nhịp độ nhanh hơn vì lợi ích thực tế, thật của nó, thời gian xem xét, không chỉ như một con số an ủi, phản ánh tư duy chiến lược, chân thực về cả vụ việc, không chỉ nhiệm vụ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faster pace will directly become the honest, confident update Tony actually shares with Linh tonight about how the real work is actually going./Nhận diện rằng nhịp độ nhanh hơn chính xác này sẽ trực tiếp trở thành cập nhật trung thực, tự tin Tony thật sự chia sẻ với Linh tối nay về việc công việc thật thực sự đang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realistic, faster-than-required pace based on today's actual progress, rather than default to the full, worst-case thirty-day timeline./Chủ động dự đoán một nhịp độ thực tế, nhanh hơn yêu cầu dựa trên tiến độ thật hôm nay, thay vì mặc định theo khung thời gian ba mươi ngày trường hợp tệ nhất,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confirmed clean records, a real starting order chosen by complexity, not size, and one honest preference, finding our own mistakes first./Hôm nay khép lại với hồ sơ sạch đã được xác nhận, một thứ tự khởi đầu thật được chọn theo độ phức tạp, không phải quy mô, và một sự ưu tiên trung thực, tự tìm ra sai lầm của chính mình trước.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Big day, honestly, from what Yen's calls this morning genuinely sounded like./Ngày lớn đấy, thật lòng, từ mấy cuộc gọi của chị Yến sáng nay nghe thực sự có vẻ vậy.</w:t>
      </w:r>
    </w:p>
    <w:p>
      <w:pPr>
        <w:keepLines/>
        <w:spacing w:line="276" w:lineRule="auto" w:after="60"/>
      </w:pPr>
      <w:r>
        <w:rPr>
          <w:rFonts w:ascii="Arial" w:hAnsi="Arial" w:eastAsia="Arial"/>
          <w:b/>
          <w:sz w:val="22"/>
        </w:rPr>
        <w:t xml:space="preserve">Tony: </w:t>
      </w:r>
      <w:r>
        <w:rPr>
          <w:rFonts w:ascii="Arial" w:hAnsi="Arial" w:eastAsia="Arial"/>
          <w:sz w:val="22"/>
        </w:rPr>
        <w:t>It genuinely was, honestly, an anti-dumping investigation, our first real trade defence case./Đúng vậy, thật lòng, một vụ điều tra chống bán phá giá, vụ phòng vệ thương mại thật đầu tiên của mình.</w:t>
      </w:r>
    </w:p>
    <w:p>
      <w:pPr>
        <w:keepLines/>
        <w:spacing w:line="276" w:lineRule="auto" w:after="60"/>
      </w:pPr>
      <w:r>
        <w:rPr>
          <w:rFonts w:ascii="Arial" w:hAnsi="Arial" w:eastAsia="Arial"/>
          <w:b/>
          <w:sz w:val="22"/>
        </w:rPr>
        <w:t>NAMING THE FULL, REAL SCALE OF THE DAY HONESTLY, RATHER THAN LETTING A SERIOUS EVENT SHRINK INTO A CASUAL "BUSY DAY" SUMMARY / NÊU TÊN QUY MÔ ĐẦY ĐỦ, THẬT CỦA NGÀY MỘT CÁCH TRUNG THỰC, THAY VÌ ĐỂ MỘT SỰ KIỆN NGHIÊM TRỌNG THU NHỎ THÀNH MỘT BẢN TÓM TẮT "NGÀY BẬN RỘN"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inferring question, checking directly whether today actually matched the scale suggested by this morning's calls./Hỏi một câu hỏi thực sự suy đoán, kiểm tra trực tiếp liệu hôm nay có thực sự khớp với quy mô được gợi ý bởi các cuộc gọi sáng nay.</w:t>
      </w:r>
    </w:p>
    <w:p>
      <w:pPr>
        <w:keepLines/>
        <w:spacing w:line="276" w:lineRule="auto" w:after="60"/>
      </w:pPr>
      <w:r>
        <w:rPr>
          <w:rFonts w:ascii="Arial" w:hAnsi="Arial" w:eastAsia="Arial"/>
          <w:b/>
          <w:sz w:val="22"/>
        </w:rPr>
        <w:t xml:space="preserve">Task line 2: </w:t>
      </w:r>
      <w:r>
        <w:rPr>
          <w:rFonts w:ascii="Arial" w:hAnsi="Arial" w:eastAsia="Arial"/>
          <w:sz w:val="22"/>
        </w:rPr>
        <w:t>Confirm the full, real scale directly, naming both the exact event, an anti-dumping investigation, and its genuine, historic status, the first real case./Xác nhận quy mô đầy đủ, thật trực tiếp, nêu tên cả sự kiện chính xác, một vụ điều tra chống bán phá giá, lẫn trạng thái chân thực, mang tính lịch sử của nó, vụ việc thật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full, real scale of the day honestly, rather than letting a serious event shrink into a casual "busy day" summary, genuinely gives Linh the accurate, full weight of what actually happened, not a softened version./Nhận diện rằng việc nêu tên quy mô đầy đủ, thật của ngày một cách trung thực, thay vì để một sự kiện nghiêm trọng thu nhỏ thành một bản tóm tắt "ngày bận rộn" tùy tiện, thật sự mang lại cho Linh trọng lượng chính xác, đầy đủ của điều thực sự đã xảy ra, không phải một phiên bản đã làm nhẹ.</w:t>
      </w:r>
    </w:p>
    <w:p>
      <w:pPr>
        <w:keepLines/>
        <w:spacing w:line="276" w:lineRule="auto" w:after="60"/>
      </w:pPr>
      <w:r>
        <w:rPr>
          <w:rFonts w:ascii="Arial" w:hAnsi="Arial" w:eastAsia="Arial"/>
          <w:b/>
          <w:sz w:val="22"/>
        </w:rPr>
        <w:t xml:space="preserve">Task line 4: </w:t>
      </w:r>
      <w:r>
        <w:rPr>
          <w:rFonts w:ascii="Arial" w:hAnsi="Arial" w:eastAsia="Arial"/>
          <w:sz w:val="22"/>
        </w:rPr>
        <w:t>Record this full naming as the honest opening that will actually set the tone for the rest of tonight's real conversation./Ghi nhận cách nêu tên đầy đủ này là sự mở đầu trung thực thật sự sẽ thiết lập tông giọng cho phần còn lại của cuộc trò chuyện thật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inferring the day's real scale from this morning's call pattern reflects genuine, sustained attention to details most people would have actually missed./Nhận diện rằng Linh suy đoán quy mô thật của ngày từ khuôn mẫu cuộc gọi sáng nay phản ánh sự chú ý bền bỉ, chân thực đến các chi tiết hầu hết mọi người thật sự sẽ bỏ lỡ.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naming will directly shape how honestly Tony actually describes the emotional weight of today next./Nhận diện rằng cách nêu tên đầy đủ chính xác này sẽ trực tiếp định hình mức độ trung thực Tony thật sự mô tả trọng lượng cảm xúc của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full, real scale of the day honestly, rather than let a serious event shrink into a casual "busy day" summary, giving the real weight./Chủ động nêu tên quy mô đầy đủ, thật của ngày một cách trung thực, thay vì để một sự kiện nghiêm trọng thu nhỏ thành một bản tóm tắt "ngày bận rộn" tùy tiện, mang lại trọng lượng thật.</w:t>
      </w:r>
    </w:p>
    <w:p>
      <w:pPr>
        <w:keepLines/>
        <w:spacing w:line="276" w:lineRule="auto" w:after="60"/>
      </w:pPr>
      <w:r>
        <w:rPr>
          <w:rFonts w:ascii="Arial" w:hAnsi="Arial" w:eastAsia="Arial"/>
          <w:b/>
          <w:sz w:val="22"/>
        </w:rPr>
        <w:t xml:space="preserve">Wife: </w:t>
      </w:r>
      <w:r>
        <w:rPr>
          <w:rFonts w:ascii="Arial" w:hAnsi="Arial" w:eastAsia="Arial"/>
          <w:sz w:val="22"/>
        </w:rPr>
        <w:t>Does that actually mean the years of careful record-keeping genuinely finally paid off?/Vậy nghĩa là nhiều năm ghi chép cẩn thận thực sự cuối cùng đã có ích à?</w:t>
      </w:r>
    </w:p>
    <w:p>
      <w:pPr>
        <w:keepLines/>
        <w:spacing w:line="276" w:lineRule="auto" w:after="60"/>
      </w:pPr>
      <w:r>
        <w:rPr>
          <w:rFonts w:ascii="Arial" w:hAnsi="Arial" w:eastAsia="Arial"/>
          <w:b/>
          <w:sz w:val="22"/>
        </w:rPr>
        <w:t xml:space="preserve">Tony: </w:t>
      </w:r>
      <w:r>
        <w:rPr>
          <w:rFonts w:ascii="Arial" w:hAnsi="Arial" w:eastAsia="Arial"/>
          <w:sz w:val="22"/>
        </w:rPr>
        <w:t>Exactly that, honestly, all those boring cost reports I actually insisted on, they're genuinely the whole defence now./Chính xác vậy, thật lòng, tất cả những báo cáo chi phí nhàm chán tôi thực sự từng khăng khăng, giờ chúng thực sự chính là toàn bộ tuyến phòng thủ.</w:t>
      </w:r>
    </w:p>
    <w:p>
      <w:pPr>
        <w:keepLines/>
        <w:spacing w:line="276" w:lineRule="auto" w:after="60"/>
      </w:pPr>
      <w:r>
        <w:rPr>
          <w:rFonts w:ascii="Arial" w:hAnsi="Arial" w:eastAsia="Arial"/>
          <w:b/>
          <w:sz w:val="22"/>
        </w:rPr>
        <w:t>CONFIRMING THAT YEARS OF UNGLAMOROUS DISCIPLINE ACTUALLY BECAME THE ENTIRE REAL DEFENCE, NAMING THE EXACT TRANSFORMATION FROM BORING TO ESSENTIAL / XÁC NHẬN RẰNG NHIỀU NĂM KỶ LUẬT KHÔNG HÀO NHOÁNG THỰC SỰ ĐÃ TRỞ THÀNH TOÀN BỘ TUYẾN PHÒNG THỦ THẬT, NÊU TÊN SỰ CHUYỂN ĐỔI CHÍNH XÁC TỪ NHÀM CHÁN SANG THIẾT YẾU</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years of unglamorous discipline actually finally paid off today./Hỏi một câu hỏi thực sự kết nối, kiểm tra trực tiếp liệu nhiều năm kỷ luật không hào nhoáng có thực sự cuối cùng đã có ích hôm nay.</w:t>
      </w:r>
    </w:p>
    <w:p>
      <w:pPr>
        <w:keepLines/>
        <w:spacing w:line="276" w:lineRule="auto" w:after="60"/>
      </w:pPr>
      <w:r>
        <w:rPr>
          <w:rFonts w:ascii="Arial" w:hAnsi="Arial" w:eastAsia="Arial"/>
          <w:b/>
          <w:sz w:val="22"/>
        </w:rPr>
        <w:t xml:space="preserve">Task line 2: </w:t>
      </w:r>
      <w:r>
        <w:rPr>
          <w:rFonts w:ascii="Arial" w:hAnsi="Arial" w:eastAsia="Arial"/>
          <w:sz w:val="22"/>
        </w:rPr>
        <w:t>Confirm the exact transformation directly, naming both the honest origin, boring cost reports, and their genuine, current status, the whole defence./Xác nhận sự chuyển đổi chính xác trực tiếp, nêu tên cả nguồn gốc trung thực, báo cáo chi phí nhàm chán, lẫn tình trạng chân thực, hiện tại của chúng, toàn bộ tuyến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years of unglamorous discipline actually became the entire real defence, naming the exact transformation from boring to essential, genuinely captures the single most important insight of this whole real crisis in one honest sentence./Nhận diện rằng việc xác nhận rằng nhiều năm kỷ luật không hào nhoáng thực sự đã trở thành toàn bộ tuyến phòng thủ thật, nêu tên sự chuyển đổi chính xác từ nhàm chán sang thiết yếu, thật sự nắm bắt đúng nhận thức quan trọng nhất của cả cuộc khủng hoảng thật này trong một câu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transformation as the exact sentence Tony will actually carry unchanged into tonight's closing, private reflection./Ghi nhận sự chuyển đổi đã xác nhận này là câu chính xác Tony thật sự sẽ mang không đổi vào sự phản tư khép lại,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"years of careful record-keeping" specifically reflects genuine, sustained memory of a habit she's actually watched Tony maintain long before today gave it any real meaning./Nhận diện rằng Linh nêu tên đúng "nhiều năm ghi chép cẩn thận" cụ thể phản ánh trí nhớ bền bỉ, chân thực về một thói quen chị thật sự đã chứng kiến Tony duy trì từ lâu trước khi hôm nay mang lại cho nó bất kỳ ý nghĩa thật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transformation will directly shape the honest, cautious confidence Tony actually expresses next about the real outcome./Nhận diện rằng sự chuyển đổi đã xác nhận chính xác này sẽ trực tiếp định hình sự tự tin trung thực, thận trọng Tony thật sự bày tỏ tiếp theo về kết quả thật.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years of unglamorous discipline actually became the entire real defence, naming the exact transformation from boring to essential./Chủ động xác nhận rằng nhiều năm kỷ luật không hào nhoáng thực sự đã trở thành toàn bộ tuyến phòng thủ thật, nêu tên sự chuyển đổi chính xác từ nhàm chán sang thiết yếu.</w:t>
      </w:r>
    </w:p>
    <w:p>
      <w:pPr>
        <w:keepLines/>
        <w:spacing w:line="276" w:lineRule="auto" w:after="60"/>
      </w:pPr>
      <w:r>
        <w:rPr>
          <w:rFonts w:ascii="Arial" w:hAnsi="Arial" w:eastAsia="Arial"/>
          <w:b/>
          <w:sz w:val="22"/>
        </w:rPr>
        <w:t xml:space="preserve">Wife: </w:t>
      </w:r>
      <w:r>
        <w:rPr>
          <w:rFonts w:ascii="Arial" w:hAnsi="Arial" w:eastAsia="Arial"/>
          <w:sz w:val="22"/>
        </w:rPr>
        <w:t>Do you actually feel confident about the outcome, honestly?/Anh có thực sự tự tin về kết quả không, thật lòng?</w:t>
      </w:r>
    </w:p>
    <w:p>
      <w:pPr>
        <w:keepLines/>
        <w:spacing w:line="276" w:lineRule="auto" w:after="60"/>
      </w:pPr>
      <w:r>
        <w:rPr>
          <w:rFonts w:ascii="Arial" w:hAnsi="Arial" w:eastAsia="Arial"/>
          <w:b/>
          <w:sz w:val="22"/>
        </w:rPr>
        <w:t xml:space="preserve">Tony: </w:t>
      </w:r>
      <w:r>
        <w:rPr>
          <w:rFonts w:ascii="Arial" w:hAnsi="Arial" w:eastAsia="Arial"/>
          <w:sz w:val="22"/>
        </w:rPr>
        <w:t>Cautiously, honestly, our prices are genuinely fair, we just genuinely need to prove it clearly, with real numbers./Cẩn trọng thôi, thật lòng, giá của mình thực sự công bằng, mình chỉ thực sự cần chứng minh rõ ràng, bằng con số thật.</w:t>
      </w:r>
    </w:p>
    <w:p>
      <w:pPr>
        <w:keepLines/>
        <w:spacing w:line="276" w:lineRule="auto" w:after="60"/>
      </w:pPr>
      <w:r>
        <w:rPr>
          <w:rFonts w:ascii="Arial" w:hAnsi="Arial" w:eastAsia="Arial"/>
          <w:b/>
          <w:sz w:val="22"/>
        </w:rPr>
        <w:t>GIVING AN HONESTLY CAUTIOUS CONFIDENCE LEVEL, RATHER THAN EITHER FALSE CERTAINTY OR UNEARNED DESPAIR ABOUT AN OUTCOME STILL GENUINELY UNKNOWN / ĐƯA RA MỘT MỨC ĐỘ TỰ TIN THẬN TRỌNG TRUNG THỰC, THAY VÌ SỰ CHẮC CHẮN GIẢ TẠO HAY SỰ TUYỆT VỌNG KHÔNG CÓ CĂN CỨ VỀ MỘT KẾT QUẢ VẪN THỰC SỰ CHƯA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real confidence about the outcome actually exists tonight./Hỏi một câu hỏi thực sự trung thực, kiểm tra trực tiếp liệu sự tự tin thật về kết quả có thực sự tồn tại tối nay.</w:t>
      </w:r>
    </w:p>
    <w:p>
      <w:pPr>
        <w:keepLines/>
        <w:spacing w:line="276" w:lineRule="auto" w:after="60"/>
      </w:pPr>
      <w:r>
        <w:rPr>
          <w:rFonts w:ascii="Arial" w:hAnsi="Arial" w:eastAsia="Arial"/>
          <w:b/>
          <w:sz w:val="22"/>
        </w:rPr>
        <w:t xml:space="preserve">Task line 2: </w:t>
      </w:r>
      <w:r>
        <w:rPr>
          <w:rFonts w:ascii="Arial" w:hAnsi="Arial" w:eastAsia="Arial"/>
          <w:sz w:val="22"/>
        </w:rPr>
        <w:t>Give the exact, calibrated answer directly, naming both the honest qualifier, cautiously, and the genuine, remaining task, proving fairness with real numbers./Đưa ra câu trả lời chính xác, đã hiệu chỉnh trực tiếp, nêu tên cả điều kiện trung thực, cẩn trọng, lẫn nhiệm vụ chân thực, còn lại, chứng minh sự công bằng bằng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honestly cautious confidence level, rather than either false certainty or unearned despair about an outcome still genuinely unknown, genuinely reflects the same measured, numbers-based honesty that has actually defined every real report across this entire two-year journey./Nhận diện rằng việc đưa ra một mức độ tự tin thận trọng trung thực, thay vì sự chắc chắn giả tạo hay sự tuyệt vọng không có căn cứ về một kết quả vẫn thực sự chưa biết, thật sự phản ánh chính sự trung thực đã đo lường, dựa trên số liệu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calibrated confidence as the honest, closing emotional state Tony actually carries into tonight's private reflection./Ghi nhận sự tự tin đã hiệu chỉnh này là trạng thái cảm xúc trung thực, khép lại Tony thật sự mang vào sự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confidence directly, not just the facts of the case, reflects genuine, sustained care for Tony's real emotional state, not only the professional outcome./Nhận diện rằng Linh hỏi trực tiếp về sự tự tin, không chỉ các sự kiện của vụ việc, phản ánh sự quan tâm chân thực, bền bỉ đến trạng thái cảm xúc thật của Tony, không chỉ kết quả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calibrated confidence will directly become the honest, closing tone of tonight's private reflection once this conversation ends./Nhận diện rằng sự tự tin đã hiệu chỉnh chính xác này sẽ trực tiếp trở thành tông giọng trung thực, khép lại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honestly cautious confidence level, rather than either false certainty or unearned despair about an outcome still genuinely unknown./Chủ động đưa ra một mức độ tự tin thận trọng trung thực, thay vì sự chắc chắn giả tạo hay sự tuyệt vọng không có căn cứ về một kết quả vẫn thực sự chưa biết.</w:t>
      </w:r>
    </w:p>
    <w:p>
      <w:pPr>
        <w:keepLines/>
        <w:spacing w:line="276" w:lineRule="auto" w:after="60"/>
      </w:pPr>
      <w:r>
        <w:rPr>
          <w:rFonts w:ascii="Arial" w:hAnsi="Arial" w:eastAsia="Arial"/>
          <w:b/>
          <w:sz w:val="22"/>
        </w:rPr>
        <w:t xml:space="preserve">Wife: </w:t>
      </w:r>
      <w:r>
        <w:rPr>
          <w:rFonts w:ascii="Arial" w:hAnsi="Arial" w:eastAsia="Arial"/>
          <w:sz w:val="22"/>
        </w:rPr>
        <w:t>Are the real jobs on the floor actually at risk, honestly, or genuinely just the company's number?/Công việc thật trên sàn có thực sự gặp rủi ro không, thật lòng, hay thực sự chỉ con số của công ty?</w:t>
      </w:r>
    </w:p>
    <w:p>
      <w:pPr>
        <w:keepLines/>
        <w:spacing w:line="276" w:lineRule="auto" w:after="60"/>
      </w:pPr>
      <w:r>
        <w:rPr>
          <w:rFonts w:ascii="Arial" w:hAnsi="Arial" w:eastAsia="Arial"/>
          <w:b/>
          <w:sz w:val="22"/>
        </w:rPr>
        <w:t xml:space="preserve">Tony: </w:t>
      </w:r>
      <w:r>
        <w:rPr>
          <w:rFonts w:ascii="Arial" w:hAnsi="Arial" w:eastAsia="Arial"/>
          <w:sz w:val="22"/>
        </w:rPr>
        <w:t>Honestly, both actually, if we genuinely lose, real tariffs could actually force real layoffs, that's why I actually can't treat this casually./Thật lòng, thực ra cả hai, nếu mình thực sự thua, thuế quan thật có thể thực sự buộc phải sa thải thật, đó là lý do tôi thực sự không thể coi nhẹ việc này.</w:t>
      </w:r>
    </w:p>
    <w:p>
      <w:pPr>
        <w:keepLines/>
        <w:spacing w:line="276" w:lineRule="auto" w:after="60"/>
      </w:pPr>
      <w:r>
        <w:rPr>
          <w:rFonts w:ascii="Arial" w:hAnsi="Arial" w:eastAsia="Arial"/>
          <w:b/>
          <w:sz w:val="22"/>
        </w:rPr>
        <w:t>NAMING THE FULL, HONEST STAKES TO LINH DIRECTLY, INCLUDING THE REAL RISK TO ACTUAL JOBS, RATHER THAN KEEPING THE CRISIS SAFELY ABSTRACT AT HOME / NÊU TÊN MỨC ĐỘ QUAN TRỌNG ĐẦY ĐỦ, TRUNG THỰC CHO LINH TRỰC TIẾP, BAO GỒM RỦI RO THẬT CHO CÁC CÔNG VIỆC THẬT, THAY VÌ GIỮ CUỘC KHỦNG HOẢNG TRỪU TƯỢNG AN TOÀN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piercing question, checking directly whether real jobs, not just an abstract number, are actually at risk./Hỏi một câu hỏi thực sự sâu sắc, kiểm tra trực tiếp liệu công việc thật, không chỉ một con số trừu tượng, có thực sự gặp rủi ro không.</w:t>
      </w:r>
    </w:p>
    <w:p>
      <w:pPr>
        <w:keepLines/>
        <w:spacing w:line="276" w:lineRule="auto" w:after="60"/>
      </w:pPr>
      <w:r>
        <w:rPr>
          <w:rFonts w:ascii="Arial" w:hAnsi="Arial" w:eastAsia="Arial"/>
          <w:b/>
          <w:sz w:val="22"/>
        </w:rPr>
        <w:t xml:space="preserve">Task line 2: </w:t>
      </w:r>
      <w:r>
        <w:rPr>
          <w:rFonts w:ascii="Arial" w:hAnsi="Arial" w:eastAsia="Arial"/>
          <w:sz w:val="22"/>
        </w:rPr>
        <w:t>Confirm the full, honest stakes directly, naming both the real chain of consequence, tariffs to layoffs, and the genuine reason it can't stay casual./Xác nhận mức độ quan trọng đầy đủ, trung thực trực tiếp, nêu tên cả chuỗi hậu quả thật, thuế quan đến sa thải, lẫn lý do chân thực nó không thể coi nhẹ.</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full, honest stakes to Linh directly, including the real risk to actual jobs, rather than keeping the crisis safely abstract at home, genuinely reflects the same honesty Tony gives Khoa this morning and Yen all day, now extended to his own wife too./Nhận diện rằng việc nêu tên mức độ quan trọng đầy đủ, trung thực cho Linh trực tiếp, bao gồm rủi ro thật cho các công việc thật, thay vì giữ cuộc khủng hoảng trừu tượng an toàn ở nhà, thật sự phản ánh chính sự trung thực Tony dành cho Khoa sáng nay và Yen cả ngày, giờ được mở rộng cho cả vợ anh nữa.</w:t>
      </w:r>
    </w:p>
    <w:p>
      <w:pPr>
        <w:keepLines/>
        <w:spacing w:line="276" w:lineRule="auto" w:after="60"/>
      </w:pPr>
      <w:r>
        <w:rPr>
          <w:rFonts w:ascii="Arial" w:hAnsi="Arial" w:eastAsia="Arial"/>
          <w:b/>
          <w:sz w:val="22"/>
        </w:rPr>
        <w:t xml:space="preserve">Task line 4: </w:t>
      </w:r>
      <w:r>
        <w:rPr>
          <w:rFonts w:ascii="Arial" w:hAnsi="Arial" w:eastAsia="Arial"/>
          <w:sz w:val="22"/>
        </w:rPr>
        <w:t>Record this full honesty as proof that Tony treats Linh as a genuine partner in real stakes, not someone to be protected from the truth./Ghi nhận sự trung thực đầy đủ này là bằng chứng Tony đối xử với Linh như một người bạn đồng hành chân thực trong mức độ quan trọng thật, không phải ai đó cần được bảo vệ khỏi sự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real jobs specifically, not just the company's abstract outcome, reflects genuine, sustained care for the actual people behind Tony's work./Nhận diện rằng Linh hỏi cụ thể về công việc thật, không chỉ kết quả trừu tượng của công ty, phản ánh sự quan tâm chân thực, bền bỉ đến những con người thật đằng sau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honesty will directly shape the genuine seriousness Linh actually carries into supporting Tony through the rest of this case./Nhận diện rằng sự trung thực đầy đủ chính xác này sẽ trực tiếp định hình mức độ nghiêm túc chân thực Linh thật sự mang vào việc hỗ trợ Tony xuyên suốt phần còn lại của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full, honest stakes to Linh directly, including the real risk to actual jobs, rather than keep the crisis safely abstract at home./Chủ động nêu tên mức độ quan trọng đầy đủ, trung thực cho Linh trực tiếp, bao gồm rủi ro thật cho các công việc thật, thay vì giữ cuộc khủng hoảng trừu tượng an toàn ở nhà.</w:t>
      </w:r>
    </w:p>
    <w:p>
      <w:pPr>
        <w:keepLines/>
        <w:spacing w:line="276" w:lineRule="auto" w:after="60"/>
      </w:pPr>
      <w:r>
        <w:rPr>
          <w:rFonts w:ascii="Arial" w:hAnsi="Arial" w:eastAsia="Arial"/>
          <w:b/>
          <w:sz w:val="22"/>
        </w:rPr>
        <w:t xml:space="preserve">Wife: </w:t>
      </w:r>
      <w:r>
        <w:rPr>
          <w:rFonts w:ascii="Arial" w:hAnsi="Arial" w:eastAsia="Arial"/>
          <w:sz w:val="22"/>
        </w:rPr>
        <w:t>Do you actually blame yourself, honestly, for not appreciating that old discipline sooner?/Anh có thực sự tự trách mình không, thật lòng, vì đã không trân trọng kỷ luật cũ đó sớm hơn?</w:t>
      </w:r>
    </w:p>
    <w:p>
      <w:pPr>
        <w:keepLines/>
        <w:spacing w:line="276" w:lineRule="auto" w:after="60"/>
      </w:pPr>
      <w:r>
        <w:rPr>
          <w:rFonts w:ascii="Arial" w:hAnsi="Arial" w:eastAsia="Arial"/>
          <w:b/>
          <w:sz w:val="22"/>
        </w:rPr>
        <w:t xml:space="preserve">Tony: </w:t>
      </w:r>
      <w:r>
        <w:rPr>
          <w:rFonts w:ascii="Arial" w:hAnsi="Arial" w:eastAsia="Arial"/>
          <w:sz w:val="22"/>
        </w:rPr>
        <w:t>Genuinely no, honestly, appreciating a habit fully requires actually knowing its real purpose first, and today's genuinely the first day I actually did./Thực sự không, thật lòng, việc trân trọng một thói quen trọn vẹn đòi hỏi thực sự biết mục đích thật của nó trước, và hôm nay thực sự là ngày đầu tiên tôi thực sự biết.</w:t>
      </w:r>
    </w:p>
    <w:p>
      <w:pPr>
        <w:keepLines/>
        <w:spacing w:line="276" w:lineRule="auto" w:after="60"/>
      </w:pPr>
      <w:r>
        <w:rPr>
          <w:rFonts w:ascii="Arial" w:hAnsi="Arial" w:eastAsia="Arial"/>
          <w:b/>
          <w:sz w:val="22"/>
        </w:rPr>
        <w:t>REFUSING SELF-BLAME FOR NOT APPRECIATING A HABIT SOONER, NAMING THE HONEST, LOGICAL REASON WHY THAT APPRECIATION COULD ONLY EVER ARRIVE TODAY / TỪ CHỐI TỰ TRÁCH VÌ ĐÃ KHÔNG TRÂN TRỌNG MỘT THÓI QUEN SỚM HƠN, NÊU TÊN LÝ DO TRUNG THỰC, LOGIC VÌ SAO SỰ TRÂN TRỌNG ĐÓ CHỈ CÓ THỂ ĐẾN VÀO ĐÚNG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real self-blame actually exists for a delayed appreciation./Hỏi một câu hỏi thực sự thăm dò, kiểm tra trực tiếp liệu sự tự trách thật có thực sự tồn tại vì một sự trân trọng bị trì hoãn không.</w:t>
      </w:r>
    </w:p>
    <w:p>
      <w:pPr>
        <w:keepLines/>
        <w:spacing w:line="276" w:lineRule="auto" w:after="60"/>
      </w:pPr>
      <w:r>
        <w:rPr>
          <w:rFonts w:ascii="Arial" w:hAnsi="Arial" w:eastAsia="Arial"/>
          <w:b/>
          <w:sz w:val="22"/>
        </w:rPr>
        <w:t xml:space="preserve">Task line 2: </w:t>
      </w:r>
      <w:r>
        <w:rPr>
          <w:rFonts w:ascii="Arial" w:hAnsi="Arial" w:eastAsia="Arial"/>
          <w:sz w:val="22"/>
        </w:rPr>
        <w:t>Refuse the self-blame directly, naming both the honest, logical requirement, knowing the real purpose first, and today's genuine, first-time fulfilment of it./Từ chối sự tự trách trực tiếp, nêu tên cả yêu cầu logic, trung thực, biết mục đích thật trước, lẫn sự hoàn thành chân thực, lần đầu tiên của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self-blame for not appreciating a habit sooner, naming the honest, logical reason why that appreciation could only ever arrive today, genuinely protects tonight's real gratitude from curdling into unnecessary, backward-looking guilt./Nhận diện rằng việc từ chối tự trách vì đã không trân trọng một thói quen sớm hơn, nêu tên lý do trung thực, logic vì sao sự trân trọng đó chỉ có thể đến vào đúng hôm nay, thật sự bảo vệ lòng biết ơn thật tối nay khỏi biến chất thành cảm giác tội lỗi không cần thiết, hướng về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refused self-blame as the exact emotional discipline that will actually keep tonight's reflection genuinely grateful, not regretful./Ghi nhận sự tự trách bị từ chối này là kỷ luật cảm xúc chính xác thật sự sẽ giữ cho sự phản tư tối nay thực sự biết ơn, không hối tiếc.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loving attention to whether today's crisis is quietly turning into unfair self-criticism./Nhận diện rằng Linh hỏi đúng câu hỏi bảo vệ này phản ánh sự chú ý yêu thương, chân thực đến việc liệu cuộc khủng hoảng hôm nay có đang âm thầm biến thành sự tự chỉ trích không công bằng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refused self-blame will directly shape the genuinely grateful, forward-looking tone of tonight's private reflection./Nhận diện rằng sự tự trách bị từ chối chính xác này sẽ trực tiếp định hình tông giọng thực sự biết ơn, hướng tới tương lai của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self-blame for not appreciating a habit sooner, naming the honest, logical reason why that appreciation could only ever arrive today./Chủ động từ chối tự trách vì đã không trân trọng một thói quen sớm hơn, nêu tên lý do trung thực, logic vì sao sự trân trọng đó chỉ có thể đến vào đúng hôm nay.</w:t>
      </w:r>
    </w:p>
    <w:p>
      <w:pPr>
        <w:keepLines/>
        <w:spacing w:line="276" w:lineRule="auto" w:after="60"/>
      </w:pPr>
      <w:r>
        <w:rPr>
          <w:rFonts w:ascii="Arial" w:hAnsi="Arial" w:eastAsia="Arial"/>
          <w:b/>
          <w:sz w:val="22"/>
        </w:rPr>
        <w:t xml:space="preserve">Wife: </w:t>
      </w:r>
      <w:r>
        <w:rPr>
          <w:rFonts w:ascii="Arial" w:hAnsi="Arial" w:eastAsia="Arial"/>
          <w:sz w:val="22"/>
        </w:rPr>
        <w:t>This actually reminds me of the tariff scare years ago too, honestly, Lesson forty-one, didn't it?/Điều này thực sự nhắc em nhớ đến đợt thuế quan đáng sợ nhiều năm trước nữa, thật lòng, Lesson bốn mươi mốt, phải không?</w:t>
      </w:r>
    </w:p>
    <w:p>
      <w:pPr>
        <w:keepLines/>
        <w:spacing w:line="276" w:lineRule="auto" w:after="60"/>
      </w:pPr>
      <w:r>
        <w:rPr>
          <w:rFonts w:ascii="Arial" w:hAnsi="Arial" w:eastAsia="Arial"/>
          <w:b/>
          <w:sz w:val="22"/>
        </w:rPr>
        <w:t xml:space="preserve">Tony: </w:t>
      </w:r>
      <w:r>
        <w:rPr>
          <w:rFonts w:ascii="Arial" w:hAnsi="Arial" w:eastAsia="Arial"/>
          <w:sz w:val="22"/>
        </w:rPr>
        <w:t>It genuinely does, honestly, Yen actually made that exact same connection today too, apparently it's actually not just me who remembers./Đúng vậy, thật lòng, Yen thực sự cũng đã đưa ra đúng sự kết nối tương tự hôm nay, hóa ra thực sự không chỉ mình tôi nhớ.</w:t>
      </w:r>
    </w:p>
    <w:p>
      <w:pPr>
        <w:keepLines/>
        <w:spacing w:line="276" w:lineRule="auto" w:after="60"/>
      </w:pPr>
      <w:r>
        <w:rPr>
          <w:rFonts w:ascii="Arial" w:hAnsi="Arial" w:eastAsia="Arial"/>
          <w:b/>
          <w:sz w:val="22"/>
        </w:rPr>
        <w:t>RECEIVING THE SAME HISTORICAL CALLBACK FROM A SECOND PERSON INDEPENDENTLY, CONFIRMING IT'S ACTUALLY A SHARED MEMORY, NOT JUST ONE PERSON'S OBSERVATION / NHẬN CÙNG SỰ NHẮC LẠI LỊCH SỬ TỪ MỘT NGƯỜI THỨ HAI MỘT CÁCH ĐỘC LẬP, XÁC NHẬN NÓ THỰC SỰ LÀ MỘT KÝ ỨC CHUNG, KHÔNG CHỈ QUAN SÁT CỦA MỘT NGƯỜI</w:t>
      </w:r>
    </w:p>
    <w:p>
      <w:pPr>
        <w:keepLines/>
        <w:spacing w:line="276" w:lineRule="auto" w:after="60"/>
      </w:pPr>
      <w:r>
        <w:rPr>
          <w:rFonts w:ascii="Arial" w:hAnsi="Arial" w:eastAsia="Arial"/>
          <w:b/>
          <w:sz w:val="22"/>
        </w:rPr>
        <w:t xml:space="preserve">Task line 1: </w:t>
      </w:r>
      <w:r>
        <w:rPr>
          <w:rFonts w:ascii="Arial" w:hAnsi="Arial" w:eastAsia="Arial"/>
          <w:sz w:val="22"/>
        </w:rPr>
        <w:t>Name the same callback independently, naming both the specific old crisis, Lesson forty-one, and the genuine, unprompted way it actually surfaced again./Nêu tên đúng sự nhắc lại một cách độc lập, nêu tên cả cuộc khủng hoảng cũ cụ thể, Lesson bốn mươi mốt, lẫn cách chân thực, không cần nhắc nó thực sự nổi lên lần nữa.</w:t>
      </w:r>
    </w:p>
    <w:p>
      <w:pPr>
        <w:keepLines/>
        <w:spacing w:line="276" w:lineRule="auto" w:after="60"/>
      </w:pPr>
      <w:r>
        <w:rPr>
          <w:rFonts w:ascii="Arial" w:hAnsi="Arial" w:eastAsia="Arial"/>
          <w:b/>
          <w:sz w:val="22"/>
        </w:rPr>
        <w:t xml:space="preserve">Task line 2: </w:t>
      </w:r>
      <w:r>
        <w:rPr>
          <w:rFonts w:ascii="Arial" w:hAnsi="Arial" w:eastAsia="Arial"/>
          <w:sz w:val="22"/>
        </w:rPr>
        <w:t>Confirm the shared memory directly, naming both Yen's exact, identical observation earlier and the genuine surprise that two people noticed it separately./Xác nhận ký ức chung trực tiếp, nêu tên cả quan sát chính xác, giống hệt của Yen sớm hơn lẫn sự bất ngờ chân thực rằng hai người nhận thấy nó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same historical callback from a second person independently, confirming it's actually a shared memory, not just one person's observation, genuinely proves this connection to Lesson forty-one is actually a real, objective thread in Tony's story, not a private, self-serving narrative./Nhận diện rằng việc nhận cùng sự nhắc lại lịch sử từ một người thứ hai một cách độc lập, xác nhận nó thực sự là một ký ức chung, không chỉ quan sát của một người, thật sự chứng minh sự kết nối này với Lesson bốn mươi mốt thật sự là một sợi chỉ thật, khách quan trong câu chuyện của Tony, không phải một câu chuyện riêng tư, tự phục vụ.</w:t>
      </w:r>
    </w:p>
    <w:p>
      <w:pPr>
        <w:keepLines/>
        <w:spacing w:line="276" w:lineRule="auto" w:after="60"/>
      </w:pPr>
      <w:r>
        <w:rPr>
          <w:rFonts w:ascii="Arial" w:hAnsi="Arial" w:eastAsia="Arial"/>
          <w:b/>
          <w:sz w:val="22"/>
        </w:rPr>
        <w:t xml:space="preserve">Task line 4: </w:t>
      </w:r>
      <w:r>
        <w:rPr>
          <w:rFonts w:ascii="Arial" w:hAnsi="Arial" w:eastAsia="Arial"/>
          <w:sz w:val="22"/>
        </w:rPr>
        <w:t>Record this doubly confirmed callback as the exact historical thread Tony will actually carry into tonight's private, closing reflection./Ghi nhận sự nhắc lại đã được xác nhận gấp đôi này là sợi chỉ lịch sử chính xác Tony thật sự sẽ mang vào sự phản tư riêng,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making this exact connection herself, without hearing about Yen's version first, reflects genuine, independent memory of a crisis she actually lived through alongside Tony years ago./Nhận diện rằng Linh tự đưa ra đúng sự kết nối này, không nghe về phiên bản của Yen trước, phản ánh trí nhớ độc lập, chân thực về một cuộc khủng hoảng chị thật sự đã trải qua cùng Tony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doubly confirmed callback will directly become the central, opening thought of tonight's private reflection once this conversation ends./Nhận diện rằng sự nhắc lại đã được xác nhận gấp đôi chính xác này sẽ trực tiếp trở thành suy nghĩ trung tâm, mở đầu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same historical callback from a second person independently, confirming it's actually a shared memory, not just one person's observation./Chủ động nhận cùng sự nhắc lại lịch sử từ một người thứ hai một cách độc lập, xác nhận nó thực sự là một ký ức chung, không chỉ quan sát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at home, one real scale named honestly, one transformation confirmed, boring to essential, and one cautious confidence, fair prices, still needing real proof./Hôm nay khép lại ở nhà, một quy mô thật được nêu tên trung thực, một sự chuyển đổi đã được xác nhận, nhàm chán sang thiết yếu, và một sự tự tin thận trọng, giá công bằng, vẫn cần bằng chứng thật.</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Seven weeks in, and today's lesson genuinely wasn't new vocabulary, honestly, it was actually a new reason for an old habit./Bảy tuần rồi, và bài học hôm nay thực sự không phải từ vựng mới, thật lòng, nó thực sự là một lý do mới cho một thói quen cũ.</w:t>
      </w:r>
    </w:p>
    <w:p>
      <w:pPr>
        <w:keepLines/>
        <w:spacing w:line="276" w:lineRule="auto" w:after="60"/>
      </w:pPr>
      <w:r>
        <w:rPr>
          <w:rFonts w:ascii="Arial" w:hAnsi="Arial" w:eastAsia="Arial"/>
          <w:b/>
          <w:sz w:val="22"/>
        </w:rPr>
        <w:t>NAMING THE EXACT DIFFERENCE BETWEEN TODAY'S LESSON AND EVERY PRIOR ONE, A NEW REASON FOR AN OLD HABIT RATHER THAN NEW VOCABULARY / NÊU TÊN SỰ KHÁC BIỆT CHÍNH XÁC GIỮA BÀI HỌC HÔM NAY VÀ MỌI BÀI HỌC TRƯỚC ĐÓ, MỘT LÝ DO MỚI CHO MỘT THÓI QUEN CŨ THAY VÌ TỪ VỰNG MỚI</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duration, seven weeks, and the honest, categorical difference of today./Đánh dấu khung thời gian chính xác rõ ràng, nêu tên cả thời hạn cụ thể, bảy tuần, lẫn sự khác biệt trung thực, mang tính phân loại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precise distinction directly, distinguishing "new vocabulary" from today's actual content, a new reason for an old habit./Nêu tên sự phân biệt chính xác trực tiếp, phân biệt "từ vựng mới" khỏi nội dung thật sự hôm nay, một lý do mới cho một thói quen cũ.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today's lesson and every prior one, a new reason for an old habit rather than new vocabulary, genuinely proves this whole VP Track program has actually grown beyond simple word-learning into something deeper./Nhận diện rằng việc nêu tên sự khác biệt chính xác giữa bài học hôm nay và mọi bài học trước đó, một lý do mới cho một thói quen cũ thay vì từ vựng mới, thật sự chứng minh cả chương trình VP Track này thật sự đã trưởng thành vượt xa việc học từ đơn giản thành thứ gì đó sâu sắc hơn.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lens that will actually organise every remaining thought of tonight's closing reflection./Ghi nhận sự phân biệt chính xác này là lăng kính trung thực thật sự sẽ tổ chức mọi suy nghĩ còn lại của sự phản tư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only actually surfaces in a quiet moment alone, well after the day's real urgency has actually settled./Nhận diện rằng sự phân biệt này thực sự chỉ nổi lên trong một khoảnh khắc yên tĩnh một mình, khá lâu sau khi sự cấp bách thật của ngày thực sự đã lắng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how Tony actually watches for old habits waiting for new reasons in every future crisis./Nhận diện rằng sự phân biệt chính xác này sẽ trực tiếp định hình cách Tony thật sự tìm kiếm những thói quen cũ đang chờ những lý do mới trong mọi cuộc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today's lesson and every prior one, a new reason for an old habit rather than new vocabulary./Chủ động nêu tên sự khác biệt chính xác giữa bài học hôm nay và mọi bài học trước đó, một lý do mới cho một thói quen cũ thay vì từ vựng mới.</w:t>
      </w:r>
    </w:p>
    <w:p>
      <w:pPr>
        <w:keepLines/>
        <w:spacing w:line="276" w:lineRule="auto" w:after="60"/>
      </w:pPr>
      <w:r>
        <w:rPr>
          <w:rFonts w:ascii="Arial" w:hAnsi="Arial" w:eastAsia="Arial"/>
          <w:b/>
          <w:sz w:val="22"/>
        </w:rPr>
        <w:t xml:space="preserve">Tony: </w:t>
      </w:r>
      <w:r>
        <w:rPr>
          <w:rFonts w:ascii="Arial" w:hAnsi="Arial" w:eastAsia="Arial"/>
          <w:sz w:val="22"/>
        </w:rPr>
        <w:t>I documented costs for years because Yen genuinely asked me to, honestly, tonight I finally actually understand exactly why it mattered this much./Tôi đã ghi chép chi phí nhiều năm vì chị Yến thực sự yêu cầu, thật lòng, tối nay tôi cuối cùng thực sự hiểu chính xác vì sao nó quan trọng đến vậy.</w:t>
      </w:r>
    </w:p>
    <w:p>
      <w:pPr>
        <w:keepLines/>
        <w:spacing w:line="276" w:lineRule="auto" w:after="60"/>
      </w:pPr>
      <w:r>
        <w:rPr>
          <w:rFonts w:ascii="Arial" w:hAnsi="Arial" w:eastAsia="Arial"/>
          <w:b/>
          <w:sz w:val="22"/>
        </w:rPr>
        <w:t>STATING THAT AN OLD HABIT FINALLY RECEIVED ITS REAL EXPLANATION YEARS AFTER IT ACTUALLY STARTED, NOT BEFORE / NÊU RẰNG MỘT THÓI QUEN CŨ CUỐI CÙNG NHẬN ĐƯỢC LỜI GIẢI THÍCH THẬT CỦA NÓ NHIỀU NĂM SAU KHI NÓ THỰC SỰ BẮT ĐẦU, KHÔNG PHẢI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honest origin directly, naming both the specific instruction, Yen's request, and the genuine years spent following it without full understanding./Nêu tên nguồn gốc trung thực trực tiếp, nêu tên cả chỉ dẫn cụ thể, yêu cầu của Yen, lẫn những năm chân thực đã dành để tuân theo nó mà không hiểu hết.</w:t>
      </w:r>
    </w:p>
    <w:p>
      <w:pPr>
        <w:keepLines/>
        <w:spacing w:line="276" w:lineRule="auto" w:after="60"/>
      </w:pPr>
      <w:r>
        <w:rPr>
          <w:rFonts w:ascii="Arial" w:hAnsi="Arial" w:eastAsia="Arial"/>
          <w:b/>
          <w:sz w:val="22"/>
        </w:rPr>
        <w:t xml:space="preserve">Task line 2: </w:t>
      </w:r>
      <w:r>
        <w:rPr>
          <w:rFonts w:ascii="Arial" w:hAnsi="Arial" w:eastAsia="Arial"/>
          <w:sz w:val="22"/>
        </w:rPr>
        <w:t>State the delayed understanding precisely, naming both the exact timing, tonight, and the genuine, finally-complete reason behind the old habit./Nêu sự hiểu biết bị trì hoãn chính xác, nêu tên cả thời điểm chính xác, tối nay, lẫn lý do chân thực, cuối cùng đã hoàn chỉnh đằng sau thói quen cũ.</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that an old habit finally received its real explanation years after it actually started, not before, genuinely proves the exact same insight closed last week with Lesson twenty-five is actually a repeating pattern of this whole new chapter of life, not a one-time coincidence./Nhận diện rằng việc nêu rằng một thói quen cũ cuối cùng nhận được lời giải thích thật của nó nhiều năm sau khi nó thực sự bắt đầu, không phải trước đó, thật sự chứng minh đúng nhận thức tương tự đã khép lại tuần trước với Lesson hai mươi lăm thật sự là một khuôn mẫu lặp lại của cả chương mới này trong cuộc đời, không phải một sự trùng hợp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delayed understanding as the honest, second confirmation of a pattern Tony will actually now watch for deliberately./Ghi nhận sự hiểu biết bị trì hoãn này là sự xác nhận trung thực, thứ hai của một khuôn mẫu Tony thật sự giờ sẽ tìm kiếm một cách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Yen's exact original request alone at night, with genuine years of hindsight, requires no audience to actually be genuine./Nhận diện rằng việc nêu tên đúng yêu cầu ban đầu của Yen một mình vào ban đêm, với nhiều năm nhìn lại chân thực,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delayed understanding will directly shape how patiently Tony actually treats every current instruction he doesn't yet fully understand./Nhận diện rằng sự hiểu biết bị trì hoãn chính xác này sẽ trực tiếp định hình mức độ kiên nhẫn Tony thật sự đối xử với mọi chỉ dẫn hiện tại anh vẫn chưa hiểu hết.</w:t>
      </w:r>
    </w:p>
    <w:p>
      <w:pPr>
        <w:keepLines/>
        <w:spacing w:line="276" w:lineRule="auto" w:after="60"/>
      </w:pPr>
      <w:r>
        <w:rPr>
          <w:rFonts w:ascii="Arial" w:hAnsi="Arial" w:eastAsia="Arial"/>
          <w:b/>
          <w:sz w:val="22"/>
        </w:rPr>
        <w:t xml:space="preserve">Task line 7: </w:t>
      </w:r>
      <w:r>
        <w:rPr>
          <w:rFonts w:ascii="Arial" w:hAnsi="Arial" w:eastAsia="Arial"/>
          <w:sz w:val="22"/>
        </w:rPr>
        <w:t>Deliberately state that an old habit finally received its real explanation years after it actually started, not before, confirming a repeating pattern./Chủ động nêu rằng một thói quen cũ cuối cùng nhận được lời giải thích thật của nó nhiều năm sau khi nó thực sự bắt đầu, không phải trước đó, xác nhận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Thirty days starting tomorrow, honestly, the biggest genuine deadline I've faced in this new language so far./Ba mươi ngày bắt đầu từ ngày mai, thật lòng, thời hạn chân thực lớn nhất tôi từng đối mặt trong ngôn ngữ mới này cho đến giờ.</w:t>
      </w:r>
    </w:p>
    <w:p>
      <w:pPr>
        <w:keepLines/>
        <w:spacing w:line="276" w:lineRule="auto" w:after="60"/>
      </w:pPr>
      <w:r>
        <w:rPr>
          <w:rFonts w:ascii="Arial" w:hAnsi="Arial" w:eastAsia="Arial"/>
          <w:b/>
          <w:sz w:val="22"/>
        </w:rPr>
        <w:t>NAMING TOMORROW'S DEADLINE AS THE ACTUAL LARGEST YET IN THIS WHOLE NEW LANGUAGE, RANKING IT HONESTLY AGAINST EVERY PRIOR REAL DEADLINE / NÊU TÊN HẠN CHÓT NGÀY MAI LÀ LỚN NHẤT THỰC SỰ CHO ĐẾN NAY TRONG CẢ NGÔN NGỮ MỚI NÀY, XẾP HẠNG NÓ TRUNG THỰC SO VỚI MỌI HẠN CHÓT THẬT TRƯỚC ĐÓ</w:t>
      </w:r>
    </w:p>
    <w:p>
      <w:pPr>
        <w:keepLines/>
        <w:spacing w:line="276" w:lineRule="auto" w:after="60"/>
      </w:pPr>
      <w:r>
        <w:rPr>
          <w:rFonts w:ascii="Arial" w:hAnsi="Arial" w:eastAsia="Arial"/>
          <w:b/>
          <w:sz w:val="22"/>
        </w:rPr>
        <w:t xml:space="preserve">Task line 1: </w:t>
      </w:r>
      <w:r>
        <w:rPr>
          <w:rFonts w:ascii="Arial" w:hAnsi="Arial" w:eastAsia="Arial"/>
          <w:sz w:val="22"/>
        </w:rPr>
        <w:t>State the exact deadline plainly, naming both the specific duration, thirty days, and its concrete, real starting point, tomorrow./Nêu hạn chót chính xác rõ ràng, nêu tên cả thời hạn cụ thể, ba mươi ngày, lẫn điểm khởi đầu cụ thể, thật của nó, ngày mai.</w:t>
      </w:r>
    </w:p>
    <w:p>
      <w:pPr>
        <w:keepLines/>
        <w:spacing w:line="276" w:lineRule="auto" w:after="60"/>
      </w:pPr>
      <w:r>
        <w:rPr>
          <w:rFonts w:ascii="Arial" w:hAnsi="Arial" w:eastAsia="Arial"/>
          <w:b/>
          <w:sz w:val="22"/>
        </w:rPr>
        <w:t xml:space="preserve">Task line 2: </w:t>
      </w:r>
      <w:r>
        <w:rPr>
          <w:rFonts w:ascii="Arial" w:hAnsi="Arial" w:eastAsia="Arial"/>
          <w:sz w:val="22"/>
        </w:rPr>
        <w:t>Rank its significance explicitly, naming both the honest superlative, the biggest yet, and the whole new language it's actually measured within./Xếp hạng ý nghĩa của nó rõ ràng, nêu tên cả tính vượt trội trung thực, lớn nhất cho đến nay, lẫn cả ngôn ngữ mới nó thật sự được đo lường bên trong.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tomorrow's deadline as the actual largest yet in this whole new language, ranking it honestly against every prior real deadline, genuinely gives tonight's closing reflection an honest, measured sense of real stakes rather than a vague feeling of pressure./Nhận diện rằng việc nêu tên hạn chót ngày mai là lớn nhất thực sự cho đến nay trong cả ngôn ngữ mới này, xếp hạng nó trung thực so với mọi hạn chót thật trước đó, thật sự mang lại cho sự phản tư khép lại tối nay một cảm nhận trung thực, đã đo lường về mức độ quan trọng thật thay vì một cảm giác áp lực mơ hồ.</w:t>
      </w:r>
    </w:p>
    <w:p>
      <w:pPr>
        <w:keepLines/>
        <w:spacing w:line="276" w:lineRule="auto" w:after="60"/>
      </w:pPr>
      <w:r>
        <w:rPr>
          <w:rFonts w:ascii="Arial" w:hAnsi="Arial" w:eastAsia="Arial"/>
          <w:b/>
          <w:sz w:val="22"/>
        </w:rPr>
        <w:t xml:space="preserve">Task line 4: </w:t>
      </w:r>
      <w:r>
        <w:rPr>
          <w:rFonts w:ascii="Arial" w:hAnsi="Arial" w:eastAsia="Arial"/>
          <w:sz w:val="22"/>
        </w:rPr>
        <w:t>Record this ranked deadline as the honest, closing measure of just how far this seven-week journey has actually come./Ghi nhận hạn chót đã xếp hạng này là thước đo khép lại, trung thực về việc hành trình bảy tuần này thật sự đã đi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ranked deadline alone at night, with the real work still ahead, requires no audience to actually be genuine./Nhận diện rằng việc nêu tên đúng hạn chót đã xếp hạng này một mình vào ban đêm, với công việc thật vẫn còn phía trước,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ranked deadline will directly become the honest, opening urgency Tony actually carries into tomorrow's real, thirty-day sprint./Nhận diện rằng hạn chót đã xếp hạng chính xác này sẽ trực tiếp trở thành sự cấp bách trung thực, mở đầu Tony thật sự mang vào chặng nước rút ba mươi ngày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tomorrow's deadline as the actual largest yet in this whole new language, ranking it honestly against every prior real deadline./Chủ động nêu tên hạn chót ngày mai là lớn nhất thực sự cho đến nay trong cả ngôn ngữ mới này, xếp hạng nó trung thực so với mọi hạn chót thật trước đó.</w:t>
      </w:r>
    </w:p>
    <w:p>
      <w:pPr>
        <w:keepLines/>
        <w:spacing w:line="276" w:lineRule="auto" w:after="60"/>
      </w:pPr>
      <w:r>
        <w:rPr>
          <w:rFonts w:ascii="Arial" w:hAnsi="Arial" w:eastAsia="Arial"/>
          <w:b/>
          <w:sz w:val="22"/>
        </w:rPr>
        <w:t xml:space="preserve">Tony: </w:t>
      </w:r>
      <w:r>
        <w:rPr>
          <w:rFonts w:ascii="Arial" w:hAnsi="Arial" w:eastAsia="Arial"/>
          <w:sz w:val="22"/>
        </w:rPr>
        <w:t>Jonathan genuinely said raw materials and labour costs actually decide most of the outcome, honestly, that's where my team focuses starting now./Jonathan thực sự nói chi phí nguyên liệu và nhân công thực sự quyết định phần lớn kết quả, thật lòng, đó là nơi đội tôi tập trung bắt đầu từ bây giờ.</w:t>
      </w:r>
    </w:p>
    <w:p>
      <w:pPr>
        <w:keepLines/>
        <w:spacing w:line="276" w:lineRule="auto" w:after="60"/>
      </w:pPr>
      <w:r>
        <w:rPr>
          <w:rFonts w:ascii="Arial" w:hAnsi="Arial" w:eastAsia="Arial"/>
          <w:b/>
          <w:sz w:val="22"/>
        </w:rPr>
        <w:t>REPEATING THE LAWYER'S EXACT PRIORITY ONE FINAL TIME AS THE CONCRETE, CLOSING ACTION PLAN, RATHER THAN LETTING TONIGHT END ON ABSTRACT REFLECTION ALONE / LẶP LẠI ĐÚNG ƯU TIÊN CỦA LUẬT SƯ MỘT LẦN CUỐI CÙNG NHƯ KẾ HOẠCH HÀNH ĐỘNG CỤ THỂ, KHÉP LẠI, THAY VÌ ĐỂ TỐI NAY KẾT THÚC CHỈ BẰNG SỰ PHẢN TƯ TRỪU TƯỢNG</w:t>
      </w:r>
    </w:p>
    <w:p>
      <w:pPr>
        <w:keepLines/>
        <w:spacing w:line="276" w:lineRule="auto" w:after="60"/>
      </w:pPr>
      <w:r>
        <w:rPr>
          <w:rFonts w:ascii="Arial" w:hAnsi="Arial" w:eastAsia="Arial"/>
          <w:b/>
          <w:sz w:val="22"/>
        </w:rPr>
        <w:t xml:space="preserve">Task line 1: </w:t>
      </w:r>
      <w:r>
        <w:rPr>
          <w:rFonts w:ascii="Arial" w:hAnsi="Arial" w:eastAsia="Arial"/>
          <w:sz w:val="22"/>
        </w:rPr>
        <w:t>Cite the exact source and priority precisely, naming both Jonathan by name and the two specific categories, raw materials and labour./Trích dẫn đúng nguồn và ưu tiên chính xác, nêu tên cả Jonathan bằng tên lẫn hai hạng mục cụ thể, nguyên liệu và nhân công.</w:t>
      </w:r>
    </w:p>
    <w:p>
      <w:pPr>
        <w:keepLines/>
        <w:spacing w:line="276" w:lineRule="auto" w:after="60"/>
      </w:pPr>
      <w:r>
        <w:rPr>
          <w:rFonts w:ascii="Arial" w:hAnsi="Arial" w:eastAsia="Arial"/>
          <w:b/>
          <w:sz w:val="22"/>
        </w:rPr>
        <w:t xml:space="preserve">Task line 2: </w:t>
      </w:r>
      <w:r>
        <w:rPr>
          <w:rFonts w:ascii="Arial" w:hAnsi="Arial" w:eastAsia="Arial"/>
          <w:sz w:val="22"/>
        </w:rPr>
        <w:t>Convert the priority into concrete action directly, naming both the exact team, my team, and the immediate, real timing, starting now./Chuyển ưu tiên thành hành động cụ thể trực tiếp, nêu tên cả đội chính xác, đội của tôi, lẫn thời điểm ngay lập tức, thật, bắt đầu từ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the lawyer's exact priority one final time as the concrete, closing action plan, rather than letting tonight end on abstract reflection alone, genuinely ensures tonight's real insight actually translates into tomorrow's real, first move./Nhận diện rằng việc lặp lại đúng ưu tiên của luật sư một lần cuối cùng như kế hoạch hành động cụ thể, khép lại, thay vì để tối nay kết thúc chỉ bằng sự phản tư trừu tượng, thật sự đảm bảo nhận thức thật tối nay thật sự chuyển hóa thành nước đi thật, đầu tiên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repeated priority as the exact, actionable bridge between tonight's private reflection and tomorrow's real, working day./Ghi nhận ưu tiên đã lặp lại này là cầu nối cụ thể, có thể hành động chính xác giữa sự phản tư riêng tối nay và ngày làm việc thật, thực sự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this exact priority alone at night, with tomorrow's real work already decided, requires no audience to actually be genuine./Nhận diện rằng việc lặp lại đúng ưu tiên này một mình vào ban đêm, với công việc thật ngày mai đã được quyết định,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priority will directly become the first real instruction Tony actually gives his team when tomorrow genuinely begins./Nhận diện rằng ưu tiên đã lặp lại chính xác này sẽ trực tiếp trở thành chỉ dẫn thật, đầu tiên Tony thật sự đưa cho đội của anh khi ngày mai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repeat the lawyer's exact priority one final time as the concrete, closing action plan, rather than let tonight end on abstract reflection alone./Chủ động lặp lại đúng ưu tiên của luật sư một lần cuối cùng như kế hoạch hành động cụ thể, khép lại, thay vì để tối nay kết thúc chỉ bằng sự phản tư trừu tượng.</w:t>
      </w:r>
    </w:p>
    <w:p>
      <w:pPr>
        <w:keepLines/>
        <w:spacing w:line="276" w:lineRule="auto" w:after="60"/>
      </w:pPr>
      <w:r>
        <w:rPr>
          <w:rFonts w:ascii="Arial" w:hAnsi="Arial" w:eastAsia="Arial"/>
          <w:b/>
          <w:sz w:val="22"/>
        </w:rPr>
        <w:t xml:space="preserve">Tony: </w:t>
      </w:r>
      <w:r>
        <w:rPr>
          <w:rFonts w:ascii="Arial" w:hAnsi="Arial" w:eastAsia="Arial"/>
          <w:sz w:val="22"/>
        </w:rPr>
        <w:t>Two people genuinely named the same connection today, honestly, Lesson forty-one, without actually comparing notes first./Hai người thực sự đã nêu tên đúng sự kết nối hôm nay, thật lòng, Lesson bốn mươi mốt, mà không thực sự trao đổi trước với nhau.</w:t>
      </w:r>
    </w:p>
    <w:p>
      <w:pPr>
        <w:keepLines/>
        <w:spacing w:line="276" w:lineRule="auto" w:after="60"/>
      </w:pPr>
      <w:r>
        <w:rPr>
          <w:rFonts w:ascii="Arial" w:hAnsi="Arial" w:eastAsia="Arial"/>
          <w:b/>
          <w:sz w:val="22"/>
        </w:rPr>
        <w:t>NAMING A CALLBACK CONFIRMED INDEPENDENTLY BY TWO DIFFERENT PEOPLE AS ITS OWN, SEPARATE, HONEST PIECE OF EVIDENCE / NÊU TÊN MỘT SỰ NHẮC LẠI ĐÃ ĐƯỢC XÁC NHẬN ĐỘC LẬP BỞI HAI NGƯỜI KHÁC NHAU LÀ MỘT BẰNG CHỨNG TRUNG THỰC, RIÊNG BIỆT CỦA CHÍNH NÓ</w:t>
      </w:r>
    </w:p>
    <w:p>
      <w:pPr>
        <w:keepLines/>
        <w:spacing w:line="276" w:lineRule="auto" w:after="60"/>
      </w:pPr>
      <w:r>
        <w:rPr>
          <w:rFonts w:ascii="Arial" w:hAnsi="Arial" w:eastAsia="Arial"/>
          <w:b/>
          <w:sz w:val="22"/>
        </w:rPr>
        <w:t xml:space="preserve">Task line 1: </w:t>
      </w:r>
      <w:r>
        <w:rPr>
          <w:rFonts w:ascii="Arial" w:hAnsi="Arial" w:eastAsia="Arial"/>
          <w:sz w:val="22"/>
        </w:rPr>
        <w:t>Count the exact confirmations plainly, naming both the specific number, two people, and the same, exact old crisis, Lesson forty-one./Đếm các sự xác nhận chính xác rõ ràng, nêu tên cả số lượng cụ thể, hai người, lẫn cuộc khủng hoảng cũ giống hệt, chính xác, Lesson bốn mươi mốt.</w:t>
      </w:r>
    </w:p>
    <w:p>
      <w:pPr>
        <w:keepLines/>
        <w:spacing w:line="276" w:lineRule="auto" w:after="60"/>
      </w:pPr>
      <w:r>
        <w:rPr>
          <w:rFonts w:ascii="Arial" w:hAnsi="Arial" w:eastAsia="Arial"/>
          <w:b/>
          <w:sz w:val="22"/>
        </w:rPr>
        <w:t xml:space="preserve">Task line 2: </w:t>
      </w:r>
      <w:r>
        <w:rPr>
          <w:rFonts w:ascii="Arial" w:hAnsi="Arial" w:eastAsia="Arial"/>
          <w:sz w:val="22"/>
        </w:rPr>
        <w:t>Note the honest independence directly, naming both the explicit absence of comparing notes and the genuine weight that independence actually adds./Nêu tên sự độc lập trung thực trực tiếp, nêu tên cả sự vắng mặt rõ ràng của việc trao đổi trước lẫn trọng lượng chân thực sự độc lập đó thật sự thêm vào.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callback confirmed independently by two different people as its own, separate, honest piece of evidence genuinely applies the same rigour Tony actually brings to real cost data to his own life's real, recurring patterns too./Nhận diện rằng việc nêu tên một sự nhắc lại đã được xác nhận độc lập bởi hai người khác nhau là một bằng chứng trung thực, riêng biệt của chính nó thật sự áp dụng chính sự nghiêm ngặt Tony thật sự mang vào dữ liệu chi phí thật cho những khuôn mẫu thật, lặp lại của chính cuộc đời anh nữa.</w:t>
      </w:r>
    </w:p>
    <w:p>
      <w:pPr>
        <w:keepLines/>
        <w:spacing w:line="276" w:lineRule="auto" w:after="60"/>
      </w:pPr>
      <w:r>
        <w:rPr>
          <w:rFonts w:ascii="Arial" w:hAnsi="Arial" w:eastAsia="Arial"/>
          <w:b/>
          <w:sz w:val="22"/>
        </w:rPr>
        <w:t xml:space="preserve">Task line 4: </w:t>
      </w:r>
      <w:r>
        <w:rPr>
          <w:rFonts w:ascii="Arial" w:hAnsi="Arial" w:eastAsia="Arial"/>
          <w:sz w:val="22"/>
        </w:rPr>
        <w:t>Record this doubly independent confirmation as the honest, closing proof that this whole book's real threads actually run deeper than any single person's memory alone./Ghi nhận sự xác nhận độc lập gấp đôi này là bằng chứng khép lại, trung thực rằng các sợi chỉ thật của cả cuốn sách này thực sự chạy sâu hơn trí nhớ của bất kỳ một người nào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this exact evidence alone at night, with no one grading the observation, requires no audience to actually be genuine./Nhận diện rằng việc đếm đúng bằng chứng này một mình vào ban đêm, không ai chấm điểm quan sát đó,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doubly independent confirmation will directly shape how seriously Tony actually treats every future echo between an old lesson and a new crisis./Nhận diện rằng sự xác nhận độc lập gấp đôi chính xác này sẽ trực tiếp định hình mức độ nghiêm túc Tony thật sự đối xử với mọi tiếng vọng tương lai giữa một bài học cũ và một cuộc khủng hoảng mới.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callback confirmed independently by two different people as its own, separate, honest piece of evidence./Chủ động nêu tên một sự nhắc lại đã được xác nhận độc lập bởi hai người khác nhau là một bằng chứng trung thực, riêng biệt của chính nó.</w:t>
      </w:r>
    </w:p>
    <w:p>
      <w:pPr>
        <w:keepLines/>
        <w:spacing w:line="276" w:lineRule="auto" w:after="60"/>
      </w:pPr>
      <w:r>
        <w:rPr>
          <w:rFonts w:ascii="Arial" w:hAnsi="Arial" w:eastAsia="Arial"/>
          <w:b/>
          <w:sz w:val="22"/>
        </w:rPr>
        <w:t xml:space="preserve">Tony: </w:t>
      </w:r>
      <w:r>
        <w:rPr>
          <w:rFonts w:ascii="Arial" w:hAnsi="Arial" w:eastAsia="Arial"/>
          <w:sz w:val="22"/>
        </w:rPr>
        <w:t>Maybe that's genuinely what a real defence actually is, honestly, not one clever argument, but years of honest habits actually standing in a row./Có lẽ đó thực sự là điều một tuyến phòng thủ thật thực sự là, thật lòng, không phải một lập luận khôn khéo, mà là nhiều năm những thói quen trung thực thực sự đứng thành hàng.</w:t>
      </w:r>
    </w:p>
    <w:p>
      <w:pPr>
        <w:keepLines/>
        <w:spacing w:line="276" w:lineRule="auto" w:after="60"/>
      </w:pPr>
      <w:r>
        <w:rPr>
          <w:rFonts w:ascii="Arial" w:hAnsi="Arial" w:eastAsia="Arial"/>
          <w:b/>
          <w:sz w:val="22"/>
        </w:rPr>
        <w:t>REDEFINING WHAT A "REAL DEFENCE" ACTUALLY MEANS, YEARS OF HONEST HABITS RATHER THAN ONE CLEVER ARGUMENT, AS THE FINAL CLOSING INSIGHT OF THE NIGHT / ĐỊNH NGHĨA LẠI ĐIỀU MỘT "TUYẾN PHÒNG THỦ THẬT" THỰC SỰ CÓ NGHĨA, NHIỀU NĂM NHỮNG THÓI QUEN TRUNG THỰC THAY VÌ MỘT LẬP LUẬN KHÔN KHÉO, LÀ NHẬN THỨC KHÉP LẠI CUỐI CÙNG CỦA ĐÊM NAY</w:t>
      </w:r>
    </w:p>
    <w:p>
      <w:pPr>
        <w:keepLines/>
        <w:spacing w:line="276" w:lineRule="auto" w:after="60"/>
      </w:pPr>
      <w:r>
        <w:rPr>
          <w:rFonts w:ascii="Arial" w:hAnsi="Arial" w:eastAsia="Arial"/>
          <w:b/>
          <w:sz w:val="22"/>
        </w:rPr>
        <w:t xml:space="preserve">Task line 1: </w:t>
      </w:r>
      <w:r>
        <w:rPr>
          <w:rFonts w:ascii="Arial" w:hAnsi="Arial" w:eastAsia="Arial"/>
          <w:sz w:val="22"/>
        </w:rPr>
        <w:t>Propose the redefinition tentatively, naming both the honest uncertainty, "maybe," and the specific new meaning actually being tested./Đề xuất định nghĩa lại một cách thăm dò, nêu tên cả sự không chắc chắn trung thực, "có lẽ," lẫn ý nghĩa mới cụ thể thật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redefinition precisely, naming both the rejected image, one clever argument, and the genuine, actual one, years of honest habits in a row./Nêu định nghĩa lại chính xác, nêu tên cả hình ảnh bị bác bỏ, một lập luận khôn khéo, lẫn hình ảnh chân thực, thật sự, nhiều năm những thói quen trung thực đứng thành hàng.</w:t>
      </w:r>
    </w:p>
    <w:p>
      <w:pPr>
        <w:keepLines/>
        <w:spacing w:line="276" w:lineRule="auto" w:after="60"/>
      </w:pPr>
      <w:r>
        <w:rPr>
          <w:rFonts w:ascii="Arial" w:hAnsi="Arial" w:eastAsia="Arial"/>
          <w:b/>
          <w:sz w:val="22"/>
        </w:rPr>
        <w:t xml:space="preserve">Task line 3: </w:t>
      </w:r>
      <w:r>
        <w:rPr>
          <w:rFonts w:ascii="Arial" w:hAnsi="Arial" w:eastAsia="Arial"/>
          <w:sz w:val="22"/>
        </w:rPr>
        <w:t>Recognise that redefining what a "real defence" actually means, years of honest habits rather than one clever argument, as the final closing insight of the night, genuinely captures the single most important thesis of this entire real crisis in one honest sentence./Nhận diện rằng việc định nghĩa lại điều một "tuyến phòng thủ thật" thực sự có nghĩa, nhiều năm những thói quen trung thực thay vì một lập luận khôn khéo, là nhận thức khép lại cuối cùng của đêm nay, thật sự nắm bắt đúng luận điểm quan trọng nhất của cả cuộc khủng hoảng thật này trong một câu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redefinition as the honest, permanent lens Tony will actually apply to every future crisis he faces, not just legal ones./Ghi nhận định nghĩa lại này là lăng kính trung thực, lâu dài Tony thật sự sẽ áp dụng cho mọi cuộc khủng hoảng tương lai anh đối mặt, không chỉ những cuộc khủng hoảng pháp lý.</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redefinition alone at night, with no one to impress, requires no audience to actually be genuine./Nhận diện rằng việc đề xuất đúng định nghĩa lại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redefinition will directly shape the calm, grounded confidence Tony actually carries into tomorrow's first real day of the thirty-day sprint./Nhận diện rằng định nghĩa lại chính xác này sẽ trực tiếp định hình sự tự tin bình tĩnh, có căn cứ Tony thật sự mang vào ngày thật đầu tiên ngày mai của chặng nước rút ba mươi ngày.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what a "real defence" actually means, years of honest habits rather than one clever argument, as the final closing insight of the night./Chủ động định nghĩa lại điều một "tuyến phòng thủ thật" thực sự có nghĩa, nhiều năm những thói quen trung thực thay vì một lập luận khôn khéo, là nhận thức khép lại cuối cùng của đêm nay.</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proving a company innocent with spreadsheets genuinely begins./Chúc mọi người ngủ ngon, mai công việc thật sự của việc chứng minh một công ty vô tội bằng bảng tính thực sự bắt đầu.</w:t>
      </w:r>
    </w:p>
    <w:p>
      <w:pPr>
        <w:pStyle w:val="Heading1"/>
      </w:pPr>
      <w:r>
        <w:rPr>
          <w:rFonts w:ascii="Arial" w:hAnsi="Arial" w:eastAsia="Arial"/>
          <w:b/>
          <w:sz w:val="32"/>
        </w:rPr>
        <w:t>LESSON 84</w:t>
      </w:r>
    </w:p>
    <w:p>
      <w:pPr>
        <w:keepLines/>
        <w:spacing w:line="276" w:lineRule="auto" w:after="60"/>
      </w:pPr>
      <w:r>
        <w:rPr>
          <w:rFonts w:ascii="Arial" w:hAnsi="Arial" w:eastAsia="Arial"/>
          <w:b/>
          <w:sz w:val="22"/>
        </w:rPr>
        <w:t>TWO YEARS OF SCARS AND TEN WEEKS OF NEW THEORY FINALLY MET IN THE SAME ROOM, AND NEITHER HALF ALONE WOULD HAVE BEEN ENOUGH</w:t>
      </w:r>
    </w:p>
    <w:p>
      <w:pPr>
        <w:keepLines/>
        <w:spacing w:line="276" w:lineRule="auto" w:after="60"/>
      </w:pPr>
      <w:r>
        <w:rPr>
          <w:rFonts w:ascii="Arial" w:hAnsi="Arial" w:eastAsia="Arial"/>
          <w:sz w:val="22"/>
        </w:rPr>
        <w:t>International Purchasing Manager to VP Track, Giai Đoạn 2 — Week Ten, a Mine Collapse in South America Cuts Global Supply of Galvanised Steel Wire Overnight, and James Patterson Hands Tony His First Crisis to Coordinate Across Six Factories and Three Continents at Once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 actually called at five again, Tony, that's genuinely never a small matter./Anh James thực sự gọi lúc năm giờ nữa, Tony, chuyện đó thật sự chưa bao giờ là nhỏ cả.</w:t>
      </w:r>
    </w:p>
    <w:p>
      <w:pPr>
        <w:keepLines/>
        <w:spacing w:line="276" w:lineRule="auto" w:after="60"/>
      </w:pPr>
      <w:r>
        <w:rPr>
          <w:rFonts w:ascii="Arial" w:hAnsi="Arial" w:eastAsia="Arial"/>
          <w:b/>
          <w:sz w:val="22"/>
        </w:rPr>
        <w:t xml:space="preserve">Tony: </w:t>
      </w:r>
      <w:r>
        <w:rPr>
          <w:rFonts w:ascii="Arial" w:hAnsi="Arial" w:eastAsia="Arial"/>
          <w:sz w:val="22"/>
        </w:rPr>
        <w:t>A mine collapse in South America actually just cut global supply of galvanised steel wire overnight, the exact kind we genuinely use in every spring unit./Một vụ sập mỏ ở Nam Mỹ thực sự vừa cắt nguồn cung dây thép mạ kẽm toàn cầu qua đêm, đúng loại mình thực sự dùng trong mọi khối lò xo.</w:t>
      </w:r>
    </w:p>
    <w:p>
      <w:pPr>
        <w:keepLines/>
        <w:spacing w:line="276" w:lineRule="auto" w:after="60"/>
      </w:pPr>
      <w:r>
        <w:rPr>
          <w:rFonts w:ascii="Arial" w:hAnsi="Arial" w:eastAsia="Arial"/>
          <w:b/>
          <w:sz w:val="22"/>
        </w:rPr>
        <w:t>NAMING A GENUINE SUPPLY-CHAIN CRISIS PLAINLY THE MOMENT IT'S ASKED ABOUT, RATHER THAN SOFTENING THE REAL SCALE OF WHAT ACTUALLY HAPPENED OVERNIGHT / NÊU TÊN MỘT CUỘC KHỦNG HOẢNG CHUỖI CUNG ỨNG THẬT RÕ RÀNG NGAY KHI ĐƯỢC HỎI, THAY VÌ LÀM NHẸ QUY MÔ THẬT SỰ CỦA ĐIỀU THỰC SỰ ĐÃ XẢY RA QUA ĐÊM</w:t>
      </w:r>
    </w:p>
    <w:p>
      <w:pPr>
        <w:keepLines/>
        <w:spacing w:line="276" w:lineRule="auto" w:after="60"/>
      </w:pPr>
      <w:r>
        <w:rPr>
          <w:rFonts w:ascii="Arial" w:hAnsi="Arial" w:eastAsia="Arial"/>
          <w:b/>
          <w:sz w:val="22"/>
        </w:rPr>
        <w:t xml:space="preserve">Task line 1: </w:t>
      </w:r>
      <w:r>
        <w:rPr>
          <w:rFonts w:ascii="Arial" w:hAnsi="Arial" w:eastAsia="Arial"/>
          <w:sz w:val="22"/>
        </w:rPr>
        <w:t>Notice the early-call pattern directly, naming both the exact time, five o'clock, and its honest, alarming implication./Nhận thấy khuôn mẫu cuộc gọi sớm trực tiếp, nêu tên cả thời điểm chính xác, năm giờ, lẫn hàm ý đáng báo động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Name the real crisis plainly, naming both the exact cause, a mine collapse, and its genuine, direct effect, global galvanised wire supply cut overnight./Nêu tên khủng hoảng thật rõ ràng, nêu tên cả nguyên nhân chính xác, một vụ sập mỏ, lẫn hậu quả chân thực, trực tiếp của nó, nguồn cung dây thép mạ kẽm toàn cầu bị cắt qua đêm.</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supply-chain crisis plainly the moment it's asked about, rather than softening the real scale of what actually happened overnight, genuinely respects both Khoa's real concern and the honest gravity of a problem that will actually shape this whole day./Nhận diện rằng việc nêu tên một cuộc khủng hoảng chuỗi cung ứng thật rõ ràng ngay khi được hỏi, thay vì làm nhẹ quy mô thật sự của điều thực sự đã xảy ra qua đêm, thật sự tôn trọng cả mối quan tâm thật của Khoa lẫn mức độ nghiêm trọng trung thực của một vấn đề thực sự sẽ định hình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exact tone Tony will actually carry into the real briefing waiting at the office./Ghi nhận cách nêu tên rõ ràng này là tông giọng chính xác Tony thật sự sẽ mang vào buổi giao ban thật đang chờ tại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early call as never a small matter reflects genuine, sharp attention to a pattern that actually signalled real trouble before any details were spoken./Nhận diện rằng Khoa gọi tên cuộc gọi sớm là chưa bao giờ nhỏ phản ánh sự chú ý sắc bén, chân thực đến một khuôn mẫu thật sự báo hiệu rắc rối thật trước cả khi có chi tiết nào được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naming will directly shape how seriously Tony actually treats every question waiting in this morning's real crisis meeting./Nhận diện rằng cách nêu tên rõ ràng chính xác này sẽ trực tiếp định hình mức độ nghiêm túc Tony thật sự nhìn nhận mọi câu hỏi đang chờ trong buổi họp khủng hoảng thật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supply-chain crisis plainly the moment it's asked about, rather than soften the real scale of what happened overnight, respecting real gravity./Chủ động nêu tên một cuộc khủng hoảng chuỗi cung ứng thật rõ ràng ngay khi được hỏi, thay vì làm nhẹ quy mô thật sự của điều đã xảy ra qua đêm, tôn trọng mức độ nghiêm trọng thật sự.</w:t>
      </w:r>
    </w:p>
    <w:p>
      <w:pPr>
        <w:keepLines/>
        <w:spacing w:line="276" w:lineRule="auto" w:after="60"/>
      </w:pPr>
      <w:r>
        <w:rPr>
          <w:rFonts w:ascii="Arial" w:hAnsi="Arial" w:eastAsia="Arial"/>
          <w:b/>
          <w:sz w:val="22"/>
        </w:rPr>
        <w:t xml:space="preserve">Personal Driver: </w:t>
      </w:r>
      <w:r>
        <w:rPr>
          <w:rFonts w:ascii="Arial" w:hAnsi="Arial" w:eastAsia="Arial"/>
          <w:sz w:val="22"/>
        </w:rPr>
        <w:t>How many plants does that actually affect, honestly?/Việc đó thực sự ảnh hưởng bao nhiêu nhà máy, thật lòng?</w:t>
      </w:r>
    </w:p>
    <w:p>
      <w:pPr>
        <w:keepLines/>
        <w:spacing w:line="276" w:lineRule="auto" w:after="60"/>
      </w:pPr>
      <w:r>
        <w:rPr>
          <w:rFonts w:ascii="Arial" w:hAnsi="Arial" w:eastAsia="Arial"/>
          <w:b/>
          <w:sz w:val="22"/>
        </w:rPr>
        <w:t xml:space="preserve">Tony: </w:t>
      </w:r>
      <w:r>
        <w:rPr>
          <w:rFonts w:ascii="Arial" w:hAnsi="Arial" w:eastAsia="Arial"/>
          <w:sz w:val="22"/>
        </w:rPr>
        <w:t>All five, plus Cambodia, actually, and James genuinely wants one single person coordinating the response across every region./Cả năm nhà máy, cộng Campuchia, thật ra, và anh James thực sự muốn một người duy nhất điều phối phản ứng xuyên mọi khu vực.</w:t>
      </w:r>
    </w:p>
    <w:p>
      <w:pPr>
        <w:keepLines/>
        <w:spacing w:line="276" w:lineRule="auto" w:after="60"/>
      </w:pPr>
      <w:r>
        <w:rPr>
          <w:rFonts w:ascii="Arial" w:hAnsi="Arial" w:eastAsia="Arial"/>
          <w:b/>
          <w:sz w:val="22"/>
        </w:rPr>
        <w:t>STATING THE EXACT, FULL SCOPE OF A CRISIS HONESTLY, NAMING EVERY SINGLE SITE AFFECTED RATHER THAN THE EASIEST PART TO ADMIT FIRST / NÊU RA PHẠM VI ĐẦY ĐỦ, CHÍNH XÁC CỦA MỘT KHỦNG HOẢNG MỘT CÁCH TRUNG THỰC, GỌI TÊN TỪNG ĐỊA ĐIỂM BỊ ẢNH HƯỞNG THAY VÌ PHẦN DỄ THỪA NHẬN NHẤT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real, full extent of sites this crisis actually touches./Hỏi một câu hỏi thực sự mang tính xác định phạm vi, kiểm tra trực tiếp mức độ đầy đủ, thật sự của các địa điểm khủng hoảng này thực sự chạm đến.</w:t>
      </w:r>
    </w:p>
    <w:p>
      <w:pPr>
        <w:keepLines/>
        <w:spacing w:line="276" w:lineRule="auto" w:after="60"/>
      </w:pPr>
      <w:r>
        <w:rPr>
          <w:rFonts w:ascii="Arial" w:hAnsi="Arial" w:eastAsia="Arial"/>
          <w:b/>
          <w:sz w:val="22"/>
        </w:rPr>
        <w:t xml:space="preserve">Task line 2: </w:t>
      </w:r>
      <w:r>
        <w:rPr>
          <w:rFonts w:ascii="Arial" w:hAnsi="Arial" w:eastAsia="Arial"/>
          <w:sz w:val="22"/>
        </w:rPr>
        <w:t>State the exact, full scope honestly, naming both every site affected, all five plants plus Cambodia, and the genuine coordination structure James actually wants./Nêu ra phạm vi đầy đủ, chính xác một cách trung thực, nêu tên cả từng địa điểm bị ảnh hưởng, cả năm nhà máy cộng Campuchia, lẫn cấu trúc điều phối chân thực anh James thực sự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exact, full scope of a crisis honestly, naming every single site affected rather than the easiest part to admit first, genuinely prevents anyone from later discovering a scope Tony quietly left out./Nhận diện rằng việc nêu ra phạm vi đầy đủ, chính xác của một khủng hoảng một cách trung thực, gọi tên từng địa điểm bị ảnh hưởng thay vì phần dễ thừa nhận nhất trước, thật sự ngăn bất kỳ ai sau này phát hiện một phạm vi Tony đã lặng lẽ bỏ sót.</w:t>
      </w:r>
    </w:p>
    <w:p>
      <w:pPr>
        <w:keepLines/>
        <w:spacing w:line="276" w:lineRule="auto" w:after="60"/>
      </w:pPr>
      <w:r>
        <w:rPr>
          <w:rFonts w:ascii="Arial" w:hAnsi="Arial" w:eastAsia="Arial"/>
          <w:b/>
          <w:sz w:val="22"/>
        </w:rPr>
        <w:t xml:space="preserve">Task line 4: </w:t>
      </w:r>
      <w:r>
        <w:rPr>
          <w:rFonts w:ascii="Arial" w:hAnsi="Arial" w:eastAsia="Arial"/>
          <w:sz w:val="22"/>
        </w:rPr>
        <w:t>Record this full scope as the honest baseline Tony will actually measure every coordination decision against today./Ghi nhận phạm vi đầy đủ này là nền tảng trung thực Tony thật sự sẽ đo lường mọi quyết định điều phối hôm nay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exact number of plants, not a vague estimate, reflects genuine, practical concern for how large this real problem actually is./Nhận diện rằng Khoa hỏi đúng số nhà máy chính xác, không phải một ước lượng mơ hồ, phản ánh sự quan tâm thực tế, chân thực đến việc vấn đề thật này thực sự lớn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scope will directly shape which six sites actually need a real, tailored message before this morning ends./Nhận diện rằng phạm vi đầy đủ chính xác này sẽ trực tiếp định hình sáu địa điểm nào thực sự cần một thông điệp thật, riêng biệt trước khi sáng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exact, full scope of a crisis honestly, naming every site affected rather than the easiest part to admit first./Chủ động nêu ra phạm vi đầy đủ, chính xác của một khủng hoảng một cách trung thực, gọi tên từng địa điểm bị ảnh hưởng thay vì phần dễ thừa nhận nhất trước.</w:t>
      </w:r>
    </w:p>
    <w:p>
      <w:pPr>
        <w:keepLines/>
        <w:spacing w:line="276" w:lineRule="auto" w:after="60"/>
      </w:pPr>
      <w:r>
        <w:rPr>
          <w:rFonts w:ascii="Arial" w:hAnsi="Arial" w:eastAsia="Arial"/>
          <w:b/>
          <w:sz w:val="22"/>
        </w:rPr>
        <w:t xml:space="preserve">Personal Driver: </w:t>
      </w:r>
      <w:r>
        <w:rPr>
          <w:rFonts w:ascii="Arial" w:hAnsi="Arial" w:eastAsia="Arial"/>
          <w:sz w:val="22"/>
        </w:rPr>
        <w:t>So who's actually coordinating all six sites, honestly, is it you?/Vậy ai thực sự đang điều phối cả sáu địa điểm, thật lòng, có phải là anh không?</w:t>
      </w:r>
    </w:p>
    <w:p>
      <w:pPr>
        <w:keepLines/>
        <w:spacing w:line="276" w:lineRule="auto" w:after="60"/>
      </w:pPr>
      <w:r>
        <w:rPr>
          <w:rFonts w:ascii="Arial" w:hAnsi="Arial" w:eastAsia="Arial"/>
          <w:b/>
          <w:sz w:val="22"/>
        </w:rPr>
        <w:t xml:space="preserve">Tony: </w:t>
      </w:r>
      <w:r>
        <w:rPr>
          <w:rFonts w:ascii="Arial" w:hAnsi="Arial" w:eastAsia="Arial"/>
          <w:sz w:val="22"/>
        </w:rPr>
        <w:t>It genuinely is, honestly, James asked me directly this morning, and I said yes before I'd actually finished thinking it through./Đúng vậy, thật lòng, anh James thực sự hỏi tôi trực tiếp sáng nay, và tôi đã đồng ý trước khi tôi thực sự nghĩ xong.</w:t>
      </w:r>
    </w:p>
    <w:p>
      <w:pPr>
        <w:keepLines/>
        <w:spacing w:line="276" w:lineRule="auto" w:after="60"/>
      </w:pPr>
      <w:r>
        <w:rPr>
          <w:rFonts w:ascii="Arial" w:hAnsi="Arial" w:eastAsia="Arial"/>
          <w:b/>
          <w:sz w:val="22"/>
        </w:rPr>
        <w:t>NAMING THE GENUINE WEIGHT OF BEING PERSONALLY CHOSEN TO COORDINATE SOMETHING THIS SIZE, RATHER THAN TREATING IT AS JUST ANOTHER ASSIGNMENT / GỌI TÊN SỨC NẶNG CHÂN THỰC CỦA VIỆC ĐƯỢC ĐÍCH THÂN CHỌN ĐIỀU PHỐI MỘT VIỆC LỚN CỠ NÀY, THAY VÌ XEM NÓ CHỈ LÀ MỘT NHIỆM VỤ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question, checking directly whether Tony himself is actually the one holding the whole coordination role./Hỏi một câu hỏi thực sự nhắm thẳng, kiểm tra trực tiếp liệu chính Tony có thực sự là người nắm vai trò điều phối toàn bộ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answer directly, naming both the honest fact, James asked personally, and the genuine, unrehearsed speed of Tony's own yes./Xác nhận câu trả lời chính xác trực tiếp, nêu tên cả sự thật trung thực, anh James hỏi trực tiếp, lẫn tốc độ chân thực, không tập dượt của chính lời đồng 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weight of being personally chosen to coordinate something this size, rather than treating it as just another assignment, genuinely honours how rare a trust this actually is after only two years back at operational work./Nhận diện rằng việc gọi tên sức nặng chân thực của việc được đích thân chọn điều phối một việc lớn cỡ này, thay vì xem nó chỉ là một nhiệm vụ khác, thật sự tôn vinh mức độ hiếm có của sự tin tưởng này thực sự là gì sau chỉ hai năm quay lại công việc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weight as the honest reason Tony will actually take today's coordination role seriously from the very first decision./Ghi nhận sức nặng chân thực này là lý do trung thực Tony thật sự sẽ nghiêm túc với vai trò điều phối hôm nay ngay từ quyết định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whether it's actually Tony reflects genuine, practical curiosity about who now actually carries this real responsibility./Nhận diện rằng Khoa hỏi trực tiếp liệu có thực sự là Tony phản ánh sự tò mò thực tế, chân thực về việc ai bây giờ thực sự mang trách nhiệm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weight will directly shape how carefully Tony actually treats every single message he sends across six sites today./Nhận diện rằng sức nặng chân thực chính xác này sẽ trực tiếp định hình mức độ cẩn trọng Tony thật sự đối xử với mọi thông điệp anh gửi xuyên sáu địa điểm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weight of being personally chosen to coordinate something this size, rather than treat it as just another assignment./Chủ động gọi tên sức nặng chân thực của việc được đích thân chọn điều phối một việc lớn cỡ này, thay vì xem nó chỉ là một nhiệm vụ khác.</w:t>
      </w:r>
    </w:p>
    <w:p>
      <w:pPr>
        <w:keepLines/>
        <w:spacing w:line="276" w:lineRule="auto" w:after="60"/>
      </w:pPr>
      <w:r>
        <w:rPr>
          <w:rFonts w:ascii="Arial" w:hAnsi="Arial" w:eastAsia="Arial"/>
          <w:b/>
          <w:sz w:val="22"/>
        </w:rPr>
        <w:t xml:space="preserve">Personal Driver: </w:t>
      </w:r>
      <w:r>
        <w:rPr>
          <w:rFonts w:ascii="Arial" w:hAnsi="Arial" w:eastAsia="Arial"/>
          <w:sz w:val="22"/>
        </w:rPr>
        <w:t>Is this actually bigger than anything you've coordinated before, honestly, even Wanek 5's launch?/Đây có thực sự lớn hơn bất cứ điều gì anh từng điều phối trước đây không, thật lòng, kể cả lúc khởi động Wanek 5?</w:t>
      </w:r>
    </w:p>
    <w:p>
      <w:pPr>
        <w:keepLines/>
        <w:spacing w:line="276" w:lineRule="auto" w:after="60"/>
      </w:pPr>
      <w:r>
        <w:rPr>
          <w:rFonts w:ascii="Arial" w:hAnsi="Arial" w:eastAsia="Arial"/>
          <w:b/>
          <w:sz w:val="22"/>
        </w:rPr>
        <w:t xml:space="preserve">Tony: </w:t>
      </w:r>
      <w:r>
        <w:rPr>
          <w:rFonts w:ascii="Arial" w:hAnsi="Arial" w:eastAsia="Arial"/>
          <w:sz w:val="22"/>
        </w:rPr>
        <w:t>Honestly, it might actually be, Wanek 5 was one single site, this genuinely touches everything we operate at once./Thật lòng, có lẽ đúng vậy, Wanek 5 chỉ là một địa điểm duy nhất, việc này thực sự chạm đến mọi thứ mình vận hành cùng lúc.</w:t>
      </w:r>
    </w:p>
    <w:p>
      <w:pPr>
        <w:keepLines/>
        <w:spacing w:line="276" w:lineRule="auto" w:after="60"/>
      </w:pPr>
      <w:r>
        <w:rPr>
          <w:rFonts w:ascii="Arial" w:hAnsi="Arial" w:eastAsia="Arial"/>
          <w:b/>
          <w:sz w:val="22"/>
        </w:rPr>
        <w:t>HONESTLY COMPARING TODAY'S GENUINE SCALE TO THE LARGEST THING EVER ACTUALLY LED BEFORE, WITHOUT INFLATING OR MINIMISING EITHER ONE / SO SÁNH TRUNG THỰC QUY MÔ CHÂN THỰC HÔM NAY VỚI ĐIỀU LỚN NHẤT TỪNG THỰC SỰ DẪN DẮT TRƯỚC ĐÂY, KHÔNG THỔI PHỒNG CŨNG KHÔNG HẠ THẤP BÊN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crisis is actually the largest thing Tony has ever coordinated./Hỏi một câu hỏi thực sự mang tính so sánh, kiểm tra trực tiếp liệu khủng hoảng hôm nay có thực sự là điều lớn nhất Tony từng điều phối không.</w:t>
      </w:r>
    </w:p>
    <w:p>
      <w:pPr>
        <w:keepLines/>
        <w:spacing w:line="276" w:lineRule="auto" w:after="60"/>
      </w:pPr>
      <w:r>
        <w:rPr>
          <w:rFonts w:ascii="Arial" w:hAnsi="Arial" w:eastAsia="Arial"/>
          <w:b/>
          <w:sz w:val="22"/>
        </w:rPr>
        <w:t xml:space="preserve">Task line 2: </w:t>
      </w:r>
      <w:r>
        <w:rPr>
          <w:rFonts w:ascii="Arial" w:hAnsi="Arial" w:eastAsia="Arial"/>
          <w:sz w:val="22"/>
        </w:rPr>
        <w:t>State the honest comparison directly, naming both the past scale, one single site, and today's genuine difference, every site at once./Nêu ra sự so sánh trung thực trực tiếp, nêu tên cả quy mô quá khứ, một địa điểm duy nhất, lẫn sự khác biệt chân thực hôm nay, mọi địa điểm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comparing today's genuine scale to the largest thing ever actually led before, without inflating or minimising either one, genuinely gives Tony an accurate, real sense of what he's actually walking into this morning./Nhận diện rằng việc so sánh trung thực quy mô chân thực hôm nay với điều lớn nhất từng thực sự dẫn dắt trước đây, không thổi phồng cũng không hạ thấp bên nào, thật sự cho Tony một cảm nhận chính xác, thật về điều anh thực sự đang bước vào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real calibration Tony will actually carry into every decision made across today's crisis./Ghi nhận sự so sánh trung thực này là sự hiệu chỉnh thật Tony thật sự sẽ mang vào mọi quyết định được đưa ra xuyên suốt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Wanek 5's launch specifically reflects genuine, sharp memory of the exact prior benchmark that actually mattered most to Tony./Nhận diện rằng Khoa gọi tên chính xác lúc khởi động Wanek 5 phản ánh trí nhớ sắc bén, chân thực đến đúng cột mốc trước đây thực sự quan trọng nhất với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how much real preparation Tony actually gives this morning before walking into the office./Nhận diện rằng sự so sánh trung thực chính xác này sẽ trực tiếp định hình mức độ chuẩn bị thật Tony thật sự dành cho sáng nay trước khi bước vào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today's genuine scale honestly to the largest thing ever actually led before, without inflating or minimising either one./Chủ động so sánh trung thực quy mô chân thực hôm nay với điều lớn nhất từng thực sự dẫn dắt trước đây, không thổi phồng cũng không hạ thấp bên nào.</w:t>
      </w:r>
    </w:p>
    <w:p>
      <w:pPr>
        <w:keepLines/>
        <w:spacing w:line="276" w:lineRule="auto" w:after="60"/>
      </w:pPr>
      <w:r>
        <w:rPr>
          <w:rFonts w:ascii="Arial" w:hAnsi="Arial" w:eastAsia="Arial"/>
          <w:b/>
          <w:sz w:val="22"/>
        </w:rPr>
        <w:t xml:space="preserve">Personal Driver: </w:t>
      </w:r>
      <w:r>
        <w:rPr>
          <w:rFonts w:ascii="Arial" w:hAnsi="Arial" w:eastAsia="Arial"/>
          <w:sz w:val="22"/>
        </w:rPr>
        <w:t>Are you actually nervous, honestly, or genuinely more curious right now?/Anh có thực sự lo lắng không, thật lòng, hay thực sự tò mò hơn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actually, but the curious half genuinely feels louder today than it did back at Lesson seventy-nine./Thật lòng, cả hai, thật ra, nhưng nửa tò mò thực sự cảm thấy to hơn hôm nay so với hồi Lesson bảy mươi chín.</w:t>
      </w:r>
    </w:p>
    <w:p>
      <w:pPr>
        <w:keepLines/>
        <w:spacing w:line="276" w:lineRule="auto" w:after="60"/>
      </w:pPr>
      <w:r>
        <w:rPr>
          <w:rFonts w:ascii="Arial" w:hAnsi="Arial" w:eastAsia="Arial"/>
          <w:b/>
          <w:sz w:val="22"/>
        </w:rPr>
        <w:t>NAMING GENUINE NERVOUSNESS HONESTLY WHILE RECOGNISING IT AS THE SAME CURIOSITY-OVER-FEAR REFLEX FIRST NAMED MONTHS AGO / GỌI TÊN SỰ LO LẮNG CHÂN THỰC MỘT CÁCH TRUNG THỰC TRONG KHI NHẬN RA ĐÓ LÀ ĐÚNG PHẢN XẠ TÒ MÒ-THAY-VÌ-SỢ-HÃI ĐÃ ĐƯỢC GỌI TÊN TỪ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emotional question, checking directly which real feeling, nervousness or curiosity, actually leads this morning./Hỏi một câu hỏi cảm xúc thực sự trung thực, kiểm tra trực tiếp cảm giác thật nào, lo lắng hay tò mò, thực sự dẫn dắt sáng nay.</w:t>
      </w:r>
    </w:p>
    <w:p>
      <w:pPr>
        <w:keepLines/>
        <w:spacing w:line="276" w:lineRule="auto" w:after="60"/>
      </w:pPr>
      <w:r>
        <w:rPr>
          <w:rFonts w:ascii="Arial" w:hAnsi="Arial" w:eastAsia="Arial"/>
          <w:b/>
          <w:sz w:val="22"/>
        </w:rPr>
        <w:t xml:space="preserve">Task line 2: </w:t>
      </w:r>
      <w:r>
        <w:rPr>
          <w:rFonts w:ascii="Arial" w:hAnsi="Arial" w:eastAsia="Arial"/>
          <w:sz w:val="22"/>
        </w:rPr>
        <w:t>Name both real feelings honestly, naming both the present nervousness and the genuine, growing weight of curiosity since Lesson seventy-nine./Nêu tên cả hai cảm giác thật trung thực, nêu tên cả sự lo lắng hiện tại lẫn sức nặng chân thực, ngày càng lớn của sự tò mò kể từ Lesson bảy mươi chín.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nervousness honestly while recognising it as the same curiosity-over-fear reflex first named months ago, genuinely proves that reflex has actually grown stronger, not just survived, across an entire year of new material./Nhận diện rằng việc gọi tên sự lo lắng chân thực một cách trung thực trong khi nhận ra đó là đúng phản xạ tò mò-thay-vì-sợ-hãi đã được gọi tên từ nhiều tháng trước, thật sự chứng minh phản xạ đó thực sự đã mạnh hơn, không chỉ sống sót, xuyên suốt cả một năm tài liệu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reflex as the honest emotional foundation Tony will actually walk into today's crisis room carrying./Ghi nhận đúng phản xạ này là nền tảng cảm xúc trung thực Tony thật sự sẽ mang theo khi bước vào phòng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which feeling actually leads reflects genuine, careful attention to Tony's real state before a genuinely demanding day./Nhận diện rằng Khoa hỏi cảm giác nào thực sự dẫn dắt phản ánh sự chú ý cẩn trọng, chân thực đến trạng thái thật của Tony trước một ngày thực sự đòi hỏi nhiều.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reflex will directly shape whether Tony actually walks into the briefing open to new information or already defensive./Nhận diện rằng đúng phản xạ này sẽ trực tiếp định hình liệu Tony thật sự bước vào buổi giao ban với tinh thần cởi mở với thông tin mới hay đã phòng thủ sẵn.</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nervousness honestly while recognising it as the same curiosity-over-fear reflex first named months ago./Chủ động gọi tên sự lo lắng chân thực một cách trung thực trong khi nhận ra đó là đúng phản xạ tò mò-thay-vì-sợ-hãi đã được gọi tên từ nhiều tháng trước.</w:t>
      </w:r>
    </w:p>
    <w:p>
      <w:pPr>
        <w:keepLines/>
        <w:spacing w:line="276" w:lineRule="auto" w:after="60"/>
      </w:pPr>
      <w:r>
        <w:rPr>
          <w:rFonts w:ascii="Arial" w:hAnsi="Arial" w:eastAsia="Arial"/>
          <w:b/>
          <w:sz w:val="22"/>
        </w:rPr>
        <w:t xml:space="preserve">Personal Driver: </w:t>
      </w:r>
      <w:r>
        <w:rPr>
          <w:rFonts w:ascii="Arial" w:hAnsi="Arial" w:eastAsia="Arial"/>
          <w:sz w:val="22"/>
        </w:rPr>
        <w:t>Could this actually reach real jobs eventually, honestly, or does it genuinely stay a materials problem?/Việc này có thực sự chạm đến công việc thật cuối cùng không, thật lòng, hay nó thực sự chỉ dừng ở vấn đề nguyên vật liệu?</w:t>
      </w:r>
    </w:p>
    <w:p>
      <w:pPr>
        <w:keepLines/>
        <w:spacing w:line="276" w:lineRule="auto" w:after="60"/>
      </w:pPr>
      <w:r>
        <w:rPr>
          <w:rFonts w:ascii="Arial" w:hAnsi="Arial" w:eastAsia="Arial"/>
          <w:b/>
          <w:sz w:val="22"/>
        </w:rPr>
        <w:t xml:space="preserve">Tony: </w:t>
      </w:r>
      <w:r>
        <w:rPr>
          <w:rFonts w:ascii="Arial" w:hAnsi="Arial" w:eastAsia="Arial"/>
          <w:sz w:val="22"/>
        </w:rPr>
        <w:t>Honestly, it could genuinely reach jobs if the shortage actually drags on, that's exactly why I'm not treating this as only a materials problem./Thật lòng, nó thực sự có thể chạm đến công việc nếu tình trạng thiếu hụt thực sự kéo dài, đó chính xác là lý do tôi không xem đây chỉ là vấn đề nguyên vật liệu.</w:t>
      </w:r>
    </w:p>
    <w:p>
      <w:pPr>
        <w:keepLines/>
        <w:spacing w:line="276" w:lineRule="auto" w:after="60"/>
      </w:pPr>
      <w:r>
        <w:rPr>
          <w:rFonts w:ascii="Arial" w:hAnsi="Arial" w:eastAsia="Arial"/>
          <w:b/>
          <w:sz w:val="22"/>
        </w:rPr>
        <w:t>NAMING THE GENUINE HUMAN STAKES HIDING BEHIND A MATERIALS SHORTAGE HONESTLY, RATHER THAN LETTING THE CRISIS STAY AN ABSTRACT SUPPLY NUMBER / GỌI TÊN TRUNG THỰC RỦI RO CON NGƯỜI CHÂN THỰC ẨN SAU MỘT SỰ THIẾU HỤT NGUYÊN VẬT LIỆU, THAY VÌ ĐỂ KHỦNG HOẢNG CHỈ LÀ MỘT CON SỐ CUNG ỨNG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checking directly whether a materials shortage could actually escalate into a real jobs risk./Hỏi một câu hỏi thực sự mang tính xa hơn, kiểm tra trực tiếp liệu một sự thiếu hụt nguyên vật liệu có thực sự có thể leo thang thành rủi ro công việc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directly, naming both the genuine condition, if the shortage drags on, and the real reason it's being watched now./Xác nhận khả năng trung thực trực tiếp, nêu tên cả điều kiện chân thực, nếu tình trạng thiếu hụt kéo dài, lẫn lý do thật nó đang được theo dõi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human stakes hiding behind a materials shortage honestly, rather than letting the crisis stay an abstract supply number, genuinely echoes the exact same instinct that shaped every hard decision back at Lesson sixty-one and sixty-two./Nhận diện rằng việc gọi tên trung thực rủi ro con người chân thực ẩn sau một sự thiếu hụt nguyên vật liệu, thay vì để khủng hoảng chỉ là một con số cung ứng trừu tượng, thật sự vọng lại đúng bản năng đã định hình mọi quyết định khó khăn hồi Lesson sáu mươi mốt và sáu mươi hai.</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human-stakes naming as the honest lens Tony will actually keep in view throughout today's entire response./Ghi nhận cách gọi tên rủi ro con người chính xác này là lăng kính trung thực Tony thật sự sẽ giữ trong tầm nhìn xuyên suốt cả phản ứng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real jobs specifically, not abstract numbers, reflects genuine, grounded concern for people over materials./Nhận diện rằng Khoa hỏi cụ thể về công việc thật, không phải con số trừu tượng, phản ánh sự quan tâm thực tế, chân thực đến con người hơn nguyên vật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human-stakes naming will directly shape how genuinely urgent Tony actually treats the dual-sourcing fix once the immediate crisis clears./Nhận diện rằng cách gọi tên rủi ro con người chính xác này sẽ trực tiếp định hình mức độ khẩn cấp chân thực Tony thật sự nhìn nhận giải pháp nguồn cung kép ngay khi khủng hoảng trước mắt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human stakes hiding behind a materials shortage honestly, rather than let the crisis stay an abstract supply number./Chủ động gọi tên trung thực rủi ro con người chân thực ẩn sau một sự thiếu hụt nguyên vật liệu, thay vì để khủng hoảng chỉ là một con số cung ứng trừu tượng.</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genuinely hope it actually goes well for all six sites, Tony./Dù hôm nay thế nào, em thực sự hy vọng nó thực sự diễn ra tốt đẹp cho cả sáu địa điểm,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crisis honestly named, a full scope honestly stated, and a curious kind of nervousness actually walking through the office doors./Chặng đầu tiên hôm nay khép lại với một khủng hoảng thật được gọi tên trung thực, một phạm vi đầy đủ được nêu ra trung thực, và một kiểu lo lắng tò mò thực sự đang bước qua cửa văn phòng.</w:t>
      </w:r>
    </w:p>
    <w:p>
      <w:pPr>
        <w:pStyle w:val="Heading2"/>
      </w:pPr>
      <w:r>
        <w:rPr>
          <w:rFonts w:ascii="Arial" w:hAnsi="Arial" w:eastAsia="Arial"/>
          <w:b/>
          <w:sz w:val="26"/>
        </w:rPr>
        <w:t>NGÀY 2: Giờ làm việc — giao nhiệm vụ từ James và Mai</w:t>
      </w:r>
    </w:p>
    <w:p>
      <w:pPr>
        <w:keepLines/>
        <w:spacing w:line="276" w:lineRule="auto" w:after="60"/>
      </w:pPr>
      <w:r>
        <w:rPr>
          <w:rFonts w:ascii="Arial" w:hAnsi="Arial" w:eastAsia="Arial"/>
          <w:b/>
          <w:sz w:val="22"/>
        </w:rPr>
        <w:t xml:space="preserve">SVP Global Supply Chain: </w:t>
      </w:r>
      <w:r>
        <w:rPr>
          <w:rFonts w:ascii="Arial" w:hAnsi="Arial" w:eastAsia="Arial"/>
          <w:sz w:val="22"/>
        </w:rPr>
        <w:t>Tony, six factories, three continents of suppliers, and about six weeks of existing stock, that's genuinely the shape of this./Tony, sáu nhà máy, nhà cung cấp trải trên ba châu lục, và khoảng sáu tuần tồn kho hiện có, đó thực sự là hình dạng của vấn đề này.</w:t>
      </w:r>
    </w:p>
    <w:p>
      <w:pPr>
        <w:keepLines/>
        <w:spacing w:line="276" w:lineRule="auto" w:after="60"/>
      </w:pPr>
      <w:r>
        <w:rPr>
          <w:rFonts w:ascii="Arial" w:hAnsi="Arial" w:eastAsia="Arial"/>
          <w:b/>
          <w:sz w:val="22"/>
        </w:rPr>
        <w:t xml:space="preserve">Tony: </w:t>
      </w:r>
      <w:r>
        <w:rPr>
          <w:rFonts w:ascii="Arial" w:hAnsi="Arial" w:eastAsia="Arial"/>
          <w:sz w:val="22"/>
        </w:rPr>
        <w:t>Understood, honestly, my first real instinct is to map exactly which plants actually run out first, then genuinely work backward from there./Đã hiểu, thật lòng, bản năng đầu tiên thật sự của tôi là xác định chính xác nhà máy nào thực sự cạn hàng trước, rồi thực sự làm ngược lại từ đó.</w:t>
      </w:r>
    </w:p>
    <w:p>
      <w:pPr>
        <w:keepLines/>
        <w:spacing w:line="276" w:lineRule="auto" w:after="60"/>
      </w:pPr>
      <w:r>
        <w:rPr>
          <w:rFonts w:ascii="Arial" w:hAnsi="Arial" w:eastAsia="Arial"/>
          <w:b/>
          <w:sz w:val="22"/>
        </w:rPr>
        <w:t>LEADING WITH A GENUINE, ORDERED FIRST INSTINCT UNDER PRESSURE, RATHER THAN REACTING TO EVERY URGENT SIGNAL AT ONCE / DẪN DẮT BẰNG MỘT BẢN NĂNG ĐẦU TIÊN CHÂN THỰC, CÓ TRẬT TỰ DƯỚI ÁP LỰC, THAY VÌ PHẢN ỨNG VỚI MỌI TÍN HIỆU KHẨN CẤP CÙNG LÚC</w:t>
      </w:r>
    </w:p>
    <w:p>
      <w:pPr>
        <w:keepLines/>
        <w:spacing w:line="276" w:lineRule="auto" w:after="60"/>
      </w:pPr>
      <w:r>
        <w:rPr>
          <w:rFonts w:ascii="Arial" w:hAnsi="Arial" w:eastAsia="Arial"/>
          <w:b/>
          <w:sz w:val="22"/>
        </w:rPr>
        <w:t xml:space="preserve">Task line 1: </w:t>
      </w:r>
      <w:r>
        <w:rPr>
          <w:rFonts w:ascii="Arial" w:hAnsi="Arial" w:eastAsia="Arial"/>
          <w:sz w:val="22"/>
        </w:rPr>
        <w:t>Notice the genuine three-part shape of the crisis directly, naming sites, suppliers, and remaining stock as one connected real picture./Nhận thấy hình dạng ba phần chân thực của khủng hoảng trực tiếp, nêu tên địa điểm, nhà cung cấp, và tồn kho còn lại như một bức tranh thật liên kết.</w:t>
      </w:r>
    </w:p>
    <w:p>
      <w:pPr>
        <w:keepLines/>
        <w:spacing w:line="276" w:lineRule="auto" w:after="60"/>
      </w:pPr>
      <w:r>
        <w:rPr>
          <w:rFonts w:ascii="Arial" w:hAnsi="Arial" w:eastAsia="Arial"/>
          <w:b/>
          <w:sz w:val="22"/>
        </w:rPr>
        <w:t xml:space="preserve">Task line 2: </w:t>
      </w:r>
      <w:r>
        <w:rPr>
          <w:rFonts w:ascii="Arial" w:hAnsi="Arial" w:eastAsia="Arial"/>
          <w:sz w:val="22"/>
        </w:rPr>
        <w:t>State the genuine first instinct directly, naming both the exact action, mapping which plants run out first, and the honest method, working backward from there./Nêu ra bản năng đầu tiên chân thực trực tiếp, nêu tên cả hành động chính xác, xác định nhà máy nào cạn hàng trước, lẫn phương pháp trung thực, làm ngược lại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with a genuine, ordered first instinct under pressure, rather than reacting to every urgent signal at once, genuinely gives James real confidence this crisis actually has a coordinator, not just a volunteer./Nhận diện rằng việc dẫn dắt bằng một bản năng đầu tiên chân thực, có trật tự dưới áp lực, thay vì phản ứng với mọi tín hiệu khẩn cấp cùng lúc, thật sự cho anh James sự tự tin thật rằng khủng hoảng này thực sự có một người điều phối, không chỉ một tình nguyện viên.</w:t>
      </w:r>
    </w:p>
    <w:p>
      <w:pPr>
        <w:keepLines/>
        <w:spacing w:line="276" w:lineRule="auto" w:after="60"/>
      </w:pPr>
      <w:r>
        <w:rPr>
          <w:rFonts w:ascii="Arial" w:hAnsi="Arial" w:eastAsia="Arial"/>
          <w:b/>
          <w:sz w:val="22"/>
        </w:rPr>
        <w:t xml:space="preserve">Task line 4: </w:t>
      </w:r>
      <w:r>
        <w:rPr>
          <w:rFonts w:ascii="Arial" w:hAnsi="Arial" w:eastAsia="Arial"/>
          <w:sz w:val="22"/>
        </w:rPr>
        <w:t>Record this genuine first instinct as the real starting method Tony will actually apply before speaking to a single supplier./Ghi nhận bản năng đầu tiên chân thực này là phương pháp khởi đầu thật Tony thật sự sẽ áp dụng trước khi nói chuyện với bất kỳ nhà cung cấp nào.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shape, six weeks of stock across three continents, reflects genuine, precise briefing rather than vague, alarming language./Nhận diện rằng anh James nêu ra đúng hình dạng, sáu tuần tồn kho trải ba châu lục, phản ánh việc giao ban chính xác, chân thực thay vì ngôn ngữ mơ hồ, gây hoảng loạn.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instinct will directly shape which two sites actually receive priority attention within the hour./Nhận diện rằng bản năng có trật tự chính xác này sẽ trực tiếp định hình hai địa điểm nào thực sự nhận được sự ưu tiên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a genuine, ordered first instinct under pressure, rather than react to every urgent signal at once./Chủ động dẫn dắt bằng một bản năng đầu tiên chân thực, có trật tự dưới áp lực, thay vì phản ứng với mọi tín hiệu khẩn cấp cùng lúc.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genuinely the right instinct, though remember, this isn't actually just a logistics problem anymore, at this scale it's genuinely also a negotiation problem./Đó thực sự là bản năng đúng, dù nhớ rằng, đây không còn thực sự chỉ là vấn đề logistics nữa, ở quy mô này nó thực sự cũng là vấn đề đàm phán.</w:t>
      </w:r>
    </w:p>
    <w:p>
      <w:pPr>
        <w:keepLines/>
        <w:spacing w:line="276" w:lineRule="auto" w:after="60"/>
      </w:pPr>
      <w:r>
        <w:rPr>
          <w:rFonts w:ascii="Arial" w:hAnsi="Arial" w:eastAsia="Arial"/>
          <w:b/>
          <w:sz w:val="22"/>
        </w:rPr>
        <w:t xml:space="preserve">Tony: </w:t>
      </w:r>
      <w:r>
        <w:rPr>
          <w:rFonts w:ascii="Arial" w:hAnsi="Arial" w:eastAsia="Arial"/>
          <w:sz w:val="22"/>
        </w:rPr>
        <w:t>Meaning alternate suppliers will genuinely know we're desperate, and actually price accordingly, unless I honestly manage the messaging carefully./Nghĩa là các nhà cung cấp thay thế sẽ thực sự biết mình đang cấp bách, và thực sự định giá theo đó, trừ khi tôi thực sự quản lý thông điệp một cách cẩn thận.</w:t>
      </w:r>
    </w:p>
    <w:p>
      <w:pPr>
        <w:keepLines/>
        <w:spacing w:line="276" w:lineRule="auto" w:after="60"/>
      </w:pPr>
      <w:r>
        <w:rPr>
          <w:rFonts w:ascii="Arial" w:hAnsi="Arial" w:eastAsia="Arial"/>
          <w:b/>
          <w:sz w:val="22"/>
        </w:rPr>
        <w:t>RECOGNISING A REAL SECOND DIMENSION HIDING INSIDE A FIRST, OBVIOUS PROBLEM, NAMING BOTH THE LOGISTICS LAYER AND THE GENUINE NEGOTIATION LAYER UNDERNEATH IT / NHẬN RA MỘT TẦNG THẬT THỨ HAI ẨN BÊN TRONG MỘT VẤN ĐỀ ĐẦU TIÊN, HIỂN NHIÊN, GỌI TÊN CẢ TẦNG LOGISTICS LẪN TẦNG ĐÀM PHÁN CHÂN THỰC BÊN DƯỚI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directly what the real negotiation risk actually means in practical terms./Hỏi một câu hỏi thực sự mang tính làm rõ, kiểm tra trực tiếp rủi ro đàm phán thật thực sự có nghĩa gì về mặt thực tế.</w:t>
      </w:r>
    </w:p>
    <w:p>
      <w:pPr>
        <w:keepLines/>
        <w:spacing w:line="276" w:lineRule="auto" w:after="60"/>
      </w:pPr>
      <w:r>
        <w:rPr>
          <w:rFonts w:ascii="Arial" w:hAnsi="Arial" w:eastAsia="Arial"/>
          <w:b/>
          <w:sz w:val="22"/>
        </w:rPr>
        <w:t xml:space="preserve">Task line 2: </w:t>
      </w:r>
      <w:r>
        <w:rPr>
          <w:rFonts w:ascii="Arial" w:hAnsi="Arial" w:eastAsia="Arial"/>
          <w:sz w:val="22"/>
        </w:rPr>
        <w:t>Name the exact risk directly, naming both the genuine cause, suppliers sensing desperation, and the honest consequence, prices set accordingly./Nêu ra đúng rủi ro trực tiếp, nêu tên cả nguyên nhân chân thực, nhà cung cấp cảm nhận sự cấp bách, lẫn hậu quả trung thực, giá được định theo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real second dimension hiding inside a first, obvious problem, naming both the logistics layer and the genuine negotiation layer underneath it, genuinely reflects exactly the kind of layered thinking Rebecca's sessions have been building for months./Nhận diện rằng việc nhận ra một tầng thật thứ hai ẩn bên trong một vấn đề đầu tiên, hiển nhiên, gọi tên cả tầng logistics lẫn tầng đàm phán chân thực bên dưới nó, thật sự phản ánh đúng kiểu tư duy nhiều tầng các buổi học của Rebecca đã xây dựng suốt nhiều tháng.</w:t>
      </w:r>
    </w:p>
    <w:p>
      <w:pPr>
        <w:keepLines/>
        <w:spacing w:line="276" w:lineRule="auto" w:after="60"/>
      </w:pPr>
      <w:r>
        <w:rPr>
          <w:rFonts w:ascii="Arial" w:hAnsi="Arial" w:eastAsia="Arial"/>
          <w:b/>
          <w:sz w:val="22"/>
        </w:rPr>
        <w:t xml:space="preserve">Task line 4: </w:t>
      </w:r>
      <w:r>
        <w:rPr>
          <w:rFonts w:ascii="Arial" w:hAnsi="Arial" w:eastAsia="Arial"/>
          <w:sz w:val="22"/>
        </w:rPr>
        <w:t>Record this second dimension as the honest additional lens Tony will actually apply to every supplier conversation today./Ghi nhận tầng thứ hai này là lăng kính bổ sung trung thực Tony thật sự sẽ áp dụng vào mọi cuộc trò chuyện với nhà cung cấp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negotiation layer explicitly reflects genuine, strategic maturity built across years of Southeast Asia category work./Nhận diện rằng chị Mai gọi tên rõ ràng tầng đàm phán phản ánh sự trưởng thành chiến lược chân thực, thực sự được xây qua nhiều năm làm việc chiến lược ngành hàng Đông Nam 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dimension will directly shape the honest tone Tony actually chooses for every alternate-supplier call today./Nhận diện rằng tầng thứ hai chính xác này sẽ trực tiếp định hình tông giọng trung thực Tony thật sự chọn cho mọi cuộc gọi nhà cung cấp thay thế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real second dimension hiding inside a first, obvious problem, naming both the logistics layer and the genuine negotiation layer underneath it./Chủ động nhận ra một tầng thật thứ hai ẩn bên trong một vấn đề đầu tiên, hiển nhiên, gọi tên cả tầng logistics lẫn tầng đàm phán chân thực bên dưới nó.</w:t>
      </w:r>
    </w:p>
    <w:p>
      <w:pPr>
        <w:keepLines/>
        <w:spacing w:line="276" w:lineRule="auto" w:after="60"/>
      </w:pPr>
      <w:r>
        <w:rPr>
          <w:rFonts w:ascii="Arial" w:hAnsi="Arial" w:eastAsia="Arial"/>
          <w:b/>
          <w:sz w:val="22"/>
        </w:rPr>
        <w:t xml:space="preserve">SVP Global Supply Chain: </w:t>
      </w:r>
      <w:r>
        <w:rPr>
          <w:rFonts w:ascii="Arial" w:hAnsi="Arial" w:eastAsia="Arial"/>
          <w:sz w:val="22"/>
        </w:rPr>
        <w:t>Exactly the real risk, honestly, so how do you actually plan to avoid that genuine trap?/Chính xác là rủi ro thật đó, thật lòng, vậy cậu thực sự định tránh cái bẫy chân thực đó thế nào?</w:t>
      </w:r>
    </w:p>
    <w:p>
      <w:pPr>
        <w:keepLines/>
        <w:spacing w:line="276" w:lineRule="auto" w:after="60"/>
      </w:pPr>
      <w:r>
        <w:rPr>
          <w:rFonts w:ascii="Arial" w:hAnsi="Arial" w:eastAsia="Arial"/>
          <w:b/>
          <w:sz w:val="22"/>
        </w:rPr>
        <w:t xml:space="preserve">Tony: </w:t>
      </w:r>
      <w:r>
        <w:rPr>
          <w:rFonts w:ascii="Arial" w:hAnsi="Arial" w:eastAsia="Arial"/>
          <w:sz w:val="22"/>
        </w:rPr>
        <w:t>I'll genuinely approach alternate suppliers as a long-term diversification conversation, not a panic buy, that actually changes the whole tone./Tôi sẽ thực sự tiếp cận nhà cung cấp thay thế như một cuộc trò chuyện đa dạng hóa dài hạn, không phải mua hàng hoảng loạn, điều đó thực sự thay đổi toàn bộ tông giọng.</w:t>
      </w:r>
    </w:p>
    <w:p>
      <w:pPr>
        <w:keepLines/>
        <w:spacing w:line="276" w:lineRule="auto" w:after="60"/>
      </w:pPr>
      <w:r>
        <w:rPr>
          <w:rFonts w:ascii="Arial" w:hAnsi="Arial" w:eastAsia="Arial"/>
          <w:b/>
          <w:sz w:val="22"/>
        </w:rPr>
        <w:t>FRAMING AN URGENT SUPPLIER CONVERSATION AS A GENUINE LONG-TERM STRATEGY RATHER THAN A VISIBLE PANIC, PROTECTING REAL NEGOTIATING LEVERAGE / ĐỊNH KHUNG MỘT CUỘC TRÒ CHUYỆN NHÀ CUNG CẤP CẤP BÁCH LÀ MỘT CHIẾN LƯỢC DÀI HẠN CHÂN THỰC THAY VÌ MỘT SỰ HOẢNG LOẠN LỘ RÕ, BẢO VỆ ĐÒN BẨY ĐÀM PHÁN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checking directly how the honest trap of visible desperation will actually be avoided./Hỏi một câu hỏi tiếp nối thực sự thực tế, kiểm tra trực tiếp cái bẫy trung thực của sự cấp bách lộ rõ thực sự sẽ được tránh thế nào.</w:t>
      </w:r>
    </w:p>
    <w:p>
      <w:pPr>
        <w:keepLines/>
        <w:spacing w:line="276" w:lineRule="auto" w:after="60"/>
      </w:pPr>
      <w:r>
        <w:rPr>
          <w:rFonts w:ascii="Arial" w:hAnsi="Arial" w:eastAsia="Arial"/>
          <w:b/>
          <w:sz w:val="22"/>
        </w:rPr>
        <w:t xml:space="preserve">Task line 2: </w:t>
      </w:r>
      <w:r>
        <w:rPr>
          <w:rFonts w:ascii="Arial" w:hAnsi="Arial" w:eastAsia="Arial"/>
          <w:sz w:val="22"/>
        </w:rPr>
        <w:t>State the exact framing directly, naming both the genuine surface language, long-term diversification, and the real underlying purpose, protecting price./Nêu ra cách định khung chính xác trực tiếp, nêu tên cả ngôn ngữ bề mặt chân thực, đa dạng hóa dài hạn, lẫn mục đích bên dưới thật, bảo vệ giá.</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an urgent supplier conversation as a genuine long-term strategy rather than a visible panic, protecting real negotiating leverage, genuinely applies exactly the strategic instinct Rebecca has been teaching since Lesson seventy-nine./Nhận diện rằng việc định khung một cuộc trò chuyện nhà cung cấp cấp bách là một chiến lược dài hạn chân thực thay vì một sự hoảng loạn lộ rõ, bảo vệ đòn bẩy đàm phán thật, thật sự áp dụng đúng bản năng chiến lược chị Rebecca đã dạy kể từ Lesson bảy mươi chín.</w:t>
      </w:r>
    </w:p>
    <w:p>
      <w:pPr>
        <w:keepLines/>
        <w:spacing w:line="276" w:lineRule="auto" w:after="60"/>
      </w:pPr>
      <w:r>
        <w:rPr>
          <w:rFonts w:ascii="Arial" w:hAnsi="Arial" w:eastAsia="Arial"/>
          <w:b/>
          <w:sz w:val="22"/>
        </w:rPr>
        <w:t xml:space="preserve">Task line 4: </w:t>
      </w:r>
      <w:r>
        <w:rPr>
          <w:rFonts w:ascii="Arial" w:hAnsi="Arial" w:eastAsia="Arial"/>
          <w:sz w:val="22"/>
        </w:rPr>
        <w:t>Record this exact framing as the honest script Tony will actually rehearse before every alternate-supplier call this week./Ghi nhận cách định khung chính xác này là kịch bản trung thực Tony thật sự sẽ tập dượt trước mọi cuộc gọi nhà cung cấp thay thế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how the trap will actually be avoided, not whether it can be, reflects genuine confidence Tony already has a real answer./Nhận diện rằng anh James hỏi cái bẫy đó thực sự sẽ được tránh thế nào, không phải liệu có tránh được không, phản ánh sự tự tin chân thực rằng Tony đã có sẵn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alternate suppliers actually offer fair, long-term pricing or exploit visible urgency./Nhận diện rằng cách định khung chính xác này sẽ trực tiếp định hình liệu các nhà cung cấp thay thế thực sự đưa ra mức giá công bằng, dài hạn hay lợi dụng sự cấp bách lộ rõ.</w:t>
      </w:r>
    </w:p>
    <w:p>
      <w:pPr>
        <w:keepLines/>
        <w:spacing w:line="276" w:lineRule="auto" w:after="60"/>
      </w:pPr>
      <w:r>
        <w:rPr>
          <w:rFonts w:ascii="Arial" w:hAnsi="Arial" w:eastAsia="Arial"/>
          <w:b/>
          <w:sz w:val="22"/>
        </w:rPr>
        <w:t xml:space="preserve">Task line 7: </w:t>
      </w:r>
      <w:r>
        <w:rPr>
          <w:rFonts w:ascii="Arial" w:hAnsi="Arial" w:eastAsia="Arial"/>
          <w:sz w:val="22"/>
        </w:rPr>
        <w:t>Deliberately frame an urgent supplier conversation as a genuine long-term strategy rather than a visible panic, protecting real negotiating leverage./Chủ động định khung một cuộc trò chuyện nhà cung cấp cấp bách là một chiến lược dài hạn chân thực thay vì một sự hoảng loạn lộ rõ, bảo vệ đòn bẩy đàm phán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Have you actually thought about which alternate regions genuinely make sense first, honestly?/Chị đã nghĩ chưa về việc khu vực thay thế nào thực sự hợp lý trước, thật lòng?</w:t>
      </w:r>
    </w:p>
    <w:p>
      <w:pPr>
        <w:keepLines/>
        <w:spacing w:line="276" w:lineRule="auto" w:after="60"/>
      </w:pPr>
      <w:r>
        <w:rPr>
          <w:rFonts w:ascii="Arial" w:hAnsi="Arial" w:eastAsia="Arial"/>
          <w:b/>
          <w:sz w:val="22"/>
        </w:rPr>
        <w:t xml:space="preserve">Tony: </w:t>
      </w:r>
      <w:r>
        <w:rPr>
          <w:rFonts w:ascii="Arial" w:hAnsi="Arial" w:eastAsia="Arial"/>
          <w:sz w:val="22"/>
        </w:rPr>
        <w:t>Honestly, Turkey and South Africa actually come to mind first, both have real galvanised wire capacity outside the affected mine's genuine supply chain./Thật lòng, Thổ Nhĩ Kỳ và Nam Phi thực sự đến trong đầu trước, cả hai đều có năng lực dây thép mạ kẽm thật nằm ngoài chuỗi cung ứng chân thực của mỏ bị ảnh hưởng.</w:t>
      </w:r>
    </w:p>
    <w:p>
      <w:pPr>
        <w:keepLines/>
        <w:spacing w:line="276" w:lineRule="auto" w:after="60"/>
      </w:pPr>
      <w:r>
        <w:rPr>
          <w:rFonts w:ascii="Arial" w:hAnsi="Arial" w:eastAsia="Arial"/>
          <w:b/>
          <w:sz w:val="22"/>
        </w:rPr>
        <w:t>NAMING SPECIFIC, REAL ALTERNATE REGIONS EARLY BASED ON GENUINE SUPPLY-CHAIN LOGIC, RATHER THAN LEAVING THE SEARCH ABSTRACT AND UNFOCUSED / NÊU TÊN CÁC KHU VỰC THAY THẾ CỤ THỂ, THẬT SỚM DỰA TRÊN LOGIC CHUỖI CUNG ỨNG CHÂN THỰC, THAY VÌ ĐỂ VIỆC TÌM KIẾM MƠ HỒ, THIẾU TRỌNG TÂM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specific real alternate regions have actually already been identified./Hỏi một câu hỏi thực sự hướng về phía trước, kiểm tra trực tiếp liệu các khu vực thay thế cụ thể, thật đã thực sự được xác định chưa.</w:t>
      </w:r>
    </w:p>
    <w:p>
      <w:pPr>
        <w:keepLines/>
        <w:spacing w:line="276" w:lineRule="auto" w:after="60"/>
      </w:pPr>
      <w:r>
        <w:rPr>
          <w:rFonts w:ascii="Arial" w:hAnsi="Arial" w:eastAsia="Arial"/>
          <w:b/>
          <w:sz w:val="22"/>
        </w:rPr>
        <w:t xml:space="preserve">Task line 2: </w:t>
      </w:r>
      <w:r>
        <w:rPr>
          <w:rFonts w:ascii="Arial" w:hAnsi="Arial" w:eastAsia="Arial"/>
          <w:sz w:val="22"/>
        </w:rPr>
        <w:t>Name the exact regions directly, naming both Turkey and South Africa and the genuine, real reason each sits outside the affected supply chain./Nêu tên đúng các khu vực trực tiếp, nêu tên cả Thổ Nhĩ Kỳ và Nam Phi lẫn lý do chân thực, thật mỗi nơi nằm ngoài chuỗi cung ứng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real alternate regions early based on genuine supply-chain logic, rather than leaving the search abstract and unfocused, genuinely saves real hours the team cannot actually afford to lose today./Nhận diện rằng việc nêu tên các khu vực thay thế cụ thể, thật sớm dựa trên logic chuỗi cung ứng chân thực, thay vì để việc tìm kiếm mơ hồ, thiếu trọng tâm, thật sự tiết kiệm những giờ thật đội ngũ thực sự không thể mất hôm nay.</w:t>
      </w:r>
    </w:p>
    <w:p>
      <w:pPr>
        <w:keepLines/>
        <w:spacing w:line="276" w:lineRule="auto" w:after="60"/>
      </w:pPr>
      <w:r>
        <w:rPr>
          <w:rFonts w:ascii="Arial" w:hAnsi="Arial" w:eastAsia="Arial"/>
          <w:b/>
          <w:sz w:val="22"/>
        </w:rPr>
        <w:t xml:space="preserve">Task line 4: </w:t>
      </w:r>
      <w:r>
        <w:rPr>
          <w:rFonts w:ascii="Arial" w:hAnsi="Arial" w:eastAsia="Arial"/>
          <w:sz w:val="22"/>
        </w:rPr>
        <w:t>Record these two regions as the honest starting shortlist Tony will actually verify with real supplier data before noon./Ghi nhận hai khu vực này là danh sách rút gọn khởi đầu trung thực Tony thật sự sẽ xác minh bằng dữ liệu nhà cung cấp thật trước giữa trưa.</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whether Tony has already thought ahead reflects genuine trust that operational instinct actually moves faster than a formal search process./Nhận diện rằng chị Mai hỏi liệu Tony đã nghĩ trước chưa phản ánh sự tin tưởng chân thực rằng bản năng vận hành thực sự di chuyển nhanh hơn một quy trình tìm kiếm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naming will directly shape which two suppliers actually receive the first real outreach calls this afternoon./Nhận diện rằng việc gọi tên sớm chính xác này sẽ trực tiếp định hình hai nhà cung cấp nào thực sự nhận được cuộc gọi tiếp cận thật đầu tiên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specific, real alternate regions early based on genuine supply-chain logic, rather than leave the search abstract and unfocused./Chủ động nêu tên các khu vực thay thế cụ thể, thật sớm dựa trên logic chuỗi cung ứng chân thực, thay vì để việc tìm kiếm mơ hồ, thiếu trọng tâm.</w:t>
      </w:r>
    </w:p>
    <w:p>
      <w:pPr>
        <w:keepLines/>
        <w:spacing w:line="276" w:lineRule="auto" w:after="60"/>
      </w:pPr>
      <w:r>
        <w:rPr>
          <w:rFonts w:ascii="Arial" w:hAnsi="Arial" w:eastAsia="Arial"/>
          <w:b/>
          <w:sz w:val="22"/>
        </w:rPr>
        <w:t xml:space="preserve">SVP Global Supply Chain: </w:t>
      </w:r>
      <w:r>
        <w:rPr>
          <w:rFonts w:ascii="Arial" w:hAnsi="Arial" w:eastAsia="Arial"/>
          <w:sz w:val="22"/>
        </w:rPr>
        <w:t>Good, honestly, what's your genuine plan for the first hour, specifically?/Tốt, thật lòng, kế hoạch chân thực của cậu cho giờ đầu tiên là gì, cụ thể?</w:t>
      </w:r>
    </w:p>
    <w:p>
      <w:pPr>
        <w:keepLines/>
        <w:spacing w:line="276" w:lineRule="auto" w:after="60"/>
      </w:pPr>
      <w:r>
        <w:rPr>
          <w:rFonts w:ascii="Arial" w:hAnsi="Arial" w:eastAsia="Arial"/>
          <w:b/>
          <w:sz w:val="22"/>
        </w:rPr>
        <w:t xml:space="preserve">Tony: </w:t>
      </w:r>
      <w:r>
        <w:rPr>
          <w:rFonts w:ascii="Arial" w:hAnsi="Arial" w:eastAsia="Arial"/>
          <w:sz w:val="22"/>
        </w:rPr>
        <w:t>Chi actually pulls real stock levels from all six sites first, then I genuinely call Turkey and South Africa once I honestly have the real numbers in front of me./Chi thực sự lấy mức tồn kho thật từ cả sáu địa điểm trước, rồi tôi thực sự gọi Thổ Nhĩ Kỳ và Nam Phi khi tôi thật lòng có con số thật trước mặt.</w:t>
      </w:r>
    </w:p>
    <w:p>
      <w:pPr>
        <w:keepLines/>
        <w:spacing w:line="276" w:lineRule="auto" w:after="60"/>
      </w:pPr>
      <w:r>
        <w:rPr>
          <w:rFonts w:ascii="Arial" w:hAnsi="Arial" w:eastAsia="Arial"/>
          <w:b/>
          <w:sz w:val="22"/>
        </w:rPr>
        <w:t>SEQUENCING A REAL CRISIS RESPONSE IN A HONEST, DELIBERATE ORDER, GATHERING GENUINE FACTS BEFORE MAKING A SINGLE OUTBOUND CALL / SẮP XẾP TRÌNH TỰ MỘT PHẢN ỨNG KHỦNG HOẢNG THẬT THEO MỘT THỨ TỰ TRUNG THỰC, CÓ CHỦ ĐÍCH, THU THẬP SỰ THẬT CHÂN THỰC TRƯỚC KHI THỰC HIỆN BẤT KỲ CUỘC GỌI RA NÀO</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directly what specific real action actually happens first this hour./Hỏi một câu hỏi thực sự mang tính vận hành, kiểm tra trực tiếp hành động cụ thể, thật nào thực sự xảy ra đầu tiên giờ này.</w:t>
      </w:r>
    </w:p>
    <w:p>
      <w:pPr>
        <w:keepLines/>
        <w:spacing w:line="276" w:lineRule="auto" w:after="60"/>
      </w:pPr>
      <w:r>
        <w:rPr>
          <w:rFonts w:ascii="Arial" w:hAnsi="Arial" w:eastAsia="Arial"/>
          <w:b/>
          <w:sz w:val="22"/>
        </w:rPr>
        <w:t xml:space="preserve">Task line 2: </w:t>
      </w:r>
      <w:r>
        <w:rPr>
          <w:rFonts w:ascii="Arial" w:hAnsi="Arial" w:eastAsia="Arial"/>
          <w:sz w:val="22"/>
        </w:rPr>
        <w:t>State the exact sequence directly, naming both the first genuine step, Chi pulling real stock data, and the second, calling suppliers only after./Nêu ra trình tự chính xác trực tiếp, nêu tên cả bước chân thực đầu tiên, Chi lấy dữ liệu tồn kho thật, lẫn bước thứ hai, chỉ gọi nhà cung cấp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real crisis response in a honest, deliberate order, gathering genuine facts before making a single outbound call, genuinely prevents Tony from promising alternate suppliers a real volume he cannot actually confirm yet./Nhận diện rằng việc sắp xếp trình tự một phản ứng khủng hoảng thật theo một thứ tự trung thực, có chủ đích, thu thập sự thật chân thực trước khi thực hiện bất kỳ cuộc gọi ra nào, thật sự ngăn Tony hứa với nhà cung cấp thay thế một khối lượng thật anh thực sự chưa thể xác nhận.</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as the honest discipline Tony will actually apply to every future crisis, not only today's./Ghi nhận trình tự chính xác này là kỷ luật trung thực Tony thật sự sẽ áp dụng cho mọi khủng hoảng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specific first-hour plan reflects genuine expectation that a real coordinator actually has an order, not just intentions./Nhận diện rằng anh James hỏi kế hoạch cụ thể giờ đầu tiên phản ánh kỳ vọng chân thực rằng một người điều phối thật thực sự có một thứ tự,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sequence will directly shape how genuinely credible Tony actually sounds on the very first alternate-supplier call./Nhận diện rằng trình tự chính xác này sẽ trực tiếp định hình mức độ đáng tin cậy chân thực Tony thật sự nghe được trong cuộc gọi nhà cung cấp thay thế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real crisis response in a honest, deliberate order, gathering genuine facts before making a single outbound call./Chủ động sắp xếp trình tự một phản ứng khủng hoảng thật theo một thứ tự trung thực, có chủ đích, thu thập sự thật chân thực trước khi thực hiện bất kỳ cuộc gọi ra nào.</w:t>
      </w:r>
    </w:p>
    <w:p>
      <w:pPr>
        <w:keepLines/>
        <w:spacing w:line="276" w:lineRule="auto" w:after="60"/>
      </w:pPr>
      <w:r>
        <w:rPr>
          <w:rFonts w:ascii="Arial" w:hAnsi="Arial" w:eastAsia="Arial"/>
          <w:b/>
          <w:sz w:val="22"/>
        </w:rPr>
        <w:t xml:space="preserve">SVP Global Supply Chain: </w:t>
      </w:r>
      <w:r>
        <w:rPr>
          <w:rFonts w:ascii="Arial" w:hAnsi="Arial" w:eastAsia="Arial"/>
          <w:sz w:val="22"/>
        </w:rPr>
        <w:t>Do you actually need real negotiating authority from me directly, honestly, before you actually call these two suppliers?/Cậu có thực sự cần thẩm quyền đàm phán thật từ anh trực tiếp không, thật lòng, trước khi cậu thực sự gọi hai nhà cung cấp này?</w:t>
      </w:r>
    </w:p>
    <w:p>
      <w:pPr>
        <w:keepLines/>
        <w:spacing w:line="276" w:lineRule="auto" w:after="60"/>
      </w:pPr>
      <w:r>
        <w:rPr>
          <w:rFonts w:ascii="Arial" w:hAnsi="Arial" w:eastAsia="Arial"/>
          <w:b/>
          <w:sz w:val="22"/>
        </w:rPr>
        <w:t xml:space="preserve">Tony: </w:t>
      </w:r>
      <w:r>
        <w:rPr>
          <w:rFonts w:ascii="Arial" w:hAnsi="Arial" w:eastAsia="Arial"/>
          <w:sz w:val="22"/>
        </w:rPr>
        <w:t>Yes, honestly, genuine authority to actually discuss volume commitments up to our normal three-year contract ceiling, without genuinely waiting for sign-off each time./Có, thật lòng, thẩm quyền chân thực để thực sự thảo luận cam kết khối lượng đến trần hợp đồng ba năm bình thường của mình, mà không thực sự phải chờ phê duyệt mỗi lần.</w:t>
      </w:r>
    </w:p>
    <w:p>
      <w:pPr>
        <w:keepLines/>
        <w:spacing w:line="276" w:lineRule="auto" w:after="60"/>
      </w:pPr>
      <w:r>
        <w:rPr>
          <w:rFonts w:ascii="Arial" w:hAnsi="Arial" w:eastAsia="Arial"/>
          <w:b/>
          <w:sz w:val="22"/>
        </w:rPr>
        <w:t>REQUESTING EXPLICIT, GENUINE AUTHORITY BEFORE NEGOTIATING RATHER THAN DISCOVERING ITS REAL LIMITS MID-CALL / YÊU CẦU THẨM QUYỀN RÕ RÀNG, CHÂN THỰC TRƯỚC KHI ĐÀM PHÁN THAY VÌ PHÁT HIỆN GIỚI HẠN THẬT CỦA NÓ GIỮA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enabling question, checking directly whether real negotiating authority actually needs to be granted before any calls begin./Hỏi một câu hỏi thực sự mang tính trao quyền, kiểm tra trực tiếp liệu thẩm quyền đàm phán thật có thực sự cần được cấp trước khi bất kỳ cuộc gọi nào bắt đầu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authority needed directly, naming both the specific real ceiling, the normal three-year contract limit, and the honest reason, no repeated sign-offs./Nêu ra đúng thẩm quyền cần thiết trực tiếp, nêu tên cả trần cụ thể thật, giới hạn hợp đồng ba năm bình thường, lẫn lý do trung thực, không cần phê duyệt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explicit, genuine authority before negotiating rather than discovering its real limits mid-call, genuinely prevents the exact kind of stalled, embarrassing pause that could actually undo the calm tone Tony worked to build this morning./Nhận diện rằng việc yêu cầu thẩm quyền rõ ràng, chân thực trước khi đàm phán thay vì phát hiện giới hạn thật của nó giữa cuộc gọi, thật sự ngăn đúng kiểu tạm dừng bị mắc kẹt, gây bối rối thực sự có thể phá hỏng tông giọng bình tĩnh Tony đã dày công xây dựng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authority as the honest, confirmed boundary Tony will actually operate within for every call today./Ghi nhận thẩm quyền chính xác này là ranh giới trung thực, đã xác nhận Tony thật sự sẽ hoạt động trong đó cho mọi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offering authority before being asked reflects genuine, practical trust that Tony will actually use it responsibly./Nhận diện rằng anh James đề nghị thẩm quyền trước khi được hỏi phản ánh sự tin tưởng thực tế, chân thực rằng Tony thật sự sẽ sử dụng nó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authority will directly shape how genuinely confidently Tony actually speaks on the very first alternate-supplier call./Nhận diện rằng thẩm quyền chính xác này sẽ trực tiếp định hình mức độ tự tin chân thực Tony thật sự nói trong cuộc gọi nhà cung cấp thay thế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explicit, genuine authority before negotiating, rather than discover its real limits mid-call./Chủ động yêu cầu thẩm quyền rõ ràng, chân thực trước khi đàm phán, thay vì phát hiện giới hạn thật của nó giữa cuộc gọi.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genuine thing, honestly, loop Rebecca in on the framing language too, this is actually closer to her real world than pure procurement now./Thêm một điều chân thực nữa, thật lòng, kéo chị Rebecca vào cùng về ngôn ngữ định khung, việc này thực sự gần với thế giới thật của chị ấy hơn là mua hàng thuần túy bây giờ.</w:t>
      </w:r>
    </w:p>
    <w:p>
      <w:pPr>
        <w:keepLines/>
        <w:spacing w:line="276" w:lineRule="auto" w:after="60"/>
      </w:pPr>
      <w:r>
        <w:rPr>
          <w:rFonts w:ascii="Arial" w:hAnsi="Arial" w:eastAsia="Arial"/>
          <w:b/>
          <w:sz w:val="22"/>
        </w:rPr>
        <w:t xml:space="preserve">Tony: </w:t>
      </w:r>
      <w:r>
        <w:rPr>
          <w:rFonts w:ascii="Arial" w:hAnsi="Arial" w:eastAsia="Arial"/>
          <w:sz w:val="22"/>
        </w:rPr>
        <w:t>Good point, honestly, I'll actually message her before the first call, a real M&amp;A-trained ear on framing genuinely can't hurt here./Điểm hay đó, thật lòng, tôi sẽ thực sự nhắn tin cho chị ấy trước cuộc gọi đầu tiên, một đôi tai thật được đào tạo M&amp;A về định khung thực sự không hại gì ở đây.</w:t>
      </w:r>
    </w:p>
    <w:p>
      <w:pPr>
        <w:keepLines/>
        <w:spacing w:line="276" w:lineRule="auto" w:after="60"/>
      </w:pPr>
      <w:r>
        <w:rPr>
          <w:rFonts w:ascii="Arial" w:hAnsi="Arial" w:eastAsia="Arial"/>
          <w:b/>
          <w:sz w:val="22"/>
        </w:rPr>
        <w:t>RECOGNISING WHEN A GENUINE OPERATIONAL PROBLEM ACTUALLY NEEDS A DIFFERENT KIND OF REAL EXPERTISE, AND HONESTLY PULLING IT IN RATHER THAN HANDLING EVERYTHING ALONE / NHẬN RA KHI MỘT VẤN ĐỀ VẬN HÀNH CHÂN THỰC THỰC SỰ CẦN MỘT LOẠI CHUYÊN MÔN THẬT KHÁC, VÀ TRUNG THỰC KÉO NÓ VÀO THAY VÌ TỰ XỬ LÝ MỌI THỨ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cross-functional question, checking directly whether Rebecca's real expertise actually belongs in today's framing work./Hỏi một câu hỏi thực sự mang tính liên chức năng, kiểm tra trực tiếp liệu chuyên môn thật của chị Rebecca có thực sự thuộc về công việc định khung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plan directly, naming both messaging Rebecca before the first call and the genuine reason, her M&amp;A-trained ear on framing./Xác nhận kế hoạch chính xác trực tiếp, nêu tên cả việc nhắn tin cho chị Rebecca trước cuộc gọi đầu tiên lẫn lý do chân thực, đôi tai được đào tạo M&amp;A của chị ấy về định khung.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when a genuine operational problem actually needs a different kind of real expertise, and honestly pulling it in rather than handling everything alone, genuinely proves the two halves of this VP Track year are already starting to work together, even before tonight's reflection names it./Nhận diện rằng việc nhận ra khi một vấn đề vận hành chân thực thực sự cần một loại chuyên môn thật khác, và trung thực kéo nó vào thay vì tự xử lý mọi thứ một mình, thật sự chứng minh hai nửa của năm VP Track này đã bắt đầu làm việc cùng nhau, ngay cả trước khi phản tư tối nay gọi tên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cross-functional pull as the honest habit Tony will actually keep for every future crisis that touches negotiation./Ghi nhận việc kéo liên chức năng chính xác này là thói quen trung thực Tony thật sự sẽ giữ cho mọi khủng hoảng tương lai chạm đến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Rebecca specifically, not "someone from strategy," reflects genuine, precise thinking about exactly whose real expertise fits./Nhận diện rằng chị Mai gọi tên cụ thể chị Rebecca, không phải "ai đó từ chiến lược," phản ánh tư duy chính xác, chân thực về đúng chuyên môn thật của ai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pull will directly shape how genuinely polished the framing language actually sounds on today's first real call./Nhận diện rằng việc kéo liên chức năng chính xác này sẽ trực tiếp định hình mức độ trau chuốt chân thực ngôn ngữ định khung thực sự nghe được trong cuộc gọi thật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genuine operational problem actually needs a different kind of real expertise, and honestly pull it in rather than handle everything alone./Chủ động nhận ra khi một vấn đề vận hành chân thực thực sự cần một loại chuyên môn thật khác, và trung thực kéo nó vào thay vì tự xử lý mọi thứ một mình.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 order genuinely sounds right, honestly, go, and update us both the moment real numbers actually land./Thứ tự đó thực sự nghe hợp lý, thật lòng, cứ tiến hành đi, và cập nhật cho cả hai chúng tôi ngay khi con số thật thực sự đến.</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order set, a real first instinct, an honest second dimension named, and two real alternate regions actually chosen before a single call goes out./Chặng thứ hai hôm nay khép lại với một thứ tự chân thực đã được thiết lập, một bản năng đầu tiên thật, một tầng thứ hai trung thực được gọi tên, và hai khu vực thay thế thật thực sự được chọn trước khi bất kỳ cuộc gọi nào được thực hiện.</w:t>
      </w:r>
    </w:p>
    <w:p>
      <w:pPr>
        <w:pStyle w:val="Heading2"/>
      </w:pPr>
      <w:r>
        <w:rPr>
          <w:rFonts w:ascii="Arial" w:hAnsi="Arial" w:eastAsia="Arial"/>
          <w:b/>
          <w:sz w:val="26"/>
        </w:rPr>
        <w:t>NGÀY 3: Giờ làm việc — điều phối nhiều khu vực cùng lúc</w:t>
      </w:r>
    </w:p>
    <w:p>
      <w:pPr>
        <w:keepLines/>
        <w:spacing w:line="276" w:lineRule="auto" w:after="60"/>
      </w:pPr>
      <w:r>
        <w:rPr>
          <w:rFonts w:ascii="Arial" w:hAnsi="Arial" w:eastAsia="Arial"/>
          <w:b/>
          <w:sz w:val="22"/>
        </w:rPr>
        <w:t xml:space="preserve">Export-Import Officer: </w:t>
      </w:r>
      <w:r>
        <w:rPr>
          <w:rFonts w:ascii="Arial" w:hAnsi="Arial" w:eastAsia="Arial"/>
          <w:sz w:val="22"/>
        </w:rPr>
        <w:t>Tony, I actually pulled current stock levels from all six sites, want the real numbers now?/Tony, em thực sự lấy mức tồn kho hiện tại từ cả sáu địa điểm rồi, anh muốn con số thật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I genuinely need the real picture before I actually call anyone today./Có, làm ơn, thật lòng, tôi thực sự cần bức tranh thật trước khi tôi thực sự gọi cho ai hôm nay.</w:t>
      </w:r>
    </w:p>
    <w:p>
      <w:pPr>
        <w:keepLines/>
        <w:spacing w:line="276" w:lineRule="auto" w:after="60"/>
      </w:pPr>
      <w:r>
        <w:rPr>
          <w:rFonts w:ascii="Arial" w:hAnsi="Arial" w:eastAsia="Arial"/>
          <w:b/>
          <w:sz w:val="22"/>
        </w:rPr>
        <w:t>REQUESTING GENUINE, REAL DATA FIRST BEFORE A SINGLE OUTBOUND CALL, KEEPING THE HONEST SEQUENCE FROM THIS MORNING'S PLAN INTACT / YÊU CẦU DỮ LIỆU CHÂN THỰC, THẬT TRƯỚC KHI THỰC HIỆN BẤT KỲ CUỘC GỌI RA NÀO, GIỮ NGUYÊN TRÌNH TỰ TRUNG THỰC TỪ KẾ HOẠCH SÁNG NAY</w:t>
      </w:r>
    </w:p>
    <w:p>
      <w:pPr>
        <w:keepLines/>
        <w:spacing w:line="276" w:lineRule="auto" w:after="60"/>
      </w:pPr>
      <w:r>
        <w:rPr>
          <w:rFonts w:ascii="Arial" w:hAnsi="Arial" w:eastAsia="Arial"/>
          <w:b/>
          <w:sz w:val="22"/>
        </w:rPr>
        <w:t xml:space="preserve">Task line 1: </w:t>
      </w:r>
      <w:r>
        <w:rPr>
          <w:rFonts w:ascii="Arial" w:hAnsi="Arial" w:eastAsia="Arial"/>
          <w:sz w:val="22"/>
        </w:rPr>
        <w:t>Notice the real data offer directly, naming both the exact source, all six sites, and its genuine, timely arrival./Nhận thấy lời đề nghị dữ liệu thật trực tiếp, nêu tên cả nguồn chính xác, cả sáu địa điểm, lẫn thời điểm đến chân thực, kịp lúc của nó.</w:t>
      </w:r>
    </w:p>
    <w:p>
      <w:pPr>
        <w:keepLines/>
        <w:spacing w:line="276" w:lineRule="auto" w:after="60"/>
      </w:pPr>
      <w:r>
        <w:rPr>
          <w:rFonts w:ascii="Arial" w:hAnsi="Arial" w:eastAsia="Arial"/>
          <w:b/>
          <w:sz w:val="22"/>
        </w:rPr>
        <w:t xml:space="preserve">Task line 2: </w:t>
      </w:r>
      <w:r>
        <w:rPr>
          <w:rFonts w:ascii="Arial" w:hAnsi="Arial" w:eastAsia="Arial"/>
          <w:sz w:val="22"/>
        </w:rPr>
        <w:t>Request the genuine real data directly, naming both the honest need, the real picture, and the exact timing, before any calls./Yêu cầu dữ liệu chân thực, thật trực tiếp, nêu tên cả nhu cầu trung thực, bức tranh thật, lẫn thời điểm chính xác, trước bất kỳ cuộc gọi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genuine, real data first before a single outbound call, keeping the honest sequence from this morning's plan intact, genuinely proves this morning's discipline was actually a real decision, not just words spoken to James./Nhận diện rằng việc yêu cầu dữ liệu chân thực, thật trước khi thực hiện bất kỳ cuộc gọi ra nào, giữ nguyên trình tự trung thực từ kế hoạch sáng nay, thật sự chứng minh kỷ luật sáng nay thực sự là một quyết định thật, không chỉ lời nói với anh James.</w:t>
      </w:r>
    </w:p>
    <w:p>
      <w:pPr>
        <w:keepLines/>
        <w:spacing w:line="276" w:lineRule="auto" w:after="60"/>
      </w:pPr>
      <w:r>
        <w:rPr>
          <w:rFonts w:ascii="Arial" w:hAnsi="Arial" w:eastAsia="Arial"/>
          <w:b/>
          <w:sz w:val="22"/>
        </w:rPr>
        <w:t xml:space="preserve">Task line 4: </w:t>
      </w:r>
      <w:r>
        <w:rPr>
          <w:rFonts w:ascii="Arial" w:hAnsi="Arial" w:eastAsia="Arial"/>
          <w:sz w:val="22"/>
        </w:rPr>
        <w:t>Record this exact data request as the honest first real action of today's actual coordination work./Ghi nhận yêu cầu dữ liệu chính xác này là hành động thật đầu tiên trung thực của công việc điều phối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actually pulling the data before being asked reflects genuine, sharp anticipation built across two years working the same desk together./Nhận diện rằng Chi thực sự lấy dữ liệu trước khi được yêu cầu phản ánh sự dự đoán sắc bén, chân thực được xây qua hai năm cùng làm việc chung bàn.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data will directly shape which two sites actually receive priority allocation within the hour./Nhận diện rằng dữ liệu thật chính xác này sẽ trực tiếp định hình hai địa điểm nào thực sự nhận được phân bổ ưu tiên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real data first before a single outbound call, keeping the honest sequence from this morning's plan intact./Chủ động yêu cầu dữ liệu chân thực, thật trước khi thực hiện bất kỳ cuộc gọi ra nào, giữ nguyên trình tự trung thực từ kế hoạch sáng nay.</w:t>
      </w:r>
    </w:p>
    <w:p>
      <w:pPr>
        <w:keepLines/>
        <w:spacing w:line="276" w:lineRule="auto" w:after="60"/>
      </w:pPr>
      <w:r>
        <w:rPr>
          <w:rFonts w:ascii="Arial" w:hAnsi="Arial" w:eastAsia="Arial"/>
          <w:b/>
          <w:sz w:val="22"/>
        </w:rPr>
        <w:t xml:space="preserve">Export-Import Officer: </w:t>
      </w:r>
      <w:r>
        <w:rPr>
          <w:rFonts w:ascii="Arial" w:hAnsi="Arial" w:eastAsia="Arial"/>
          <w:sz w:val="22"/>
        </w:rPr>
        <w:t>Wanek 5 and Cambodia genuinely look tightest, both actually under three weeks of remaining real stock./Wanek 5 và Campuchia thực sự có vẻ căng nhất, cả hai thực sự dưới ba tuần tồn kho thật còn lại.</w:t>
      </w:r>
    </w:p>
    <w:p>
      <w:pPr>
        <w:keepLines/>
        <w:spacing w:line="276" w:lineRule="auto" w:after="60"/>
      </w:pPr>
      <w:r>
        <w:rPr>
          <w:rFonts w:ascii="Arial" w:hAnsi="Arial" w:eastAsia="Arial"/>
          <w:b/>
          <w:sz w:val="22"/>
        </w:rPr>
        <w:t xml:space="preserve">Tony: </w:t>
      </w:r>
      <w:r>
        <w:rPr>
          <w:rFonts w:ascii="Arial" w:hAnsi="Arial" w:eastAsia="Arial"/>
          <w:sz w:val="22"/>
        </w:rPr>
        <w:t>Then those two genuinely get priority allocation from whatever alternate supply we actually secure first, that's honestly the fair way to split it./Vậy hai nơi đó thực sự được ưu tiên phân bổ từ bất kỳ nguồn cung thay thế nào mình thực sự đảm bảo được trước, đó thật lòng là cách chia công bằng.</w:t>
      </w:r>
    </w:p>
    <w:p>
      <w:pPr>
        <w:keepLines/>
        <w:spacing w:line="276" w:lineRule="auto" w:after="60"/>
      </w:pPr>
      <w:r>
        <w:rPr>
          <w:rFonts w:ascii="Arial" w:hAnsi="Arial" w:eastAsia="Arial"/>
          <w:b/>
          <w:sz w:val="22"/>
        </w:rPr>
        <w:t>DECIDING A GENUINE PRIORITY ORDER FROM REAL DATA ALONE, RATHER THAN FROM WHICH SITE HAPPENS TO CALL LOUDEST FIRST / QUYẾT ĐỊNH MỘT THỨ TỰ ƯU TIÊN CHÂN THỰC CHỈ TỪ DỮ LIỆU THẬT, THAY VÌ TỪ ĐỊA ĐIỂM NÀO TÌNH CỜ GỌI LỚN TIẾNG NHẤT TRƯỚC</w:t>
      </w:r>
    </w:p>
    <w:p>
      <w:pPr>
        <w:keepLines/>
        <w:spacing w:line="276" w:lineRule="auto" w:after="60"/>
      </w:pPr>
      <w:r>
        <w:rPr>
          <w:rFonts w:ascii="Arial" w:hAnsi="Arial" w:eastAsia="Arial"/>
          <w:b/>
          <w:sz w:val="22"/>
        </w:rPr>
        <w:t xml:space="preserve">Task line 1: </w:t>
      </w:r>
      <w:r>
        <w:rPr>
          <w:rFonts w:ascii="Arial" w:hAnsi="Arial" w:eastAsia="Arial"/>
          <w:sz w:val="22"/>
        </w:rPr>
        <w:t>Notice the real risk pattern directly, naming both the two tightest sites, Wanek 5 and Cambodia, and their genuine, shared under-three-week window./Nhận thấy khuôn mẫu rủi ro thật trực tiếp, nêu tên cả hai địa điểm căng nhất, Wanek 5 và Campuchia, lẫn khung dưới ba tuần chân thực, chung của cả hai.</w:t>
      </w:r>
    </w:p>
    <w:p>
      <w:pPr>
        <w:keepLines/>
        <w:spacing w:line="276" w:lineRule="auto" w:after="60"/>
      </w:pPr>
      <w:r>
        <w:rPr>
          <w:rFonts w:ascii="Arial" w:hAnsi="Arial" w:eastAsia="Arial"/>
          <w:b/>
          <w:sz w:val="22"/>
        </w:rPr>
        <w:t xml:space="preserve">Task line 2: </w:t>
      </w:r>
      <w:r>
        <w:rPr>
          <w:rFonts w:ascii="Arial" w:hAnsi="Arial" w:eastAsia="Arial"/>
          <w:sz w:val="22"/>
        </w:rPr>
        <w:t>State the exact priority decision directly, naming both the two sites chosen and the genuine, fair rule, real data alone, behind the choice./Nêu ra quyết định ưu tiên chính xác trực tiếp, nêu tên cả hai địa điểm được chọn lẫn quy tắc chân thực, công bằng, chỉ dữ liệu thật,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a genuine priority order from real data alone, rather than from which site happens to call loudest first, genuinely protects every plant manager from a decision that could otherwise look political rather than factual./Nhận diện rằng việc quyết định một thứ tự ưu tiên chân thực chỉ từ dữ liệu thật, thay vì từ địa điểm nào tình cờ gọi lớn tiếng nhất trước, thật sự bảo vệ mọi quản lý nhà máy khỏi một quyết định lẽ ra có thể trông mang tính chính trị thay vì dựa trên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priority order as the honest, defensible rule Tony will actually cite if any site later questions the allocation./Ghi nhận thứ tự ưu tiên chính xác này là quy tắc trung thực, có thể bảo vệ được Tony thật sự sẽ trích dẫn nếu bất kỳ địa điểm nào sau này chất vấn việc phân bổ.</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under-three-week figure, not a vague "low," reflects genuine, precise reporting that actually makes fair prioritisation possible./Nhận diện rằng Chi nêu ra đúng con số dưới ba tuần, không phải một từ "thấp" mơ hồ, phản ánh việc báo cáo chính xác, chân thực thực sự khiến việc ưu tiên công bằng trở nên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order will directly shape which plant managers actually receive the first reassuring message today./Nhận diện rằng thứ tự ưu tiên chính xác này sẽ trực tiếp định hình quản lý nhà máy nào thực sự nhận được thông điệp trấn an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decide a genuine priority order from real data alone, rather than from which site happens to call loudest first./Chủ động quyết định một thứ tự ưu tiên chân thực chỉ từ dữ liệu thật, thay vì từ địa điểm nào tình cờ gọi lớn tiếng nhất trước.</w:t>
      </w:r>
    </w:p>
    <w:p>
      <w:pPr>
        <w:keepLines/>
        <w:spacing w:line="276" w:lineRule="auto" w:after="60"/>
      </w:pPr>
      <w:r>
        <w:rPr>
          <w:rFonts w:ascii="Arial" w:hAnsi="Arial" w:eastAsia="Arial"/>
          <w:b/>
          <w:sz w:val="22"/>
        </w:rPr>
        <w:t xml:space="preserve">Export-Import Officer: </w:t>
      </w:r>
      <w:r>
        <w:rPr>
          <w:rFonts w:ascii="Arial" w:hAnsi="Arial" w:eastAsia="Arial"/>
          <w:sz w:val="22"/>
        </w:rPr>
        <w:t>I'll actually message every plant manager now, honestly, so nobody's genuinely surprised by the allocation logic later./Em sẽ thực sự nhắn tất cả quản lý nhà máy ngay bây giờ, thật lòng, để không ai thực sự bất ngờ về logic phân bổ sau này.</w:t>
      </w:r>
    </w:p>
    <w:p>
      <w:pPr>
        <w:keepLines/>
        <w:spacing w:line="276" w:lineRule="auto" w:after="60"/>
      </w:pPr>
      <w:r>
        <w:rPr>
          <w:rFonts w:ascii="Arial" w:hAnsi="Arial" w:eastAsia="Arial"/>
          <w:b/>
          <w:sz w:val="22"/>
        </w:rPr>
        <w:t xml:space="preserve">Tony: </w:t>
      </w:r>
      <w:r>
        <w:rPr>
          <w:rFonts w:ascii="Arial" w:hAnsi="Arial" w:eastAsia="Arial"/>
          <w:sz w:val="22"/>
        </w:rPr>
        <w:t>Good, honestly, send that before we call a single supplier, transparency internally actually matters as much as speed externally./Tốt, thật lòng, gửi trước khi mình gọi bất kỳ nhà cung cấp nào, sự minh bạch nội bộ thực sự quan trọng ngang tốc độ bên ngoài.</w:t>
      </w:r>
    </w:p>
    <w:p>
      <w:pPr>
        <w:keepLines/>
        <w:spacing w:line="276" w:lineRule="auto" w:after="60"/>
      </w:pPr>
      <w:r>
        <w:rPr>
          <w:rFonts w:ascii="Arial" w:hAnsi="Arial" w:eastAsia="Arial"/>
          <w:b/>
          <w:sz w:val="22"/>
        </w:rPr>
        <w:t>PRIORITISING GENUINE INTERNAL TRANSPARENCY BEFORE EXTERNAL SPEED, RATHER THAN LETTING SIX SITES LEARN THE REAL ALLOCATION LOGIC SECONDHAND / ƯU TIÊN SỰ MINH BẠCH NỘI BỘ CHÂN THỰC TRƯỚC TỐC ĐỘ BÊN NGOÀI, THAY VÌ ĐỂ CẢ SÁU ĐỊA ĐIỂM BIẾT LOGIC PHÂN BỔ THẬT QUA LỜI ĐỒN</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implicitly through action, checking directly whether internal messaging actually happens before external supplier calls./Ngầm hỏi một câu hỏi thực sự mang tính trình tự qua hành động, kiểm tra trực tiếp liệu việc nhắn tin nội bộ có thực sự xảy ra trước các cuộc gọi nhà cung cấp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order directly, naming both the honest priority, internal messages first, and the genuine reason, avoiding secondhand rumours./Xác nhận thứ tự chính xác trực tiếp, nêu tên cả ưu tiên trung thực, thông điệp nội bộ trước, lẫn lý do chân thực, tránh tin đồn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genuine internal transparency before external speed, rather than letting six sites learn the real allocation logic secondhand, genuinely protects trust across every plant Tony has ever actually worked with./Nhận diện rằng việc ưu tiên sự minh bạch nội bộ chân thực trước tốc độ bên ngoài, thay vì để cả sáu địa điểm biết logic phân bổ thật qua lời đồn, thật sự bảo vệ sự tin tưởng xuyên suốt mọi nhà máy Tony thực sự từng làm việc cùng.</w:t>
      </w:r>
    </w:p>
    <w:p>
      <w:pPr>
        <w:keepLines/>
        <w:spacing w:line="276" w:lineRule="auto" w:after="60"/>
      </w:pPr>
      <w:r>
        <w:rPr>
          <w:rFonts w:ascii="Arial" w:hAnsi="Arial" w:eastAsia="Arial"/>
          <w:b/>
          <w:sz w:val="22"/>
        </w:rPr>
        <w:t xml:space="preserve">Task line 4: </w:t>
      </w:r>
      <w:r>
        <w:rPr>
          <w:rFonts w:ascii="Arial" w:hAnsi="Arial" w:eastAsia="Arial"/>
          <w:sz w:val="22"/>
        </w:rPr>
        <w:t>Record this exact ordering as the honest internal-first rule Tony will actually apply to every future multi-site crisis./Ghi nhận thứ tự chính xác này là quy tắc nội bộ-trước trung thực Tony thật sự sẽ áp dụng cho mọi khủng hoảng đa địa điểm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message herself, without being asked, reflects genuine ownership of the communication side of this real crisis./Nhận diện rằng Chi tự đề xuất tin nhắn mà không cần được yêu cầu phản ánh quyền sở hữu chân thực đối với mảng truyền thông của khủng hoảng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genuinely calm all six sites actually stay while the crisis is still unfolding./Nhận diện rằng sự minh bạch chính xác này sẽ trực tiếp định hình mức độ bình tĩnh chân thực cả sáu địa điểm thực sự duy trì trong khi khủng hoảng vẫn đang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genuine internal transparency before external speed, rather than let six sites learn the real allocation logic secondhand./Chủ động ưu tiên sự minh bạch nội bộ chân thực trước tốc độ bên ngoài, thay vì để cả sáu địa điểm biết logic phân bổ thật qua lời đồn.</w:t>
      </w:r>
    </w:p>
    <w:p>
      <w:pPr>
        <w:keepLines/>
        <w:spacing w:line="276" w:lineRule="auto" w:after="60"/>
      </w:pPr>
      <w:r>
        <w:rPr>
          <w:rFonts w:ascii="Arial" w:hAnsi="Arial" w:eastAsia="Arial"/>
          <w:b/>
          <w:sz w:val="22"/>
        </w:rPr>
        <w:t xml:space="preserve">Export-Import Officer: </w:t>
      </w:r>
      <w:r>
        <w:rPr>
          <w:rFonts w:ascii="Arial" w:hAnsi="Arial" w:eastAsia="Arial"/>
          <w:sz w:val="22"/>
        </w:rPr>
        <w:t>Should I actually set up one shared tracker everyone can genuinely see, instead of separate updates to each site?/Em nên thực sự lập một bảng theo dõi chung mọi người thực sự đều thấy được không, thay vì cập nhật riêng cho từng nơi?</w:t>
      </w:r>
    </w:p>
    <w:p>
      <w:pPr>
        <w:keepLines/>
        <w:spacing w:line="276" w:lineRule="auto" w:after="60"/>
      </w:pPr>
      <w:r>
        <w:rPr>
          <w:rFonts w:ascii="Arial" w:hAnsi="Arial" w:eastAsia="Arial"/>
          <w:b/>
          <w:sz w:val="22"/>
        </w:rPr>
        <w:t xml:space="preserve">Tony: </w:t>
      </w:r>
      <w:r>
        <w:rPr>
          <w:rFonts w:ascii="Arial" w:hAnsi="Arial" w:eastAsia="Arial"/>
          <w:sz w:val="22"/>
        </w:rPr>
        <w:t>Yes, exactly, honestly, one real shared version of the truth genuinely stops six different rumours from actually starting by lunchtime./Đúng vậy, chính xác, thật lòng, một phiên bản sự thật chung thực sự ngăn sáu tin đồn khác nhau thực sự bắt đầu trước giờ trưa.</w:t>
      </w:r>
    </w:p>
    <w:p>
      <w:pPr>
        <w:keepLines/>
        <w:spacing w:line="276" w:lineRule="auto" w:after="60"/>
      </w:pPr>
      <w:r>
        <w:rPr>
          <w:rFonts w:ascii="Arial" w:hAnsi="Arial" w:eastAsia="Arial"/>
          <w:b/>
          <w:sz w:val="22"/>
        </w:rPr>
        <w:t>BUILDING ONE GENUINE SHARED SOURCE OF TRUTH ACROSS SIX SITES, RATHER THAN LETTING EACH PLANT ASSEMBLE ITS OWN REAL VERSION OF EVENTS / XÂY MỘT NGUỒN SỰ THẬT CHUNG CHÂN THỰC DUY NHẤT XUYÊN SÁU ĐỊA ĐIỂM, THAY VÌ ĐỂ MỖI NHÀ MÁY TỰ GHÉP PHIÊN BẢN THẬT RIÊNG CỦA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one real shared tracker actually makes more sense than separate updates./Hỏi một câu hỏi thực sự mang tính chủ động, kiểm tra trực tiếp liệu một bảng theo dõi chung thật có thực sự hợp lý hơn cập nhật riêng lẻ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tool directly, naming both the real shared tracker and the genuine, practical reason, stopping rumours before lunch./Xác nhận công cụ chính xác trực tiếp, nêu tên cả bảng theo dõi chung thật lẫn lý do chân thực, thực tế, ngăn tin đồn trước giờ trưa.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one genuine shared source of truth across six sites, rather than letting each plant assemble its own real version of events, genuinely echoes the exact same shared-tracker instinct that saved the storm response back in Lesson fifty-two./Nhận diện rằng việc xây một nguồn sự thật chung chân thực duy nhất xuyên sáu địa điểm, thay vì để mỗi nhà máy tự ghép phiên bản thật riêng của sự việc, thật sự vọng lại đúng bản năng bảng theo dõi chung đã cứu phản ứng cơn bão hồi Lesson năm mươi hai.</w:t>
      </w:r>
    </w:p>
    <w:p>
      <w:pPr>
        <w:keepLines/>
        <w:spacing w:line="276" w:lineRule="auto" w:after="60"/>
      </w:pPr>
      <w:r>
        <w:rPr>
          <w:rFonts w:ascii="Arial" w:hAnsi="Arial" w:eastAsia="Arial"/>
          <w:b/>
          <w:sz w:val="22"/>
        </w:rPr>
        <w:t xml:space="preserve">Task line 4: </w:t>
      </w:r>
      <w:r>
        <w:rPr>
          <w:rFonts w:ascii="Arial" w:hAnsi="Arial" w:eastAsia="Arial"/>
          <w:sz w:val="22"/>
        </w:rPr>
        <w:t>Record this exact shared tracker as the honest single reference point every site manager will actually check today./Ghi nhận bảng theo dõi chung chính xác này là điểm tham chiếu trung thực duy nhất mọi quản lý địa điểm thật sự sẽ kiểm tra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shared tracker herself reflects genuine, systems-level thinking built from years of watching small miscommunications actually grow into real problems./Nhận diện rằng Chi tự đề xuất bảng theo dõi chung phản ánh tư duy cấp hệ thống chân thực, được xây từ nhiều năm chứng kiến những hiểu lầm nhỏ thực sự lớn thành vấn đề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tracker will directly shape how genuinely calm the whole crisis actually stays across every remaining hour today./Nhận diện rằng bảng theo dõi chung chính xác này sẽ trực tiếp định hình mức độ bình tĩnh chân thực cả khủng hoảng thực sự duy trì xuyên mọi giờ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one genuine shared source of truth across six sites, rather than let each plant assemble its own real version of events./Chủ động xây một nguồn sự thật chung chân thực duy nhất xuyên sáu địa điểm, thay vì để mỗi nhà máy tự ghép phiên bản thật riêng của sự việc.</w:t>
      </w:r>
    </w:p>
    <w:p>
      <w:pPr>
        <w:keepLines/>
        <w:spacing w:line="276" w:lineRule="auto" w:after="60"/>
      </w:pPr>
      <w:r>
        <w:rPr>
          <w:rFonts w:ascii="Arial" w:hAnsi="Arial" w:eastAsia="Arial"/>
          <w:b/>
          <w:sz w:val="22"/>
        </w:rPr>
        <w:t xml:space="preserve">Export-Import Officer: </w:t>
      </w:r>
      <w:r>
        <w:rPr>
          <w:rFonts w:ascii="Arial" w:hAnsi="Arial" w:eastAsia="Arial"/>
          <w:sz w:val="22"/>
        </w:rPr>
        <w:t>Tracker's actually live now, honestly, want me to add the Turkey and South Africa calls to it too?/Bảng theo dõi thực sự đã hoạt động rồi, thật lòng, anh có muốn em thêm các cuộc gọi Thổ Nhĩ Kỳ và Nam Phi vào đó luôn không?</w:t>
      </w:r>
    </w:p>
    <w:p>
      <w:pPr>
        <w:keepLines/>
        <w:spacing w:line="276" w:lineRule="auto" w:after="60"/>
      </w:pPr>
      <w:r>
        <w:rPr>
          <w:rFonts w:ascii="Arial" w:hAnsi="Arial" w:eastAsia="Arial"/>
          <w:b/>
          <w:sz w:val="22"/>
        </w:rPr>
        <w:t xml:space="preserve">Tony: </w:t>
      </w:r>
      <w:r>
        <w:rPr>
          <w:rFonts w:ascii="Arial" w:hAnsi="Arial" w:eastAsia="Arial"/>
          <w:sz w:val="22"/>
        </w:rPr>
        <w:t>Yes, please, honestly, everything real goes in one place today, that's genuinely the whole point of building it./Có, làm ơn, thật lòng, mọi thứ thật đi vào một chỗ hôm nay, đó thực sự là toàn bộ mục đích của việc xây nó.</w:t>
      </w:r>
    </w:p>
    <w:p>
      <w:pPr>
        <w:keepLines/>
        <w:spacing w:line="276" w:lineRule="auto" w:after="60"/>
      </w:pPr>
      <w:r>
        <w:rPr>
          <w:rFonts w:ascii="Arial" w:hAnsi="Arial" w:eastAsia="Arial"/>
          <w:b/>
          <w:sz w:val="22"/>
        </w:rPr>
        <w:t>INSISTING EVERY REAL PIECE OF INFORMATION LIVES IN ONE HONEST PLACE, RATHER THAN LETTING THE SHARED TRACKER QUIETLY MISS THE MOST URGENT PART OF THE CRISIS / KIÊN QUYẾT ĐỂ MỌI THÔNG TIN THẬT NẰM TRONG MỘT NƠI TRUNG THỰC DUY NHẤT, THAY VÌ ĐỂ BẢNG THEO DÕI CHUNG ÂM THẦM BỎ SÓT PHẦN KHẨN CẤP NHẤT CỦA KHỦNG HOẢNG</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completeness-checking question, checking directly whether the supplier calls actually belong in the same real tracker too./Hỏi một câu hỏi thực sự mang tính kiểm tra độ đầy đủ, kiểm tra trực tiếp liệu các cuộc gọi nhà cung cấp có thực sự thuộc về cùng bảng theo dõi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scope directly, naming both everything real, internal and external, and the genuine single-place rule behind it./Xác nhận phạm vi chính xác trực tiếp, nêu tên cả mọi thứ thật, nội bộ và bên ngoài, lẫn quy tắc một-nơi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every real piece of information lives in one honest place, rather than letting the shared tracker quietly miss the most urgent part of the crisis, genuinely prevents a tracker built for transparency from accidentally becoming a second, incomplete source of confusion./Nhận diện rằng việc kiên quyết để mọi thông tin thật nằm trong một nơi trung thực duy nhất, thay vì để bảng theo dõi chung âm thầm bỏ sót phần khẩn cấp nhất của khủng hoảng, thật sự ngăn một bảng theo dõi được xây cho sự minh bạch vô tình trở thành một nguồn nhầm lẫn thứ hai,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completeness rule as the honest standard Tony will actually hold every future shared tracker to./Ghi nhận quy tắc đầy đủ chính xác này là tiêu chuẩn trung thực Tony thật sự sẽ áp dụng cho mọi bảng theo dõi chung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before assuming reflects genuine, careful habit rather than guessing what belongs in a shared, visible document./Nhận diện rằng Chi hỏi trước khi tự giả định phản ánh thói quen cẩn trọng, chân thực thay vì đoán điều gì thuộc về một tài liệu chung, hiển thị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whether James can actually get a genuinely full picture from one single screen later today./Nhận diện rằng sự đầy đủ chính xác này sẽ trực tiếp định hình liệu anh James thực sự có thể có bức tranh đầy đủ chân thực từ một màn hình duy nhất sau này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insist every real piece of information lives in one honest place, rather than let the shared tracker quietly miss the most urgent part of the crisis./Chủ động kiên quyết để mọi thông tin thật nằm trong một nơi trung thực duy nhất, thay vì để bảng theo dõi chung âm thầm bỏ sót phần khẩn cấp nhất của khủng hoảng.</w:t>
      </w:r>
    </w:p>
    <w:p>
      <w:pPr>
        <w:keepLines/>
        <w:spacing w:line="276" w:lineRule="auto" w:after="60"/>
      </w:pPr>
      <w:r>
        <w:rPr>
          <w:rFonts w:ascii="Arial" w:hAnsi="Arial" w:eastAsia="Arial"/>
          <w:b/>
          <w:sz w:val="22"/>
        </w:rPr>
        <w:t xml:space="preserve">Export-Import Officer: </w:t>
      </w:r>
      <w:r>
        <w:rPr>
          <w:rFonts w:ascii="Arial" w:hAnsi="Arial" w:eastAsia="Arial"/>
          <w:sz w:val="22"/>
        </w:rPr>
        <w:t>Turkey's actually on the line now, honestly, want to take it, or should I genuinely stall a moment?/Thổ Nhĩ Kỳ thực sự đang gọi vào rồi, thật lòng, anh muốn nghe không, hay em thực sự nên trì hoãn một chút?</w:t>
      </w:r>
    </w:p>
    <w:p>
      <w:pPr>
        <w:keepLines/>
        <w:spacing w:line="276" w:lineRule="auto" w:after="60"/>
      </w:pPr>
      <w:r>
        <w:rPr>
          <w:rFonts w:ascii="Arial" w:hAnsi="Arial" w:eastAsia="Arial"/>
          <w:b/>
          <w:sz w:val="22"/>
        </w:rPr>
        <w:t xml:space="preserve">Tony: </w:t>
      </w:r>
      <w:r>
        <w:rPr>
          <w:rFonts w:ascii="Arial" w:hAnsi="Arial" w:eastAsia="Arial"/>
          <w:sz w:val="22"/>
        </w:rPr>
        <w:t>No, I'll genuinely take it now, honestly, the long-term diversification framing actually only works if I sound calm the first time I say it./Không, tôi sẽ thực sự nghe ngay bây giờ, thật lòng, cách định khung đa dạng hóa dài hạn thực sự chỉ hiệu quả nếu tôi nghe bình tĩnh lần đầu tiên tôi nói nó.</w:t>
      </w:r>
    </w:p>
    <w:p>
      <w:pPr>
        <w:keepLines/>
        <w:spacing w:line="276" w:lineRule="auto" w:after="60"/>
      </w:pPr>
      <w:r>
        <w:rPr>
          <w:rFonts w:ascii="Arial" w:hAnsi="Arial" w:eastAsia="Arial"/>
          <w:b/>
          <w:sz w:val="22"/>
        </w:rPr>
        <w:t>TAKING THE FIRST REAL SUPPLIER CALL PERSONALLY RATHER THAN DELAYING IT, BECAUSE A CAREFULLY BUILT FRAMING ONLY GENUINELY WORKS IF IT SOUNDS CALM THE FIRST TIME / TỰ MÌNH NGHE CUỘC GỌI NHÀ CUNG CẤP THẬT ĐẦU TIÊN THAY VÌ TRÌ HOÃN NÓ, VÌ MỘT CÁCH ĐỊNH KHUNG ĐƯỢC XÂY CẨN THẬN CHỈ THỰC SỰ HIỆU QUẢ NẾU NÓ NGHE BÌNH TĨNH NGAY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checking directly whether Tony actually wants the call now or slightly delayed./Hỏi một câu hỏi hậu cần thực sự thực tế, kiểm tra trực tiếp liệu Tony thực sự muốn nghe cuộc gọi ngay hay trì hoãn một chút.</w:t>
      </w:r>
    </w:p>
    <w:p>
      <w:pPr>
        <w:keepLines/>
        <w:spacing w:line="276" w:lineRule="auto" w:after="60"/>
      </w:pPr>
      <w:r>
        <w:rPr>
          <w:rFonts w:ascii="Arial" w:hAnsi="Arial" w:eastAsia="Arial"/>
          <w:b/>
          <w:sz w:val="22"/>
        </w:rPr>
        <w:t xml:space="preserve">Task line 2: </w:t>
      </w:r>
      <w:r>
        <w:rPr>
          <w:rFonts w:ascii="Arial" w:hAnsi="Arial" w:eastAsia="Arial"/>
          <w:sz w:val="22"/>
        </w:rPr>
        <w:t>Decide the exact timing directly, naming both taking the call immediately and the genuine, specific reason, the framing depends on sounding calm first./Quyết định thời điểm chính xác trực tiếp, nêu tên cả việc nghe cuộc gọi ngay lẫn lý do chân thực, cụ thể, cách định khung phụ thuộc vào việc nghe bình tĩnh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real supplier call personally rather than delaying it, because a carefully built framing only genuinely works if it sounds calm the first time, genuinely turns this morning's abstract negotiation theory into a real, tested action within seconds./Nhận diện rằng việc tự mình nghe cuộc gọi nhà cung cấp thật đầu tiên thay vì trì hoãn nó, vì một cách định khung được xây cẩn thận chỉ thực sự hiệu quả nếu nó nghe bình tĩnh ngay lần đầu, thật sự biến lý thuyết đàm phán trừu tượng sáng nay thành một hành động thật, đã được kiểm chứng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readiness as the honest proof Tony will actually cite that today's plan was real, not theoretical./Ghi nhận sự sẵn sàng chính xác này là bằng chứng trung thực Tony thật sự sẽ trích dẫn rằng kế hoạch hôm nay là thật, không phải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stall reflects genuine, protective instinct, giving Tony an honest out if he actually needed one more minute./Nhận diện rằng Chi đề nghị trì hoãn phản ánh bản năng bảo vệ chân thực, cho Tony một lối thoát trung thực nếu anh thực sự cần thêm một phút.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call will directly shape the genuine tone every subsequent alternate-supplier conversation actually follows today./Nhận diện rằng cuộc gọi đầu tiên chính xác này sẽ trực tiếp định hình tông giọng chân thực mọi cuộc trò chuyện nhà cung cấp thay thế tiếp theo thực sự đi theo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real supplier call personally rather than delay it, because a carefully built framing only genuinely works if it sounds calm the first time./Chủ động tự mình nghe cuộc gọi nhà cung cấp thật đầu tiên thay vì trì hoãn nó, vì một cách định khung được xây cẩn thận chỉ thực sự hiệu quả nếu nó nghe bình tĩnh ngay lần đầu.</w:t>
      </w:r>
    </w:p>
    <w:p>
      <w:pPr>
        <w:keepLines/>
        <w:spacing w:line="276" w:lineRule="auto" w:after="60"/>
      </w:pPr>
      <w:r>
        <w:rPr>
          <w:rFonts w:ascii="Arial" w:hAnsi="Arial" w:eastAsia="Arial"/>
          <w:b/>
          <w:sz w:val="22"/>
        </w:rPr>
        <w:t xml:space="preserve">Export-Import Officer: </w:t>
      </w:r>
      <w:r>
        <w:rPr>
          <w:rFonts w:ascii="Arial" w:hAnsi="Arial" w:eastAsia="Arial"/>
          <w:sz w:val="22"/>
        </w:rPr>
        <w:t>One more real thing before you pick up, honestly, want me to actually double-check the stock figures once more before you quote them?/Thêm một điều thật nữa trước khi anh nghe máy, thật lòng, anh có muốn em thực sự kiểm tra lại con số tồn kho một lần nữa trước khi anh trích dẫn chúng không?</w:t>
      </w:r>
    </w:p>
    <w:p>
      <w:pPr>
        <w:keepLines/>
        <w:spacing w:line="276" w:lineRule="auto" w:after="60"/>
      </w:pPr>
      <w:r>
        <w:rPr>
          <w:rFonts w:ascii="Arial" w:hAnsi="Arial" w:eastAsia="Arial"/>
          <w:b/>
          <w:sz w:val="22"/>
        </w:rPr>
        <w:t xml:space="preserve">Tony: </w:t>
      </w:r>
      <w:r>
        <w:rPr>
          <w:rFonts w:ascii="Arial" w:hAnsi="Arial" w:eastAsia="Arial"/>
          <w:sz w:val="22"/>
        </w:rPr>
        <w:t>Yes, honestly, please, quoting a real number I actually can't stand behind would genuinely hurt more than staying silent a moment longer./Có, thật lòng, làm ơn, việc trích dẫn một con số thật tôi thực sự không thể đứng sau sẽ thực sự gây hại hơn là im lặng thêm một chút.</w:t>
      </w:r>
    </w:p>
    <w:p>
      <w:pPr>
        <w:keepLines/>
        <w:spacing w:line="276" w:lineRule="auto" w:after="60"/>
      </w:pPr>
      <w:r>
        <w:rPr>
          <w:rFonts w:ascii="Arial" w:hAnsi="Arial" w:eastAsia="Arial"/>
          <w:b/>
          <w:sz w:val="22"/>
        </w:rPr>
        <w:t>VERIFYING A GENUINE REAL NUMBER ONE LAST TIME BEFORE QUOTING IT EXTERNALLY, RATHER THAN TRADING ACCURACY FOR A FEW SAVED SECONDS / XÁC MINH MỘT CON SỐ CHÂN THỰC LẦN CUỐI TRƯỚC KHI TRÍCH DẪN NÓ RA BÊN NGOÀI, THAY VÌ ĐÁNH ĐỔI ĐỘ CHÍNH XÁC LẤY VÀI GIÂY TIẾT KIỆM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verification question, checking directly whether the real stock figures actually deserve one more check first./Hỏi một câu hỏi xác minh thực sự cẩn trọng, kiểm tra trực tiếp liệu con số tồn kho thật có thực sự xứng đáng thêm một lần kiểm tra nữa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request directly, naming both the honest yes and the genuine reason, an unverified number hurts more than a short delay./Xác nhận yêu cầu chính xác trực tiếp, nêu tên cả lời đồng ý trung thực lẫn lý do chân thực, một con số không thể đứng sau gây hại hơn một sự chậm trễ ngắn.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genuine real number one last time before quoting it externally, rather than trading accuracy for a few saved seconds, genuinely applies the exact same fact-first discipline first named back at Lesson sixty-six, now under real external pressure./Nhận diện rằng việc xác minh một con số chân thực lần cuối trước khi trích dẫn nó ra bên ngoài, thay vì đánh đổi độ chính xác lấy vài giây tiết kiệm được, thật sự áp dụng đúng kỷ luật sự-việc-trước đã được gọi tên hồi Lesson sáu mươi sáu, giờ dưới áp lực bên ngoài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verification habit as the honest standard Tony will actually hold every external quote to from now on./Ghi nhận thói quen xác minh chính xác này là tiêu chuẩn trung thực Tony thật sự sẽ áp dụng cho mọi con số trích dẫn bên ngoài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the extra check unprompted reflects genuine, protective diligence built from years of catching small errors before they became real problems./Nhận diện rằng Chi tự đề nghị kiểm tra thêm mà không cần yêu cầu phản ánh sự cẩn trọng bảo vệ chân thực được xây từ nhiều năm bắt được các lỗi nhỏ trước khi chúng trở thành vấn đề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shape how genuinely credible Tony's real numbers actually sound to Turkey on the very first call./Nhận diện rằng sự xác minh chính xác này sẽ trực tiếp định hình mức độ đáng tin cậy chân thực con số thật của Tony thực sự nghe được với Thổ Nhĩ Kỳ trong cuộc gọi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genuine real number one last time before quoting it externally, rather than trade accuracy for a few saved seconds./Chủ động xác minh một con số chân thực lần cuối trước khi trích dẫn nó ra bên ngoài, thay vì đánh đổi độ chính xác lấy vài giây tiết kiệm được.</w:t>
      </w:r>
    </w:p>
    <w:p>
      <w:pPr>
        <w:keepLines/>
        <w:spacing w:line="276" w:lineRule="auto" w:after="60"/>
      </w:pPr>
      <w:r>
        <w:rPr>
          <w:rFonts w:ascii="Arial" w:hAnsi="Arial" w:eastAsia="Arial"/>
          <w:b/>
          <w:sz w:val="22"/>
        </w:rPr>
        <w:t xml:space="preserve">Export-Import Officer: </w:t>
      </w:r>
      <w:r>
        <w:rPr>
          <w:rFonts w:ascii="Arial" w:hAnsi="Arial" w:eastAsia="Arial"/>
          <w:sz w:val="22"/>
        </w:rPr>
        <w:t>Good luck, Tony, honestly, you actually sound ready for this./Chúc may mắn, Tony, thật lòng, anh thực sự nghe có vẻ sẵn sàng cho việc này.</w:t>
      </w:r>
    </w:p>
    <w:p>
      <w:pPr>
        <w:keepLines/>
        <w:spacing w:line="276" w:lineRule="auto" w:after="60"/>
      </w:pPr>
      <w:r>
        <w:rPr>
          <w:rFonts w:ascii="Arial" w:hAnsi="Arial" w:eastAsia="Arial"/>
          <w:b/>
          <w:sz w:val="22"/>
        </w:rPr>
        <w:t xml:space="preserve">Tony: </w:t>
      </w:r>
      <w:r>
        <w:rPr>
          <w:rFonts w:ascii="Arial" w:hAnsi="Arial" w:eastAsia="Arial"/>
          <w:sz w:val="22"/>
        </w:rPr>
        <w:t>Today's third stretch closes with a genuine priority order set from real data, one honest shared tracker actually live, and the first real supplier call about to genuinely begin./Chặng thứ ba hôm nay khép lại với một thứ tự ưu tiên chân thực được thiết lập từ dữ liệu thật, một bảng theo dõi chung trung thực thực sự đã hoạt động, và cuộc gọi nhà cung cấp thật đầu tiên sắp thực sự bắt đầu.</w:t>
      </w:r>
    </w:p>
    <w:p>
      <w:pPr>
        <w:pStyle w:val="Heading2"/>
      </w:pPr>
      <w:r>
        <w:rPr>
          <w:rFonts w:ascii="Arial" w:hAnsi="Arial" w:eastAsia="Arial"/>
          <w:b/>
          <w:sz w:val="26"/>
        </w:rPr>
        <w:t>NGÀY 4: Giờ làm việc — đề xuất giải pháp cấu trúc, không chỉ chữa cháy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once the immediate crisis is genuinely under control, what's the real structural fix, so this honestly doesn't happen again?/Tony, khi khủng hoảng trước mắt thực sự được kiểm soát, giải pháp cấu trúc thật là gì, để việc này thật lòng không lặp lại?</w:t>
      </w:r>
    </w:p>
    <w:p>
      <w:pPr>
        <w:keepLines/>
        <w:spacing w:line="276" w:lineRule="auto" w:after="60"/>
      </w:pPr>
      <w:r>
        <w:rPr>
          <w:rFonts w:ascii="Arial" w:hAnsi="Arial" w:eastAsia="Arial"/>
          <w:b/>
          <w:sz w:val="22"/>
        </w:rPr>
        <w:t xml:space="preserve">Tony: </w:t>
      </w:r>
      <w:r>
        <w:rPr>
          <w:rFonts w:ascii="Arial" w:hAnsi="Arial" w:eastAsia="Arial"/>
          <w:sz w:val="22"/>
        </w:rPr>
        <w:t>A dual-sourcing agreement, genuinely, two qualified suppliers on two different continents, each actually covering part of our volume permanently./Một thỏa thuận nguồn cung kép, thực sự, hai nhà cung cấp đủ điều kiện ở hai châu lục khác nhau, mỗi bên thực sự phủ một phần khối lượng vĩnh viễn.</w:t>
      </w:r>
    </w:p>
    <w:p>
      <w:pPr>
        <w:keepLines/>
        <w:spacing w:line="276" w:lineRule="auto" w:after="60"/>
      </w:pPr>
      <w:r>
        <w:rPr>
          <w:rFonts w:ascii="Arial" w:hAnsi="Arial" w:eastAsia="Arial"/>
          <w:b/>
          <w:sz w:val="22"/>
        </w:rPr>
        <w:t>PROPOSING A GENUINE, PERMANENT STRUCTURAL FIX WHILE THE CRISIS IS STILL ACTIVE, RATHER THAN WAITING FOR CALM TO ACTUALLY START THINKING ABOUT PREVENTION / ĐỀ XUẤT MỘT GIẢI PHÁP CẤU TRÚC CHÂN THỰC, VĨNH VIỄN NGAY KHI KHỦNG HOẢNG VẪN ĐANG DIỄN RA, THAY VÌ CHỜ SỰ BÌNH YÊN MỚI THỰC SỰ BẮT ĐẦU NGHĨ VỀ VIỆC PHÒNG NGỪA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structural question, checking directly what real, permanent fix actually prevents a repeat of today./Hỏi một câu hỏi cấu trúc thực sự hướng về phía trước, kiểm tra trực tiếp giải pháp thật, vĩnh viễn nào thực sự ngăn việc lặp lại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structural fix directly, naming both the mechanism, dual-sourcing, and the genuine, permanent split of volume across two continents./Nêu ra giải pháp cấu trúc chính xác trực tiếp, nêu tên cả cơ chế, nguồn cung kép, lẫn sự phân chia khối lượng chân thực, vĩnh viễn xuyên hai châu lục.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permanent structural fix while the crisis is still active, rather than waiting for calm to actually start thinking about prevention, genuinely proves Rebecca's strategic-thinking sessions have actually reshaped Tony's real instincts, not just his vocabulary./Nhận diện rằng việc đề xuất một giải pháp cấu trúc chân thực, vĩnh viễn ngay khi khủng hoảng vẫn đang diễn ra, thay vì chờ sự bình yên mới thực sự bắt đầu nghĩ về việc phòng ngừa, thật sự chứng minh các buổi học tư duy chiến lược của Rebecca thực sự đã định hình lại bản năng thật của Tony, không chỉ vốn từ vựng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structural fix as the honest proposal Tony will actually draft formally for James this week./Ghi nhận giải pháp cấu trúc chính xác này là đề xuất trung thực Tony thật sự sẽ soạn thảo chính thức cho anh James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the structural fix while the fire is still burning reflects genuine, deliberate teaching, testing whether strategic thinking actually survives real pressure./Nhận diện rằng chị Rebecca hỏi về giải pháp cấu trúc khi đám cháy vẫn đang cháy phản ánh việc dạy có chủ đích, chân thực, kiểm tra liệu tư duy chiến lược có thực sự sống sót qua áp lực thật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fix will directly shape whether James actually sees Tony as ready for genuinely bigger structural decisions ahead./Nhận diện rằng giải pháp cấu trúc chính xác này sẽ trực tiếp định hình liệu anh James thực sự thấy Tony đã sẵn sàng cho những quyết định cấu trúc lớn hơn thực sự phía trước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permanent structural fix while the crisis is still active, rather than wait for calm to actually start thinking about prevention./Chủ động đề xuất một giải pháp cấu trúc chân thực, vĩnh viễn ngay khi khủng hoảng vẫn đang diễn ra, thay vì chờ sự bình yên mới thực sự bắt đầu nghĩ về việc phòng ngừa.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real strategic thinking, honestly, not just crisis response, would you actually have proposed that six months ago?/Đó thực sự là tư duy chiến lược thật, thật lòng, không chỉ phản ứng khủng hoảng, sáu tháng trước cậu thực sự có đề xuất điều đó không?</w:t>
      </w:r>
    </w:p>
    <w:p>
      <w:pPr>
        <w:keepLines/>
        <w:spacing w:line="276" w:lineRule="auto" w:after="60"/>
      </w:pPr>
      <w:r>
        <w:rPr>
          <w:rFonts w:ascii="Arial" w:hAnsi="Arial" w:eastAsia="Arial"/>
          <w:b/>
          <w:sz w:val="22"/>
        </w:rPr>
        <w:t xml:space="preserve">Tony: </w:t>
      </w:r>
      <w:r>
        <w:rPr>
          <w:rFonts w:ascii="Arial" w:hAnsi="Arial" w:eastAsia="Arial"/>
          <w:sz w:val="22"/>
        </w:rPr>
        <w:t>Honestly, no, I would have genuinely just solved this crisis and actually waited for the next one to teach me the same lesson./Thật lòng, không, tôi thực sự sẽ chỉ giải quyết khủng hoảng này và thực sự chờ cái tiếp theo dạy tôi cùng bài học đó.</w:t>
      </w:r>
    </w:p>
    <w:p>
      <w:pPr>
        <w:keepLines/>
        <w:spacing w:line="276" w:lineRule="auto" w:after="60"/>
      </w:pPr>
      <w:r>
        <w:rPr>
          <w:rFonts w:ascii="Arial" w:hAnsi="Arial" w:eastAsia="Arial"/>
          <w:b/>
          <w:sz w:val="22"/>
        </w:rPr>
        <w:t>HONESTLY NAMING THE EXACT DIFFERENCE BETWEEN THE PAST SELF AND THE PRESENT ONE, RATHER THAN LETTING GENUINE GROWTH GO UNSPOKEN AND UNMEASURED / GỌI TÊN TRUNG THỰC SỰ KHÁC BIỆT CHÍNH XÁC GIỮA CON NGƯỜI QUÁ KHỨ VÀ CON NGƯỜI HIỆN TẠI, THAY VÌ ĐỂ SỰ TRƯỞNG THÀNH CHÂN THỰC KHÔNG ĐƯỢC NÓI RA VÀ KHÔNG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comparison question, checking directly whether this exact structural instinct actually existed six months earlier./Hỏi một câu hỏi so sánh phản tư thực sự, kiểm tra trực tiếp liệu đúng bản năng cấu trúc này có thực sự tồn tại sáu tháng trước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naming both the genuine past pattern, solve and wait, and the honest admission that it would have repeated./Trả lời trung thực và trực tiếp, nêu tên cả khuôn mẫu quá khứ chân thực, giải quyết và chờ đợi, lẫn sự thừa nhận trung thực rằng nó sẽ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exact difference between the past self and the present one, rather than letting genuine growth go unspoken and unmeasured, genuinely gives Rebecca real, concrete evidence her ten weeks of teaching have actually changed how Tony thinks under pressure./Nhận diện rằng việc gọi tên trung thực sự khác biệt chính xác giữa con người quá khứ và con người hiện tại, thay vì để sự trưởng thành chân thực không được nói ra và không được đo lường, thật sự cho chị Rebecca bằng chứng thật, cụ thể rằng mười tuần giảng dạy của chị thực sự đã thay đổi cách Tony nghĩ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admission as the real evidence Tony will actually reference in his own private reflection tonight./Ghi nhận sự thừa nhận trung thực chính xác này là bằng chứng thật Tony thật sự sẽ tham chiếu trong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six months ago specifically, not "before," reflects genuine, precise teaching that actually anchors growth to a real, measurable timeframe./Nhận diện rằng chị Rebecca hỏi cụ thể về sáu tháng trước, không phải "trước đây," phản ánh việc dạy chính xác, chân thực thực sự neo sự trưởng thành vào một khung thời gian thật, đo lường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genuinely Tony actually describes this whole day to Linh tonight./Nhận diện rằng sự thừa nhận trung thực chính xác này sẽ trực tiếp định hình mức độ chân thực Tony thật sự mô tả cả ngày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the past self and the present one honestly, rather than let genuine growth go unspoken and unmeasured./Chủ động gọi tên trung thực sự khác biệt chính xác giữa con người quá khứ và con người hiện tại, thay vì để sự trưởng thành chân thực không được nói ra và không được đo lường.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Want to actually draft that dual-sourcing proposal for James this week, honestly, while the crisis is genuinely still fresh in everyone's mind?/Cậu có thực sự muốn soạn đề xuất nguồn cung kép đó cho James tuần này không, thật lòng, khi khủng hoảng vẫn thực sự còn tươi trong đầu mọi người?</w:t>
      </w:r>
    </w:p>
    <w:p>
      <w:pPr>
        <w:keepLines/>
        <w:spacing w:line="276" w:lineRule="auto" w:after="60"/>
      </w:pPr>
      <w:r>
        <w:rPr>
          <w:rFonts w:ascii="Arial" w:hAnsi="Arial" w:eastAsia="Arial"/>
          <w:b/>
          <w:sz w:val="22"/>
        </w:rPr>
        <w:t xml:space="preserve">Tony: </w:t>
      </w:r>
      <w:r>
        <w:rPr>
          <w:rFonts w:ascii="Arial" w:hAnsi="Arial" w:eastAsia="Arial"/>
          <w:sz w:val="22"/>
        </w:rPr>
        <w:t>Yes, honestly, urgency is genuinely an advantage here, it's actually much easier to get budget approved during a crisis than after one./Có, thật lòng, sự cấp bách thực sự là một lợi thế ở đây, thực sự dễ được duyệt ngân sách hơn nhiều trong lúc khủng hoảng hơn là sau đó.</w:t>
      </w:r>
    </w:p>
    <w:p>
      <w:pPr>
        <w:keepLines/>
        <w:spacing w:line="276" w:lineRule="auto" w:after="60"/>
      </w:pPr>
      <w:r>
        <w:rPr>
          <w:rFonts w:ascii="Arial" w:hAnsi="Arial" w:eastAsia="Arial"/>
          <w:b/>
          <w:sz w:val="22"/>
        </w:rPr>
        <w:t>RECOGNISING GENUINE URGENCY AS REAL LEVERAGE FOR A STRUCTURAL PROPOSAL, RATHER THAN SOMETHING TO SIMPLY SURVIVE AND FORGET / NHẬN RA SỰ CẤP BÁCH CHÂN THỰC LÀ ĐÒN BẨY THẬT CHO MỘT ĐỀ XUẤT CẤU TRÚC, THAY VÌ MỘT ĐIỀU CHỈ ĐỂ SỐNG SÓT QUA RỒI QUÊN ĐI</w:t>
      </w:r>
    </w:p>
    <w:p>
      <w:pPr>
        <w:keepLines/>
        <w:spacing w:line="276" w:lineRule="auto" w:after="60"/>
      </w:pPr>
      <w:r>
        <w:rPr>
          <w:rFonts w:ascii="Arial" w:hAnsi="Arial" w:eastAsia="Arial"/>
          <w:b/>
          <w:sz w:val="22"/>
        </w:rPr>
        <w:t xml:space="preserve">Task line 1: </w:t>
      </w:r>
      <w:r>
        <w:rPr>
          <w:rFonts w:ascii="Arial" w:hAnsi="Arial" w:eastAsia="Arial"/>
          <w:sz w:val="22"/>
        </w:rPr>
        <w:t>Ask a genuinely timing-focused question, checking directly whether the proposal should actually be drafted now, while urgency is real./Hỏi một câu hỏi thực sự tập trung vào thời điểm, kiểm tra trực tiếp liệu đề xuất có thực sự nên được soạn ngay bây giờ, khi sự cấp bách còn thật.</w:t>
      </w:r>
    </w:p>
    <w:p>
      <w:pPr>
        <w:keepLines/>
        <w:spacing w:line="276" w:lineRule="auto" w:after="60"/>
      </w:pPr>
      <w:r>
        <w:rPr>
          <w:rFonts w:ascii="Arial" w:hAnsi="Arial" w:eastAsia="Arial"/>
          <w:b/>
          <w:sz w:val="22"/>
        </w:rPr>
        <w:t xml:space="preserve">Task line 2: </w:t>
      </w:r>
      <w:r>
        <w:rPr>
          <w:rFonts w:ascii="Arial" w:hAnsi="Arial" w:eastAsia="Arial"/>
          <w:sz w:val="22"/>
        </w:rPr>
        <w:t>Confirm the exact timing directly, naming both the honest yes and the genuine, practical reason, budget approval is easier during a crisis./Xác nhận thời điểm chính xác trực tiếp, nêu tên cả lời đồng ý trung thực lẫn lý do chân thực, thực tế, việc duyệt ngân sách dễ hơn trong lúc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genuine urgency as real leverage for a structural proposal, rather than something to simply survive and forget, genuinely turns today's real stress into an honest, lasting asset instead of a memory that fades by next month./Nhận diện rằng việc nhận ra sự cấp bách chân thực là đòn bẩy thật cho một đề xuất cấu trúc, thay vì một điều chỉ để sống sót qua rồi quên đi, thật sự biến sự căng thẳng thật hôm nay thành một tài sản trung thực, lâu dài thay vì một ký ức phai nhạt vào tháng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urgency-as-leverage insight as the honest reason Tony will actually start drafting the proposal tonight, not next week./Ghi lại nhận thức cấp bách-là-đòn-bẩy chính xác này là lý do trung thực Tony thật sự sẽ bắt đầu soạn đề xuất tối nay, không phải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timing advantage explicitly reflects genuine, practical strategic wisdom rather than abstract textbook theory./Nhận diện rằng chị Rebecca nêu tên rõ ràng lợi thế thời điểm phản ánh sự khôn ngoan chiến lược thực tế, chân thực thay vì lý thuyết sách vở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urgency-as-leverage insight will directly shape how genuinely fast Tony actually moves on the written proposal this week./Nhận diện rằng nhận thức cấp bách-là-đòn-bẩy chính xác này sẽ trực tiếp định hình tốc độ chân thực Tony thật sự triển khai đề xuất bằng văn bản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genuine urgency as real leverage for a structural proposal, rather than something to simply survive and forget./Chủ động nhận ra sự cấp bách chân thực là đòn bẩy thật cho một đề xuất cấu trúc, thay vì một điều chỉ để sống sót qua rồi quên đi.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who else genuinely needs to co-sign this proposal, beyond just James, before it actually goes anywhere?/Thật lòng, ai khác thực sự cần đồng ký đề xuất này, ngoài anh James, trước khi nó thực sự đi đến đâu?</w:t>
      </w:r>
    </w:p>
    <w:p>
      <w:pPr>
        <w:keepLines/>
        <w:spacing w:line="276" w:lineRule="auto" w:after="60"/>
      </w:pPr>
      <w:r>
        <w:rPr>
          <w:rFonts w:ascii="Arial" w:hAnsi="Arial" w:eastAsia="Arial"/>
          <w:b/>
          <w:sz w:val="22"/>
        </w:rPr>
        <w:t xml:space="preserve">Tony: </w:t>
      </w:r>
      <w:r>
        <w:rPr>
          <w:rFonts w:ascii="Arial" w:hAnsi="Arial" w:eastAsia="Arial"/>
          <w:sz w:val="22"/>
        </w:rPr>
        <w:t>Honestly, Finance for the real budget line, and Mai as the genuine Southeast Asia strategy co-owner, both actually touched today's response directly./Thật lòng, Tài chính cho dòng ngân sách thật, và chị Mai với tư cách đồng chủ sở hữu chiến lược Đông Nam Á chân thực, cả hai thực sự chạm đến phản ứng hôm nay trực tiếp.</w:t>
      </w:r>
    </w:p>
    <w:p>
      <w:pPr>
        <w:keepLines/>
        <w:spacing w:line="276" w:lineRule="auto" w:after="60"/>
      </w:pPr>
      <w:r>
        <w:rPr>
          <w:rFonts w:ascii="Arial" w:hAnsi="Arial" w:eastAsia="Arial"/>
          <w:b/>
          <w:sz w:val="22"/>
        </w:rPr>
        <w:t>NAMING EVERY GENUINE REAL STAKEHOLDER A PROPOSAL ACTUALLY NEEDS, RATHER THAN LETTING IT MOVE FORWARD WITH ONE CONVENIENT SIGNATURE ALONE / GỌI TÊN MỌI BÊN LIÊN QUAN CHÂN THỰC MỘT ĐỀ XUẤT THẬT SỰ CẦN, THAY VÌ ĐỂ NÓ TIẾN LÊN CHỈ VỚI MỘT CHỮ KÝ THUẬN TIỆN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completeness-focused question, checking directly which real stakeholders actually need to co-sign beyond the obvious one./Hỏi một câu hỏi thực sự tập trung vào sự đầy đủ, kiểm tra trực tiếp bên liên quan thật nào thực sự cần đồng ký ngoài người hiển nhiên.</w:t>
      </w:r>
    </w:p>
    <w:p>
      <w:pPr>
        <w:keepLines/>
        <w:spacing w:line="276" w:lineRule="auto" w:after="60"/>
      </w:pPr>
      <w:r>
        <w:rPr>
          <w:rFonts w:ascii="Arial" w:hAnsi="Arial" w:eastAsia="Arial"/>
          <w:b/>
          <w:sz w:val="22"/>
        </w:rPr>
        <w:t xml:space="preserve">Task line 2: </w:t>
      </w:r>
      <w:r>
        <w:rPr>
          <w:rFonts w:ascii="Arial" w:hAnsi="Arial" w:eastAsia="Arial"/>
          <w:sz w:val="22"/>
        </w:rPr>
        <w:t>Name the exact stakeholders directly, naming both Finance for budget and Mai for genuine strategy co-ownership, and the honest reason each touched today./Nêu tên đúng các bên liên quan trực tiếp, nêu tên cả Tài chính cho ngân sách lẫn chị Mai cho quyền đồng sở hữu chiến lược chân thực, và lý do trung thực mỗi bên đã chạm đến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every genuine real stakeholder a proposal actually needs, rather than letting it move forward with one convenient signature alone, genuinely prevents a real structural fix from later stalling over a missing real signature nobody thought to ask for early./Nhận diện rằng việc gọi tên mọi bên liên quan chân thực một đề xuất thật sự cần, thay vì để nó tiến lên chỉ với một chữ ký thuận tiện duy nhất, thật sự ngăn một giải pháp cấu trúc thật sau này bị mắc kẹt vì thiếu một chữ ký thật không ai nghĩ đến hỏi sớm.</w:t>
      </w:r>
    </w:p>
    <w:p>
      <w:pPr>
        <w:keepLines/>
        <w:spacing w:line="276" w:lineRule="auto" w:after="60"/>
      </w:pPr>
      <w:r>
        <w:rPr>
          <w:rFonts w:ascii="Arial" w:hAnsi="Arial" w:eastAsia="Arial"/>
          <w:b/>
          <w:sz w:val="22"/>
        </w:rPr>
        <w:t xml:space="preserve">Task line 4: </w:t>
      </w:r>
      <w:r>
        <w:rPr>
          <w:rFonts w:ascii="Arial" w:hAnsi="Arial" w:eastAsia="Arial"/>
          <w:sz w:val="22"/>
        </w:rPr>
        <w:t>Record this exact stakeholder list as the honest checklist Tony will actually confirm before submitting the final proposal./Ghi nhận danh sách bên liên quan chính xác này là danh mục kiểm tra trung thực Tony thật sự sẽ xác nhận trước khi nộp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who else needs to sign reflects genuine, disciplined M&amp;A thinking, where every real stakeholder actually matters before a deal closes./Nhận diện rằng chị Rebecca hỏi ai khác cần ký phản ánh tư duy M&amp;A có kỷ luật, chân thực, nơi mọi bên liên quan thật thực sự quan trọng trước khi một thương vụ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stakeholder list will directly shape how genuinely smoothly the proposal actually moves through approval next week./Nhận diện rằng danh sách bên liên quan chính xác này sẽ trực tiếp định hình mức độ suôn sẻ chân thực đề xuất thực sự đi qua quá trình phê duyệt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every genuine real stakeholder a proposal actually needs, rather than let it move forward with one convenient signature alone./Chủ động gọi tên mọi bên liên quan chân thực một đề xuất thật sự cần, thay vì để nó tiến lên chỉ với một chữ ký thuận tiện duy nhất.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And honestly, what's the real, rough budget estimate you're actually thinking, before Finance genuinely asks first?/Và thật lòng, ước tính ngân sách thật, sơ bộ cậu thực sự đang nghĩ là gì, trước khi Tài chính thực sự hỏi trước?</w:t>
      </w:r>
    </w:p>
    <w:p>
      <w:pPr>
        <w:keepLines/>
        <w:spacing w:line="276" w:lineRule="auto" w:after="60"/>
      </w:pPr>
      <w:r>
        <w:rPr>
          <w:rFonts w:ascii="Arial" w:hAnsi="Arial" w:eastAsia="Arial"/>
          <w:b/>
          <w:sz w:val="22"/>
        </w:rPr>
        <w:t xml:space="preserve">Tony: </w:t>
      </w:r>
      <w:r>
        <w:rPr>
          <w:rFonts w:ascii="Arial" w:hAnsi="Arial" w:eastAsia="Arial"/>
          <w:sz w:val="22"/>
        </w:rPr>
        <w:t>Honestly, roughly four hundred thousand dollars a year in real premium versus our single-source cost, but that actually buys genuine resilience we currently don't have at all./Thật lòng, khoảng bốn trăm nghìn đô một năm ở mức phụ trội thật so với chi phí nguồn cung đơn hiện tại của mình, nhưng điều đó thực sự mua được sự bền vững chân thực mình hiện hoàn toàn không có.</w:t>
      </w:r>
    </w:p>
    <w:p>
      <w:pPr>
        <w:keepLines/>
        <w:spacing w:line="276" w:lineRule="auto" w:after="60"/>
      </w:pPr>
      <w:r>
        <w:rPr>
          <w:rFonts w:ascii="Arial" w:hAnsi="Arial" w:eastAsia="Arial"/>
          <w:b/>
          <w:sz w:val="22"/>
        </w:rPr>
        <w:t>OFFERING A GENUINE ROUGH BUDGET NUMBER PROACTIVELY, RATHER THAN LETTING FINANCE DISCOVER THE REAL COST AS AN UNPLEASANT SURPRISE LATER / CHỦ ĐỘNG ĐƯA RA CON SỐ NGÂN SÁCH SƠ BỘ CHÂN THỰC, THAY VÌ ĐỂ TÀI CHÍNH PHÁT HIỆN CHI PHÍ THẬT NHƯ MỘT BẤT NGỜ KHÓ CHỊU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anticipatory question, checking directly whether a rough real budget number actually exists before Finance formally asks./Hỏi một câu hỏi thực sự mang tính dự đoán trước, kiểm tra trực tiếp liệu một con số ngân sách sơ bộ thật có thực sự tồn tại trước khi Tài chính chính thức hỏi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rough number directly, naming both the honest premium figure and the genuine value it actually buys, real resilience./Nêu ra con số sơ bộ chính xác trực tiếp, nêu tên cả con số phụ trội trung thực lẫn giá trị chân thực nó thực sự mua được, sự bền vững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genuine rough budget number proactively, rather than letting Finance discover the real cost as an unpleasant surprise later, genuinely reflects the exact same proactive honesty that first protected trust back in Lesson eighty when Tony admitted the fourth term still hanging./Nhận diện rằng việc chủ động đưa ra con số ngân sách sơ bộ chân thực, thay vì để Tài chính phát hiện chi phí thật như một bất ngờ khó chịu sau này, thật sự phản ánh đúng sự trung thực chủ động đã bảo vệ lòng tin hồi Lesson tám mươi khi Tony thừa nhận thuật ngữ thứ tư còn treo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rough number as the honest opening figure Tony will actually defend, or genuinely revise, once real quotes are confirmed./Ghi nhận con số sơ bộ chính xác này là con số mở đầu trung thực Tony thật sự sẽ bảo vệ, hoặc thực sự điều chỉnh, khi báo giá thật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before Finance does reflects genuine, protective coaching, preparing Tony for a question that's actually coming regardless./Nhận diện rằng chị Rebecca hỏi trước khi Tài chính hỏi phản ánh việc huấn luyện bảo vệ, chân thực, chuẩn bị Tony cho một câu hỏi thực sự sẽ đến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rough number will directly shape how genuinely quickly Finance actually moves on approving the real proposal./Nhận diện rằng con số sơ bộ chính xác này sẽ trực tiếp định hình tốc độ chân thực Tài chính thực sự tiến hành phê duyệt đề xuất thật.</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rough budget number proactively, rather than let Finance discover the real cost as an unpleasant surprise later./Chủ động đưa ra con số ngân sách sơ bộ chân thực, thay vì để Tài chính phát hiện chi phí thật như một bất ngờ khó chịu sau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a strong opening number, honestly, ready for one more real question before I actually leave you to it?/Đó thực sự là một con số mở đầu mạnh, thật lòng, sẵn sàng cho thêm một câu hỏi thật trước khi chị thực sự để cậu tự làm chưa?</w:t>
      </w:r>
    </w:p>
    <w:p>
      <w:pPr>
        <w:keepLines/>
        <w:spacing w:line="276" w:lineRule="auto" w:after="60"/>
      </w:pPr>
      <w:r>
        <w:rPr>
          <w:rFonts w:ascii="Arial" w:hAnsi="Arial" w:eastAsia="Arial"/>
          <w:b/>
          <w:sz w:val="22"/>
        </w:rPr>
        <w:t xml:space="preserve">Tony: </w:t>
      </w:r>
      <w:r>
        <w:rPr>
          <w:rFonts w:ascii="Arial" w:hAnsi="Arial" w:eastAsia="Arial"/>
          <w:sz w:val="22"/>
        </w:rPr>
        <w:t>Always, honestly, go ahead./Luôn sẵn sàng, thật lòng, chị cứ hỏi đi.</w:t>
      </w:r>
    </w:p>
    <w:p>
      <w:pPr>
        <w:keepLines/>
        <w:spacing w:line="276" w:lineRule="auto" w:after="60"/>
      </w:pPr>
      <w:r>
        <w:rPr>
          <w:rFonts w:ascii="Arial" w:hAnsi="Arial" w:eastAsia="Arial"/>
          <w:b/>
          <w:sz w:val="22"/>
        </w:rPr>
        <w:t>STAYING GENUINELY OPEN TO ONE MORE REAL QUESTION EVEN AT THE END OF A LONG, DEMANDING CONVERSATION, RATHER THAN SIGNALLING THE DISCUSSION IS HONESTLY DONE / GIỮ SỰ CỞI MỞ CHÂN THỰC VỚI THÊM MỘT CÂU HỎI THẬT NGAY CẢ Ở CUỐI MỘT CUỘC TRÒ CHUYỆN DÀI, ĐÒI HỎI NHIỀU, THAY VÌ RA HIỆU CUỘC THẢO LUẬN ĐÃ THỰC SỰ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courteous check-in question, checking directly whether Tony actually has bandwidth left for one more real question./Hỏi một câu hỏi kiểm tra thực sự lịch sự, kiểm tra trực tiếp liệu Tony có thực sự còn dư sức cho thêm một câu hỏi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openness directly, naming both the honest word, always, and the actual invitation to continue./Xác nhận sự cởi mở chân thực trực tiếp, nêu tên cả từ trung thực, luôn sẵn sàng, lẫn lời mời thực sự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staying genuinely open to one more real question even at the end of a long, demanding conversation, rather than signalling the discussion is honestly done, genuinely reflects the exact same "if you don't understand a word, stop and ask" survival rule Rebecca first taught back in Lesson eighty./Nhận diện rằng việc giữ sự cởi mở chân thực với thêm một câu hỏi thật ngay cả ở cuối một cuộc trò chuyện dài, đòi hỏi nhiều, thay vì ra hiệu cuộc thảo luận đã thực sự kết thúc, thật sự phản ánh đúng quy tắc sinh tồn "nếu không hiểu một từ, dừng lại và hỏi" chị Rebecca lần đầu dạy hồi Lesson tám mươi.</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openness as the honest posture Tony will actually keep for every future conversation, however long it's already run./Ghi nhận sự cởi mở chính xác này là tư thế trung thực Tony thật sự sẽ giữ cho mọi cuộc trò chuyện tương lai, dù nó đã kéo dài bao lâu.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in before adding one more question reflects genuine, respectful awareness of how much a mentee can actually absorb at once./Nhận diện rằng chị Rebecca kiểm tra trước khi thêm một câu hỏi nữa phản ánh sự nhận thức tôn trọng, chân thực về việc một người học thực sự có thể tiếp thu bao nhiêu cùng lúc.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genuinely thorough today's whole structural proposal actually ends up being./Nhận diện rằng sự cởi mở chính xác này sẽ trực tiếp định hình mức độ kỹ lưỡng chân thực toàn bộ đề xuất cấu trúc hôm nay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stay genuinely open to one more real question even at the end of a long, demanding conversation, rather than signal the discussion is honestly done./Chủ động giữ sự cởi mở chân thực với thêm một câu hỏi thật ngay cả ở cuối một cuộc trò chuyện dài, đòi hỏi nhiều, thay vì ra hiệu cuộc thảo luận đã thực sự kết thúc.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honestly, I'll actually send you the standard proposal template tonight, so you can genuinely start on real numbers tomorrow./Tốt, thật lòng, chị sẽ thực sự gửi cho cậu mẫu đề xuất chuẩn tối nay, để cậu thực sự có thể bắt đầu với con số thật ngày mai.</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genuine structural fix proposed mid-crisis, an honest growth admitted out loud, and a real proposal actually about to begin tomorrow./Chặng thứ tư hôm nay khép lại với một giải pháp cấu trúc chân thực được đề xuất giữa khủng hoảng, một sự trưởng thành trung thực được nói ra thành tiếng, và một đề xuất thật thực sự sắp bắt đầu ngày mai.</w:t>
      </w:r>
    </w:p>
    <w:p>
      <w:pPr>
        <w:pStyle w:val="Heading2"/>
      </w:pPr>
      <w:r>
        <w:rPr>
          <w:rFonts w:ascii="Arial" w:hAnsi="Arial" w:eastAsia="Arial"/>
          <w:b/>
          <w:sz w:val="26"/>
        </w:rPr>
        <w:t>NGÀY 5: Ngày kế tiếp — đàm phán nhà cung cấp thay thế và soạn playbook</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Turkey actually confirmed real capacity this morning, honestly, want to hear the genuine numbers first?/Thổ Nhĩ Kỳ thực sự đã xác nhận năng lực thật sáng nay, thật lòng, anh có muốn nghe con số chân thực trước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let's actually compare it against South Africa's real offer before I genuinely commit to either split./Có, làm ơn, thật lòng, và mình thực sự hãy so sánh nó với đề nghị thật của Nam Phi trước khi tôi thực sự cam kết vào bất kỳ tỷ lệ chia nào.</w:t>
      </w:r>
    </w:p>
    <w:p>
      <w:pPr>
        <w:keepLines/>
        <w:spacing w:line="276" w:lineRule="auto" w:after="60"/>
      </w:pPr>
      <w:r>
        <w:rPr>
          <w:rFonts w:ascii="Arial" w:hAnsi="Arial" w:eastAsia="Arial"/>
          <w:b/>
          <w:sz w:val="22"/>
        </w:rPr>
        <w:t>COMPARING TWO GENUINE REAL SUPPLIER OFFERS SIDE BY SIDE BEFORE COMMITTING, RATHER THAN LOCKING IN THE FIRST HONEST NUMBER THAT ARRIVES / SO SÁNH HAI ĐỀ NGHỊ NHÀ CUNG CẤP CHÂN THỰC THẬT SONG SONG TRƯỚC KHI CAM KẾT, THAY VÌ CHỐT CON SỐ TRUNG THỰC ĐẦU TIÊN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directly whether both real offers should actually be compared before any real commitment./Hỏi một câu hỏi thực sự mang tính trình tự, kiểm tra trực tiếp liệu cả hai đề nghị thật có thực sự nên được so sánh trước bất kỳ cam kết thật nào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comparison plan directly, naming both Turkey's real numbers and South Africa's genuine offer as inputs before any split decision./Nêu ra kế hoạch so sánh chính xác trực tiếp, nêu tên cả con số thật của Thổ Nhĩ Kỳ lẫn đề nghị chân thực của Nam Phi như đầu vào trước bất kỳ quyết định chia nào.</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genuine real supplier offers side by side before committing, rather than locking in the first honest number that arrives, genuinely applies the exact landed-cost discipline Tony first learned back in Lesson seventy-one./Nhận diện rằng việc so sánh hai đề nghị nhà cung cấp chân thực thật song song trước khi cam kết, thay vì chốt con số trung thực đầu tiên đến, thật sự áp dụng đúng kỷ luật chi phí thực Tony lần đầu học hồi Lesson bảy mươi mốt.</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comparison method as the honest standard Tony will actually apply to every future dual-sourcing decision./Ghi nhận phương pháp so sánh chính xác này là tiêu chuẩn trung thực Tony thật sự sẽ áp dụng cho mọi quyết định nguồn cung kép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bringing Turkey's real numbers first, without pushing a preferred answer, reflects genuine, disciplined neutrality rather than a hidden agenda./Nhận diện rằng chị Mai mang con số thật của Thổ Nhĩ Kỳ đến trước, không đẩy một câu trả lời ưu tiên, phản ánh sự trung lập có kỷ luật, chân thực thay vì một chương trình nghị sự ẩn.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the honest volume split Tony actually proposes to James by the end of today./Nhận diện rằng sự so sánh chính xác này sẽ trực tiếp định hình tỷ lệ chia khối lượng trung thực Tony thật sự đề xuất cho anh James vào cuối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genuine real supplier offers side by side before committing, rather than lock in the first honest number that arrives./Chủ động so sánh hai đề nghị nhà cung cấp chân thực thật song song trước khi cam kết, thay vì chốt con số trung thực đầu tiên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South Africa's genuinely offering a slightly higher price, honestly, but faster real shipping, forty percent volume there could actually make sense./Nam Phi thực sự đang đề nghị giá cao hơn một chút, thật lòng, nhưng vận chuyển thật nhanh hơn, bốn mươi phần trăm khối lượng ở đó thực sự có thể hợp lý.</w:t>
      </w:r>
    </w:p>
    <w:p>
      <w:pPr>
        <w:keepLines/>
        <w:spacing w:line="276" w:lineRule="auto" w:after="60"/>
      </w:pPr>
      <w:r>
        <w:rPr>
          <w:rFonts w:ascii="Arial" w:hAnsi="Arial" w:eastAsia="Arial"/>
          <w:b/>
          <w:sz w:val="22"/>
        </w:rPr>
        <w:t xml:space="preserve">Tony: </w:t>
      </w:r>
      <w:r>
        <w:rPr>
          <w:rFonts w:ascii="Arial" w:hAnsi="Arial" w:eastAsia="Arial"/>
          <w:sz w:val="22"/>
        </w:rPr>
        <w:t>Agreed, honestly, sixty-forty toward Turkey then, price genuinely wins on the larger share, speed actually wins on the smaller one./Đồng ý, thật lòng, vậy sáu mươi-bốn mươi nghiêng về Thổ Nhĩ Kỳ, giá thực sự thắng ở phần lớn hơn, tốc độ thực sự thắng ở phần nhỏ hơn.</w:t>
      </w:r>
    </w:p>
    <w:p>
      <w:pPr>
        <w:keepLines/>
        <w:spacing w:line="276" w:lineRule="auto" w:after="60"/>
      </w:pPr>
      <w:r>
        <w:rPr>
          <w:rFonts w:ascii="Arial" w:hAnsi="Arial" w:eastAsia="Arial"/>
          <w:b/>
          <w:sz w:val="22"/>
        </w:rPr>
        <w:t>SPLITTING A REAL VOLUME COMMITMENT BY GENUINE, NAMED TRADE-OFFS, RATHER THAN CHOOSING ONE SUPPLIER AND TREATING THE OTHER AS A BACKUP / CHIA MỘT CAM KẾT KHỐI LƯỢNG THẬT THEO CÁC ĐÁNH ĐỔI CHÂN THỰC, ĐƯỢC GỌI TÊN, THAY VÌ CHỌN MỘT NHÀ CUNG CẤP VÀ XEM BÊN KIA CHỈ LÀ DỰ PHÒNG</w:t>
      </w:r>
    </w:p>
    <w:p>
      <w:pPr>
        <w:keepLines/>
        <w:spacing w:line="276" w:lineRule="auto" w:after="60"/>
      </w:pPr>
      <w:r>
        <w:rPr>
          <w:rFonts w:ascii="Arial" w:hAnsi="Arial" w:eastAsia="Arial"/>
          <w:b/>
          <w:sz w:val="22"/>
        </w:rPr>
        <w:t xml:space="preserve">Task line 1: </w:t>
      </w:r>
      <w:r>
        <w:rPr>
          <w:rFonts w:ascii="Arial" w:hAnsi="Arial" w:eastAsia="Arial"/>
          <w:sz w:val="22"/>
        </w:rPr>
        <w:t>Ask a genuinely evaluative question implicitly, checking directly whether the honest trade-off, price versus speed, actually justifies a real split./Ngầm hỏi một câu hỏi thực sự mang tính đánh giá, kiểm tra trực tiếp liệu đánh đổi trung thực, giá so với tốc độ, có thực sự chứng minh được một tỷ lệ chia thật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split directly, naming both the sixty-forty ratio and the genuine reason behind each half, price and speed./Nêu ra tỷ lệ chia chính xác trực tiếp, nêu tên cả tỷ lệ sáu mươi-bốn mươi lẫn lý do chân thực đằng sau mỗi nửa, giá và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real volume commitment by genuine, named trade-offs, rather than choosing one supplier and treating the other as a backup, genuinely delivers the exact dual-sourcing structure Tony promised James was more than just a phrase./Nhận diện rằng việc chia một cam kết khối lượng thật theo các đánh đổi chân thực, được gọi tên, thay vì chọn một nhà cung cấp và xem bên kia chỉ là dự phòng, thật sự thực hiện đúng cấu trúc nguồn cung kép Tony đã hứa với anh James không chỉ là một câu nói.</w:t>
      </w:r>
    </w:p>
    <w:p>
      <w:pPr>
        <w:keepLines/>
        <w:spacing w:line="276" w:lineRule="auto" w:after="60"/>
      </w:pPr>
      <w:r>
        <w:rPr>
          <w:rFonts w:ascii="Arial" w:hAnsi="Arial" w:eastAsia="Arial"/>
          <w:b/>
          <w:sz w:val="22"/>
        </w:rPr>
        <w:t xml:space="preserve">Task line 4: </w:t>
      </w:r>
      <w:r>
        <w:rPr>
          <w:rFonts w:ascii="Arial" w:hAnsi="Arial" w:eastAsia="Arial"/>
          <w:sz w:val="22"/>
        </w:rPr>
        <w:t>Record this exact split and its reasoning as the honest core of the written proposal going to James this week./Ghi nhận tỷ lệ chia chính xác này cùng lý do của nó là phần cốt lõi trung thực của đề xuất bằng văn bản gửi cho anh James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both price and speed as real, separate factors reflects genuine, multidimensional analysis rather than a single flattened number./Nhận diện rằng chị Mai nêu tên cả giá lẫn tốc độ như hai yếu tố thật, riêng biệt phản ánh phân tích đa chiều, chân thực thay vì một con số bị làm phẳng.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shape how genuinely resilient the whole galvanised wire supply chain actually becomes going forward./Nhận diện rằng tỷ lệ chia chính xác này sẽ trực tiếp định hình mức độ bền vững chân thực toàn bộ chuỗi cung ứng dây thép mạ kẽm thực sự trở thành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split a real volume commitment by genuine, named trade-offs, rather than choose one supplier and treat the other as a backup./Chủ động chia một cam kết khối lượng thật theo các đánh đổi chân thực, được gọi tên, thay vì chọn một nhà cung cấp và xem bên kia chỉ là dự phòng.</w:t>
      </w:r>
    </w:p>
    <w:p>
      <w:pPr>
        <w:keepLines/>
        <w:spacing w:line="276" w:lineRule="auto" w:after="60"/>
      </w:pPr>
      <w:r>
        <w:rPr>
          <w:rFonts w:ascii="Arial" w:hAnsi="Arial" w:eastAsia="Arial"/>
          <w:b/>
          <w:sz w:val="22"/>
        </w:rPr>
        <w:t xml:space="preserve">Export-Import Officer: </w:t>
      </w:r>
      <w:r>
        <w:rPr>
          <w:rFonts w:ascii="Arial" w:hAnsi="Arial" w:eastAsia="Arial"/>
          <w:sz w:val="22"/>
        </w:rPr>
        <w:t>Tony, honestly, should we actually turn today's whole real process into something reusable, or genuinely leave it as a one-time fix?/Tony, thật lòng, mình nên thực sự biến cả quy trình thật hôm nay thành thứ tái sử dụng được không, hay thực sự để nó là một giải pháp một lần?</w:t>
      </w:r>
    </w:p>
    <w:p>
      <w:pPr>
        <w:keepLines/>
        <w:spacing w:line="276" w:lineRule="auto" w:after="60"/>
      </w:pPr>
      <w:r>
        <w:rPr>
          <w:rFonts w:ascii="Arial" w:hAnsi="Arial" w:eastAsia="Arial"/>
          <w:b/>
          <w:sz w:val="22"/>
        </w:rPr>
        <w:t xml:space="preserve">Tony: </w:t>
      </w:r>
      <w:r>
        <w:rPr>
          <w:rFonts w:ascii="Arial" w:hAnsi="Arial" w:eastAsia="Arial"/>
          <w:sz w:val="22"/>
        </w:rPr>
        <w:t>Reusable, honestly, absolutely, let's actually write the exact steps down while every real detail is still fresh in front of us./Tái sử dụng được, thật lòng, chắc chắn rồi, mình hãy thực sự viết ra đúng các bước trong khi mọi chi tiết thật vẫn còn tươi trước mặt.</w:t>
      </w:r>
    </w:p>
    <w:p>
      <w:pPr>
        <w:keepLines/>
        <w:spacing w:line="276" w:lineRule="auto" w:after="60"/>
      </w:pPr>
      <w:r>
        <w:rPr>
          <w:rFonts w:ascii="Arial" w:hAnsi="Arial" w:eastAsia="Arial"/>
          <w:b/>
          <w:sz w:val="22"/>
        </w:rPr>
        <w:t>TURNING TODAY'S IMPROVISED, REAL RESPONSE INTO A GENUINE, WRITTEN PLAYBOOK, RATHER THAN LETTING THIS HARD-WON KNOWLEDGE LIVE ONLY IN TODAY'S MEMORY / BIẾN PHẢN ỨNG THẬT, ỨNG BIẾN HÔM NAY THÀNH MỘT PLAYBOOK BẰNG VĂN BẢN CHÂN THỰC, THAY VÌ ĐỂ KIẾN THỨC KHÓ ĐẠT ĐƯỢC NÀY CHỈ SỐNG TRONG KÝ ỨC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real process actually deserves to become a reusable document./Hỏi một câu hỏi thực sự hướng về phía trước, kiểm tra trực tiếp liệu quy trình thật hôm nay có thực sự xứng đáng trở thành một tài liệu tái sử dụng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decision directly, naming both the genuine yes and the honest urgency, writing it down while details are still fresh./Xác nhận quyết định chính xác trực tiếp, nêu tên cả lời đồng ý chân thực lẫn sự cấp bách trung thực, viết nó ra khi các chi tiết vẫn còn tươi.</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today's improvised, real response into a genuine, written playbook, rather than letting this hard-won knowledge live only in today's memory, genuinely continues the exact same habit that turned Sokha's profile, the MRO checklist, and every prior lesson's discovery into lasting company assets./Nhận diện rằng việc biến phản ứng thật, ứng biến hôm nay thành một playbook bằng văn bản chân thực, thay vì để kiến thức khó đạt được này chỉ sống trong ký ức hôm nay, thật sự tiếp nối đúng thói quen đã biến hồ sơ của Sokha, danh mục MRO, và mọi khám phá bài học trước đây thành tài sản lâu dài của công ty.</w:t>
      </w:r>
    </w:p>
    <w:p>
      <w:pPr>
        <w:keepLines/>
        <w:spacing w:line="276" w:lineRule="auto" w:after="60"/>
      </w:pPr>
      <w:r>
        <w:rPr>
          <w:rFonts w:ascii="Arial" w:hAnsi="Arial" w:eastAsia="Arial"/>
          <w:b/>
          <w:sz w:val="22"/>
        </w:rPr>
        <w:t xml:space="preserve">Task line 4: </w:t>
      </w:r>
      <w:r>
        <w:rPr>
          <w:rFonts w:ascii="Arial" w:hAnsi="Arial" w:eastAsia="Arial"/>
          <w:sz w:val="22"/>
        </w:rPr>
        <w:t>Record this exact playbook decision as the honest final deliverable Tony actually completes before this crisis is formally closed./Ghi nhận quyết định playbook chính xác này là sản phẩm cuối cùng trung thực Tony thật sự hoàn thành trước khi khủng hoảng này chính thức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the reusability question herself reflects genuine, systems-level instinct now fully matched to Tony's own after years working together./Nhận diện rằng Chi tự hỏi câu hỏi về khả năng tái sử dụng phản ánh bản năng cấp hệ thống chân thực nay đã hoàn toàn khớp với chính Tony sau nhiều năm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playbook will directly shape how genuinely fast the next multi-site crisis actually gets resolved, whoever leads it./Nhận diện rằng playbook bằng văn bản chính xác này sẽ trực tiếp định hình tốc độ chân thực khủng hoảng đa địa điểm tiếp theo thực sự được giải quyết, dù ai dẫn dắt nó.</w:t>
      </w:r>
    </w:p>
    <w:p>
      <w:pPr>
        <w:keepLines/>
        <w:spacing w:line="276" w:lineRule="auto" w:after="60"/>
      </w:pPr>
      <w:r>
        <w:rPr>
          <w:rFonts w:ascii="Arial" w:hAnsi="Arial" w:eastAsia="Arial"/>
          <w:b/>
          <w:sz w:val="22"/>
        </w:rPr>
        <w:t xml:space="preserve">Task line 7: </w:t>
      </w:r>
      <w:r>
        <w:rPr>
          <w:rFonts w:ascii="Arial" w:hAnsi="Arial" w:eastAsia="Arial"/>
          <w:sz w:val="22"/>
        </w:rPr>
        <w:t>Deliberately turn today's improvised, real response into a genuine, written playbook, rather than let this hard-won knowledge live only in today's memory./Chủ động biến phản ứng thật, ứng biến hôm nay thành một playbook bằng văn bản chân thực, thay vì để kiến thức khó đạt được này chỉ sống trong ký ức hôm nay.</w:t>
      </w:r>
    </w:p>
    <w:p>
      <w:pPr>
        <w:keepLines/>
        <w:spacing w:line="276" w:lineRule="auto" w:after="60"/>
      </w:pPr>
      <w:r>
        <w:rPr>
          <w:rFonts w:ascii="Arial" w:hAnsi="Arial" w:eastAsia="Arial"/>
          <w:b/>
          <w:sz w:val="22"/>
        </w:rPr>
        <w:t xml:space="preserve">Export-Import Officer: </w:t>
      </w:r>
      <w:r>
        <w:rPr>
          <w:rFonts w:ascii="Arial" w:hAnsi="Arial" w:eastAsia="Arial"/>
          <w:sz w:val="22"/>
        </w:rPr>
        <w:t>I actually drafted six real steps already, honestly, map, prioritise, shared tracker, frame the ask, split by trade-off, then write it down, does that genuinely look complete?/Em thực sự đã soạn sáu bước thật rồi, thật lòng, xác định phạm vi, ưu tiên, bảng theo dõi chung, định khung lời đề nghị, chia theo đánh đổi, rồi viết nó ra, điều đó thực sự có vẻ đầy đủ không?</w:t>
      </w:r>
    </w:p>
    <w:p>
      <w:pPr>
        <w:keepLines/>
        <w:spacing w:line="276" w:lineRule="auto" w:after="60"/>
      </w:pPr>
      <w:r>
        <w:rPr>
          <w:rFonts w:ascii="Arial" w:hAnsi="Arial" w:eastAsia="Arial"/>
          <w:b/>
          <w:sz w:val="22"/>
        </w:rPr>
        <w:t xml:space="preserve">Tony: </w:t>
      </w:r>
      <w:r>
        <w:rPr>
          <w:rFonts w:ascii="Arial" w:hAnsi="Arial" w:eastAsia="Arial"/>
          <w:sz w:val="22"/>
        </w:rPr>
        <w:t>Almost, honestly, add one real step at the very front, name the crisis plainly first, that's genuinely where today actually started./Gần rồi, thật lòng, thêm một bước thật ở ngay đầu, gọi tên khủng hoảng rõ ràng trước, đó thực sự là nơi hôm nay thực sự bắt đầu.</w:t>
      </w:r>
    </w:p>
    <w:p>
      <w:pPr>
        <w:keepLines/>
        <w:spacing w:line="276" w:lineRule="auto" w:after="60"/>
      </w:pPr>
      <w:r>
        <w:rPr>
          <w:rFonts w:ascii="Arial" w:hAnsi="Arial" w:eastAsia="Arial"/>
          <w:b/>
          <w:sz w:val="22"/>
        </w:rPr>
        <w:t>REVIEWING A GENUINE DRAFT PLAYBOOK HONESTLY AND ADDING THE ONE REAL MISSING STEP, RATHER THAN ACCEPTING A NEARLY COMPLETE VERSION AS FINISHED / RÀ SOÁT MỘT BẢN NHÁP PLAYBOOK CHÂN THỰC MỘT CÁCH TRUNG THỰC VÀ THÊM ĐÚNG BƯỚC THẬT CÒN THIẾU, THAY VÌ CHẤP NHẬN MỘT PHIÊN BẢN GẦN HOÀN CHỈNH LÀ ĐÃ XONG</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the six drafted real steps actually form a complete playbook./Hỏi một câu hỏi thực sự mang tính xác minh, kiểm tra trực tiếp liệu sáu bước thật đã soạn có thực sự tạo thành một playbook đầy đủ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missing step directly, naming both its content, naming the crisis plainly, and its genuine position, first, not sixth./Nêu ra đúng bước còn thiếu trực tiếp, nêu tên cả nội dung của nó, gọi tên khủng hoảng rõ ràng, lẫn vị trí chân thực của nó, đầu tiên, không phải thứ sáu.</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genuine draft playbook honestly and adding the one real missing step, rather than accepting a nearly complete version as finished, genuinely closes the exact same loop this whole day actually opened with, this morning's honest naming, on Day one, in the car./Nhận diện rằng việc rà soát một bản nháp playbook chân thực một cách trung thực và thêm đúng bước thật còn thiếu, thay vì chấp nhận một phiên bản gần hoàn chỉnh là đã xong, thật sự khép đúng vòng lặp cả ngày hôm nay thực sự đã mở ra, việc gọi tên trung thực sáng nay, ở Ngày một, trên xe.</w:t>
      </w:r>
    </w:p>
    <w:p>
      <w:pPr>
        <w:keepLines/>
        <w:spacing w:line="276" w:lineRule="auto" w:after="60"/>
      </w:pPr>
      <w:r>
        <w:rPr>
          <w:rFonts w:ascii="Arial" w:hAnsi="Arial" w:eastAsia="Arial"/>
          <w:b/>
          <w:sz w:val="22"/>
        </w:rPr>
        <w:t xml:space="preserve">Task line 4: </w:t>
      </w:r>
      <w:r>
        <w:rPr>
          <w:rFonts w:ascii="Arial" w:hAnsi="Arial" w:eastAsia="Arial"/>
          <w:sz w:val="22"/>
        </w:rPr>
        <w:t>Record this exact seven-step playbook as the honest, complete document Tony will actually file for every future site to use./Ghi nhận playbook bảy bước chính xác này là tài liệu trung thực, đầy đủ Tony thật sự sẽ lưu trữ cho mọi địa điểm tương lai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six steps and inviting real critique reflects genuine confidence built from years of honest collaboration, not fear of being wrong./Nhận diện rằng Chi trình bày sáu bước và mời phê bình thật phản ánh sự tự tin chân thực được xây từ nhiều năm hợp tác trung thực, không phải sợ hãi việc sai.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seven-step playbook will directly shape how genuinely fast any future coordinator, not only Tony, actually responds to the next crisis./Nhận diện rằng playbook bảy bước chính xác này sẽ trực tiếp định hình tốc độ chân thực bất kỳ người điều phối tương lai nào, không chỉ Tony, thực sự phản ứng với khủng hoảng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review a genuine draft playbook honestly and add the one real missing step, rather than accept a nearly complete version as finished./Chủ động rà soát một bản nháp playbook chân thực một cách trung thực và thêm đúng bước thật còn thiếu, thay vì chấp nhận một phiên bản gần hoàn chỉnh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Turkey actually just confirmed the signed volume in writing, honestly, want me to log the real contract number now?/Thổ Nhĩ Kỳ thực sự vừa xác nhận khối lượng đã ký bằng văn bản, thật lòng, anh có muốn em ghi lại số hợp đồng thật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genuinely flag it to Chi's own tracker too, one real confirmed number actually closes today's biggest open question./Có, làm ơn, thật lòng, và thực sự đánh dấu nó vào chính bảng theo dõi của Chi luôn, một con số thật đã xác nhận thực sự khép lại câu hỏi mở lớn nhất hôm nay.</w:t>
      </w:r>
    </w:p>
    <w:p>
      <w:pPr>
        <w:keepLines/>
        <w:spacing w:line="276" w:lineRule="auto" w:after="60"/>
      </w:pPr>
      <w:r>
        <w:rPr>
          <w:rFonts w:ascii="Arial" w:hAnsi="Arial" w:eastAsia="Arial"/>
          <w:b/>
          <w:sz w:val="22"/>
        </w:rPr>
        <w:t>CLOSING A GENUINE OPEN QUESTION WITH A REAL, WRITTEN CONFIRMATION THE MOMENT IT ARRIVES, RATHER THAN LETTING IT SIT UNCONFIRMED UNTIL TOMORROW / KHÉP LẠI MỘT CÂU HỎI MỞ CHÂN THỰC BẰNG MỘT XÁC NHẬN BẰNG VĂN BẢN THẬT NGAY KHI NÓ ĐẾN, THAY VÌ ĐỂ NÓ CHƯA XÁC NHẬN CHO ĐẾN NGÀY MAI</w:t>
      </w:r>
    </w:p>
    <w:p>
      <w:pPr>
        <w:keepLines/>
        <w:spacing w:line="276" w:lineRule="auto" w:after="60"/>
      </w:pPr>
      <w:r>
        <w:rPr>
          <w:rFonts w:ascii="Arial" w:hAnsi="Arial" w:eastAsia="Arial"/>
          <w:b/>
          <w:sz w:val="22"/>
        </w:rPr>
        <w:t xml:space="preserve">Task line 1: </w:t>
      </w:r>
      <w:r>
        <w:rPr>
          <w:rFonts w:ascii="Arial" w:hAnsi="Arial" w:eastAsia="Arial"/>
          <w:sz w:val="22"/>
        </w:rPr>
        <w:t>Ask a genuinely confirming logistics question, checking directly whether the real signed contract number should actually be logged right now./Hỏi một câu hỏi hậu cần thực sự mang tính xác nhận, kiểm tra trực tiếp liệu số hợp đồng thật đã ký có thực sự nên được ghi lại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action directly, naming both logging the number and the genuine reason, closing today's biggest open question immediately./Xác nhận hành động chính xác trực tiếp, nêu tên cả việc ghi lại con số lẫn lý do chân thực, khép lại câu hỏi mở lớn nhất hôm nay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genuine open question with a real, written confirmation the moment it arrives, rather than letting it sit unconfirmed until tomorrow, genuinely completes the exact same shared-tracker discipline built earlier today, now proven end to end on a real, signed number./Nhận diện rằng việc khép lại một câu hỏi mở chân thực bằng một xác nhận bằng văn bản thật ngay khi nó đến, thay vì để nó chưa xác nhận cho đến ngày mai, thật sự hoàn thiện đúng kỷ luật bảng theo dõi chung được xây sớm hơn hôm nay, giờ đã được chứng minh trọn vẹn trên một con số thật, đã ký.</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contract as the honest, closed item Tony will actually reference in tomorrow's real proposal to James./Ghi nhận hợp đồng đã xác nhận chính xác này là mục đã khép lại trung thực Tony thật sự sẽ tham chiếu trong đề xuất thật ngày mai cho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log it immediately reflects genuine discipline, treating a real confirmation as urgent rather than routine paperwork./Nhận diện rằng Chi hỏi để ghi lại ngay lập tức phản ánh kỷ luật chân thực, xem một xác nhận thật là khẩn cấp thay vì giấy tờ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contract will directly shape how genuinely complete tomorrow's dual-sourcing proposal actually looks to James./Nhận diện rằng hợp đồng đã xác nhận chính xác này sẽ trực tiếp định hình mức độ đầy đủ chân thực đề xuất nguồn cung kép ngày mai thực sự trông ra sao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close a genuine open question with a real, written confirmation the moment it arrives, rather than let it sit unconfirmed until tomorrow./Chủ động khép lại một câu hỏi mở chân thực bằng một xác nhận bằng văn bản thật ngay khi nó đến, thay vì để nó chưa xác nhận cho đến ngày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South Africa's real confirmation should genuinely land by tomorrow morning too, honestly, then both halves of the split are actually locked./Xác nhận thật của Nam Phi cũng thực sự sẽ đến trước sáng mai, thật lòng, rồi cả hai nửa của tỷ lệ chia thực sự sẽ được chốt.</w:t>
      </w:r>
    </w:p>
    <w:p>
      <w:pPr>
        <w:keepLines/>
        <w:spacing w:line="276" w:lineRule="auto" w:after="60"/>
      </w:pPr>
      <w:r>
        <w:rPr>
          <w:rFonts w:ascii="Arial" w:hAnsi="Arial" w:eastAsia="Arial"/>
          <w:b/>
          <w:sz w:val="22"/>
        </w:rPr>
        <w:t xml:space="preserve">Tony: </w:t>
      </w:r>
      <w:r>
        <w:rPr>
          <w:rFonts w:ascii="Arial" w:hAnsi="Arial" w:eastAsia="Arial"/>
          <w:sz w:val="22"/>
        </w:rPr>
        <w:t>Understood, honestly, and once it lands I'll genuinely close the loop with James the same real day, not the day after./Đã hiểu, thật lòng, và khi nó đến tôi sẽ thực sự khép vòng lặp với anh James ngay trong cùng ngày thật đó, không phải ngày hôm sau.</w:t>
      </w:r>
    </w:p>
    <w:p>
      <w:pPr>
        <w:keepLines/>
        <w:spacing w:line="276" w:lineRule="auto" w:after="60"/>
      </w:pPr>
      <w:r>
        <w:rPr>
          <w:rFonts w:ascii="Arial" w:hAnsi="Arial" w:eastAsia="Arial"/>
          <w:b/>
          <w:sz w:val="22"/>
        </w:rPr>
        <w:t>COMMITTING TO CLOSE THE FINAL GENUINE LOOP THE SAME REAL DAY A CONFIRMATION ARRIVES, RATHER THAN LETTING URGENCY QUIETLY SLIP ONCE THE CRISIS FEELS ALREADY SOLVED / CAM KẾT KHÉP VÒNG LẶP CUỐI CÙNG CHÂN THỰC NGAY TRONG CÙNG NGÀY THẬT MỘT XÁC NHẬN ĐẾN, THAY VÌ ĐỂ SỰ CẤP BÁCH ÂM THẦM TRÔI ĐI KHI KHỦNG HOẢNG CẢM THẤY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forward-scheduling question implicitly, checking directly when the final real confirmation is actually expected to land./Ngầm hỏi một câu hỏi thực sự mang tính lên lịch phía trước, kiểm tra trực tiếp khi nào xác nhận thật cuối cùng thực sự được kỳ vọng đến.</w:t>
      </w:r>
    </w:p>
    <w:p>
      <w:pPr>
        <w:keepLines/>
        <w:spacing w:line="276" w:lineRule="auto" w:after="60"/>
      </w:pPr>
      <w:r>
        <w:rPr>
          <w:rFonts w:ascii="Arial" w:hAnsi="Arial" w:eastAsia="Arial"/>
          <w:b/>
          <w:sz w:val="22"/>
        </w:rPr>
        <w:t xml:space="preserve">Task line 2: </w:t>
      </w:r>
      <w:r>
        <w:rPr>
          <w:rFonts w:ascii="Arial" w:hAnsi="Arial" w:eastAsia="Arial"/>
          <w:sz w:val="22"/>
        </w:rPr>
        <w:t>State the exact commitment directly, naming both the genuine timing, the same day, and the honest reason, not letting urgency slip once solved./Nêu ra cam kết chính xác trực tiếp, nêu tên cả thời điểm chân thực, cùng ngày, lẫn lý do trung thực, không để sự cấp bách trôi đi khi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close the final genuine loop the same real day a confirmation arrives, rather than letting urgency quietly slip once the crisis feels already solved, genuinely guards against the exact complacency that could undo a whole day of real, disciplined work in its very last hour./Nhận diện rằng việc cam kết khép vòng lặp cuối cùng chân thực ngay trong cùng ngày thật một xác nhận đến, thay vì để sự cấp bách âm thầm trôi đi khi khủng hoảng cảm thấy đã được giải quyết, thật sự bảo vệ khỏi đúng sự tự mãn có thể phá hỏng cả một ngày làm việc thật, có kỷ luật trong chính giờ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same-day commitment as the honest closing discipline Tony will actually apply to every future crisis resolution./Ghi nhận cam kết cùng-ngày chính xác này là kỷ luật khép lại trung thực Tony thật sự sẽ áp dụng cho mọi lần giải quyết khủng hoảng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expected timing, tomorrow morning, reflects genuine, precise tracking rather than a vague "soon."/Nhận diện rằng chị Mai nêu ra đúng thời điểm kỳ vọng, sáng mai, phản ánh việc theo dõi chính xác, chân thực thay vì một từ "sớm"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commitment will directly shape how genuinely fully closed James actually considers this crisis by the time the proposal lands./Nhận diện rằng cam kết cùng-ngày chính xác này sẽ trực tiếp định hình mức độ khép lại đầy đủ chân thực anh James thực sự xem khủng hoảng này là gì vào thời điểm đề xuất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close the final genuine loop the same real day a confirmation arrives, rather than let urgency quietly slip once the crisis feels already solved./Chủ động cam kết khép vòng lặp cuối cùng chân thực ngay trong cùng ngày thật một xác nhận đến, thay vì để sự cấp bách âm thầm trôi đi khi khủng hoảng cảm thấy đã được giải quyết.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Seven steps, honestly, complete, and genuinely dated today, this is actually the fourth playbook this whole VP Track year has produced./Bảy bước, thật lòng, đầy đủ, và thực sự có ngày tháng hôm nay, đây thực sự là playbook thứ tư cả năm VP Track này đã tạo ra.</w:t>
      </w:r>
    </w:p>
    <w:p>
      <w:pPr>
        <w:keepLines/>
        <w:spacing w:line="276" w:lineRule="auto" w:after="60"/>
      </w:pPr>
      <w:r>
        <w:rPr>
          <w:rFonts w:ascii="Arial" w:hAnsi="Arial" w:eastAsia="Arial"/>
          <w:b/>
          <w:sz w:val="22"/>
        </w:rPr>
        <w:t xml:space="preserve">Tony: </w:t>
      </w:r>
      <w:r>
        <w:rPr>
          <w:rFonts w:ascii="Arial" w:hAnsi="Arial" w:eastAsia="Arial"/>
          <w:sz w:val="22"/>
        </w:rPr>
        <w:t>Today closes its fifth stretch with a real volume split decided, a genuine playbook actually finished at seven honest steps, and one crisis quietly turning into lasting company memory./Chặng thứ năm hôm nay khép lại với một tỷ lệ chia khối lượng thật đã được quyết định, một playbook chân thực thực sự hoàn thành ở bảy bước trung thực, và một khủng hoảng lặng lẽ trở thành ký ức lâu dài của công ty.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Six factories, three continents, honestly, that genuinely sounds like the biggest thing you've actually coordinated since Wanek 5's launch./Sáu nhà máy, ba châu lục, thật lòng, nghe thực sự giống điều lớn nhất anh thực sự điều phối kể từ lúc khởi động Wanek 5.</w:t>
      </w:r>
    </w:p>
    <w:p>
      <w:pPr>
        <w:keepLines/>
        <w:spacing w:line="276" w:lineRule="auto" w:after="60"/>
      </w:pPr>
      <w:r>
        <w:rPr>
          <w:rFonts w:ascii="Arial" w:hAnsi="Arial" w:eastAsia="Arial"/>
          <w:b/>
          <w:sz w:val="22"/>
        </w:rPr>
        <w:t xml:space="preserve">Tony: </w:t>
      </w:r>
      <w:r>
        <w:rPr>
          <w:rFonts w:ascii="Arial" w:hAnsi="Arial" w:eastAsia="Arial"/>
          <w:sz w:val="22"/>
        </w:rPr>
        <w:t>It might genuinely be bigger, actually, Wanek 5 was one real site, this honestly touched everything we operate at once./Có lẽ thực sự lớn hơn, thật ra, Wanek 5 chỉ là một địa điểm thật, việc này thật lòng chạm đến mọi thứ mình vận hành cùng lúc.</w:t>
      </w:r>
    </w:p>
    <w:p>
      <w:pPr>
        <w:keepLines/>
        <w:spacing w:line="276" w:lineRule="auto" w:after="60"/>
      </w:pPr>
      <w:r>
        <w:rPr>
          <w:rFonts w:ascii="Arial" w:hAnsi="Arial" w:eastAsia="Arial"/>
          <w:b/>
          <w:sz w:val="22"/>
        </w:rPr>
        <w:t>HONESTLY REPEATING THE SAME REAL COMPARISON MADE THIS MORNING, NOW TESTED AGAINST A FULL DAY OF ACTUAL EVIDENCE RATHER THAN JUST A MORNING GUESS / TRUNG THỰC LẶP LẠI ĐÚNG SỰ SO SÁNH THẬT ĐÃ ĐƯA RA SÁNG NAY, GIỜ ĐƯỢC KIỂM CHỨNG BẰNG CẢ MỘT NGÀY BẰNG CHỨNG THỰC SỰ THAY VÌ CHỈ MỘT PHỎNG ĐOÁN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again, checking directly whether today's real scale actually held up against Wanek 5's benchmark./Hỏi lại một câu hỏi thực sự mang tính so sánh, kiểm tra trực tiếp liệu quy mô thật hôm nay có thực sự đứng vững so với cột mốc Wanek 5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comparison directly, naming both the genuine possibility of a larger scale and the real reason, everything touched at once./Xác nhận sự so sánh trung thực trực tiếp, nêu tên cả khả năng chân thực về một quy mô lớn hơn lẫn lý do thật, mọi thứ bị chạm đến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repeating the same real comparison made this morning, now tested against a full day of actual evidence rather than just a morning guess, genuinely proves this morning's honest instinct was actually accurate, not just anxious./Nhận diện rằng việc trung thực lặp lại đúng sự so sánh thật đã đưa ra sáng nay, giờ được kiểm chứng bằng cả một ngày bằng chứng thực sự thay vì chỉ một phỏng đoán buổi sáng, thật sự chứng minh bản năng trung thực sáng nay thực sự chính xác, không chỉ lo lắng.</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comparison as the honest closing measure of today's actual real scale./Ghi nhận sự so sánh đã được xác nhận chính xác này là thước đo khép lại trung thực của quy mô thật thực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Wanek 5's launch specifically, unprompted, reflects genuine, sharp memory of the exact prior benchmark that actually matters most to both of them./Nhận diện rằng Linh gọi tên chính xác lúc khởi động Wanek 5, không cần gợi ý, phản ánh trí nhớ sắc bén, chân thực đến đúng cột mốc trước đây thực sự quan trọng nhất với cả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comparison will directly shape how honestly Tony actually describes tonight's reflection to himself later./Nhận diện rằng sự so sánh đã được xác nhận chính xác này sẽ trực tiếp định hình mức độ trung thực Tony thật sự mô tả phản tư tối nay cho chính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repeat the same real comparison made this morning honestly, now tested against a full day of actual evidence rather than just a morning guess./Chủ động lặp lại đúng sự so sánh thật đã đưa ra sáng nay một cách trung thực, giờ được kiểm chứng bằng cả một ngày bằng chứng thực sự thay vì chỉ một phỏng đoán buổi sáng.</w:t>
      </w:r>
    </w:p>
    <w:p>
      <w:pPr>
        <w:keepLines/>
        <w:spacing w:line="276" w:lineRule="auto" w:after="60"/>
      </w:pPr>
      <w:r>
        <w:rPr>
          <w:rFonts w:ascii="Arial" w:hAnsi="Arial" w:eastAsia="Arial"/>
          <w:b/>
          <w:sz w:val="22"/>
        </w:rPr>
        <w:t xml:space="preserve">Wife: </w:t>
      </w:r>
      <w:r>
        <w:rPr>
          <w:rFonts w:ascii="Arial" w:hAnsi="Arial" w:eastAsia="Arial"/>
          <w:sz w:val="22"/>
        </w:rPr>
        <w:t>How did it genuinely feel, honestly, being the one everyone was actually calling today?/Cảm giác thực sự thế nào, thật lòng, khi là người mọi người thực sự gọi đến hôm nay?</w:t>
      </w:r>
    </w:p>
    <w:p>
      <w:pPr>
        <w:keepLines/>
        <w:spacing w:line="276" w:lineRule="auto" w:after="60"/>
      </w:pPr>
      <w:r>
        <w:rPr>
          <w:rFonts w:ascii="Arial" w:hAnsi="Arial" w:eastAsia="Arial"/>
          <w:b/>
          <w:sz w:val="22"/>
        </w:rPr>
        <w:t xml:space="preserve">Tony: </w:t>
      </w:r>
      <w:r>
        <w:rPr>
          <w:rFonts w:ascii="Arial" w:hAnsi="Arial" w:eastAsia="Arial"/>
          <w:sz w:val="22"/>
        </w:rPr>
        <w:t>Heavy, honestly, but genuinely not overwhelming, the two years at the specialist desk actually gave me a calm I honestly didn't have as Director./Nặng nề, thật lòng, nhưng thực sự không choáng ngợp, hai năm ở bàn chuyên viên thực sự cho tôi sự bình tĩnh tôi thật lòng chưa từng có khi còn là Director.</w:t>
      </w:r>
    </w:p>
    <w:p>
      <w:pPr>
        <w:keepLines/>
        <w:spacing w:line="276" w:lineRule="auto" w:after="60"/>
      </w:pPr>
      <w:r>
        <w:rPr>
          <w:rFonts w:ascii="Arial" w:hAnsi="Arial" w:eastAsia="Arial"/>
          <w:b/>
          <w:sz w:val="22"/>
        </w:rPr>
        <w:t>NAMING A GENUINE FEELING PRECISELY, HEAVY BUT NOT OVERWHELMING, AND TRACING IT HONESTLY TO A SPECIFIC REAL SOURCE RATHER THAN LEAVING IT UNEXPLAINED / GỌI TÊN MỘT CẢM GIÁC CHÂN THỰC CHÍNH XÁC, NẶNG NỀ NHƯNG KHÔNG CHOÁNG NGỢP, VÀ TRUY VỀ TRUNG THỰC MỘT NGUỒN GỐC THẬT CỤ THỂ THAY VÌ ĐỂ NÓ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emotional question, checking directly how it actually felt to be the real point of contact all day./Hỏi một câu hỏi thực sự mang tính cảm xúc, kiểm tra trực tiếp cảm giác thực sự thế nào khi là đầu mối liên hệ thật cả ngày.</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directly, naming both the honest weight, heavy, and the genuine limit, not overwhelming./Nêu ra đúng cảm giác trực tiếp, nêu tên cả sức nặng trung thực, nặng nề, lẫn giới hạn chân thực, không choáng ngợp.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feeling precisely, heavy but not overwhelming, and tracing it honestly to a specific real source rather than leaving it unexplained, genuinely gives Linh an accurate, real picture instead of either false calm or false alarm./Nhận diện rằng việc gọi tên một cảm giác chân thực chính xác, nặng nề nhưng không choáng ngợp, và truy về trung thực một nguồn gốc thật cụ thể thay vì để nó không được giải thích, thật sự cho Linh một bức tranh chính xác, thật thay vì sự bình tĩnh giả tạo hoặc báo động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exact traced feeling as the honest, precise account Tony will actually give if James asks the same question tomorrow./Ghi nhận cảm giác được truy về chính xác này là lời kể trung thực, chính xác Tony thật sự sẽ đưa ra nếu anh James hỏi cùng câu hỏi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how it actually felt, not just what happened, reflects genuine care for Tony's real inner state, not only the day's outcomes./Nhận diện rằng Linh hỏi cảm giác thực sự thế nào, không chỉ chuyện gì đã xảy ra, phản ánh sự quan tâm chân thực đến trạng thái nội tâm thật của Tony, không chỉ kết quả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feeling will directly shape how honestly Tony actually names his own readiness for the next crisis, whenever it comes./Nhận diện rằng cảm giác được truy về chính xác này sẽ trực tiếp định hình mức độ trung thực Tony thật sự gọi tên sự sẵn sàng của chính mình cho khủng hoảng tiếp theo, bất kể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feeling precisely, heavy but not overwhelming, and trace it honestly to a specific real source rather than leave it unexplained./Chủ động gọi tên một cảm giác chân thực chính xác, nặng nề nhưng không choáng ngợp, và truy về trung thực một nguồn gốc thật cụ thể thay vì để nó không được giải thích.</w:t>
      </w:r>
    </w:p>
    <w:p>
      <w:pPr>
        <w:keepLines/>
        <w:spacing w:line="276" w:lineRule="auto" w:after="60"/>
      </w:pPr>
      <w:r>
        <w:rPr>
          <w:rFonts w:ascii="Arial" w:hAnsi="Arial" w:eastAsia="Arial"/>
          <w:b/>
          <w:sz w:val="22"/>
        </w:rPr>
        <w:t xml:space="preserve">Wife: </w:t>
      </w:r>
      <w:r>
        <w:rPr>
          <w:rFonts w:ascii="Arial" w:hAnsi="Arial" w:eastAsia="Arial"/>
          <w:sz w:val="22"/>
        </w:rPr>
        <w:t>Do you genuinely think this crisis actually helps your case for VP, honestly, or just genuinely adds more pressure?/Anh thực sự nghĩ khủng hoảng này thực sự giúp ích cho trường hợp lên VP không, thật lòng, hay chỉ thực sự thêm áp lực?</w:t>
      </w:r>
    </w:p>
    <w:p>
      <w:pPr>
        <w:keepLines/>
        <w:spacing w:line="276" w:lineRule="auto" w:after="60"/>
      </w:pPr>
      <w:r>
        <w:rPr>
          <w:rFonts w:ascii="Arial" w:hAnsi="Arial" w:eastAsia="Arial"/>
          <w:b/>
          <w:sz w:val="22"/>
        </w:rPr>
        <w:t xml:space="preserve">Tony: </w:t>
      </w:r>
      <w:r>
        <w:rPr>
          <w:rFonts w:ascii="Arial" w:hAnsi="Arial" w:eastAsia="Arial"/>
          <w:sz w:val="22"/>
        </w:rPr>
        <w:t>Both, honestly, but mostly it's genuinely proof I can actually hold something this size without anyone genuinely holding my hand through it./Cả hai, thật lòng, nhưng chủ yếu nó thực sự là bằng chứng tôi thực sự có thể giữ vững một việc lớn cỡ này mà không cần ai thực sự cầm tay dắt qua.</w:t>
      </w:r>
    </w:p>
    <w:p>
      <w:pPr>
        <w:keepLines/>
        <w:spacing w:line="276" w:lineRule="auto" w:after="60"/>
      </w:pPr>
      <w:r>
        <w:rPr>
          <w:rFonts w:ascii="Arial" w:hAnsi="Arial" w:eastAsia="Arial"/>
          <w:b/>
          <w:sz w:val="22"/>
        </w:rPr>
        <w:t>HONESTLY HOLDING TWO GENUINE, TRUE THINGS AT ONCE, REAL EVIDENCE AND REAL PRESSURE, RATHER THAN COLLAPSING A COMPLEX TRUTH INTO ONE SIMPLE ANSWER / TRUNG THỰC GIỮ ĐỒNG THỜI HAI ĐIỀU CHÂN THỰC, THẬT, BẰNG CHỨNG THẬT VÀ ÁP LỰC THẬT, THAY VÌ THU GỌN MỘT SỰ THẬT PHỨC TẠP THÀNH MỘT CÂU TRẢ LỜI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dual-option question, checking directly whether the crisis actually helps or genuinely just adds pressure./Hỏi một câu hỏi thực sự mang hai lựa chọn, kiểm tra trực tiếp liệu khủng hoảng có thực sự giúp ích hay thực sự chỉ thêm áp lực.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naming both the real evidence of capability and the genuine, additional pressure, without picking only one./Trả lời trung thực với cả hai, nêu tên cả bằng chứng thật về năng lực lẫn áp lực chân thực, bổ sung, không chỉ chọn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holding two genuine, true things at once, real evidence and real pressure, rather than collapsing a complex truth into one simple answer, genuinely reflects the exact same mature honesty that has actually defined every real conversation with Linh across this entire journey./Nhận diện rằng việc trung thực giữ đồng thời hai điều chân thực, thật, bằng chứng thật và áp lực thật, thay vì thu gọn một sự thật phức tạp thành một câu trả lời đơn giản, thật sự phản ánh đúng sự trung thực trưởng thành đã thực sự định nghĩa mọi cuộc trò chuyện thật với Linh xuyên suốt cả hành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dual honesty as the real evidence Tony will actually cite tonight in his own private reflection./Ghi nhận sự trung thực kép chính xác này là bằng chứng thật Tony thật sự sẽ trích dẫn tối nay trong phản tư riêng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both options in her own question reflects genuine, honest curiosity rather than fishing for one particular reassuring answer./Nhận diện rằng Linh đưa ra cả hai lựa chọn trong chính câu hỏi của mình phản ánh sự tò mò trung thực, chân thực thay vì tìm kiếm một câu trả lời trấn an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honesty will directly shape how genuinely Tony actually frames today's crisis in tomorrow's real conversation with James./Nhận diện rằng sự trung thực kép chính xác này sẽ trực tiếp định hình mức độ chân thực Tony thật sự định khung khủng hoảng hôm nay trong cuộc trò chuyện thật ngày mai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true things at once honestly, real evidence and real pressure, rather than collapse a complex truth into one simple answer./Chủ động trung thực giữ đồng thời hai điều chân thực, thật, bằng chứng thật và áp lực thật, thay vì thu gọn một sự thật phức tạp thành một câu trả lời đơn giản.</w:t>
      </w:r>
    </w:p>
    <w:p>
      <w:pPr>
        <w:keepLines/>
        <w:spacing w:line="276" w:lineRule="auto" w:after="60"/>
      </w:pPr>
      <w:r>
        <w:rPr>
          <w:rFonts w:ascii="Arial" w:hAnsi="Arial" w:eastAsia="Arial"/>
          <w:b/>
          <w:sz w:val="22"/>
        </w:rPr>
        <w:t xml:space="preserve">Wife: </w:t>
      </w:r>
      <w:r>
        <w:rPr>
          <w:rFonts w:ascii="Arial" w:hAnsi="Arial" w:eastAsia="Arial"/>
          <w:sz w:val="22"/>
        </w:rPr>
        <w:t>Did the kids actually notice you were more distracted today, honestly, or did you genuinely keep it from showing?/Bọn trẻ có thực sự nhận thấy anh phân tâm hơn hôm nay không, thật lòng, hay anh thực sự giấu được không để lộ ra?</w:t>
      </w:r>
    </w:p>
    <w:p>
      <w:pPr>
        <w:keepLines/>
        <w:spacing w:line="276" w:lineRule="auto" w:after="60"/>
      </w:pPr>
      <w:r>
        <w:rPr>
          <w:rFonts w:ascii="Arial" w:hAnsi="Arial" w:eastAsia="Arial"/>
          <w:b/>
          <w:sz w:val="22"/>
        </w:rPr>
        <w:t xml:space="preserve">Tony: </w:t>
      </w:r>
      <w:r>
        <w:rPr>
          <w:rFonts w:ascii="Arial" w:hAnsi="Arial" w:eastAsia="Arial"/>
          <w:sz w:val="22"/>
        </w:rPr>
        <w:t>Honestly, our son actually asked why I kept checking my phone at dinner, I genuinely told him the truth, work has one big real problem today./Thật lòng, con trai mình thực sự hỏi tại sao ba cứ kiểm tra điện thoại lúc ăn tối, tôi thực sự nói thật với con, công việc có một vấn đề lớn thật hôm nay.</w:t>
      </w:r>
    </w:p>
    <w:p>
      <w:pPr>
        <w:keepLines/>
        <w:spacing w:line="276" w:lineRule="auto" w:after="60"/>
      </w:pPr>
      <w:r>
        <w:rPr>
          <w:rFonts w:ascii="Arial" w:hAnsi="Arial" w:eastAsia="Arial"/>
          <w:b/>
          <w:sz w:val="22"/>
        </w:rPr>
        <w:t>TELLING A CHILD A GENUINE, SIMPLE TRUTH ABOUT A REAL WORK PRESSURE, RATHER THAN HIDING IT BEHIND A VAGUE, DISMISSIVE ANSWER / NÓI VỚI CON MỘT SỰ THẬT CHÂN THỰC, ĐƠN GIẢN VỀ MỘT ÁP LỰC CÔNG VIỆC THẬT, THAY VÌ GIẤU NÓ SAU MỘT CÂU TRẢ LỜI MƠ HỒ, GẠT ĐI</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directly whether the kids actually noticed Tony's real distraction at dinner./Hỏi một câu hỏi thực sự mang tính quan sát, kiểm tra trực tiếp liệu bọn trẻ có thực sự nhận thấy sự phân tâm thật của Tony lúc ăn tối không.</w:t>
      </w:r>
    </w:p>
    <w:p>
      <w:pPr>
        <w:keepLines/>
        <w:spacing w:line="276" w:lineRule="auto" w:after="60"/>
      </w:pPr>
      <w:r>
        <w:rPr>
          <w:rFonts w:ascii="Arial" w:hAnsi="Arial" w:eastAsia="Arial"/>
          <w:b/>
          <w:sz w:val="22"/>
        </w:rPr>
        <w:t xml:space="preserve">Task line 2: </w:t>
      </w:r>
      <w:r>
        <w:rPr>
          <w:rFonts w:ascii="Arial" w:hAnsi="Arial" w:eastAsia="Arial"/>
          <w:sz w:val="22"/>
        </w:rPr>
        <w:t>Recount the exact honest answer directly, naming both the son's real question and the genuine, simple truth actually given back./Kể lại câu trả lời trung thực chính xác trực tiếp, nêu tên cả câu hỏi thật của con trai lẫn sự thật chân thực, đơn giản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telling a child a genuine, simple truth about a real work pressure, rather than hiding it behind a vague, dismissive answer, genuinely extends the same honest transparency Tony has actually practised with every real colleague today into his own home./Nhận diện rằng việc nói với con một sự thật chân thực, đơn giản về một áp lực công việc thật, thay vì giấu nó sau một câu trả lời mơ hồ, gạt đi, thật sự mở rộng đúng sự minh bạch trung thực Tony thực sự đã thực hành với mọi đồng nghiệp thật hôm nay vào chính ngôi nhà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answer as the real family standard Tony will actually keep for every future difficult work day./Ghi nhận câu trả lời trung thực chính xác này là tiêu chuẩn gia đình thật Tony thật sự sẽ giữ cho mọi ngày làm việc khó khăn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kids specifically, not just Tony's own feelings, reflects genuine, whole-family attention to how today's real pressure actually rippled outward./Nhận diện rằng Linh hỏi cụ thể về bọn trẻ, không chỉ cảm giác của riêng Tony, phản ánh sự quan tâm chân thực, toàn gia đình đến việc áp lực thật hôm nay thực sự lan tỏa ra sao.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genuinely comfortable the kids actually feel asking similar questions on future hard days./Nhận diện rằng câu trả lời trung thực chính xác này sẽ trực tiếp định hình mức độ thoải mái chân thực bọn trẻ thực sự cảm thấy khi hỏi những câu tương tự vào những ngày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tell a child a genuine, simple truth about a real work pressure, rather than hide it behind a vague, dismissive answer./Chủ động nói với con một sự thật chân thực, đơn giản về một áp lực công việc thật, thay vì giấu nó sau một câu trả lời mơ hồ, gạt đi.</w:t>
      </w:r>
    </w:p>
    <w:p>
      <w:pPr>
        <w:keepLines/>
        <w:spacing w:line="276" w:lineRule="auto" w:after="60"/>
      </w:pPr>
      <w:r>
        <w:rPr>
          <w:rFonts w:ascii="Arial" w:hAnsi="Arial" w:eastAsia="Arial"/>
          <w:b/>
          <w:sz w:val="22"/>
        </w:rPr>
        <w:t xml:space="preserve">Wife: </w:t>
      </w:r>
      <w:r>
        <w:rPr>
          <w:rFonts w:ascii="Arial" w:hAnsi="Arial" w:eastAsia="Arial"/>
          <w:sz w:val="22"/>
        </w:rPr>
        <w:t>Did James actually say anything explicit about VP today, honestly, or is that genuinely still an unspoken thing between you two?/Anh James có thực sự nói gì rõ ràng về VP hôm nay không, thật lòng, hay đó vẫn thực sự là điều chưa nói ra giữa hai người?</w:t>
      </w:r>
    </w:p>
    <w:p>
      <w:pPr>
        <w:keepLines/>
        <w:spacing w:line="276" w:lineRule="auto" w:after="60"/>
      </w:pPr>
      <w:r>
        <w:rPr>
          <w:rFonts w:ascii="Arial" w:hAnsi="Arial" w:eastAsia="Arial"/>
          <w:b/>
          <w:sz w:val="22"/>
        </w:rPr>
        <w:t xml:space="preserve">Tony: </w:t>
      </w:r>
      <w:r>
        <w:rPr>
          <w:rFonts w:ascii="Arial" w:hAnsi="Arial" w:eastAsia="Arial"/>
          <w:sz w:val="22"/>
        </w:rPr>
        <w:t>Honestly, nothing explicit, actually, but the way he genuinely handed me this without hesitation said something real he didn't actually need words for./Thật lòng, không có gì rõ ràng, thật ra, nhưng cách anh ấy thực sự giao việc này cho tôi không do dự đã nói lên điều thật anh ấy thực sự không cần lời để nói.</w:t>
      </w:r>
    </w:p>
    <w:p>
      <w:pPr>
        <w:keepLines/>
        <w:spacing w:line="276" w:lineRule="auto" w:after="60"/>
      </w:pPr>
      <w:r>
        <w:rPr>
          <w:rFonts w:ascii="Arial" w:hAnsi="Arial" w:eastAsia="Arial"/>
          <w:b/>
          <w:sz w:val="22"/>
        </w:rPr>
        <w:t>READING A GENUINE, UNSPOKEN SIGNAL ACCURATELY WITHOUT OVERSTATING IT INTO A PROMISE THAT WAS NEVER ACTUALLY MADE / ĐỌC MỘT TÍN HIỆU CHÂN THỰC, CHƯA NÓI RA MỘT CÁCH CHÍNH XÁC MÀ KHÔNG THỔI PHỒNG NÓ THÀNH MỘT LỜI HỨA CHƯA THỰC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James actually said anything explicit about the VP path today./Hỏi một câu hỏi thực sự thăm dò, kiểm tra trực tiếp liệu anh James có thực sự nói gì rõ ràng về con đường VP hôm nay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genuine absence of explicit words and the real, unspoken signal actually present instead./Trả lời trung thực và chính xác, nêu tên cả sự vắng mặt chân thực của lời rõ ràng lẫn tín hiệu thật, chưa nói ra thực sự hiện diện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genuine, unspoken signal accurately without overstating it into a promise that was never actually made, genuinely reflects the same careful honesty Tony actually held two years ago when he refused to inflate James's twelve-month Manager timeline into a guarantee./Nhận diện rằng việc đọc một tín hiệu chân thực, chưa nói ra một cách chính xác mà không thổi phồng nó thành một lời hứa chưa thực sự được đưa ra, thật sự phản ánh đúng sự trung thực cẩn trọng Tony thực sự đã giữ hai năm trước khi anh từ chối thổi phồng khung thời gian mười hai tháng lên Manager của anh James thành một sự đảm bảo.</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reading as the honest way Tony will actually describe today's trust to James himself, if ever asked directly./Ghi nhận cách đọc chính xác này là cách trung thực Tony thật sự sẽ mô tả lòng tin hôm nay cho chính anh James, nếu có bao giờ được hỏi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it's "still unspoken" reflects genuine, patient understanding of exactly how this whole promotion conversation has actually unfolded so far./Nhận diện rằng Linh hỏi liệu điều đó "vẫn chưa nói ra" phản ánh sự thấu hiểu kiên nhẫn, chân thực về đúng cách cả cuộc trò chuyện thăng chức này thực sự đã diễn ra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reading will directly shape how genuinely calmly Tony actually waits for any real, explicit VP conversation still to come./Nhận diện rằng cách đọc chính xác này sẽ trực tiếp định hình mức độ bình tĩnh chân thực Tony thực sự chờ đợi bất kỳ cuộc trò chuyện VP rõ ràng, thật nào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read a genuine, unspoken signal accurately, without overstating it into a promise that was never actually made./Chủ động đọc một tín hiệu chân thực, chưa nói ra một cách chính xác, mà không thổi phồng nó thành một lời hứa chưa thực sự được đưa ra.</w:t>
      </w:r>
    </w:p>
    <w:p>
      <w:pPr>
        <w:keepLines/>
        <w:spacing w:line="276" w:lineRule="auto" w:after="60"/>
      </w:pPr>
      <w:r>
        <w:rPr>
          <w:rFonts w:ascii="Arial" w:hAnsi="Arial" w:eastAsia="Arial"/>
          <w:b/>
          <w:sz w:val="22"/>
        </w:rPr>
        <w:t xml:space="preserve">Wife: </w:t>
      </w:r>
      <w:r>
        <w:rPr>
          <w:rFonts w:ascii="Arial" w:hAnsi="Arial" w:eastAsia="Arial"/>
          <w:sz w:val="22"/>
        </w:rPr>
        <w:t>Honestly, that playbook you actually built today, does it genuinely feel different from the others, or just one more of the same?/Thật lòng, playbook anh thực sự xây hôm nay, nó có thực sự cảm thấy khác so với những cái khác không, hay chỉ là thêm một cái giống nhau?</w:t>
      </w:r>
    </w:p>
    <w:p>
      <w:pPr>
        <w:keepLines/>
        <w:spacing w:line="276" w:lineRule="auto" w:after="60"/>
      </w:pPr>
      <w:r>
        <w:rPr>
          <w:rFonts w:ascii="Arial" w:hAnsi="Arial" w:eastAsia="Arial"/>
          <w:b/>
          <w:sz w:val="22"/>
        </w:rPr>
        <w:t xml:space="preserve">Tony: </w:t>
      </w:r>
      <w:r>
        <w:rPr>
          <w:rFonts w:ascii="Arial" w:hAnsi="Arial" w:eastAsia="Arial"/>
          <w:sz w:val="22"/>
        </w:rPr>
        <w:t>Honestly, different, actually, this is genuinely the first one built while the fire was still burning, not after, that changes how real it actually feels./Thật lòng, khác, thật ra, đây thực sự là cái đầu tiên được xây khi đám cháy vẫn đang cháy, không phải sau đó, điều đó thay đổi mức độ thật nó thực sự cảm thấy.</w:t>
      </w:r>
    </w:p>
    <w:p>
      <w:pPr>
        <w:keepLines/>
        <w:spacing w:line="276" w:lineRule="auto" w:after="60"/>
      </w:pPr>
      <w:r>
        <w:rPr>
          <w:rFonts w:ascii="Arial" w:hAnsi="Arial" w:eastAsia="Arial"/>
          <w:b/>
          <w:sz w:val="22"/>
        </w:rPr>
        <w:t>NAMING THE GENUINE, SPECIFIC DIFFERENCE BETWEEN TODAY'S REAL PLAYBOOK AND EVERY EARLIER ONE, RATHER THAN LETTING IT BLUR INTO JUST ANOTHER DOCUMENT / GỌI TÊN SỰ KHÁC BIỆT CHÂN THỰC, CỤ THỂ GIỮA PLAYBOOK THẬT HÔM NAY VÀ MỌI PLAYBOOK TRƯỚC ĐÂY, THAY VÌ ĐỂ NÓ NHÒA THÀNH CHỈ MỘT TÀI LIỆU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real playbook actually feels different from every earlier one./Hỏi một câu hỏi thực sự mang tính so sánh, kiểm tra trực tiếp liệu playbook thật hôm nay có thực sự cảm thấy khác so với mọi playbook trước đây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directly, naming both the genuine timing, built during the fire, and the honest effect, feeling more real./Nêu ra sự khác biệt chính xác trực tiếp, nêu tên cả thời điểm chân thực, được xây khi đám cháy đang cháy, lẫn hiệu ứng trung thực, cảm thấy thật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specific difference between today's real playbook and every earlier one, rather than letting it blur into just another document, genuinely honours exactly how much harder real-time discipline actually is than after-the-fact reflection./Nhận diện rằng việc gọi tên sự khác biệt chân thực, cụ thể giữa playbook thật hôm nay và mọi playbook trước đây, thay vì để nó nhòa thành chỉ một tài liệu khác, thật sự tôn vinh đúng mức độ khó khăn hơn thực sự của kỷ luật thời gian thực so với phản tư sau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difference as the honest, specific pride Tony will actually carry about today's real crisis response./Ghi nhận sự khác biệt được gọi tên chính xác này là niềm tự hào trung thực, cụ thể Tony thật sự sẽ mang theo về phản ứng khủng hoảng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 feels different, not just whether it's good, reflects genuine, precise curiosity about Tony's own real experience of the day./Nhận diện rằng Linh hỏi liệu nó có cảm thấy khác không, không chỉ liệu nó có tốt không, phản ánh sự tò mò chính xác, chân thực về trải nghiệm thật của chính Tony trong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difference will directly shape how genuinely Tony actually values real-time discipline over after-the-fact cleanup from now on./Nhận diện rằng sự khác biệt được gọi tên chính xác này sẽ trực tiếp định hình mức độ chân thực Tony thực sự coi trọng kỷ luật thời gian thực hơn việc dọn dẹp sau sự việc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specific difference between today's real playbook and every earlier one, rather than let it blur into just another document./Chủ động gọi tên sự khác biệt chân thực, cụ thể giữa playbook thật hôm nay và mọi playbook trước đây, thay vì để nó nhòa thành chỉ một tài liệu khác.</w:t>
      </w:r>
    </w:p>
    <w:p>
      <w:pPr>
        <w:keepLines/>
        <w:spacing w:line="276" w:lineRule="auto" w:after="60"/>
      </w:pPr>
      <w:r>
        <w:rPr>
          <w:rFonts w:ascii="Arial" w:hAnsi="Arial" w:eastAsia="Arial"/>
          <w:b/>
          <w:sz w:val="22"/>
        </w:rPr>
        <w:t xml:space="preserve">Wife: </w:t>
      </w:r>
      <w:r>
        <w:rPr>
          <w:rFonts w:ascii="Arial" w:hAnsi="Arial" w:eastAsia="Arial"/>
          <w:sz w:val="22"/>
        </w:rPr>
        <w:t>Come eat, honestly, whatever tomorrow genuinely brings, you actually earned tonight's dinner first./Vào ăn đi, thật lòng, dù ngày mai thực sự mang lại gì, anh thực sự xứng đáng có bữa tối này trước đã.</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comparison confirmed, a genuine feeling precisely named, and two true, honest things held at once without either one actually cancelling the other./Chặng thứ sáu hôm nay khép lại với một sự so sánh thật đã được xác nhận, một cảm giác chân thực được gọi tên chính xác, và hai điều thật, trung thực được giữ đồng thời mà không điều nào thực sự triệt tiêu điều kia.</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Ten weeks into Giai đoạn 2, and today was genuinely the first time the two halves of this year actually worked together, honestly, not separately./Mười tuần vào Giai đoạn 2, và hôm nay thực sự là lần đầu hai nửa của năm nay thực sự làm việc cùng nhau, thật lòng, không phải riêng lẻ.</w:t>
      </w:r>
    </w:p>
    <w:p>
      <w:pPr>
        <w:keepLines/>
        <w:spacing w:line="276" w:lineRule="auto" w:after="60"/>
      </w:pPr>
      <w:r>
        <w:rPr>
          <w:rFonts w:ascii="Arial" w:hAnsi="Arial" w:eastAsia="Arial"/>
          <w:b/>
          <w:sz w:val="22"/>
        </w:rPr>
        <w:t>NAMING THE FIRST GENUINE MOMENT TWO SEPARATE HALVES OF A WHOLE YEAR ACTUALLY WORKED TOGETHER, RATHER THAN LETTING THE MILESTONE PASS UNNOTICED / GỌI TÊN KHOẢNH KHẮC CHÂN THỰC ĐẦU TIÊN HAI NỬA RIÊNG BIỆT CỦA CẢ MỘT NĂM THỰC SỰ LÀM VIỆC CÙNG NHAU, THAY VÌ ĐỂ CỘT MỐC NÀY TRÔI QUA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Propose the milestone tentatively, naming both the honest timeframe, ten weeks, and the specific genuine claim actually being tested./Đề xuất cột mốc một cách thăm dò, nêu tên cả khung thời gian trung thực, mười tuần,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milestone precisely, naming both the two real halves, operational instinct and strategic theory, and their genuine first union today./Nêu ra cột mốc chính xác, nêu tên cả hai nửa thật, bản năng vận hành và lý thuyết chiến lược, lẫn sự hợp nhất chân thực đầu tiên của chúng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first genuine moment two separate halves of a whole year actually worked together, rather than letting the milestone pass unnoticed, genuinely elevates today's real crisis into a lasting truth about the actual structure of this whole VP Track program./Nhận diện rằng việc gọi tên khoảnh khắc chân thực đầu tiên hai nửa riêng biệt của cả một năm thực sự làm việc cùng nhau, thay vì để cột mốc này trôi qua không được chú ý, thật sự nâng khủng hoảng thật hôm nay thành một sự thật lâu dài về cấu trúc thực sự của cả chương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milestone as the honest, permanent marker Tony will actually measure every future crisis against./Ghi nhận cột mốc chính xác này là dấu mốc trung thực, lâu dài Tony thật sự sẽ đo lường mọi khủng hoảng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milestone alone at night, with no audience, requires no witness to actually be genuine./Nhận diện rằng việc gọi tên đúng cột mốc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how Tony actually approaches every future situation that touches both operational and strategic instincts at once./Nhận diện rằng cột mốc chính xác này sẽ trực tiếp định hình cách Tony thật sự tiếp cận mọi tình huống tương lai chạm đến cả bản năng vận hành lẫn chiến lược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first genuine moment two separate halves of a whole year actually worked together, rather than let the milestone pass unnoticed./Chủ động gọi tên khoảnh khắc chân thực đầu tiên hai nửa riêng biệt của cả một năm thực sự làm việc cùng nhau, thay vì để cột mốc này trôi qua không được chú ý.</w:t>
      </w:r>
    </w:p>
    <w:p>
      <w:pPr>
        <w:keepLines/>
        <w:spacing w:line="276" w:lineRule="auto" w:after="60"/>
      </w:pPr>
      <w:r>
        <w:rPr>
          <w:rFonts w:ascii="Arial" w:hAnsi="Arial" w:eastAsia="Arial"/>
          <w:b/>
          <w:sz w:val="22"/>
        </w:rPr>
        <w:t xml:space="preserve">Tony: </w:t>
      </w:r>
      <w:r>
        <w:rPr>
          <w:rFonts w:ascii="Arial" w:hAnsi="Arial" w:eastAsia="Arial"/>
          <w:sz w:val="22"/>
        </w:rPr>
        <w:t>The operational instinct from two years at the desk genuinely found the crisis fast, honestly, the new strategic thinking from Rebecca's sessions actually fixed it properly./Bản năng vận hành từ hai năm ở bàn làm việc thực sự tìm ra khủng hoảng nhanh, thật lòng, tư duy chiến lược mới từ các buổi học của Rebecca thực sự đã sửa nó đúng cách.</w:t>
      </w:r>
    </w:p>
    <w:p>
      <w:pPr>
        <w:keepLines/>
        <w:spacing w:line="276" w:lineRule="auto" w:after="60"/>
      </w:pPr>
      <w:r>
        <w:rPr>
          <w:rFonts w:ascii="Arial" w:hAnsi="Arial" w:eastAsia="Arial"/>
          <w:b/>
          <w:sz w:val="22"/>
        </w:rPr>
        <w:t>CREDITING TWO GENUINE, DIFFERENT SOURCES SEPARATELY AND ACCURATELY FOR TWO DIFFERENT REAL PARTS OF TODAY'S SUCCESS / GHI CÔNG RIÊNG BIỆT, CHÍNH XÁC CHO HAI NGUỒN CHÂN THỰC, KHÁC NHAU ĐỐI VỚI HAI PHẦN THẬT KHÁC NHAU CỦA THÀNH CÔNG HÔM NAY</w:t>
      </w:r>
    </w:p>
    <w:p>
      <w:pPr>
        <w:keepLines/>
        <w:spacing w:line="276" w:lineRule="auto" w:after="60"/>
      </w:pPr>
      <w:r>
        <w:rPr>
          <w:rFonts w:ascii="Arial" w:hAnsi="Arial" w:eastAsia="Arial"/>
          <w:b/>
          <w:sz w:val="22"/>
        </w:rPr>
        <w:t xml:space="preserve">Task line 1: </w:t>
      </w:r>
      <w:r>
        <w:rPr>
          <w:rFonts w:ascii="Arial" w:hAnsi="Arial" w:eastAsia="Arial"/>
          <w:sz w:val="22"/>
        </w:rPr>
        <w:t>Propose the credit split tentatively, naming both which real half found the crisis and which genuine half fixed it properly./Đề xuất cách chia công một cách thăm dò, nêu tên cả nửa thật nào tìm ra khủng hoảng lẫn nửa chân thực nào sửa nó đúng cách.</w:t>
      </w:r>
    </w:p>
    <w:p>
      <w:pPr>
        <w:keepLines/>
        <w:spacing w:line="276" w:lineRule="auto" w:after="60"/>
      </w:pPr>
      <w:r>
        <w:rPr>
          <w:rFonts w:ascii="Arial" w:hAnsi="Arial" w:eastAsia="Arial"/>
          <w:b/>
          <w:sz w:val="22"/>
        </w:rPr>
        <w:t xml:space="preserve">Task line 2: </w:t>
      </w:r>
      <w:r>
        <w:rPr>
          <w:rFonts w:ascii="Arial" w:hAnsi="Arial" w:eastAsia="Arial"/>
          <w:sz w:val="22"/>
        </w:rPr>
        <w:t>State the exact credit precisely, naming both operational instinct for speed and strategic thinking for the genuine, lasting fix./Nêu ra công lao chính xác, nêu tên cả bản năng vận hành cho tốc độ lẫn tư duy chiến lược cho giải pháp chân thực,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two genuine, different sources separately and accurately for two different real parts of today's success, rather than blending them into one vague "I did well," genuinely honours both the two years at the desk and the ten weeks with Rebecca as equally real, equally necessary./Nhận diện rằng việc ghi công riêng biệt, chính xác cho hai nguồn chân thực, khác nhau đối với hai phần thật khác nhau của thành công hôm nay, thay vì trộn chúng thành một câu "tôi đã làm tốt" mơ hồ, thật sự tôn vinh cả hai năm ở bàn làm việc lẫn mười tuần với chị Rebecca như nhau thật, như nhau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credit as the honest standard Tony will actually use when describing his own growth to future mentees./Ghi nhận công lao chính xác này là tiêu chuẩn trung thực Tony thật sự sẽ dùng khi mô tả sự trưởng thành của chính mình cho những người anh sẽ hướng dẫn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credit this precisely alone at night, with no audience, requires no witness to actually be genuine./Nhận diện rằng việc tách công lao chính xác đến vậy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credit will directly shape how Tony actually thanks both James and Rebecca specifically, not generically, tomorrow./Nhận diện rằng công lao chính xác này sẽ trực tiếp định hình cách Tony thật sự cảm ơn cả anh James lẫn chị Rebecca một cách cụ thể, không chung chung,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two genuine, different sources separately and accurately for two different real parts of today's success./Chủ động ghi công riêng biệt, chính xác cho hai nguồn chân thực, khác nhau đối với hai phần thật khác nhau của thành công hôm nay.</w:t>
      </w:r>
    </w:p>
    <w:p>
      <w:pPr>
        <w:keepLines/>
        <w:spacing w:line="276" w:lineRule="auto" w:after="60"/>
      </w:pPr>
      <w:r>
        <w:rPr>
          <w:rFonts w:ascii="Arial" w:hAnsi="Arial" w:eastAsia="Arial"/>
          <w:b/>
          <w:sz w:val="22"/>
        </w:rPr>
        <w:t xml:space="preserve">Tony: </w:t>
      </w:r>
      <w:r>
        <w:rPr>
          <w:rFonts w:ascii="Arial" w:hAnsi="Arial" w:eastAsia="Arial"/>
          <w:sz w:val="22"/>
        </w:rPr>
        <w:t>Neither half would genuinely have been enough alone, honestly, that's probably actually the whole point of this entire VP Track program./Không nửa nào một mình sẽ thực sự đủ, thật lòng, có lẽ đó thực sự là toàn bộ mục đích của cả chương trình VP Track này.</w:t>
      </w:r>
    </w:p>
    <w:p>
      <w:pPr>
        <w:keepLines/>
        <w:spacing w:line="276" w:lineRule="auto" w:after="60"/>
      </w:pPr>
      <w:r>
        <w:rPr>
          <w:rFonts w:ascii="Arial" w:hAnsi="Arial" w:eastAsia="Arial"/>
          <w:b/>
          <w:sz w:val="22"/>
        </w:rPr>
        <w:t>RECOGNISING THAT NEITHER GENUINE HALF ALONE WOULD HAVE BEEN ENOUGH, NAMING THIS AS THE ACTUAL, REAL PURPOSE OF THE WHOLE PROGRAM RATHER THAN A COINCIDENTAL GOOD DAY / NHẬN RA RẰNG KHÔNG NỬA CHÂN THỰC NÀO MỘT MÌNH SẼ ĐỦ, GỌI TÊN ĐIỀU NÀY LÀ MỤC ĐÍCH THẬT, THỰC SỰ CỦA CẢ CHƯƠNG TRÌNH THAY VÌ MỘT NGÀY TỐT NGẪU NHIÊN</w:t>
      </w:r>
    </w:p>
    <w:p>
      <w:pPr>
        <w:keepLines/>
        <w:spacing w:line="276" w:lineRule="auto" w:after="60"/>
      </w:pPr>
      <w:r>
        <w:rPr>
          <w:rFonts w:ascii="Arial" w:hAnsi="Arial" w:eastAsia="Arial"/>
          <w:b/>
          <w:sz w:val="22"/>
        </w:rPr>
        <w:t xml:space="preserve">Task line 1: </w:t>
      </w:r>
      <w:r>
        <w:rPr>
          <w:rFonts w:ascii="Arial" w:hAnsi="Arial" w:eastAsia="Arial"/>
          <w:sz w:val="22"/>
        </w:rPr>
        <w:t>Propose the deeper purpose tentatively, naming both the honest uncertainty, "probably," and the specific genuine claim actually being tested./Đề xuất mục đích sâu hơn một cách thăm dò, nêu tên cả sự không chắc chắn trung thực, "có lẽ,"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purpose precisely, naming both the rejected framing, a lucky coincidence, and the genuine, real one, the program's actual design./Nêu ra mục đích chính xác, nêu tên cả cách định khung bị bác bỏ, một sự trùng hợp may mắn, lẫn cách chân thực, thật, thiết kế thực sự của chương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neither genuine half alone would have been enough, naming this as the actual, real purpose of the whole program rather than a coincidental good day, genuinely elevates today's specific crisis into a lasting truth about why Tony was actually sent back to the desk two years ago./Nhận diện rằng việc nhận ra không nửa chân thực nào một mình sẽ đủ, gọi tên điều này là mục đích thật, thực sự của cả chương trình thay vì một ngày tốt ngẫu nhiên, thật sự nâng khủng hoảng cụ thể hôm nay thành một sự thật lâu dài về lý do Tony thực sự được gửi trở lại bàn làm việc hai năm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purpose as the honest, permanent standard Tony will actually measure every future half of his own real growth against./Ghi nhận mục đích chính xác này là tiêu chuẩn trung thực, lâu dài Tony thật sự sẽ đo lường mọi nửa tương lai của sự trưởng thành thật của chính mình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purpose tentatively, not as a boast, alone at night, requires no audience to actually be genuine./Nhận diện rằng việc đề xuất đúng mục đích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purpose will directly shape how Tony actually approaches every remaining lesson of Giai đoạn 2, expecting both halves, not just one, every time./Nhận diện rằng mục đích chính xác này sẽ trực tiếp định hình cách Tony thật sự tiếp cận mọi lesson còn lại của Giai đoạn 2, mong đợi cả hai nửa, không chỉ một, mỗi lần.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neither genuine half alone would have been enough, naming this as the actual, real purpose of the whole program rather than a coincidental good day./Chủ động nhận ra rằng không nửa chân thực nào một mình sẽ đủ, gọi tên điều này là mục đích thật, thực sự của cả chương trình thay vì một ngày tốt ngẫu nhiên.</w:t>
      </w:r>
    </w:p>
    <w:p>
      <w:pPr>
        <w:keepLines/>
        <w:spacing w:line="276" w:lineRule="auto" w:after="60"/>
      </w:pPr>
      <w:r>
        <w:rPr>
          <w:rFonts w:ascii="Arial" w:hAnsi="Arial" w:eastAsia="Arial"/>
          <w:b/>
          <w:sz w:val="22"/>
        </w:rPr>
        <w:t xml:space="preserve">Tony: </w:t>
      </w:r>
      <w:r>
        <w:rPr>
          <w:rFonts w:ascii="Arial" w:hAnsi="Arial" w:eastAsia="Arial"/>
          <w:sz w:val="22"/>
        </w:rPr>
        <w:t>Tomorrow, the dual-sourcing proposal genuinely goes to James, honestly, my first real structural fix, not just another fire actually put out./Ngày mai, đề xuất nguồn cung kép thực sự sẽ gửi cho anh James, thật lòng, giải pháp cấu trúc thật đầu tiên của tôi, không chỉ một đám cháy khác thực sự được dập.</w:t>
      </w:r>
    </w:p>
    <w:p>
      <w:pPr>
        <w:keepLines/>
        <w:spacing w:line="276" w:lineRule="auto" w:after="60"/>
      </w:pPr>
      <w:r>
        <w:rPr>
          <w:rFonts w:ascii="Arial" w:hAnsi="Arial" w:eastAsia="Arial"/>
          <w:b/>
          <w:sz w:val="22"/>
        </w:rPr>
        <w:t>SETTING A SPECIFIC GENUINE GOAL FOR TOMORROW, TIED DIRECTLY TO TODAY'S REAL STRUCTURAL WORK RATHER THAN LEFT AS A VAGUE INTENTION / ĐẶT MỘT MỤC TIÊU CHÂN THỰC CỤ THỂ CHO NGÀY MAI, GẮN LIỀN TRỰC TIẾP VỚI CÔNG VIỆC CẤU TRÚC THẬT HÔM NAY THAY VÌ ĐỂ NÓ LÀ MỘT Ý ĐỊNH MƠ HỒ</w:t>
      </w:r>
    </w:p>
    <w:p>
      <w:pPr>
        <w:keepLines/>
        <w:spacing w:line="276" w:lineRule="auto" w:after="60"/>
      </w:pPr>
      <w:r>
        <w:rPr>
          <w:rFonts w:ascii="Arial" w:hAnsi="Arial" w:eastAsia="Arial"/>
          <w:b/>
          <w:sz w:val="22"/>
        </w:rPr>
        <w:t xml:space="preserve">Task line 1: </w:t>
      </w:r>
      <w:r>
        <w:rPr>
          <w:rFonts w:ascii="Arial" w:hAnsi="Arial" w:eastAsia="Arial"/>
          <w:sz w:val="22"/>
        </w:rPr>
        <w:t>Propose the specific tomorrow goal tentatively, naming both the exact action, the proposal going to James, and its genuine significance./Đề xuất mục tiêu cụ thể ngày mai một cách thăm dò, nêu tên cả hành động chính xác, đề xuất gửi cho anh James, lẫn ý nghĩa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goal precisely, naming both what it actually is, the first real structural fix, and what it genuinely isn't, just another fire put out./Nêu ra mục tiêu chính xác, nêu tên cả điều nó thực sự là, giải pháp cấu trúc thật đầu tiên, lẫn điều nó thực sự không phải, chỉ một đám cháy được dập.</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goal for tomorrow, tied directly to today's real structural work rather than left as a vague intention, genuinely turns tonight's reflection into tomorrow's concrete, honest action rather than a closed thought./Nhận diện rằng việc đặt một mục tiêu chân thực cụ thể cho ngày mai, gắn liền trực tiếp với công việc cấu trúc thật hôm nay thay vì để nó là một ý định mơ hồ, thật sự biến phản tư tối nay thành hành động cụ thể, trung thực của ngày mai thay vì một suy nghĩ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honest, permanent standard Tony will actually measure every future crisis-to-structural-fix pipeline against./Ghi nhận mục tiêu cụ thể này là tiêu chuẩn trung thực, lâu dài Tony thật sự sẽ đo lường mọi chuỗi khủng hoảng-đến-giải-pháp-cấu-trúc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goal tentatively, not as a boast, alone at night, requires no audience to actually be genuine./Nhận diện rằng việc đề xuất đúng mục tiêu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goal will directly shape how James actually measures Tony's growth beyond crisis response alone, going forward./Nhận diện rằng mục tiêu chính xác này sẽ trực tiếp định hình cách anh James thật sự đo lường sự trưởng thành của Tony vượt ra ngoài phản ứng khủng hoảng đơn thuần,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goal for tomorrow, tied directly to today's real structural work rather than left as a vague intention./Chủ động đặt một mục tiêu chân thực cụ thể cho ngày mai, gắn liền trực tiếp với công việc cấu trúc thật hôm nay thay vì để nó là một ý định mơ hồ.</w:t>
      </w:r>
    </w:p>
    <w:p>
      <w:pPr>
        <w:keepLines/>
        <w:spacing w:line="276" w:lineRule="auto" w:after="60"/>
      </w:pPr>
      <w:r>
        <w:rPr>
          <w:rFonts w:ascii="Arial" w:hAnsi="Arial" w:eastAsia="Arial"/>
          <w:b/>
          <w:sz w:val="22"/>
        </w:rPr>
        <w:t xml:space="preserve">Tony: </w:t>
      </w:r>
      <w:r>
        <w:rPr>
          <w:rFonts w:ascii="Arial" w:hAnsi="Arial" w:eastAsia="Arial"/>
          <w:sz w:val="22"/>
        </w:rPr>
        <w:t>Honestly, today's real calm wasn't free, actually, it genuinely cost a distracted dinner and one honest apology I still owe our son./Thật lòng, sự bình tĩnh thật hôm nay không miễn phí, thật ra, nó thực sự tốn một bữa tối bị phân tâm và một lời xin lỗi trung thực tôi vẫn còn nợ con trai mình.</w:t>
      </w:r>
    </w:p>
    <w:p>
      <w:pPr>
        <w:keepLines/>
        <w:spacing w:line="276" w:lineRule="auto" w:after="60"/>
      </w:pPr>
      <w:r>
        <w:rPr>
          <w:rFonts w:ascii="Arial" w:hAnsi="Arial" w:eastAsia="Arial"/>
          <w:b/>
          <w:sz w:val="22"/>
        </w:rPr>
        <w:t>NAMING THE GENUINE, ACTUAL PRICE OF TODAY'S CALM HONESTLY, RATHER THAN ONLY CELEBRATING THE OUTCOME AND LEAVING THE REAL COST UNSPOKEN / GỌI TÊN CÁI GIÁ CHÂN THỰC, THẬT SỰ CỦA SỰ BÌNH TĨNH HÔM NAY MỘT CÁCH TRUNG THỰC, THAY VÌ CHỈ ĂN MỪNG KẾT QUẢ VÀ ĐỂ CÁI GIÁ THẬT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Propose the honest cost tentatively, naming both the genuine outcome, real calm, and the specific real question of what it actually cost./Đề xuất cái giá trung thực một cách thăm dò, nêu tên cả kết quả chân thực, sự bình tĩnh thật, lẫn câu hỏi thật cụ thể về điều nó thực sự tốn.</w:t>
      </w:r>
    </w:p>
    <w:p>
      <w:pPr>
        <w:keepLines/>
        <w:spacing w:line="276" w:lineRule="auto" w:after="60"/>
      </w:pPr>
      <w:r>
        <w:rPr>
          <w:rFonts w:ascii="Arial" w:hAnsi="Arial" w:eastAsia="Arial"/>
          <w:b/>
          <w:sz w:val="22"/>
        </w:rPr>
        <w:t xml:space="preserve">Task line 2: </w:t>
      </w:r>
      <w:r>
        <w:rPr>
          <w:rFonts w:ascii="Arial" w:hAnsi="Arial" w:eastAsia="Arial"/>
          <w:sz w:val="22"/>
        </w:rPr>
        <w:t>State the exact cost precisely, naming both the distracted dinner and the genuine, still-owed apology to their son./Nêu ra cái giá chính xác, nêu tên cả bữa tối bị phân tâm lẫn lời xin lỗi chân thực, vẫn còn nợ con trai.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actual price of today's calm honestly, rather than only celebrating the outcome and leaving the real cost unspoken, genuinely keeps tonight's reflection from turning into a one-sided victory story missing its honest other half./Nhận diện rằng việc gọi tên cái giá chân thực, thật sự của sự bình tĩnh hôm nay một cách trung thực, thay vì chỉ ăn mừng kết quả và để cái giá thật không được nói ra, thật sự giữ phản tư tối nay khỏi trở thành một câu chuyện chiến thắng một chiều thiếu đi nửa trung thực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cost as the real reminder Tony will actually act on first thing tomorrow morning, before the proposal even starts./Ghi nhận cái giá trung thực chính xác này là lời nhắc thật Tony thật sự sẽ hành động ngay đầu tiên sáng mai, trước cả khi đề xuất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cost alone at night, with no audience, requires no witness to actually be genuine./Nhận diện rằng việc gọi tên đúng cái giá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cost will directly shape how genuinely Tony actually balances future crisis days against real time at home./Nhận diện rằng cái giá trung thực chính xác này sẽ trực tiếp định hình mức độ chân thực Tony thực sự cân bằng những ngày khủng hoảng tương lai với thời gian thật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actual price of today's calm honestly, rather than only celebrate the outcome and leave the real cost unspoken./Chủ động gọi tên cái giá chân thực, thật sự của sự bình tĩnh hôm nay một cách trung thực, thay vì chỉ ăn mừng kết quả và để cái giá thật không được nói ra.</w:t>
      </w:r>
    </w:p>
    <w:p>
      <w:pPr>
        <w:keepLines/>
        <w:spacing w:line="276" w:lineRule="auto" w:after="60"/>
      </w:pPr>
      <w:r>
        <w:rPr>
          <w:rFonts w:ascii="Arial" w:hAnsi="Arial" w:eastAsia="Arial"/>
          <w:b/>
          <w:sz w:val="22"/>
        </w:rPr>
        <w:t xml:space="preserve">Tony: </w:t>
      </w:r>
      <w:r>
        <w:rPr>
          <w:rFonts w:ascii="Arial" w:hAnsi="Arial" w:eastAsia="Arial"/>
          <w:sz w:val="22"/>
        </w:rPr>
        <w:t>Honestly, tomorrow actually has two real priorities, not one, the proposal to James, and a genuine, explicit thank-you to Chi and Mai before the day gets busy again./Thật lòng, ngày mai thực sự có hai ưu tiên thật, không phải một, đề xuất cho anh James, và một lời cảm ơn rõ ràng, chân thực đến Chi và chị Mai trước khi ngày mới lại bận rộn.</w:t>
      </w:r>
    </w:p>
    <w:p>
      <w:pPr>
        <w:keepLines/>
        <w:spacing w:line="276" w:lineRule="auto" w:after="60"/>
      </w:pPr>
      <w:r>
        <w:rPr>
          <w:rFonts w:ascii="Arial" w:hAnsi="Arial" w:eastAsia="Arial"/>
          <w:b/>
          <w:sz w:val="22"/>
        </w:rPr>
        <w:t>RANKING TOMORROW'S TWO GENUINE REAL PRIORITIES HONESTLY, REFUSING TO LET EXPLICIT GRATITUDE QUIETLY LOSE TO THE MORE VISIBLE TASK / XẾP HẠNG TRUNG THỰC HAI ƯU TIÊN THẬT CHÂN THỰC CỦA NGÀY MAI, TỪ CHỐI ĐỂ LỜI CẢM ƠN RÕ RÀNG ÂM THẦM THUA NHIỆM VỤ DỄ THẤY HƠN</w:t>
      </w:r>
    </w:p>
    <w:p>
      <w:pPr>
        <w:keepLines/>
        <w:spacing w:line="276" w:lineRule="auto" w:after="60"/>
      </w:pPr>
      <w:r>
        <w:rPr>
          <w:rFonts w:ascii="Arial" w:hAnsi="Arial" w:eastAsia="Arial"/>
          <w:b/>
          <w:sz w:val="22"/>
        </w:rPr>
        <w:t xml:space="preserve">Task line 1: </w:t>
      </w:r>
      <w:r>
        <w:rPr>
          <w:rFonts w:ascii="Arial" w:hAnsi="Arial" w:eastAsia="Arial"/>
          <w:sz w:val="22"/>
        </w:rPr>
        <w:t>Propose the two-priority ranking tentatively, naming both the visible task, the proposal, and the quieter one, genuine thanks./Đề xuất việc xếp hạng hai ưu tiên một cách thăm dò, nêu tên cả nhiệm vụ dễ thấy, đề xuất, lẫn nhiệm vụ thầm lặng hơn, lời cảm ơn chân thực.</w:t>
      </w:r>
    </w:p>
    <w:p>
      <w:pPr>
        <w:keepLines/>
        <w:spacing w:line="276" w:lineRule="auto" w:after="60"/>
      </w:pPr>
      <w:r>
        <w:rPr>
          <w:rFonts w:ascii="Arial" w:hAnsi="Arial" w:eastAsia="Arial"/>
          <w:b/>
          <w:sz w:val="22"/>
        </w:rPr>
        <w:t xml:space="preserve">Task line 2: </w:t>
      </w:r>
      <w:r>
        <w:rPr>
          <w:rFonts w:ascii="Arial" w:hAnsi="Arial" w:eastAsia="Arial"/>
          <w:sz w:val="22"/>
        </w:rPr>
        <w:t>State both priorities precisely, naming both the proposal to James and the explicit thank-you to Chi and Mai by name./Nêu ra cả hai ưu tiên chính xác, nêu tên cả đề xuất cho anh James lẫn lời cảm ơn rõ ràng đến đúng tên Chi và chị Mai.</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tomorrow's two genuine real priorities honestly, refusing to let explicit gratitude quietly lose to the more visible task, genuinely honours the exact same instinct that made Tony credit Chi and Duy by name at Lesson seventy-eight instead of accepting the promotion alone./Nhận diện rằng việc xếp hạng trung thực hai ưu tiên thật chân thực của ngày mai, từ chối để lời cảm ơn rõ ràng âm thầm thua nhiệm vụ dễ thấy hơn, thật sự tôn vinh đúng bản năng đã khiến Tony ghi công cho Chi và Duy đúng tên hồi Lesson bảy mươi tám thay vì tự nhận thăng chức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two-priority ranking as the honest, permanent standard Tony will actually apply after every future team crisis, not only this one./Ghi nhận việc xếp hạng hai ưu tiên chính xác này là tiêu chuẩn trung thực, lâu dài Tony thật sự sẽ áp dụng sau mọi khủng hoảng đội nhóm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ranking tentatively, not as a boast, alone at night, requires no audience to actually be genuine./Nhận diện rằng việc đề xuất đúng việc xếp hạng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ranking will directly shape how genuinely valued Chi and Mai actually feel the very next morning, regardless of how the proposal itself lands./Nhận diện rằng việc xếp hạng chính xác này sẽ trực tiếp định hình mức độ được trân trọng chân thực Chi và chị Mai thực sự cảm thấy ngay sáng hôm sau, bất kể đề xuất tự nó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rank tomorrow's two genuine real priorities honestly, refusing to let explicit gratitude quietly lose to the more visible task./Chủ động xếp hạng trung thực hai ưu tiên thật chân thực của ngày mai, từ chối để lời cảm ơn rõ ràng âm thầm thua nhiệm vụ dễ thấy hơn.</w:t>
      </w:r>
    </w:p>
    <w:p>
      <w:pPr>
        <w:keepLines/>
        <w:spacing w:line="276" w:lineRule="auto" w:after="60"/>
      </w:pPr>
      <w:r>
        <w:rPr>
          <w:rFonts w:ascii="Arial" w:hAnsi="Arial" w:eastAsia="Arial"/>
          <w:b/>
          <w:sz w:val="22"/>
        </w:rPr>
        <w:t xml:space="preserve">Tony: </w:t>
      </w:r>
      <w:r>
        <w:rPr>
          <w:rFonts w:ascii="Arial" w:hAnsi="Arial" w:eastAsia="Arial"/>
          <w:sz w:val="22"/>
        </w:rPr>
        <w:t>Good night, everyone, six factories genuinely running tonight because two real years of scars and ten honest weeks of new theory finally actually met in the same room./Chúc mọi người ngủ ngon, sáu nhà máy thực sự vẫn hoạt động tối nay vì hai năm thật của vết sẹo và mười tuần trung thực lý thuyết mới cuối cùng thực sự đã gặp nhau trong cùng một căn phòng.</w:t>
      </w:r>
    </w:p>
    <w:p>
      <w:pPr>
        <w:pStyle w:val="Heading1"/>
      </w:pPr>
      <w:r>
        <w:rPr>
          <w:rFonts w:ascii="Arial" w:hAnsi="Arial" w:eastAsia="Arial"/>
          <w:b/>
          <w:sz w:val="32"/>
        </w:rPr>
        <w:t>LESSON 85</w:t>
      </w:r>
    </w:p>
    <w:p>
      <w:pPr>
        <w:keepLines/>
        <w:spacing w:line="276" w:lineRule="auto" w:after="60"/>
      </w:pPr>
      <w:r>
        <w:rPr>
          <w:rFonts w:ascii="Arial" w:hAnsi="Arial" w:eastAsia="Arial"/>
          <w:b/>
          <w:sz w:val="22"/>
        </w:rPr>
        <w:t>THE HONEST WORD MATTERS MORE THAN THE POLISHED ONE, AND TODAY WAS THE FIRST TIME OWNING THAT ACTUALLY COST SOMETHING REAL</w:t>
      </w:r>
    </w:p>
    <w:p>
      <w:pPr>
        <w:keepLines/>
        <w:spacing w:line="276" w:lineRule="auto" w:after="60"/>
      </w:pPr>
      <w:r>
        <w:rPr>
          <w:rFonts w:ascii="Arial" w:hAnsi="Arial" w:eastAsia="Arial"/>
          <w:sz w:val="22"/>
        </w:rPr>
        <w:t>International Purchasing Manager to VP Track, Giai Đoạn 2 — Week Twelve, James Patterson Hands Tony Full Ownership of the Commercial Due Diligence for Acquiring a Thai Galvanised Wire Factory, and Tony Discovers That Refusing to Soften an Uncomfortable Finding Is Harder Than Learning Any Amount of New Vocabulary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The steel wire crisis from a couple of weeks ago, honestly, is this actually related to that?/Khủng hoảng dây thép mấy tuần trước, thật lòng, việc này có thực sự liên quan đến đó không?</w:t>
      </w:r>
    </w:p>
    <w:p>
      <w:pPr>
        <w:keepLines/>
        <w:spacing w:line="276" w:lineRule="auto" w:after="60"/>
      </w:pPr>
      <w:r>
        <w:rPr>
          <w:rFonts w:ascii="Arial" w:hAnsi="Arial" w:eastAsia="Arial"/>
          <w:b/>
          <w:sz w:val="22"/>
        </w:rPr>
        <w:t xml:space="preserve">Tony: </w:t>
      </w:r>
      <w:r>
        <w:rPr>
          <w:rFonts w:ascii="Arial" w:hAnsi="Arial" w:eastAsia="Arial"/>
          <w:sz w:val="22"/>
        </w:rPr>
        <w:t>Directly related, actually, James genuinely wants to acquire one of the alternate suppliers, and he's honestly asked me to lead the commercial due diligence./Liên quan trực tiếp, thật ra, anh James thực sự muốn mua lại một trong các nhà cung cấp thay thế, và anh ấy thật lòng đã giao tôi dẫn dắt phần due diligence thương mại.</w:t>
      </w:r>
    </w:p>
    <w:p>
      <w:pPr>
        <w:keepLines/>
        <w:spacing w:line="276" w:lineRule="auto" w:after="60"/>
      </w:pPr>
      <w:r>
        <w:rPr>
          <w:rFonts w:ascii="Arial" w:hAnsi="Arial" w:eastAsia="Arial"/>
          <w:b/>
          <w:sz w:val="22"/>
        </w:rPr>
        <w:t>NAMING A GENUINE DIRECT CONNECTION BETWEEN A PAST REAL CRISIS AND TODAY'S NEW ASSIGNMENT, RATHER THAN LETTING THE TWO EVENTS SEEM UNRELATED / NÊU TÊN MỘT MỐI LIÊN HỆ TRỰC TIẾP CHÂN THỰC GIỮA MỘT KHỦNG HOẢNG THẬT TRONG QUÁ KHỨ VÀ NHIỆM VỤ MỚI HÔM NAY, THAY VÌ ĐỂ HAI SỰ KIỆN NGHE KHÔNG LIÊN QUAN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assignment actually traces back to the real steel wire crisis./Hỏi một câu hỏi thực sự mang tính kết nối, kiểm tra trực tiếp liệu nhiệm vụ hôm nay có thực sự bắt nguồn từ khủng hoảng dây thép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directly, naming both the genuine cause, the crisis, and the honest new assignment, leading commercial due diligence./Xác nhận mối liên hệ chính xác trực tiếp, nêu tên cả nguyên nhân chân thực, khủng hoảng, lẫn nhiệm vụ mới trung thực, dẫn dắt due diligence thương mại.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direct connection between a past real crisis and today's new assignment, rather than letting the two events seem unrelated, genuinely proves the dual-sourcing structural fix proposed back at Lesson eighty-four has actually become real, ongoing strategic work./Nhận diện rằng việc nêu tên một mối liên hệ trực tiếp chân thực giữa một khủng hoảng thật trong quá khứ và nhiệm vụ mới hôm nay, thay vì để hai sự kiện nghe không liên quan, thật sự chứng minh giải pháp cấu trúc nguồn cung kép được đề xuất hồi Lesson tám mươi tư thực sự đã trở thành công việc chiến lược thật,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honest context Tony will actually carry into every conversation about this acquisition./Ghi nhận mối liên hệ chính xác này là bối cảnh trung thực Tony thật sự sẽ mang vào mọi cuộc trò chuyện về vụ mua lại này.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prior event, the steel wire crisis, reflects genuine, sharp memory of the real chain of cause and effect across weeks./Nhận diện rằng Khoa nêu tên đúng sự kiện trước đây, khủng hoảng dây thép, phản ánh trí nhớ sắc bén, chân thực đến chuỗi nhân quả thật xuyên suốt nhiều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shape how seriously Tony actually treats every finding uncovered during this due diligence./Nhận diện rằng mối liên hệ chính xác này sẽ trực tiếp định hình mức độ nghiêm túc Tony thật sự nhìn nhận mọi phát hiện được khám phá trong due diligence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direct connection between a past real crisis and today's new assignment, rather than let the two events seem unrelated./Chủ động nêu tên một mối liên hệ trực tiếp chân thực giữa một khủng hoảng thật trong quá khứ và nhiệm vụ mới hôm nay, thay vì để hai sự kiện nghe không liên quan.</w:t>
      </w:r>
    </w:p>
    <w:p>
      <w:pPr>
        <w:keepLines/>
        <w:spacing w:line="276" w:lineRule="auto" w:after="60"/>
      </w:pPr>
      <w:r>
        <w:rPr>
          <w:rFonts w:ascii="Arial" w:hAnsi="Arial" w:eastAsia="Arial"/>
          <w:b/>
          <w:sz w:val="22"/>
        </w:rPr>
        <w:t xml:space="preserve">Personal Driver: </w:t>
      </w:r>
      <w:r>
        <w:rPr>
          <w:rFonts w:ascii="Arial" w:hAnsi="Arial" w:eastAsia="Arial"/>
          <w:sz w:val="22"/>
        </w:rPr>
        <w:t>Lead it yourself, honestly, not just sit in this time?/Tự anh dẫn dắt, thật lòng, không chỉ ngồi nghe lần này à?</w:t>
      </w:r>
    </w:p>
    <w:p>
      <w:pPr>
        <w:keepLines/>
        <w:spacing w:line="276" w:lineRule="auto" w:after="60"/>
      </w:pPr>
      <w:r>
        <w:rPr>
          <w:rFonts w:ascii="Arial" w:hAnsi="Arial" w:eastAsia="Arial"/>
          <w:b/>
          <w:sz w:val="22"/>
        </w:rPr>
        <w:t xml:space="preserve">Tony: </w:t>
      </w:r>
      <w:r>
        <w:rPr>
          <w:rFonts w:ascii="Arial" w:hAnsi="Arial" w:eastAsia="Arial"/>
          <w:sz w:val="22"/>
        </w:rPr>
        <w:t>Lead it myself, actually, Rebecca and Marcus genuinely support the legal and strategy side, but the commercial judgment is honestly mine to make./Tự tôi dẫn dắt, thật ra, chị Rebecca và anh Marcus thực sự hỗ trợ mảng pháp lý và chiến lược, nhưng phán đoán thương mại thật lòng là của tôi.</w:t>
      </w:r>
    </w:p>
    <w:p>
      <w:pPr>
        <w:keepLines/>
        <w:spacing w:line="276" w:lineRule="auto" w:after="60"/>
      </w:pPr>
      <w:r>
        <w:rPr>
          <w:rFonts w:ascii="Arial" w:hAnsi="Arial" w:eastAsia="Arial"/>
          <w:b/>
          <w:sz w:val="22"/>
        </w:rPr>
        <w:t>NAMING THE EXACT, GENUINE DIVISION BETWEEN SUPPORTING ROLES AND REAL PERSONAL OWNERSHIP, RATHER THAN LETTING THE DISTINCTION STAY VAGUE / NÊU RA SỰ PHÂN CHIA CHÍNH XÁC, CHÂN THỰC GIỮA CÁC VAI TRÒ HỖ TRỢ VÀ QUYỀN SỞ HỮU CÁ NHÂN THẬT, THAY VÌ ĐỂ SỰ PHÂN BIỆT ĐÓ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question, checking directly whether Tony actually leads this time rather than only attending./Hỏi một câu hỏi thực sự nhắm thẳng, kiểm tra trực tiếp liệu Tony có thực sự dẫn dắt lần này thay vì chỉ tham dự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division directly, naming both the supporting roles, Rebecca and Marcus, and the genuine personal ownership, commercial judgment./Xác nhận sự phân chia chính xác trực tiếp, nêu tên cả các vai trò hỗ trợ, chị Rebecca và anh Marcus, lẫn quyền sở hữu cá nhân chân thực, phán đoán thương mại.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genuine division between supporting roles and real personal ownership, rather than letting the distinction stay vague, genuinely marks the actual moment Tony's role in Giai đoạn 2 shifts from absorbing new material to being personally accountable for a real decision./Nhận diện rằng việc nêu ra sự phân chia chính xác, chân thực giữa các vai trò hỗ trợ và quyền sở hữu cá nhân thật, thay vì để sự phân biệt đó mơ hồ, thật sự đánh dấu đúng khoảnh khắc vai trò của Tony trong Giai đoạn 2 chuyển từ tiếp thu tài liệu mới sang chịu trách nhiệm cá nhân cho một quyết định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division as the honest structure Tony will actually explain if anyone later questions who owns the recommendation./Ghi nhận sự phân chia chính xác này là cấu trúc trung thực Tony thật sự sẽ giải thích nếu sau này có ai chất vấn ai sở hữu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specifically about leading versus sitting in reflects genuine, sharp attention to a real change in Tony's actual responsibility./Nhận diện rằng Khoa hỏi cụ thể về việc dẫn dắt so với ngồi nghe phản ánh sự chú ý sắc bén, chân thực đến một thay đổi thật trong trách nhiệm thực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division will directly shape how genuinely Tony actually treats every disagreement with Rebecca or Marcus during this deal./Nhận diện rằng sự phân chia chính xác này sẽ trực tiếp định hình mức độ chân thực Tony thật sự đối xử với mọi bất đồng với chị Rebecca hay anh Marcus trong thương vụ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division between supporting roles and real personal ownership, rather than let the distinction stay vague./Chủ động nêu ra sự phân chia chính xác, chân thực giữa các vai trò hỗ trợ và quyền sở hữu cá nhân thật, thay vì để sự phân biệt đó mơ hồ.</w:t>
      </w:r>
    </w:p>
    <w:p>
      <w:pPr>
        <w:keepLines/>
        <w:spacing w:line="276" w:lineRule="auto" w:after="60"/>
      </w:pPr>
      <w:r>
        <w:rPr>
          <w:rFonts w:ascii="Arial" w:hAnsi="Arial" w:eastAsia="Arial"/>
          <w:b/>
          <w:sz w:val="22"/>
        </w:rPr>
        <w:t xml:space="preserve">Personal Driver: </w:t>
      </w:r>
      <w:r>
        <w:rPr>
          <w:rFonts w:ascii="Arial" w:hAnsi="Arial" w:eastAsia="Arial"/>
          <w:sz w:val="22"/>
        </w:rPr>
        <w:t>Honestly, does owning a real judgment actually feel different from just learning the vocabulary for one?/Thật lòng, việc sở hữu một phán đoán thật có thực sự cảm thấy khác so với chỉ học từ vựng cho nó không?</w:t>
      </w:r>
    </w:p>
    <w:p>
      <w:pPr>
        <w:keepLines/>
        <w:spacing w:line="276" w:lineRule="auto" w:after="60"/>
      </w:pPr>
      <w:r>
        <w:rPr>
          <w:rFonts w:ascii="Arial" w:hAnsi="Arial" w:eastAsia="Arial"/>
          <w:b/>
          <w:sz w:val="22"/>
        </w:rPr>
        <w:t xml:space="preserve">Tony: </w:t>
      </w:r>
      <w:r>
        <w:rPr>
          <w:rFonts w:ascii="Arial" w:hAnsi="Arial" w:eastAsia="Arial"/>
          <w:sz w:val="22"/>
        </w:rPr>
        <w:t>Honestly, I genuinely don't know yet, actually, I've never actually owned one before today./Thật lòng, tôi thực sự chưa biết, thật ra, tôi chưa từng thực sự sở hữu một cái nào trước hôm nay.</w:t>
      </w:r>
    </w:p>
    <w:p>
      <w:pPr>
        <w:keepLines/>
        <w:spacing w:line="276" w:lineRule="auto" w:after="60"/>
      </w:pPr>
      <w:r>
        <w:rPr>
          <w:rFonts w:ascii="Arial" w:hAnsi="Arial" w:eastAsia="Arial"/>
          <w:b/>
          <w:sz w:val="22"/>
        </w:rPr>
        <w:t>HONESTLY ADMITTING GENUINE UNCERTAINTY ABOUT AN ENTIRELY NEW KIND OF RESPONSIBILITY, RATHER THAN PRETENDING TO ALREADY KNOW HOW OWNERSHIP ACTUALLY FEELS / TRUNG THỰC THỪA NHẬN SỰ KHÔNG CHẮC CHẮN CHÂN THỰC VỀ MỘT LOẠI TRÁCH NHIỆM HOÀN TOÀN MỚI, THAY VÌ GIẢ VỜ ĐÃ BIẾT TRƯỚC CẢM GIÁC SỞ HỮU THỰC SỰ LÀ GÌ</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real ownership actually feels different from learning vocabulary alone./Hỏi một câu hỏi thực sự hướng về phía trước, kiểm tra trực tiếp liệu quyền sở hữu thật có thực sự cảm thấy khác so với chỉ học từ vựng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directly, naming both the genuine not-knowing and the specific real reason, never owning one before today./Thừa nhận sự không chắc chắn trung thực trực tiếp, nêu tên cả sự chưa-biết chân thực lẫn lý do thật cụ thể, chưa từng sở hữu một cái nào trước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uncertainty about an entirely new kind of responsibility, rather than pretending to already know how ownership actually feels, genuinely reflects the same honest starting posture that opened this whole Giai đoạn 2 back at Lesson seventy-nine./Nhận diện rằng việc trung thực thừa nhận sự không chắc chắn chân thực về một loại trách nhiệm hoàn toàn mới, thay vì giả vờ đã biết trước cảm giác sở hữu thực sự là gì, thật sự phản ánh đúng tư thế khởi đầu trung thực đã mở ra cả Giai đoạn 2 này hồi Lesson bảy mươi chín.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uncertainty as the real starting point Tony will actually resolve across today's whole trip./Ghi nhận sự không chắc chắn trung thực chính xác này là điểm khởi đầu thật Tony thật sự sẽ giải quyết xuyên suốt cả chuyến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whether it feels different reflects genuine, careful curiosity about Tony's actual inner experience, not just the visible job title./Nhận diện rằng Khoa hỏi liệu nó có cảm thấy khác không phản ánh sự tò mò cẩn trọng, chân thực về trải nghiệm nội tâm thực sự của Tony, không chỉ chức danh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open Tony actually stays to what today's real trip actually teaches him./Nhận diện rằng sự không chắc chắn trung thực chính xác này sẽ trực tiếp định hình mức độ cởi mở chân thực Tony thật sự giữ với điều chuyến đi thật hôm nay thực sự dạy anh.</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an entirely new kind of responsibility honestly, rather than pretend to already know how ownership actually feels./Chủ động trung thực thừa nhận sự không chắc chắn chân thực về một loại trách nhiệm hoàn toàn mới, thay vì giả vờ đã biết trước cảm giác sở hữu thực sự là gì.</w:t>
      </w:r>
    </w:p>
    <w:p>
      <w:pPr>
        <w:keepLines/>
        <w:spacing w:line="276" w:lineRule="auto" w:after="60"/>
      </w:pPr>
      <w:r>
        <w:rPr>
          <w:rFonts w:ascii="Arial" w:hAnsi="Arial" w:eastAsia="Arial"/>
          <w:b/>
          <w:sz w:val="22"/>
        </w:rPr>
        <w:t xml:space="preserve">Personal Driver: </w:t>
      </w:r>
      <w:r>
        <w:rPr>
          <w:rFonts w:ascii="Arial" w:hAnsi="Arial" w:eastAsia="Arial"/>
          <w:sz w:val="22"/>
        </w:rPr>
        <w:t>Three days in Thailand, honestly, that's actually a real trip, not just a video call this time./Ba ngày ở Thái Lan, thật lòng, đó thực sự là một chuyến đi thật, không chỉ một cuộc gọi video lần này.</w:t>
      </w:r>
    </w:p>
    <w:p>
      <w:pPr>
        <w:keepLines/>
        <w:spacing w:line="276" w:lineRule="auto" w:after="60"/>
      </w:pPr>
      <w:r>
        <w:rPr>
          <w:rFonts w:ascii="Arial" w:hAnsi="Arial" w:eastAsia="Arial"/>
          <w:b/>
          <w:sz w:val="22"/>
        </w:rPr>
        <w:t xml:space="preserve">Tony: </w:t>
      </w:r>
      <w:r>
        <w:rPr>
          <w:rFonts w:ascii="Arial" w:hAnsi="Arial" w:eastAsia="Arial"/>
          <w:sz w:val="22"/>
        </w:rPr>
        <w:t>Genuinely, yes, actually, one day for the factory tour, one for financial review, one for a direct conversation with the owner./Thực sự đúng vậy, thật ra, một ngày tham quan nhà máy, một ngày rà soát tài chính, một ngày trò chuyện trực tiếp với chủ sở hữu.</w:t>
      </w:r>
    </w:p>
    <w:p>
      <w:pPr>
        <w:keepLines/>
        <w:spacing w:line="276" w:lineRule="auto" w:after="60"/>
      </w:pPr>
      <w:r>
        <w:rPr>
          <w:rFonts w:ascii="Arial" w:hAnsi="Arial" w:eastAsia="Arial"/>
          <w:b/>
          <w:sz w:val="22"/>
        </w:rPr>
        <w:t>STATING A GENUINE, PRECISE THREE-DAY STRUCTURE OUT LOUD BEFORE LEAVING, RATHER THAN TREATING THE TRIP AS ONE VAGUE, UNSTRUCTURED VISIT / NÊU RA THÀNH TIẾNG MỘT CẤU TRÚC BA NGÀY CHÍNH XÁC, CHÂN THỰC TRƯỚC KHI ĐI, THAY VÌ XEM CHUYẾN ĐI LÀ MỘT LẦN THĂM MƠ HỒ, KHÔNG CÓ CẤU TRÚC</w:t>
      </w:r>
    </w:p>
    <w:p>
      <w:pPr>
        <w:keepLines/>
        <w:spacing w:line="276" w:lineRule="auto" w:after="60"/>
      </w:pPr>
      <w:r>
        <w:rPr>
          <w:rFonts w:ascii="Arial" w:hAnsi="Arial" w:eastAsia="Arial"/>
          <w:b/>
          <w:sz w:val="22"/>
        </w:rPr>
        <w:t xml:space="preserve">Task line 1: </w:t>
      </w:r>
      <w:r>
        <w:rPr>
          <w:rFonts w:ascii="Arial" w:hAnsi="Arial" w:eastAsia="Arial"/>
          <w:sz w:val="22"/>
        </w:rPr>
        <w:t>Notice the genuine shift in format directly, naming both the real physical trip and its difference from a video call./Nhận thấy sự thay đổi chân thực về hình thức trực tiếp, nêu tên cả chuyến đi vật lý thật lẫn sự khác biệt của nó so với một cuộc gọi video.</w:t>
      </w:r>
    </w:p>
    <w:p>
      <w:pPr>
        <w:keepLines/>
        <w:spacing w:line="276" w:lineRule="auto" w:after="60"/>
      </w:pPr>
      <w:r>
        <w:rPr>
          <w:rFonts w:ascii="Arial" w:hAnsi="Arial" w:eastAsia="Arial"/>
          <w:b/>
          <w:sz w:val="22"/>
        </w:rPr>
        <w:t xml:space="preserve">Task line 2: </w:t>
      </w:r>
      <w:r>
        <w:rPr>
          <w:rFonts w:ascii="Arial" w:hAnsi="Arial" w:eastAsia="Arial"/>
          <w:sz w:val="22"/>
        </w:rPr>
        <w:t>State the exact three-day structure directly, naming factory tour, financial review, and direct owner conversation as three separate real days./Nêu ra cấu trúc ba ngày chính xác trực tiếp, nêu tên tham quan nhà máy, rà soát tài chính, và trò chuyện trực tiếp với chủ sở hữu như ba ngày thật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genuine, precise three-day structure out loud before leaving, rather than treating the trip as one vague, unstructured visit, genuinely proves Tony's own three-question framework from this morning's plan has actually already shaped the itinerary itself./Nhận diện rằng việc nêu ra thành tiếng một cấu trúc ba ngày chính xác, chân thực trước khi đi, thay vì xem chuyến đi là một lần thăm mơ hồ, không có cấu trúc, thật sự chứng minh khung ba câu hỏi của chính Tony từ kế hoạch sáng nay thực sự đã định hình chính lịch trình.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three-day structure as the honest itinerary Tony will actually follow, adjusting only for real, confirmed reasons./Ghi nhận cấu trúc ba ngày chính xác này là lịch trình trung thực Tony thật sự sẽ tuân theo, chỉ điều chỉnh vì lý do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real physical trip specifically reflects genuine awareness of how much more this assignment actually demands than a routine call./Nhận diện rằng Khoa nêu tên cụ thể chuyến đi vật lý thật phản ánh nhận thức chân thực về việc nhiệm vụ này thực sự đòi hỏi nhiều hơn một cuộc gọi thường lệ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three-day structure will directly shape how genuinely thorough each of the three real findings actually turns out to be./Nhận diện rằng cấu trúc ba ngày chính xác này sẽ trực tiếp định hình mức độ kỹ lưỡng chân thực mỗi trong ba phát hiện thật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genuine, precise three-day structure out loud before leaving, rather than treat the trip as one vague, unstructured visit./Chủ động nêu ra thành tiếng một cấu trúc ba ngày chính xác, chân thực trước khi đi, thay vì xem chuyến đi là một lần thăm mơ hồ, không có cấu trúc.</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know Somchai's factory already, or genuinely nothing about it yet?/Thật lòng, anh đã thực sự biết nhà máy của ông Somchai chưa, hay thực sự chưa biết gì về nó?</w:t>
      </w:r>
    </w:p>
    <w:p>
      <w:pPr>
        <w:keepLines/>
        <w:spacing w:line="276" w:lineRule="auto" w:after="60"/>
      </w:pPr>
      <w:r>
        <w:rPr>
          <w:rFonts w:ascii="Arial" w:hAnsi="Arial" w:eastAsia="Arial"/>
          <w:b/>
          <w:sz w:val="22"/>
        </w:rPr>
        <w:t xml:space="preserve">Tony: </w:t>
      </w:r>
      <w:r>
        <w:rPr>
          <w:rFonts w:ascii="Arial" w:hAnsi="Arial" w:eastAsia="Arial"/>
          <w:sz w:val="22"/>
        </w:rPr>
        <w:t>Honestly, nothing yet, actually, just his name and that he's genuinely run it eighteen years, everything else I'll actually learn on-site./Thật lòng, chưa biết gì, thật ra, chỉ tên ông ấy và việc ông ấy thực sự đã điều hành nó mười tám năm, mọi thứ khác tôi sẽ thực sự học tại chỗ.</w:t>
      </w:r>
    </w:p>
    <w:p>
      <w:pPr>
        <w:keepLines/>
        <w:spacing w:line="276" w:lineRule="auto" w:after="60"/>
      </w:pPr>
      <w:r>
        <w:rPr>
          <w:rFonts w:ascii="Arial" w:hAnsi="Arial" w:eastAsia="Arial"/>
          <w:b/>
          <w:sz w:val="22"/>
        </w:rPr>
        <w:t>HONESTLY ADMITTING GENUINE, LIMITED PRIOR KNOWLEDGE ABOUT THE PERSON ON THE OTHER SIDE OF THE DEAL, RATHER THAN PRETENDING TO ALREADY HAVE A FULL PICTURE / TRUNG THỰC THỪA NHẬN KIẾN THỨC TRƯỚC CHÂN THỰC, HẠN CHẾ VỀ NGƯỜI Ở PHÍA BÊN KIA CỦA THƯƠNG VỤ, THAY VÌ GIẢ VỜ ĐÃ CÓ SẴN MỘT BỨC TRANH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preparatory question, checking directly how much Tony actually already knows about Somchai and his factory./Hỏi một câu hỏi thực sự mang tính chuẩn bị, kiểm tra trực tiếp Tony thực sự đã biết bao nhiêu về ông Somchai và nhà máy của ông.</w:t>
      </w:r>
    </w:p>
    <w:p>
      <w:pPr>
        <w:keepLines/>
        <w:spacing w:line="276" w:lineRule="auto" w:after="60"/>
      </w:pPr>
      <w:r>
        <w:rPr>
          <w:rFonts w:ascii="Arial" w:hAnsi="Arial" w:eastAsia="Arial"/>
          <w:b/>
          <w:sz w:val="22"/>
        </w:rPr>
        <w:t xml:space="preserve">Task line 2: </w:t>
      </w:r>
      <w:r>
        <w:rPr>
          <w:rFonts w:ascii="Arial" w:hAnsi="Arial" w:eastAsia="Arial"/>
          <w:sz w:val="22"/>
        </w:rPr>
        <w:t>Admit the exact limited knowledge honestly, naming both what's genuinely known, the name and eighteen years, and what's honestly still unknown./Thừa nhận kiến thức hạn chế chính xác một cách trung thực, nêu tên cả điều chân thực đã biết, tên và mười tám năm, lẫn điều trung thực vẫn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limited prior knowledge about the person on the other side of the deal, rather than pretending to already have a full picture, genuinely keeps Tony actually listening on-site instead of arriving with conclusions already formed./Nhận diện rằng việc trung thực thừa nhận kiến thức trước chân thực, hạn chế về người ở phía bên kia của thương vụ, thay vì giả vờ đã có sẵn một bức tranh đầy đủ, thật sự giữ Tony thực sự lắng nghe tại chỗ thay vì đến với các kết luận đã hình thành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gap as the real starting posture Tony will actually carry into tomorrow's factory tour./Ghi nhận khoảng trống trung thực chính xác này là tư thế khởi đầu thật Tony thật sự sẽ mang vào chuyến tham quan nhà máy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practical curiosity about how much real preparation actually precedes a face-to-face meeting./Nhận diện rằng Khoa hỏi đúng câu hỏi này phản ánh sự tò mò thực tế, chân thực về mức độ chuẩn bị thật thực sự đi trước một cuộc gặp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shape how genuinely attentively Tony actually listens the moment he first meets Somchai./Nhận diện rằng khoảng trống trung thực chính xác này sẽ trực tiếp định hình mức độ chú ý chân thực Tony thực sự lắng nghe ngay khoảnh khắc anh gặp ông Somchai lần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limited prior knowledge about the person on the other side of the deal honestly, rather than pretend to already have a full picture./Chủ động trung thực thừa nhận kiến thức trước chân thực, hạn chế về người ở phía bên kia của thương vụ, thay vì giả vờ đã có sẵn một bức tranh đầy đủ.</w:t>
      </w:r>
    </w:p>
    <w:p>
      <w:pPr>
        <w:keepLines/>
        <w:spacing w:line="276" w:lineRule="auto" w:after="60"/>
      </w:pPr>
      <w:r>
        <w:rPr>
          <w:rFonts w:ascii="Arial" w:hAnsi="Arial" w:eastAsia="Arial"/>
          <w:b/>
          <w:sz w:val="22"/>
        </w:rPr>
        <w:t xml:space="preserve">Personal Driver: </w:t>
      </w:r>
      <w:r>
        <w:rPr>
          <w:rFonts w:ascii="Arial" w:hAnsi="Arial" w:eastAsia="Arial"/>
          <w:sz w:val="22"/>
        </w:rPr>
        <w:t>Honestly, are you actually nervous about the real financial review day, or genuinely more about meeting him directly?/Thật lòng, anh có thực sự lo về ngày rà soát tài chính thật không, hay thực sự lo hơn về việc gặp ông ấy trực tiếp?</w:t>
      </w:r>
    </w:p>
    <w:p>
      <w:pPr>
        <w:keepLines/>
        <w:spacing w:line="276" w:lineRule="auto" w:after="60"/>
      </w:pPr>
      <w:r>
        <w:rPr>
          <w:rFonts w:ascii="Arial" w:hAnsi="Arial" w:eastAsia="Arial"/>
          <w:b/>
          <w:sz w:val="22"/>
        </w:rPr>
        <w:t xml:space="preserve">Tony: </w:t>
      </w:r>
      <w:r>
        <w:rPr>
          <w:rFonts w:ascii="Arial" w:hAnsi="Arial" w:eastAsia="Arial"/>
          <w:sz w:val="22"/>
        </w:rPr>
        <w:t>Honestly, meeting him directly, actually, numbers I genuinely know how to read, a real person's honest reaction I actually can't fully predict./Thật lòng, gặp ông ấy trực tiếp, thật ra, con số tôi thực sự biết cách đọc, phản ứng trung thực của một con người thật tôi thực sự không thể dự đoán hết.</w:t>
      </w:r>
    </w:p>
    <w:p>
      <w:pPr>
        <w:keepLines/>
        <w:spacing w:line="276" w:lineRule="auto" w:after="60"/>
      </w:pPr>
      <w:r>
        <w:rPr>
          <w:rFonts w:ascii="Arial" w:hAnsi="Arial" w:eastAsia="Arial"/>
          <w:b/>
          <w:sz w:val="22"/>
        </w:rPr>
        <w:t>HONESTLY NAMING WHICH SPECIFIC PART OF A REAL TASK ACTUALLY FEELS MORE UNCERTAIN, RATHER THAN GIVING ONE VAGUE ANSWER ABOUT GENERAL NERVOUSNESS / TRUNG THỰC GỌI TÊN PHẦN CỤ THỂ NÀO CỦA MỘT NHIỆM VỤ THẬT THỰC SỰ CẢM THẤY KHÔNG CHẮC CHẮN HƠN, THAY VÌ ĐƯA RA MỘT CÂU TRẢ LỜI MƠ HỒ VỀ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dual-option question, checking directly which specific real part actually feels more uncertain, numbers or people./Hỏi một câu hỏi thực sự mang hai lựa chọn, kiểm tra trực tiếp phần cụ thể thật nào thực sự cảm thấy không chắc chắn hơn, con số hay con người.</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genuine confidence with numbers and the honest unpredictability of a real person's reaction./Trả lời chính xác, nêu tên cả sự tự tin chân thực với con số lẫn tính không thể dự đoán trung thực của phản ứng một con người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which specific part of a real task actually feels more uncertain, rather than giving one vague answer about general nervousness, genuinely helps Tony actually prepare the right kind of readiness for each distinct day ahead./Nhận diện rằng việc trung thực gọi tên phần cụ thể nào của một nhiệm vụ thật thực sự cảm thấy không chắc chắn hơn, thay vì đưa ra một câu trả lời mơ hồ về sự lo lắng chung chung, thật sự giúp Tony thực sự chuẩn bị đúng loại sẵn sàng cho mỗi ngày riêng biệt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naming as the honest self-knowledge Tony will actually use to plan his own energy across the three days./Ghi nhận cách gọi tên chính xác này là sự tự nhận thức trung thực Tony thật sự sẽ dùng để lên kế hoạch năng lượng của chính mình xuyên suốt ba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two specific options, not one open question, reflects genuine, sharp attention to exactly what actually worries Tony most./Nhận diện rằng Khoa đưa ra hai lựa chọn cụ thể, không phải một câu hỏi mở, phản ánh sự chú ý sắc bén, chân thực đến đúng điều thực sự khiến Tony lo lắng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how genuinely Tony actually approaches the human side of tomorrow's factory visit./Nhận diện rằng cách gọi tên chính xác này sẽ trực tiếp định hình mức độ chân thực Tony thực sự tiếp cận khía cạnh con người của chuyến thăm nhà máy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which specific part of a real task actually feels more uncertain honestly, rather than give one vague answer about general nervousness./Chủ động trung thực gọi tên phần cụ thể nào của một nhiệm vụ thật thực sự cảm thấy không chắc chắn hơn, thay vì đưa ra một câu trả lời mơ hồ về sự lo lắng chung chung.</w:t>
      </w:r>
    </w:p>
    <w:p>
      <w:pPr>
        <w:keepLines/>
        <w:spacing w:line="276" w:lineRule="auto" w:after="60"/>
      </w:pPr>
      <w:r>
        <w:rPr>
          <w:rFonts w:ascii="Arial" w:hAnsi="Arial" w:eastAsia="Arial"/>
          <w:b/>
          <w:sz w:val="22"/>
        </w:rPr>
        <w:t xml:space="preserve">Personal Driver: </w:t>
      </w:r>
      <w:r>
        <w:rPr>
          <w:rFonts w:ascii="Arial" w:hAnsi="Arial" w:eastAsia="Arial"/>
          <w:sz w:val="22"/>
        </w:rPr>
        <w:t>Safe travels, honestly, and genuinely trust your own judgment out there, Tony./Đi đường bình an, thật lòng, và thực sự tin vào phán đoán của chính mình khi ở đó,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connection named, an honest division of ownership stated, and one uncertain but genuinely open mind boarding the flight to Thailand./Chặng đầu tiên hôm nay khép lại với một mối liên hệ thật được gọi tên, một sự phân chia quyền sở hữu trung thực được nêu ra, và một tâm trí không chắc chắn nhưng thực sự cởi mở đang lên chuyến bay đến Thái Lan.</w:t>
      </w:r>
    </w:p>
    <w:p>
      <w:pPr>
        <w:pStyle w:val="Heading2"/>
      </w:pPr>
      <w:r>
        <w:rPr>
          <w:rFonts w:ascii="Arial" w:hAnsi="Arial" w:eastAsia="Arial"/>
          <w:b/>
          <w:sz w:val="26"/>
        </w:rPr>
        <w:t>NGÀY 2: Giờ làm việc — buổi khởi động với James và Rebecca</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acquisition genuinely secures roughly forty percent of our steel wire needs permanently, that's actually the real strategic goal./Tony, vụ mua lại này thực sự đảm bảo khoảng bốn mươi phần trăm nhu cầu dây thép của mình vĩnh viễn, đó thật ra là mục tiêu chiến lược thật.</w:t>
      </w:r>
    </w:p>
    <w:p>
      <w:pPr>
        <w:keepLines/>
        <w:spacing w:line="276" w:lineRule="auto" w:after="60"/>
      </w:pPr>
      <w:r>
        <w:rPr>
          <w:rFonts w:ascii="Arial" w:hAnsi="Arial" w:eastAsia="Arial"/>
          <w:b/>
          <w:sz w:val="22"/>
        </w:rPr>
        <w:t xml:space="preserve">Tony: </w:t>
      </w:r>
      <w:r>
        <w:rPr>
          <w:rFonts w:ascii="Arial" w:hAnsi="Arial" w:eastAsia="Arial"/>
          <w:sz w:val="22"/>
        </w:rPr>
        <w:t>Understood, honestly, I'll genuinely build the commercial due diligence around three real questions, production capacity, customer concentration, and equipment age./Đã hiểu, thật lòng, tôi sẽ thực sự xây due diligence thương mại quanh ba câu hỏi thật, năng lực sản xuất, mức độ tập trung khách hàng, và tuổi thiết bị.</w:t>
      </w:r>
    </w:p>
    <w:p>
      <w:pPr>
        <w:keepLines/>
        <w:spacing w:line="276" w:lineRule="auto" w:after="60"/>
      </w:pPr>
      <w:r>
        <w:rPr>
          <w:rFonts w:ascii="Arial" w:hAnsi="Arial" w:eastAsia="Arial"/>
          <w:b/>
          <w:sz w:val="22"/>
        </w:rPr>
        <w:t>PROPOSING A GENUINE, THREE-PART FRAMEWORK IMMEDIATELY WHEN GIVEN A REAL STRATEGIC GOAL, RATHER THAN WAITING FOR STRUCTURE TO BE HANDED DOWN / ĐỀ XUẤT MỘT KHUNG BA PHẦN CHÂN THỰC NGAY KHI ĐƯỢC GIAO MỘT MỤC TIÊU CHIẾN LƯỢC THẬT, THAY VÌ CHỜ CẤU TRÚC ĐƯỢC GIAO XUỐNG</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implicitly, checking directly what real strategic goal actually justifies this acquisition./Ngầm hỏi một câu hỏi thực sự mang tính làm rõ, kiểm tra trực tiếp mục tiêu chiến lược thật nào thực sự chứng minh vụ mua lại này.</w:t>
      </w:r>
    </w:p>
    <w:p>
      <w:pPr>
        <w:keepLines/>
        <w:spacing w:line="276" w:lineRule="auto" w:after="60"/>
      </w:pPr>
      <w:r>
        <w:rPr>
          <w:rFonts w:ascii="Arial" w:hAnsi="Arial" w:eastAsia="Arial"/>
          <w:b/>
          <w:sz w:val="22"/>
        </w:rPr>
        <w:t xml:space="preserve">Task line 2: </w:t>
      </w:r>
      <w:r>
        <w:rPr>
          <w:rFonts w:ascii="Arial" w:hAnsi="Arial" w:eastAsia="Arial"/>
          <w:sz w:val="22"/>
        </w:rPr>
        <w:t>State the exact three-part framework directly, naming production capacity, customer concentration, and equipment age as the genuine core questions./Nêu ra khung ba phần chính xác trực tiếp, nêu tên năng lực sản xuất, mức độ tập trung khách hàng, và tuổi thiết bị như các câu hỏi cốt lõi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three-part framework immediately when given a real strategic goal, rather than waiting for structure to be handed down, genuinely proves Tony's own operational instinct from two years at the desk now generates real M&amp;A structure on its own./Nhận diện rằng việc đề xuất một khung ba phần chân thực ngay khi được giao một mục tiêu chiến lược thật, thay vì chờ cấu trúc được giao xuống, thật sự chứng minh bản năng vận hành của chính Tony từ hai năm ở bàn làm việc giờ tự tạo ra cấu trúc M&amp;A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three-part framework as the honest lens Tony will actually apply to every single day of the Thailand trip./Ghi nhận khung ba phần chính xác này là lăng kính trung thực Tony thật sự sẽ áp dụng cho mọi ngày của chuyến đi Thái Lan.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real number, forty percent, reflects genuine, precise strategic clarity rather than a vague ambition./Nhận diện rằng anh James nêu ra đúng con số thật, bốn mươi phần trăm, phản ánh sự rõ ràng chiến lược chính xác, chân thực thay vì một tham vọng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three-part framework will directly shape every single question Tony actually asks Somchai across the next three days./Nhận diện rằng khung ba phần chính xác này sẽ trực tiếp định hình mọi câu hỏi Tony thật sự hỏi ông Somchai xuyên suốt ba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three-part framework immediately when given a real strategic goal, rather than wait for structure to be handed down./Chủ động đề xuất một khung ba phần chân thực ngay khi được giao một mục tiêu chiến lược thật, thay vì chờ cấu trúc được giao xuống.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framework, honestly, and remember, your genuine job isn't to make the deal happen, it's actually to tell James the truth about what we're buying./Khung tốt, thật lòng, và nhớ rằng, công việc chân thực của cậu không phải để thương vụ xảy ra, mà thực ra là nói với James sự thật về những gì mình đang mua.</w:t>
      </w:r>
    </w:p>
    <w:p>
      <w:pPr>
        <w:keepLines/>
        <w:spacing w:line="276" w:lineRule="auto" w:after="60"/>
      </w:pPr>
      <w:r>
        <w:rPr>
          <w:rFonts w:ascii="Arial" w:hAnsi="Arial" w:eastAsia="Arial"/>
          <w:b/>
          <w:sz w:val="22"/>
        </w:rPr>
        <w:t xml:space="preserve">Tony: </w:t>
      </w:r>
      <w:r>
        <w:rPr>
          <w:rFonts w:ascii="Arial" w:hAnsi="Arial" w:eastAsia="Arial"/>
          <w:sz w:val="22"/>
        </w:rPr>
        <w:t>I genuinely understand the difference now, honestly, six months ago I might have actually confused those two goals./Tôi thực sự hiểu sự khác biệt đó bây giờ, thật lòng, sáu tháng trước có lẽ tôi đã thực sự nhầm lẫn hai mục tiêu đó.</w:t>
      </w:r>
    </w:p>
    <w:p>
      <w:pPr>
        <w:keepLines/>
        <w:spacing w:line="276" w:lineRule="auto" w:after="60"/>
      </w:pPr>
      <w:r>
        <w:rPr>
          <w:rFonts w:ascii="Arial" w:hAnsi="Arial" w:eastAsia="Arial"/>
          <w:b/>
          <w:sz w:val="22"/>
        </w:rPr>
        <w:t>HONESTLY DISTINGUISHING BETWEEN MAKING A DEAL HAPPEN AND TELLING THE GENUINE TRUTH ABOUT IT, NAMING THE EXACT PAST CONFUSION THAT COULD HAVE BLURRED THE TWO / TRUNG THỰC PHÂN BIỆT GIỮA VIỆC KHIẾN MỘT THƯƠNG VỤ XẢY RA VÀ NÓI SỰ THẬT CHÂN THỰC VỀ NÓ, GỌI TÊN ĐÚNG SỰ NHẦM LẪN QUÁ KHỨ CÓ THỂ ĐÃ LÀM MỜ HAI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defining reminder implicitly, checking directly whether Tony actually understands the real difference between the two goals./Ngầm nêu một lời nhắc thực sự mang tính định nghĩa, kiểm tra trực tiếp liệu Tony có thực sự hiểu sự khác biệt thật giữa hai mục tiêu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distinction directly, naming both the genuine present understanding and the honest, specific past confusion, six months ago./Xác nhận sự phân biệt chính xác trực tiếp, nêu tên cả sự thấu hiểu chân thực hiện tại lẫn sự nhầm lẫn quá khứ trung thực, cụ thể, sáu tháng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between making a deal happen and telling the genuine truth about it, naming the exact past confusion that could have blurred the two, genuinely defines the real integrity standard this entire due diligence will actually be measured against./Nhận diện rằng việc trung thực phân biệt giữa việc khiến một thương vụ xảy ra và nói sự thật chân thực về nó, gọi tên đúng sự nhầm lẫn quá khứ có thể đã làm mờ hai điều đó, thật sự định nghĩa tiêu chuẩn liêm chính thật cả due diligence này thực sự sẽ được đo lường so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compass Tony will actually check every finding against before writing it down./Ghi nhận sự phân biệt chính xác này là kim chỉ nam trung thực Tony thật sự sẽ kiểm tra mọi phát hiện so với nó trước khi viết nó ra.</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risk, confusing the two goals, reflects genuine, protective teaching before real pressure actually arrives in Thailand./Nhận diện rằng chị Rebecca nêu tên đúng rủi ro, nhầm lẫn hai mục tiêu, phản ánh việc dạy bảo vệ, chân thực trước khi áp lực thật thực sự đến ở Thái Lan.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whether Tony actually softens or honestly states the customer concentration finding two days from now./Nhận diện rằng sự phân biệt chính xác này sẽ trực tiếp định hình liệu Tony thực sự làm nhẹ hay trung thực nêu ra phát hiện tập trung khách hàng hai ngày nữa.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making a deal happen and telling the genuine truth about it, naming the exact past confusion that could have blurred the two./Chủ động trung thực phân biệt giữa việc khiến một thương vụ xảy ra và nói sự thật chân thực về nó, gọi tên đúng sự nhầm lẫn quá khứ có thể đã làm mờ hai điều đó.</w:t>
      </w:r>
    </w:p>
    <w:p>
      <w:pPr>
        <w:keepLines/>
        <w:spacing w:line="276" w:lineRule="auto" w:after="60"/>
      </w:pPr>
      <w:r>
        <w:rPr>
          <w:rFonts w:ascii="Arial" w:hAnsi="Arial" w:eastAsia="Arial"/>
          <w:b/>
          <w:sz w:val="22"/>
        </w:rPr>
        <w:t xml:space="preserve">SVP Global Supply Chain: </w:t>
      </w:r>
      <w:r>
        <w:rPr>
          <w:rFonts w:ascii="Arial" w:hAnsi="Arial" w:eastAsia="Arial"/>
          <w:sz w:val="22"/>
        </w:rPr>
        <w:t>How long do you actually need on-site in Thailand, honestly, before you can give me a real recommendation?/Cậu thực sự cần bao lâu tại chỗ ở Thái Lan, thật lòng, trước khi có thể đưa tôi một khuyến nghị thật sự?</w:t>
      </w:r>
    </w:p>
    <w:p>
      <w:pPr>
        <w:keepLines/>
        <w:spacing w:line="276" w:lineRule="auto" w:after="60"/>
      </w:pPr>
      <w:r>
        <w:rPr>
          <w:rFonts w:ascii="Arial" w:hAnsi="Arial" w:eastAsia="Arial"/>
          <w:b/>
          <w:sz w:val="22"/>
        </w:rPr>
        <w:t xml:space="preserve">Tony: </w:t>
      </w:r>
      <w:r>
        <w:rPr>
          <w:rFonts w:ascii="Arial" w:hAnsi="Arial" w:eastAsia="Arial"/>
          <w:sz w:val="22"/>
        </w:rPr>
        <w:t>Three days, honestly, one for the factory tour, one for financial review, one for a genuine, direct conversation with the owner./Ba ngày, thật lòng, một ngày tham quan nhà máy, một ngày rà soát tài chính, một ngày cho một cuộc trò chuyện chân thực, trực tiếp với chủ sở hữu.</w:t>
      </w:r>
    </w:p>
    <w:p>
      <w:pPr>
        <w:keepLines/>
        <w:spacing w:line="276" w:lineRule="auto" w:after="60"/>
      </w:pPr>
      <w:r>
        <w:rPr>
          <w:rFonts w:ascii="Arial" w:hAnsi="Arial" w:eastAsia="Arial"/>
          <w:b/>
          <w:sz w:val="22"/>
        </w:rPr>
        <w:t>COMMITTING TO A GENUINE, SPECIFIC TIMELINE WHEN ASKED DIRECTLY, RATHER THAN HEDGING WITH A VAGUE "AS SOON AS POSSIBLE" / CAM KẾT VỚI MỘT KHUNG THỜI GIAN CHÂN THỰC, CỤ THỂ KHI ĐƯỢC HỎI TRỰC TIẾP, THAY VÌ TRÁNH NÉ BẰNG MỘT CÂU "CÀNG SỚM CÀNG TỐT"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time-focused question, checking directly how many real days on-site actually precede a genuine recommendation./Hỏi một câu hỏi thực sự tập trung vào thời gian, kiểm tra trực tiếp bao nhiêu ngày thật tại chỗ thực sự đi trước một khuyến nghị chân thực.</w:t>
      </w:r>
    </w:p>
    <w:p>
      <w:pPr>
        <w:keepLines/>
        <w:spacing w:line="276" w:lineRule="auto" w:after="60"/>
      </w:pPr>
      <w:r>
        <w:rPr>
          <w:rFonts w:ascii="Arial" w:hAnsi="Arial" w:eastAsia="Arial"/>
          <w:b/>
          <w:sz w:val="22"/>
        </w:rPr>
        <w:t xml:space="preserve">Task line 2: </w:t>
      </w:r>
      <w:r>
        <w:rPr>
          <w:rFonts w:ascii="Arial" w:hAnsi="Arial" w:eastAsia="Arial"/>
          <w:sz w:val="22"/>
        </w:rPr>
        <w:t>State the exact timeline directly, naming the genuine three-day count and its honest breakdown into three separate purposes./Nêu ra khung thời gian chính xác trực tiếp, nêu tên số ba ngày chân thực lẫn cách chia trung thực thành ba mục đích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genuine, specific timeline when asked directly, rather than hedging with a vague "as soon as possible," genuinely gives James real confidence this due diligence has an actual structure, not just good intentions./Nhận diện rằng việc cam kết với một khung thời gian chân thực, cụ thể khi được hỏi trực tiếp, thay vì tránh né bằng một câu "càng sớm càng tốt" mơ hồ, thật sự cho anh James sự tự tin thật rằng due diligence này có một cấu trúc thực sự, không chỉ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exact timeline as the honest commitment Tony will actually hold himself to once he actually lands in Thailand./Ghi nhận khung thời gian chính xác này là cam kết trung thực Tony thật sự sẽ tự giữ mình khi anh thực sự hạ cánh ở Thái Lan.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specific number of days reflects genuine expectation that a real owner of a task actually has a concrete timeline ready./Nhận diện rằng anh James hỏi số ngày cụ thể phản ánh kỳ vọng chân thực rằng một người thật sự sở hữu nhiệm vụ thực sự có sẵn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directly shape how genuinely thorough each of the three days actually needs to be planned before departure./Nhận diện rằng khung thời gian chính xác này sẽ trực tiếp định hình mức độ kỹ lưỡng chân thực mỗi trong ba ngày thực sự cần được lên kế hoạch trước khi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genuine, specific timeline when asked directly, rather than hedge with a vague "as soon as possible."/Chủ động cam kết với một khung thời gian chân thực, cụ thể khi được hỏi trực tiếp, thay vì tránh né bằng một câu "càng sớm càng tốt" mơ hồ.</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what actually changes about your real accountability now that you own this, not just observe it?/Thật lòng, điều gì thực sự thay đổi về trách nhiệm thật của cậu bây giờ khi cậu sở hữu việc này, không chỉ quan sát nó?</w:t>
      </w:r>
    </w:p>
    <w:p>
      <w:pPr>
        <w:keepLines/>
        <w:spacing w:line="276" w:lineRule="auto" w:after="60"/>
      </w:pPr>
      <w:r>
        <w:rPr>
          <w:rFonts w:ascii="Arial" w:hAnsi="Arial" w:eastAsia="Arial"/>
          <w:b/>
          <w:sz w:val="22"/>
        </w:rPr>
        <w:t xml:space="preserve">Tony: </w:t>
      </w:r>
      <w:r>
        <w:rPr>
          <w:rFonts w:ascii="Arial" w:hAnsi="Arial" w:eastAsia="Arial"/>
          <w:sz w:val="22"/>
        </w:rPr>
        <w:t>Honestly, if my real recommendation is actually wrong, that mistake genuinely has my name on it now, not just a lesson I absorbed./Thật lòng, nếu khuyến nghị thật của tôi thực sự sai, sai lầm đó thực sự có tên tôi trên đó bây giờ, không chỉ một bài học tôi đã tiếp thu.</w:t>
      </w:r>
    </w:p>
    <w:p>
      <w:pPr>
        <w:keepLines/>
        <w:spacing w:line="276" w:lineRule="auto" w:after="60"/>
      </w:pPr>
      <w:r>
        <w:rPr>
          <w:rFonts w:ascii="Arial" w:hAnsi="Arial" w:eastAsia="Arial"/>
          <w:b/>
          <w:sz w:val="22"/>
        </w:rPr>
        <w:t>NAMING THE GENUINE, SPECIFIC CHANGE IN PERSONAL ACCOUNTABILITY THAT REAL OWNERSHIP ACTUALLY BRINGS, RATHER THAN TREATING "OWNERSHIP" AS JUST A NEW WORD FOR THE SAME OLD ROLE / GỌI TÊN SỰ THAY ĐỔI CHÂN THỰC, CỤ THỂ TRONG TRÁCH NHIỆM CÁ NHÂN QUYỀN SỞ HỮU THẬT THỰC SỰ MANG LẠI, THAY VÌ XEM "SỞ HỮU" CHỈ LÀ MỘT TỪ MỚI CHO CÙNG VAI TRÒ CŨ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what real change in accountability actually comes from owning rather than observing./Hỏi một câu hỏi thực sự thăm dò, kiểm tra trực tiếp điều gì thực sự thay đổi trong trách nhiệm khi sở hữu thay vì quan sát.</w:t>
      </w:r>
    </w:p>
    <w:p>
      <w:pPr>
        <w:keepLines/>
        <w:spacing w:line="276" w:lineRule="auto" w:after="60"/>
      </w:pPr>
      <w:r>
        <w:rPr>
          <w:rFonts w:ascii="Arial" w:hAnsi="Arial" w:eastAsia="Arial"/>
          <w:b/>
          <w:sz w:val="22"/>
        </w:rPr>
        <w:t xml:space="preserve">Task line 2: </w:t>
      </w:r>
      <w:r>
        <w:rPr>
          <w:rFonts w:ascii="Arial" w:hAnsi="Arial" w:eastAsia="Arial"/>
          <w:sz w:val="22"/>
        </w:rPr>
        <w:t>Name the exact accountability change directly, naming both the genuine risk, a wrong recommendation, and the honest, personal consequence, his own name on it./Nêu ra sự thay đổi trách nhiệm chính xác trực tiếp, nêu tên cả rủi ro chân thực, một khuyến nghị sai, lẫn hậu quả cá nhân trung thực, tên chính anh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specific change in personal accountability that real ownership actually brings, rather than treating "ownership" as just a new word for the same old role, genuinely proves Tony has actually internalised the weight of this assignment before a single real finding has even surfaced./Nhận diện rằng việc gọi tên sự thay đổi chân thực, cụ thể trong trách nhiệm cá nhân quyền sở hữu thật thực sự mang lại, thay vì xem "sở hữu" chỉ là một từ mới cho cùng vai trò cũ, thật sự chứng minh Tony thực sự đã thấm nhuần sức nặng của nhiệm vụ này trước khi có bất kỳ phát hiện thật nào thực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accountability change as the honest weight Tony will actually carry into every conversation with Somchai this week./Ghi nhận sự thay đổi trách nhiệm chính xác này là sức nặng trung thực Tony thật sự sẽ mang vào mọi cuộc trò chuyện với ông Somchai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accountability specifically, not just process, reflects genuine, deliberate teaching aimed at Tony's real mindset before the trip./Nhận diện rằng chị Rebecca hỏi cụ thể về trách nhiệm, không chỉ quy trình, phản ánh việc dạy có chủ đích, chân thực nhắm vào tâm thế thật của Tony trước chuyến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change will directly shape how genuinely carefully Tony actually verifies every number before he writes it into his recommendation./Nhận diện rằng sự thay đổi trách nhiệm chính xác này sẽ trực tiếp định hình mức độ cẩn trọng chân thực Tony thật sự xác minh mọi con số trước khi anh viết nó vào khuyến nghị.</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specific change in personal accountability that real ownership actually brings, rather than treat "ownership" as just a new word for the same old role./Chủ động gọi tên sự thay đổi chân thực, cụ thể trong trách nhiệm cá nhân quyền sở hữu thật thực sự mang lại, thay vì xem "sở hữu" chỉ là một từ mới cho cùng vai trò cũ.</w:t>
      </w:r>
    </w:p>
    <w:p>
      <w:pPr>
        <w:keepLines/>
        <w:spacing w:line="276" w:lineRule="auto" w:after="60"/>
      </w:pPr>
      <w:r>
        <w:rPr>
          <w:rFonts w:ascii="Arial" w:hAnsi="Arial" w:eastAsia="Arial"/>
          <w:b/>
          <w:sz w:val="22"/>
        </w:rPr>
        <w:t xml:space="preserve">SVP Global Supply Chain: </w:t>
      </w:r>
      <w:r>
        <w:rPr>
          <w:rFonts w:ascii="Arial" w:hAnsi="Arial" w:eastAsia="Arial"/>
          <w:sz w:val="22"/>
        </w:rPr>
        <w:t>Honestly, what format do you actually want to deliver the real recommendation in, once you're genuinely back?/Thật lòng, cậu thực sự muốn đưa khuyến nghị thật ở định dạng nào, khi cậu thực sự trở về?</w:t>
      </w:r>
    </w:p>
    <w:p>
      <w:pPr>
        <w:keepLines/>
        <w:spacing w:line="276" w:lineRule="auto" w:after="60"/>
      </w:pPr>
      <w:r>
        <w:rPr>
          <w:rFonts w:ascii="Arial" w:hAnsi="Arial" w:eastAsia="Arial"/>
          <w:b/>
          <w:sz w:val="22"/>
        </w:rPr>
        <w:t xml:space="preserve">Tony: </w:t>
      </w:r>
      <w:r>
        <w:rPr>
          <w:rFonts w:ascii="Arial" w:hAnsi="Arial" w:eastAsia="Arial"/>
          <w:sz w:val="22"/>
        </w:rPr>
        <w:t>A one-page written summary, honestly, with the real number up front, followed by the genuine reasoning underneath it./Một bản tóm tắt viết một trang, thật lòng, với con số thật ngay đầu, theo sau bởi lý luận chân thực bên dưới nó.</w:t>
      </w:r>
    </w:p>
    <w:p>
      <w:pPr>
        <w:keepLines/>
        <w:spacing w:line="276" w:lineRule="auto" w:after="60"/>
      </w:pPr>
      <w:r>
        <w:rPr>
          <w:rFonts w:ascii="Arial" w:hAnsi="Arial" w:eastAsia="Arial"/>
          <w:b/>
          <w:sz w:val="22"/>
        </w:rPr>
        <w:t>PROPOSING A GENUINE, SPECIFIC DELIVERY FORMAT BEFORE THE TRIP EVEN STARTS, RATHER THAN LEAVING THE FINAL RECOMMENDATION'S SHAPE UNDECIDED / ĐỀ XUẤT MỘT ĐỊNH DẠNG GIAO NỘP CHÂN THỰC, CỤ THỂ TRƯỚC KHI CHUYẾN ĐI THẬM CHÍ BẮT ĐẦU, THAY VÌ ĐỂ HÌNH DẠNG KHUYẾN NGHỊ CUỐI CÙNG CHƯA ĐƯỢC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real format the final recommendation should actually take./Hỏi một câu hỏi thực sự thực tế, kiểm tra trực tiếp khuyến nghị cuối cùng thực sự nên ở định dạng thật nào.</w:t>
      </w:r>
    </w:p>
    <w:p>
      <w:pPr>
        <w:keepLines/>
        <w:spacing w:line="276" w:lineRule="auto" w:after="60"/>
      </w:pPr>
      <w:r>
        <w:rPr>
          <w:rFonts w:ascii="Arial" w:hAnsi="Arial" w:eastAsia="Arial"/>
          <w:b/>
          <w:sz w:val="22"/>
        </w:rPr>
        <w:t xml:space="preserve">Task line 2: </w:t>
      </w:r>
      <w:r>
        <w:rPr>
          <w:rFonts w:ascii="Arial" w:hAnsi="Arial" w:eastAsia="Arial"/>
          <w:sz w:val="22"/>
        </w:rPr>
        <w:t>State the exact format directly, naming both the one-page structure and the genuine order, the real number first, then reasoning./Nêu ra định dạng chính xác trực tiếp, nêu tên cả cấu trúc một trang lẫn thứ tự chân thực, con số thật trước, rồi lý luận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specific delivery format before the trip even starts, rather than leaving the final recommendation's shape undecided, genuinely mirrors the same fact-first discipline Tony first named back at Lesson sixty-six, now applied to a real M&amp;A decision instead of a quality claim./Nhận diện rằng việc đề xuất một định dạng giao nộp chân thực, cụ thể trước khi chuyến đi thậm chí bắt đầu, thay vì để hình dạng khuyến nghị cuối cùng chưa được quyết định, thật sự phản chiếu đúng kỷ luật sự-việc-trước Tony lần đầu gọi tên hồi Lesson sáu mươi sáu, giờ được áp dụng vào một quyết định M&amp;A thật thay vì một khiếu nại chất lượng.</w:t>
      </w:r>
    </w:p>
    <w:p>
      <w:pPr>
        <w:keepLines/>
        <w:spacing w:line="276" w:lineRule="auto" w:after="60"/>
      </w:pPr>
      <w:r>
        <w:rPr>
          <w:rFonts w:ascii="Arial" w:hAnsi="Arial" w:eastAsia="Arial"/>
          <w:b/>
          <w:sz w:val="22"/>
        </w:rPr>
        <w:t xml:space="preserve">Task line 4: </w:t>
      </w:r>
      <w:r>
        <w:rPr>
          <w:rFonts w:ascii="Arial" w:hAnsi="Arial" w:eastAsia="Arial"/>
          <w:sz w:val="22"/>
        </w:rPr>
        <w:t>Record this exact format as the honest template Tony will actually fill in with real findings once the trip concludes./Ghi nhận định dạng chính xác này là mẫu trung thực Tony thật sự sẽ điền vào với các phát hiện thật khi chuyến đi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format before Tony even leaves reflects genuine, practical planning that actually respects everyone's time later./Nhận diện rằng anh James hỏi về định dạng trước khi Tony thậm chí rời đi phản ánh việc lên kế hoạch thực tế, chân thực thực sự tôn trọng thời gian của mọi người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will directly shape how genuinely fast James actually absorbs the real recommendation once it lands on his desk./Nhận diện rằng định dạng chính xác này sẽ trực tiếp định hình tốc độ chân thực anh James thực sự tiếp thu khuyến nghị thật khi nó đến bàn anh.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specific delivery format before the trip even starts, rather than leave the final recommendation's shape undecided./Chủ động đề xuất một định dạng giao nộp chân thực, cụ thể trước khi chuyến đi thậm chí bắt đầu, thay vì để hình dạng khuyến nghị cuối cùng chưa được quyết định.</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real reminder before you go, honestly, any legal red flag actually still routes through Marcus, not through your own commercial judgment./Một lời nhắc thật trước khi cậu đi, thật lòng, bất kỳ cờ đỏ pháp lý nào vẫn thực sự đi qua anh Marcus, không qua phán đoán thương mại của riêng cậu.</w:t>
      </w:r>
    </w:p>
    <w:p>
      <w:pPr>
        <w:keepLines/>
        <w:spacing w:line="276" w:lineRule="auto" w:after="60"/>
      </w:pPr>
      <w:r>
        <w:rPr>
          <w:rFonts w:ascii="Arial" w:hAnsi="Arial" w:eastAsia="Arial"/>
          <w:b/>
          <w:sz w:val="22"/>
        </w:rPr>
        <w:t xml:space="preserve">Tony: </w:t>
      </w:r>
      <w:r>
        <w:rPr>
          <w:rFonts w:ascii="Arial" w:hAnsi="Arial" w:eastAsia="Arial"/>
          <w:sz w:val="22"/>
        </w:rPr>
        <w:t>Understood, honestly, commercial judgment is genuinely mine, legal judgment actually stays his, I won't blur that line./Đã hiểu, thật lòng, phán đoán thương mại thực sự là của tôi, phán đoán pháp lý thực sự vẫn là của anh ấy, tôi sẽ không làm mờ ranh giới đó.</w:t>
      </w:r>
    </w:p>
    <w:p>
      <w:pPr>
        <w:keepLines/>
        <w:spacing w:line="276" w:lineRule="auto" w:after="60"/>
      </w:pPr>
      <w:r>
        <w:rPr>
          <w:rFonts w:ascii="Arial" w:hAnsi="Arial" w:eastAsia="Arial"/>
          <w:b/>
          <w:sz w:val="22"/>
        </w:rPr>
        <w:t>HONESTLY CONFIRMING THE EXACT BOUNDARY BETWEEN COMMERCIAL AND LEGAL JUDGMENT BEFORE DEPARTURE, RATHER THAN DISCOVERING IT MID-DEAL / TRUNG THỰC XÁC NHẬN RANH GIỚI CHÍNH XÁC GIỮA PHÁN ĐOÁN THƯƠNG MẠI VÀ PHÁP LÝ TRƯỚC KHI KHỞI HÀNH, THAY VÌ PHÁT HIỆN NÓ GIỮA THƯƠNG VỤ</w:t>
      </w:r>
    </w:p>
    <w:p>
      <w:pPr>
        <w:keepLines/>
        <w:spacing w:line="276" w:lineRule="auto" w:after="60"/>
      </w:pPr>
      <w:r>
        <w:rPr>
          <w:rFonts w:ascii="Arial" w:hAnsi="Arial" w:eastAsia="Arial"/>
          <w:b/>
          <w:sz w:val="22"/>
        </w:rPr>
        <w:t xml:space="preserve">Task line 1: </w:t>
      </w:r>
      <w:r>
        <w:rPr>
          <w:rFonts w:ascii="Arial" w:hAnsi="Arial" w:eastAsia="Arial"/>
          <w:sz w:val="22"/>
        </w:rPr>
        <w:t>Ask a genuinely boundary-setting reminder implicitly, checking directly whether legal issues actually still route through Marcus alone./Ngầm nêu một lời nhắc thực sự mang tính đặt ranh giới, kiểm tra trực tiếp liệu vấn đề pháp lý có thực sự vẫn chỉ đi qua anh Marcus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boundary directly, naming both commercial judgment as genuinely his and legal judgment as honestly Marcus's./Xác nhận ranh giới chính xác trực tiếp, nêu tên cả phán đoán thương mại chân thực là của anh lẫn phán đoán pháp lý trung thực vẫn là của anh Marcus.</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confirming the exact boundary between commercial and legal judgment before departure, rather than discovering it mid-deal, genuinely prevents the exact kind of scope confusion that could actually undermine both Tony's and Marcus's real credibility later./Nhận diện rằng việc trung thực xác nhận ranh giới chính xác giữa phán đoán thương mại và pháp lý trước khi khởi hành, thay vì phát hiện nó giữa thương vụ, thật sự ngăn đúng kiểu nhầm lẫn phạm vi thực sự có thể phá hỏng độ tin cậy thật của cả Tony lẫn anh Marcus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boundary as the honest rule Tony will actually apply the moment any legal-sounding issue surfaces in Thailand./Ghi nhận ranh giới chính xác này là quy tắc trung thực Tony thật sự sẽ áp dụng ngay khi bất kỳ vấn đề nghe có vẻ pháp lý nào xuất hiện ở Thái Lan.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raising this boundary explicitly, not assuming it's obvious, reflects genuine, careful mentorship built from watching prior deals blur the same line./Nhận diện rằng chị Rebecca nêu ra ranh giới này rõ ràng, không giả định nó hiển nhiên, phản ánh việc cố vấn cẩn trọng, chân thực được xây từ việc chứng kiến các thương vụ trước làm mờ đúng ranh giới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will directly shape how quickly Tony actually loops Marcus in the moment Somchai raises anything legally sensitive./Nhận diện rằng ranh giới chính xác này sẽ trực tiếp định hình tốc độ Tony thật sự kéo anh Marcus vào ngay khi ông Somchai nêu ra điều gì đó nhạy cảm về pháp lý.</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boundary between commercial and legal judgment honestly before departure, rather than discover it mid-deal./Chủ động trung thực xác nhận ranh giới chính xác giữa phán đoán thương mại và pháp lý trước khi khởi hành, thay vì phát hiện nó giữa thương vụ.</w:t>
      </w:r>
    </w:p>
    <w:p>
      <w:pPr>
        <w:keepLines/>
        <w:spacing w:line="276" w:lineRule="auto" w:after="60"/>
      </w:pPr>
      <w:r>
        <w:rPr>
          <w:rFonts w:ascii="Arial" w:hAnsi="Arial" w:eastAsia="Arial"/>
          <w:b/>
          <w:sz w:val="22"/>
        </w:rPr>
        <w:t xml:space="preserve">SVP Global Supply Chain: </w:t>
      </w:r>
      <w:r>
        <w:rPr>
          <w:rFonts w:ascii="Arial" w:hAnsi="Arial" w:eastAsia="Arial"/>
          <w:sz w:val="22"/>
        </w:rPr>
        <w:t>One real question before you go, honestly, what's your genuine walk-away point, the one finding that actually kills this for you?/Một câu hỏi thật trước khi cậu đi, thật lòng, điểm dừng chân thực của cậu là gì, phát hiện nào thực sự sẽ giết chết thương vụ này với cậu?</w:t>
      </w:r>
    </w:p>
    <w:p>
      <w:pPr>
        <w:keepLines/>
        <w:spacing w:line="276" w:lineRule="auto" w:after="60"/>
      </w:pPr>
      <w:r>
        <w:rPr>
          <w:rFonts w:ascii="Arial" w:hAnsi="Arial" w:eastAsia="Arial"/>
          <w:b/>
          <w:sz w:val="22"/>
        </w:rPr>
        <w:t xml:space="preserve">Tony: </w:t>
      </w:r>
      <w:r>
        <w:rPr>
          <w:rFonts w:ascii="Arial" w:hAnsi="Arial" w:eastAsia="Arial"/>
          <w:sz w:val="22"/>
        </w:rPr>
        <w:t>Honestly, if customer concentration is genuinely above eighty percent with no real diversification plan, that actually kills it for me, no clause fixes that./Thật lòng, nếu tập trung khách hàng thực sự trên tám mươi phần trăm mà không có kế hoạch đa dạng hóa thật, điều đó thực sự sẽ giết chết thương vụ với tôi, không điều khoản nào sửa được điều đó.</w:t>
      </w:r>
    </w:p>
    <w:p>
      <w:pPr>
        <w:keepLines/>
        <w:spacing w:line="276" w:lineRule="auto" w:after="60"/>
      </w:pPr>
      <w:r>
        <w:rPr>
          <w:rFonts w:ascii="Arial" w:hAnsi="Arial" w:eastAsia="Arial"/>
          <w:b/>
          <w:sz w:val="22"/>
        </w:rPr>
        <w:t>NAMING A GENUINE, SPECIFIC WALK-AWAY THRESHOLD BEFORE THE TRIP EVEN STARTS, RATHER THAN DECIDING WHAT'S UNACCEPTABLE ONLY AFTER SEEING THE REAL NUMBERS / NÊU RA MỘT NGƯỠNG DỪNG CHÂN THỰC, CỤ THỂ TRƯỚC KHI CHUYẾN ĐI THẬM CHÍ BẮT ĐẦU, THAY VÌ CHỈ QUYẾT ĐỊNH ĐIỀU KHÔNG THỂ CHẤP NHẬN ĐƯỢC SAU KHI THẤY CON SỐ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boundary-setting question, checking directly what real finding would actually kill the deal outright for Tony./Hỏi một câu hỏi thực sự mang tính đặt ranh giới, kiểm tra trực tiếp phát hiện thật nào thực sự sẽ giết chết thương vụ hoàn toàn với Tony.</w:t>
      </w:r>
    </w:p>
    <w:p>
      <w:pPr>
        <w:keepLines/>
        <w:spacing w:line="276" w:lineRule="auto" w:after="60"/>
      </w:pPr>
      <w:r>
        <w:rPr>
          <w:rFonts w:ascii="Arial" w:hAnsi="Arial" w:eastAsia="Arial"/>
          <w:b/>
          <w:sz w:val="22"/>
        </w:rPr>
        <w:t xml:space="preserve">Task line 2: </w:t>
      </w:r>
      <w:r>
        <w:rPr>
          <w:rFonts w:ascii="Arial" w:hAnsi="Arial" w:eastAsia="Arial"/>
          <w:sz w:val="22"/>
        </w:rPr>
        <w:t>State the exact threshold directly, naming both the specific real number, eighty percent, and the genuine condition, no diversification plan./Nêu ra ngưỡng chính xác trực tiếp, nêu tên cả con số thật cụ thể, tám mươi phần trăm, lẫn điều kiện chân thực, không có kế hoạch đa dạng hóa.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specific walk-away threshold before the trip even starts, rather than deciding what's unacceptable only after seeing the real numbers, genuinely protects Tony's own future judgment from being quietly reshaped by the excitement of actually being on-site./Nhận diện rằng việc nêu ra một ngưỡng dừng chân thực, cụ thể trước khi chuyến đi thậm chí bắt đầu, thay vì chỉ quyết định điều không thể chấp nhận được sau khi thấy con số thật, thật sự bảo vệ phán đoán tương lai của chính Tony khỏi bị âm thầm định hình lại bởi sự phấn khích của việc thực sự có mặt tại chỗ.</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threshold as the honest test Tony will actually run silently against every real number Somchai shares./Ghi nhận ngưỡng chính xác này là phép thử trung thực Tony thật sự sẽ chạy âm thầm so với mọi con số thật ông Somchai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exact walk-away point reflects genuine, disciplined leadership that actually tests conviction before it's needed, not during real pressure./Nhận diện rằng anh James hỏi đúng điểm dừng phản ánh sự lãnh đạo có kỷ luật, chân thực thực sự kiểm tra niềm tin trước khi nó cần thiết, không phải trong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directly shape how genuinely calmly Tony actually receives the real sixty percent number two days from now./Nhận diện rằng ngưỡng chính xác này sẽ trực tiếp định hình mức độ bình tĩnh chân thực Tony thực sự tiếp nhận con số sáu mươi phần trăm thật hai ngày nữa.</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specific walk-away threshold before the trip even starts, rather than decide what's unacceptable only after seeing the real numbers./Chủ động nêu ra một ngưỡng dừng chân thực, cụ thể trước khi chuyến đi thậm chí bắt đầu, thay vì chỉ quyết định điều không thể chấp nhận được sau khi thấy con số thật.</w:t>
      </w:r>
    </w:p>
    <w:p>
      <w:pPr>
        <w:keepLines/>
        <w:spacing w:line="276" w:lineRule="auto" w:after="60"/>
      </w:pPr>
      <w:r>
        <w:rPr>
          <w:rFonts w:ascii="Arial" w:hAnsi="Arial" w:eastAsia="Arial"/>
          <w:b/>
          <w:sz w:val="22"/>
        </w:rPr>
        <w:t xml:space="preserve">SVP Global Supply Chain: </w:t>
      </w:r>
      <w:r>
        <w:rPr>
          <w:rFonts w:ascii="Arial" w:hAnsi="Arial" w:eastAsia="Arial"/>
          <w:sz w:val="22"/>
        </w:rPr>
        <w:t>Good, honestly, safe flight, and I genuinely trust your read on this once you're actually there./Tốt, thật lòng, chuyến bay bình an, và tôi thực sự tin vào nhận định của cậu về việc này khi cậu thực sự ở đó.</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three-question framework built, an honest goal distinction confirmed, a real timeline committed, and a clear boundary drawn before a single flight departs./Chặng thứ hai hôm nay khép lại với một khung ba câu hỏi chân thực được xây, một sự phân biệt mục tiêu trung thực được xác nhận, một khung thời gian thật được cam kết, và một ranh giới rõ ràng được vẽ trước khi bất kỳ chuyến bay nào khởi hành.</w:t>
      </w:r>
    </w:p>
    <w:p>
      <w:pPr>
        <w:pStyle w:val="Heading2"/>
      </w:pPr>
      <w:r>
        <w:rPr>
          <w:rFonts w:ascii="Arial" w:hAnsi="Arial" w:eastAsia="Arial"/>
          <w:b/>
          <w:sz w:val="26"/>
        </w:rPr>
        <w:t>NGÀY 3: Tại nhà máy — gặp ông Somchai Trakulwong</w:t>
      </w:r>
    </w:p>
    <w:p>
      <w:pPr>
        <w:keepLines/>
        <w:spacing w:line="276" w:lineRule="auto" w:after="60"/>
      </w:pPr>
      <w:r>
        <w:rPr>
          <w:rFonts w:ascii="Arial" w:hAnsi="Arial" w:eastAsia="Arial"/>
          <w:b/>
          <w:sz w:val="22"/>
        </w:rPr>
        <w:t xml:space="preserve">Factory Owner: </w:t>
      </w:r>
      <w:r>
        <w:rPr>
          <w:rFonts w:ascii="Arial" w:hAnsi="Arial" w:eastAsia="Arial"/>
          <w:sz w:val="22"/>
        </w:rPr>
        <w:t>Tony, welcome, honestly, this factory has genuinely run continuously for eighteen years, my father actually started it./Tony, chào mừng, thật lòng, nhà máy này thực sự đã hoạt động liên tục mười tám năm, cha tôi thực ra khởi lập nó.</w:t>
      </w:r>
    </w:p>
    <w:p>
      <w:pPr>
        <w:keepLines/>
        <w:spacing w:line="276" w:lineRule="auto" w:after="60"/>
      </w:pPr>
      <w:r>
        <w:rPr>
          <w:rFonts w:ascii="Arial" w:hAnsi="Arial" w:eastAsia="Arial"/>
          <w:b/>
          <w:sz w:val="22"/>
        </w:rPr>
        <w:t xml:space="preserve">Tony: </w:t>
      </w:r>
      <w:r>
        <w:rPr>
          <w:rFonts w:ascii="Arial" w:hAnsi="Arial" w:eastAsia="Arial"/>
          <w:sz w:val="22"/>
        </w:rPr>
        <w:t>I can genuinely see the pride in how it's run, honestly, can you actually walk me through your current customer base?/Tôi thực sự có thể thấy niềm tự hào trong cách nó được vận hành, thật lòng, anh có thể thực sự kể tôi nghe về danh sách khách hàng hiện tại không?</w:t>
      </w:r>
    </w:p>
    <w:p>
      <w:pPr>
        <w:keepLines/>
        <w:spacing w:line="276" w:lineRule="auto" w:after="60"/>
      </w:pPr>
      <w:r>
        <w:rPr>
          <w:rFonts w:ascii="Arial" w:hAnsi="Arial" w:eastAsia="Arial"/>
          <w:b/>
          <w:sz w:val="22"/>
        </w:rPr>
        <w:t>NOTICING A GENUINE, REAL SOURCE OF PRIDE FIRST BEFORE MOVING TO A HARDER COMMERCIAL QUESTION, RATHER THAN OPENING WITH NUMBERS ALONE / NHẬN THẤY MỘT NGUỒN TỰ HÀO CHÂN THỰC, THẬT TRƯỚC KHI CHUYỂN SANG MỘT CÂU HỎI THƯƠNG MẠI KHÓ HƠN, THAY VÌ MỞ ĐẦU CHỈ BẰNG CON SỐ</w:t>
      </w:r>
    </w:p>
    <w:p>
      <w:pPr>
        <w:keepLines/>
        <w:spacing w:line="276" w:lineRule="auto" w:after="60"/>
      </w:pPr>
      <w:r>
        <w:rPr>
          <w:rFonts w:ascii="Arial" w:hAnsi="Arial" w:eastAsia="Arial"/>
          <w:b/>
          <w:sz w:val="22"/>
        </w:rPr>
        <w:t xml:space="preserve">Task line 1: </w:t>
      </w:r>
      <w:r>
        <w:rPr>
          <w:rFonts w:ascii="Arial" w:hAnsi="Arial" w:eastAsia="Arial"/>
          <w:sz w:val="22"/>
        </w:rPr>
        <w:t>Notice the genuine family history directly, naming both the honest eighteen-year timeline and the founder, Somchai's own father./Nhận thấy lịch sử gia đình chân thực trực tiếp, nêu tên cả mốc mười tám năm trung thực lẫn người sáng lập, chính cha ông Somchai.</w:t>
      </w:r>
    </w:p>
    <w:p>
      <w:pPr>
        <w:keepLines/>
        <w:spacing w:line="276" w:lineRule="auto" w:after="60"/>
      </w:pPr>
      <w:r>
        <w:rPr>
          <w:rFonts w:ascii="Arial" w:hAnsi="Arial" w:eastAsia="Arial"/>
          <w:b/>
          <w:sz w:val="22"/>
        </w:rPr>
        <w:t xml:space="preserve">Task line 2: </w:t>
      </w:r>
      <w:r>
        <w:rPr>
          <w:rFonts w:ascii="Arial" w:hAnsi="Arial" w:eastAsia="Arial"/>
          <w:sz w:val="22"/>
        </w:rPr>
        <w:t>Ask the exact commercial question directly, naming both the pride actually noticed first and the genuine request for the customer base./Hỏi câu hỏi thương mại chính xác trực tiếp, nêu tên cả niềm tự hào thực sự được nhận thấy trước lẫn yêu cầu chân thực về danh sách khách hàng.</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genuine, real source of pride first before moving to a harder commercial question, rather than opening with numbers alone, genuinely earns Somchai's honest trust in a way a purely transactional opening never actually could./Nhận diện rằng việc nhận thấy một nguồn tự hào chân thực, thật trước khi chuyển sang một câu hỏi thương mại khó hơn, thay vì mở đầu chỉ bằng con số, thật sự giành được lòng tin trung thực của ông Somchai theo cách một lần mở đầu thuần túy giao dịch chưa bao giờ thực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opening approach as the honest method Tony will actually use with every future family-owned acquisition target./Ghi nhận cách mở đầu chính xác này là phương pháp trung thực Tony thật sự sẽ dùng cho mọi mục tiêu mua lại doanh nghiệp gia đình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his father specifically, not just "eighteen years," reflects genuine, personal attachment to what this real factory actually represents./Nhận diện rằng ông Somchai nêu tên cụ thể cha mình, không chỉ "mười tám năm," phản ánh sự gắn bó cá nhân, chân thực đến điều nhà máy thật này thực sự đại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opening will directly shape how genuinely candid Somchai actually stays through the harder questions still to come./Nhận diện rằng cách mở đầu tôn trọng chính xác này sẽ trực tiếp định hình mức độ thẳng thắn chân thực ông Somchai thực sự duy trì qua các câu hỏi khó hơn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genuine, real source of pride first before moving to a harder commercial question, rather than open with numbers alone./Chủ động nhận thấy một nguồn tự hào chân thực, thật trước khi chuyển sang một câu hỏi thương mại khó hơn, thay vì mở đầu chỉ bằng con số.</w:t>
      </w:r>
    </w:p>
    <w:p>
      <w:pPr>
        <w:keepLines/>
        <w:spacing w:line="276" w:lineRule="auto" w:after="60"/>
      </w:pPr>
      <w:r>
        <w:rPr>
          <w:rFonts w:ascii="Arial" w:hAnsi="Arial" w:eastAsia="Arial"/>
          <w:b/>
          <w:sz w:val="22"/>
        </w:rPr>
        <w:t xml:space="preserve">Factory Owner: </w:t>
      </w:r>
      <w:r>
        <w:rPr>
          <w:rFonts w:ascii="Arial" w:hAnsi="Arial" w:eastAsia="Arial"/>
          <w:sz w:val="22"/>
        </w:rPr>
        <w:t>Honestly, one customer actually represents about sixty percent of our volume, a large construction supplier in Bangkok./Thật lòng, một khách hàng thực sự chiếm khoảng sáu mươi phần trăm sản lượng của chúng tôi, một nhà cung cấp xây dựng lớn ở Bangkok.</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early, honestly, and what's the real average age of your production equipment?/Điều đó thực sự hữu ích để biết sớm, thật lòng, và tuổi trung bình thật của thiết bị sản xuất là bao nhiêu?</w:t>
      </w:r>
    </w:p>
    <w:p>
      <w:pPr>
        <w:keepLines/>
        <w:spacing w:line="276" w:lineRule="auto" w:after="60"/>
      </w:pPr>
      <w:r>
        <w:rPr>
          <w:rFonts w:ascii="Arial" w:hAnsi="Arial" w:eastAsia="Arial"/>
          <w:b/>
          <w:sz w:val="22"/>
        </w:rPr>
        <w:t>RECEIVING A GENUINELY UNCOMFORTABLE REAL NUMBER CALMLY AND MOVING FORWARD, RATHER THAN LETTING IT VISIBLY DERAIL THE REST OF THE CONVERSATION / TIẾP NHẬN MỘT CON SỐ THẬT KHÓ CHỊU CHÂN THỰC MỘT CÁCH BÌNH TĨNH VÀ TIẾP TỤC, THAY VÌ ĐỂ NÓ LỘ RÕ LÀM CHỆCH HƯỚNG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customer-base question, checking directly what real share the largest customer actually represents./Hỏi một câu hỏi cơ sở khách hàng thực sự trực tiếp, kiểm tra trực tiếp thị phần thật khách hàng lớn nhất thực sự chiếm.</w:t>
      </w:r>
    </w:p>
    <w:p>
      <w:pPr>
        <w:keepLines/>
        <w:spacing w:line="276" w:lineRule="auto" w:after="60"/>
      </w:pPr>
      <w:r>
        <w:rPr>
          <w:rFonts w:ascii="Arial" w:hAnsi="Arial" w:eastAsia="Arial"/>
          <w:b/>
          <w:sz w:val="22"/>
        </w:rPr>
        <w:t xml:space="preserve">Task line 2: </w:t>
      </w:r>
      <w:r>
        <w:rPr>
          <w:rFonts w:ascii="Arial" w:hAnsi="Arial" w:eastAsia="Arial"/>
          <w:sz w:val="22"/>
        </w:rPr>
        <w:t>Receive the exact real number calmly, naming both sixty percent and the immediate, genuine pivot to the next honest question./Tiếp nhận con số thật chính xác một cách bình tĩnh, nêu tên cả sáu mươi phần trăm lẫn sự chuyển hướng ngay lập tức, chân thực sang câu hỏi trung thực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genuinely uncomfortable real number calmly and moving forward, rather than letting it visibly derail the rest of the conversation, genuinely keeps Somchai talking honestly instead of becoming defensive about a fact he can't actually change today./Nhận diện rằng việc tiếp nhận một con số thật khó chịu chân thực một cách bình tĩnh và tiếp tục, thay vì để nó lộ rõ làm chệch hướng phần còn lại của cuộc trò chuyện, thật sự giữ ông Somchai tiếp tục nói thật thay vì trở nên phòng thủ về một sự thật ông thực sự không thể thay đổi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real number as the honest first flag Tony will actually revisit formally once the full picture is complete./Ghi nhận con số thật chính xác này là cờ đỏ trung thực đầu tiên Tony thật sự sẽ quay lại chính thức khi bức tranh đầy đủ hoàn tất.</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volunteering the exact number unprompted reflects genuine, transparent honesty rather than something Tony had to dig for./Nhận diện rằng ông Somchai tự nguyện đưa ra con số chính xác mà không cần hỏi ép phản ánh sự trung thực minh bạch, chân thực thay vì điều Tony phải đào bới.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reception will directly shape how genuinely forthcoming Somchai actually stays for the rest of the factory tour./Nhận diện rằng sự tiếp nhận bình tĩnh chính xác này sẽ trực tiếp định hình mức độ cởi mở chân thực ông Somchai thực sự duy trì cho phần còn lại của chuyến tham quan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genuinely uncomfortable real number calmly and move forward, rather than let it visibly derail the rest of the conversation./Chủ động tiếp nhận một con số thật khó chịu chân thực một cách bình tĩnh và tiếp tục, thay vì để nó lộ rõ làm chệch hướng phần còn lại của cuộc trò chuyện.</w:t>
      </w:r>
    </w:p>
    <w:p>
      <w:pPr>
        <w:keepLines/>
        <w:spacing w:line="276" w:lineRule="auto" w:after="60"/>
      </w:pPr>
      <w:r>
        <w:rPr>
          <w:rFonts w:ascii="Arial" w:hAnsi="Arial" w:eastAsia="Arial"/>
          <w:b/>
          <w:sz w:val="22"/>
        </w:rPr>
        <w:t xml:space="preserve">Factory Owner: </w:t>
      </w:r>
      <w:r>
        <w:rPr>
          <w:rFonts w:ascii="Arial" w:hAnsi="Arial" w:eastAsia="Arial"/>
          <w:sz w:val="22"/>
        </w:rPr>
        <w:t>The main galvanising line is genuinely twelve years old, honestly, well maintained, though I know that's actually a fair question to ask./Dây chuyền mạ kẽm chính thực sự đã mười hai năm tuổi, thật lòng, được bảo trì tốt, dù tôi biết đó thực sự là câu hỏi công bằng để hỏi.</w:t>
      </w:r>
    </w:p>
    <w:p>
      <w:pPr>
        <w:keepLines/>
        <w:spacing w:line="276" w:lineRule="auto" w:after="60"/>
      </w:pPr>
      <w:r>
        <w:rPr>
          <w:rFonts w:ascii="Arial" w:hAnsi="Arial" w:eastAsia="Arial"/>
          <w:b/>
          <w:sz w:val="22"/>
        </w:rPr>
        <w:t xml:space="preserve">Tony: </w:t>
      </w:r>
      <w:r>
        <w:rPr>
          <w:rFonts w:ascii="Arial" w:hAnsi="Arial" w:eastAsia="Arial"/>
          <w:sz w:val="22"/>
        </w:rPr>
        <w:t>I genuinely appreciate the direct answer, honestly, that honesty actually makes me more comfortable moving forward, not less./Tôi thực sự trân trọng câu trả lời thẳng thắn đó, thật lòng, sự thành thật đó thực ra khiến tôi thoải mái hơn để tiến tới, không phải ít hơn.</w:t>
      </w:r>
    </w:p>
    <w:p>
      <w:pPr>
        <w:keepLines/>
        <w:spacing w:line="276" w:lineRule="auto" w:after="60"/>
      </w:pPr>
      <w:r>
        <w:rPr>
          <w:rFonts w:ascii="Arial" w:hAnsi="Arial" w:eastAsia="Arial"/>
          <w:b/>
          <w:sz w:val="22"/>
        </w:rPr>
        <w:t>NAMING HOW A SUPPLIER'S OWN HONESTY ABOUT A GENUINE WEAKNESS ACTUALLY BUILDS MORE REAL TRUST THAN A POLISHED, DEFENSIVE ANSWER WOULD HAVE / GỌI TÊN CÁCH SỰ TRUNG THỰC CỦA CHÍNH NHÀ CUNG CẤP VỀ MỘT ĐIỂM YẾU CHÂN THỰC THỰC SỰ XÂY DỰNG NHIỀU LÒNG TIN THẬT HƠN MỘT CÂU TRẢ LỜI ĐƯỢC ĐÁNH BÓNG,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technical age question, checking directly the real age and maintenance condition of the main galvanising line./Hỏi một câu hỏi tuổi kỹ thuật thực sự, kiểm tra trực tiếp tuổi thật và tình trạng bảo trì của dây chuyền mạ kẽm chính.</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reaction directly, naming both genuine appreciation for the direct answer and the real comfort it actually produces./Nêu ra phản ứng trung thực chính xác trực tiếp, nêu tên cả sự trân trọng chân thực với câu trả lời thẳng thắn lẫn sự thoải mái thật nó thực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a supplier's own honesty about a genuine weakness actually builds more real trust than a polished, defensive answer would have, genuinely reflects the exact same lesson Tony learned from Farah's own voluntary honesty about a shipping error, all the way back at Lesson sixty-seven./Nhận diện rằng việc gọi tên cách sự trung thực của chính nhà cung cấp về một điểm yếu chân thực thực sự xây dựng nhiều lòng tin thật hơn một câu trả lời được đánh bóng, phòng thủ, thật sự phản ánh đúng bài học Tony học được từ sự trung thực tự nguyện của chính chị Farah về một lỗi vận chuyển, tận hồi Lesson sáu mươi bảy.</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exchange as the real evidence Tony will actually cite for Somchai's overall credibility in his final recommendation./Ghi nhận cuộc trao đổi trung thực chính xác này là bằng chứng thật Tony thật sự sẽ trích dẫn cho độ tin cậy tổng thể của ông Somchai trong khuyến nghị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the question as fair, unprompted, reflects genuine, mature self-awareness about exactly what a real buyer actually needs to know./Nhận diện rằng ông Somchai gọi câu hỏi là công bằng, không cần được nhắc, phản ánh sự tự nhận thức trưởng thành, chân thực về đúng điều một người mua thật sự cần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exchange will directly shape how genuinely favourably Tony actually frames equipment age in tomorrow's written recommendation./Nhận diện rằng cuộc trao đổi trung thực chính xác này sẽ trực tiếp định hình mức độ thuận lợi chân thực Tony thực sự định khung tuổi thiết bị trong khuyến nghị viết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supplier's own honesty about a genuine weakness actually builds more real trust than a polished, defensive answer would have./Chủ động gọi tên cách sự trung thực của chính nhà cung cấp về một điểm yếu chân thực thực sự xây dựng nhiều lòng tin thật hơn một câu trả lời được đánh bóng, phòng thủ.</w:t>
      </w:r>
    </w:p>
    <w:p>
      <w:pPr>
        <w:keepLines/>
        <w:spacing w:line="276" w:lineRule="auto" w:after="60"/>
      </w:pPr>
      <w:r>
        <w:rPr>
          <w:rFonts w:ascii="Arial" w:hAnsi="Arial" w:eastAsia="Arial"/>
          <w:b/>
          <w:sz w:val="22"/>
        </w:rPr>
        <w:t xml:space="preserve">Tony: </w:t>
      </w:r>
      <w:r>
        <w:rPr>
          <w:rFonts w:ascii="Arial" w:hAnsi="Arial" w:eastAsia="Arial"/>
          <w:sz w:val="22"/>
        </w:rPr>
        <w:t>Honestly, one more question, where does your own raw zinc and steel actually come from, and how stable is that supply?/Thật lòng, thêm một câu hỏi nữa, kẽm và thép thô của anh thực sự đến từ đâu, và nguồn cung đó ổn định thế nào?</w:t>
      </w:r>
    </w:p>
    <w:p>
      <w:pPr>
        <w:keepLines/>
        <w:spacing w:line="276" w:lineRule="auto" w:after="60"/>
      </w:pPr>
      <w:r>
        <w:rPr>
          <w:rFonts w:ascii="Arial" w:hAnsi="Arial" w:eastAsia="Arial"/>
          <w:b/>
          <w:sz w:val="22"/>
        </w:rPr>
        <w:t xml:space="preserve">Factory Owner: </w:t>
      </w:r>
      <w:r>
        <w:rPr>
          <w:rFonts w:ascii="Arial" w:hAnsi="Arial" w:eastAsia="Arial"/>
          <w:sz w:val="22"/>
        </w:rPr>
        <w:t>Genuinely, three suppliers, none over forty percent of my own input, honestly, I actually learned diversification the hard way in 2019./Thực sự, ba nhà cung cấp, không cái nào quá bốn mươi phần trăm đầu vào của tôi, thật lòng, tôi thực sự đã học đa dạng hóa theo cách khó khăn vào năm 2019.</w:t>
      </w:r>
    </w:p>
    <w:p>
      <w:pPr>
        <w:keepLines/>
        <w:spacing w:line="276" w:lineRule="auto" w:after="60"/>
      </w:pPr>
      <w:r>
        <w:rPr>
          <w:rFonts w:ascii="Arial" w:hAnsi="Arial" w:eastAsia="Arial"/>
          <w:b/>
          <w:sz w:val="22"/>
        </w:rPr>
        <w:t>ASKING A GENUINE UPSTREAM QUESTION ABOUT THE SUPPLIER'S OWN SUPPLY CHAIN, RATHER THAN ONLY EXAMINING WHAT HE SELLS TO OTHERS / HỎI MỘT CÂU HỎI THƯỢNG NGUỒN CHÂN THỰC VỀ CHÍNH CHUỖI CUNG ỨNG CỦA NHÀ CUNG CẤP, THAY VÌ CHỈ KIỂM TRA ĐIỀU ÔNG BÁN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upstream question, checking directly where Somchai's own raw material inputs actually come from./Hỏi một câu hỏi thượng nguồn thực sự, kiểm tra trực tiếp đầu vào nguyên liệu thô của chính ông Somchai thực sự đến từ đâu.</w:t>
      </w:r>
    </w:p>
    <w:p>
      <w:pPr>
        <w:keepLines/>
        <w:spacing w:line="276" w:lineRule="auto" w:after="60"/>
      </w:pPr>
      <w:r>
        <w:rPr>
          <w:rFonts w:ascii="Arial" w:hAnsi="Arial" w:eastAsia="Arial"/>
          <w:b/>
          <w:sz w:val="22"/>
        </w:rPr>
        <w:t xml:space="preserve">Task line 2: </w:t>
      </w:r>
      <w:r>
        <w:rPr>
          <w:rFonts w:ascii="Arial" w:hAnsi="Arial" w:eastAsia="Arial"/>
          <w:sz w:val="22"/>
        </w:rPr>
        <w:t>Report the exact real answer directly, naming both the three-supplier split and the genuine, honest lesson learned in 2019./Báo cáo câu trả lời thật chính xác trực tiếp, nêu tên cả sự chia ba nhà cung cấp lẫn bài học trung thực, chân thực học được vào năm 2019.</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upstream question about the supplier's own supply chain, rather than only examining what he sells to others, genuinely applies the exact same dual-sourcing thinking Tony himself just proposed to James back at Lesson eighty-four, now used to evaluate someone else's real resilience./Nhận diện rằng việc hỏi một câu hỏi thượng nguồn chân thực về chính chuỗi cung ứng của nhà cung cấp, thay vì chỉ kiểm tra điều ông bán cho người khác, thật sự áp dụng đúng tư duy nguồn cung kép chính Tony vừa đề xuất với anh James hồi Lesson tám mươi tư, giờ được dùng để đánh giá sự bền vững thật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exact upstream finding as an honest positive factor Tony will actually weigh against the customer concentration risk./Ghi nhận phát hiện thượng nguồn chính xác này là yếu tố tích cực trung thực Tony thật sự sẽ cân với rủi ro tập trung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his own 2019 lesson unprompted reflects genuine, hard-won wisdom rather than a rehearsed sales answer./Nhận diện rằng ông Somchai nêu tên bài học năm 2019 của chính mình mà không cần hỏi ép phản ánh sự khôn ngoan chân thực, khó đạt được thay vì một câu trả lời bán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upstream finding will directly shape how genuinely balanced Tony's final written recommendation actually turns out to be./Nhận diện rằng phát hiện thượng nguồn chính xác này sẽ trực tiếp định hình mức độ cân bằng chân thực khuyến nghị viết cuối cùng của Tony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upstream question about the supplier's own supply chain, rather than only examine what he sells to others./Chủ động hỏi một câu hỏi thượng nguồn chân thực về chính chuỗi cung ứng của nhà cung cấp, thay vì chỉ kiểm tra điều ông bán cho người khác.</w:t>
      </w:r>
    </w:p>
    <w:p>
      <w:pPr>
        <w:keepLines/>
        <w:spacing w:line="276" w:lineRule="auto" w:after="60"/>
      </w:pPr>
      <w:r>
        <w:rPr>
          <w:rFonts w:ascii="Arial" w:hAnsi="Arial" w:eastAsia="Arial"/>
          <w:b/>
          <w:sz w:val="22"/>
        </w:rPr>
        <w:t xml:space="preserve">Factory Owner: </w:t>
      </w:r>
      <w:r>
        <w:rPr>
          <w:rFonts w:ascii="Arial" w:hAnsi="Arial" w:eastAsia="Arial"/>
          <w:sz w:val="22"/>
        </w:rPr>
        <w:t>Honestly, can I ask you something directly too, Tony, why does Ashley actually want to buy us, not just sign a long contract?/Thật lòng, tôi có thể hỏi anh điều gì đó trực tiếp không, Tony, tại sao Ashley thực sự muốn mua chúng tôi, không chỉ ký một hợp đồng dài hạn?</w:t>
      </w:r>
    </w:p>
    <w:p>
      <w:pPr>
        <w:keepLines/>
        <w:spacing w:line="276" w:lineRule="auto" w:after="60"/>
      </w:pPr>
      <w:r>
        <w:rPr>
          <w:rFonts w:ascii="Arial" w:hAnsi="Arial" w:eastAsia="Arial"/>
          <w:b/>
          <w:sz w:val="22"/>
        </w:rPr>
        <w:t xml:space="preserve">Tony: </w:t>
      </w:r>
      <w:r>
        <w:rPr>
          <w:rFonts w:ascii="Arial" w:hAnsi="Arial" w:eastAsia="Arial"/>
          <w:sz w:val="22"/>
        </w:rPr>
        <w:t>Honestly, a contract can genuinely be renegotiated or actually lost to a competitor, ownership actually locks in the real capacity permanently./Thật lòng, một hợp đồng thực sự có thể được đàm phán lại hoặc thực sự mất về tay đối thủ, quyền sở hữu thực sự khóa chặt năng lực thật vĩnh viễn.</w:t>
      </w:r>
    </w:p>
    <w:p>
      <w:pPr>
        <w:keepLines/>
        <w:spacing w:line="276" w:lineRule="auto" w:after="60"/>
      </w:pPr>
      <w:r>
        <w:rPr>
          <w:rFonts w:ascii="Arial" w:hAnsi="Arial" w:eastAsia="Arial"/>
          <w:b/>
          <w:sz w:val="22"/>
        </w:rPr>
        <w:t>ANSWERING A SUPPLIER'S OWN DIRECT, GENUINE QUESTION HONESTLY, RATHER THAN DEFLECTING BACK TO SAFE, VAGUE CORPORATE LANGUAGE / TRẢ LỜI TRUNG THỰC CÂU HỎI TRỰC TIẾP, CHÂN THỰC CỦA CHÍNH NHÀ CUNG CẤP, THAY VÌ NÉ TRÁNH BẰNG NGÔN NGỮ DOANH NGHIỆP AN TOÀN, MƠ HỒ</w:t>
      </w:r>
    </w:p>
    <w:p>
      <w:pPr>
        <w:keepLines/>
        <w:spacing w:line="276" w:lineRule="auto" w:after="60"/>
      </w:pPr>
      <w:r>
        <w:rPr>
          <w:rFonts w:ascii="Arial" w:hAnsi="Arial" w:eastAsia="Arial"/>
          <w:b/>
          <w:sz w:val="22"/>
        </w:rPr>
        <w:t xml:space="preserve">Task line 1: </w:t>
      </w:r>
      <w:r>
        <w:rPr>
          <w:rFonts w:ascii="Arial" w:hAnsi="Arial" w:eastAsia="Arial"/>
          <w:sz w:val="22"/>
        </w:rPr>
        <w:t>Notice the genuine reversal directly, naming both Somchai's own direct question and its fair, honest premise./Nhận thấy sự đảo chiều chân thực trực tiếp, nêu tên cả câu hỏi trực tiếp của chính ông Somchai lẫn tiền đề công bằng,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Answer the exact question honestly, naming both the real risk of a contract, renegotiation or loss, and the genuine permanence of ownership./Trả lời câu hỏi chính xác một cách trung thực, nêu tên cả rủi ro thật của một hợp đồng, đàm phán lại hoặc mất, lẫn tính vĩnh viễn chân thực của quyền sở hữu.</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supplier's own direct, genuine question honestly, rather than deflecting back to safe, vague corporate language, genuinely treats Somchai as a real equal in this conversation, not just a subject being evaluated./Nhận diện rằng việc trả lời trung thực câu hỏi trực tiếp, chân thực của chính nhà cung cấp, thay vì né tránh bằng ngôn ngữ doanh nghiệp an toàn, mơ hồ, thật sự đối xử với ông Somchai như một người ngang hàng thật trong cuộc trò chuyện này, không chỉ một đối tượng đang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answer as the real tone Tony will actually keep for the rest of this three-day trip./Ghi nhận câu trả lời trung thực chính xác này là tông giọng thật Tony thật sự sẽ giữ cho phần còn lại của chuyến đi ba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asking this question directly reflects genuine, mutual respect, a real negotiation between two honest parties, not a one-sided interrogation./Nhận diện rằng ông Somchai hỏi câu hỏi này trực tiếp phản ánh sự tôn trọng lẫn nhau, chân thực, một cuộc đàm phán thật giữa hai bên trung thực, không phải một cuộc thẩm vấn một chiều.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exchange will directly shape how genuinely open Somchai actually stays for tomorrow's harder financial conversation./Nhận diện rằng cuộc trao đổi trung thực chính xác này sẽ trực tiếp định hình mức độ cởi mở chân thực ông Somchai thực sự duy trì cho cuộc trò chuyện tài chính khó hơn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own direct, genuine question honestly, rather than deflect back to safe, vague corporate language./Chủ động trả lời trung thực câu hỏi trực tiếp, chân thực của chính nhà cung cấp, thay vì né tránh bằng ngôn ngữ doanh nghiệp an toàn, mơ hồ.</w:t>
      </w:r>
    </w:p>
    <w:p>
      <w:pPr>
        <w:keepLines/>
        <w:spacing w:line="276" w:lineRule="auto" w:after="60"/>
      </w:pPr>
      <w:r>
        <w:rPr>
          <w:rFonts w:ascii="Arial" w:hAnsi="Arial" w:eastAsia="Arial"/>
          <w:b/>
          <w:sz w:val="22"/>
        </w:rPr>
        <w:t xml:space="preserve">Factory Owner: </w:t>
      </w:r>
      <w:r>
        <w:rPr>
          <w:rFonts w:ascii="Arial" w:hAnsi="Arial" w:eastAsia="Arial"/>
          <w:sz w:val="22"/>
        </w:rPr>
        <w:t>Honestly, may I actually ask what happens to my current employees, if this genuinely goes through?/Thật lòng, tôi có thể thực sự hỏi điều gì xảy ra với nhân viên hiện tại của tôi, nếu việc này thực sự diễn ra không?</w:t>
      </w:r>
    </w:p>
    <w:p>
      <w:pPr>
        <w:keepLines/>
        <w:spacing w:line="276" w:lineRule="auto" w:after="60"/>
      </w:pPr>
      <w:r>
        <w:rPr>
          <w:rFonts w:ascii="Arial" w:hAnsi="Arial" w:eastAsia="Arial"/>
          <w:b/>
          <w:sz w:val="22"/>
        </w:rPr>
        <w:t xml:space="preserve">Tony: </w:t>
      </w:r>
      <w:r>
        <w:rPr>
          <w:rFonts w:ascii="Arial" w:hAnsi="Arial" w:eastAsia="Arial"/>
          <w:sz w:val="22"/>
        </w:rPr>
        <w:t>Honestly, I genuinely can't promise specifics today, actually, but Ashley's own real record is keeping experienced teams, not replacing them, I'll make sure that's actually part of any real offer./Thật lòng, tôi thực sự chưa thể hứa chi tiết hôm nay, thật ra, nhưng thành tích thật của chính Ashley là giữ lại các đội có kinh nghiệm, không thay thế họ, tôi sẽ đảm bảo điều đó thực sự là một phần của bất kỳ đề nghị thật nào.</w:t>
      </w:r>
    </w:p>
    <w:p>
      <w:pPr>
        <w:keepLines/>
        <w:spacing w:line="276" w:lineRule="auto" w:after="60"/>
      </w:pPr>
      <w:r>
        <w:rPr>
          <w:rFonts w:ascii="Arial" w:hAnsi="Arial" w:eastAsia="Arial"/>
          <w:b/>
          <w:sz w:val="22"/>
        </w:rPr>
        <w:t>HONESTLY ANSWERING A GENUINE HUMAN-STAKES QUESTION WITH WHAT'S ACTUALLY TRUE TODAY, RATHER THAN A COMFORTABLE PROMISE THAT ISN'T ACTUALLY TONY'S TO MAKE YET / TRUNG THỰC TRẢ LỜI MỘT CÂU HỎI RỦI RO CON NGƯỜI CHÂN THỰC BẰNG ĐIỀU THỰC SỰ ĐÚNG HÔM NAY, THAY VÌ MỘT LỜI HỨA THOẢI MÁI CHƯA THỰC SỰ THUỘC QUYỀN CỦA TONY</w:t>
      </w:r>
    </w:p>
    <w:p>
      <w:pPr>
        <w:keepLines/>
        <w:spacing w:line="276" w:lineRule="auto" w:after="60"/>
      </w:pPr>
      <w:r>
        <w:rPr>
          <w:rFonts w:ascii="Arial" w:hAnsi="Arial" w:eastAsia="Arial"/>
          <w:b/>
          <w:sz w:val="22"/>
        </w:rPr>
        <w:t xml:space="preserve">Task line 1: </w:t>
      </w:r>
      <w:r>
        <w:rPr>
          <w:rFonts w:ascii="Arial" w:hAnsi="Arial" w:eastAsia="Arial"/>
          <w:sz w:val="22"/>
        </w:rPr>
        <w:t>Ask a genuinely human-stakes question directly, checking directly what actually happens to current employees if the deal genuinely closes./Hỏi một câu hỏi rủi ro con người thực sự trực tiếp, kiểm tra trực tiếp điều gì thực sự xảy ra với nhân viên hiện tại nếu thương vụ thực sự khép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genuine limit, no specific promise today, and Ashley's real, honest track record instead./Trả lời trung thực và chính xác, nêu tên cả giới hạn chân thực, chưa hứa cụ thể hôm nay, lẫn thành tích thật, trung thực của Ashley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answering a genuine human-stakes question with what's actually true today, rather than a comfortable promise that isn't actually Tony's to make yet, genuinely extends the exact same human-stakes instinct named back on Day one of Lesson eighty-four into a real conversation with the person most affected./Nhận diện rằng việc trung thực trả lời một câu hỏi rủi ro con người chân thực bằng điều thực sự đúng hôm nay, thay vì một lời hứa thoải mái chưa thực sự thuộc quyền của Tony, thật sự mở rộng đúng bản năng rủi ro con người được gọi tên hồi Ngày một của Lesson tám mươi tư vào một cuộc trò chuyện thật với người bị ảnh hưởng nhiều nhất.</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boundary as the real answer Tony will actually repeat if Somchai or anyone else asks the same question later./Ghi nhận ranh giới trung thực chính xác này là câu trả lời thật Tony thật sự sẽ lặp lại nếu ông Somchai hay bất kỳ ai khác hỏi cùng câu hỏi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asking about his employees before asking about price reflects genuine, real priorities of an owner who actually built this factory with people, not just capital./Nhận diện rằng ông Somchai hỏi về nhân viên của mình trước khi hỏi về giá phản ánh những ưu tiên thật, chân thực của một người chủ thực sự đã xây nhà máy này bằng con người, không chỉ vốn.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whether Somchai actually trusts every future promise Ashley makes about the workforce./Nhận diện rằng ranh giới trung thực chính xác này sẽ trực tiếp định hình liệu ông Somchai có thực sự tin mọi lời hứa tương lai Ashley đưa ra về lực lượng lao động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genuine human-stakes question honestly with what's actually true today, rather than a comfortable promise that isn't actually Tony's to make yet./Chủ động trung thực trả lời một câu hỏi rủi ro con người chân thực bằng điều thực sự đúng hôm nay, thay vì một lời hứa thoải mái chưa thực sự thuộc quyền của Tony.</w:t>
      </w:r>
    </w:p>
    <w:p>
      <w:pPr>
        <w:keepLines/>
        <w:spacing w:line="276" w:lineRule="auto" w:after="60"/>
      </w:pPr>
      <w:r>
        <w:rPr>
          <w:rFonts w:ascii="Arial" w:hAnsi="Arial" w:eastAsia="Arial"/>
          <w:b/>
          <w:sz w:val="22"/>
        </w:rPr>
        <w:t xml:space="preserve">Factory Owner: </w:t>
      </w:r>
      <w:r>
        <w:rPr>
          <w:rFonts w:ascii="Arial" w:hAnsi="Arial" w:eastAsia="Arial"/>
          <w:sz w:val="22"/>
        </w:rPr>
        <w:t>Honestly, before we finish today, let me actually introduce you to the floor team, some have genuinely worked here eighteen years too./Thật lòng, trước khi mình kết thúc hôm nay, để tôi thực sự giới thiệu anh với đội trên sàn, một số thực sự đã làm việc ở đây mười tám năm rồi.</w:t>
      </w:r>
    </w:p>
    <w:p>
      <w:pPr>
        <w:keepLines/>
        <w:spacing w:line="276" w:lineRule="auto" w:after="60"/>
      </w:pPr>
      <w:r>
        <w:rPr>
          <w:rFonts w:ascii="Arial" w:hAnsi="Arial" w:eastAsia="Arial"/>
          <w:b/>
          <w:sz w:val="22"/>
        </w:rPr>
        <w:t xml:space="preserve">Tony: </w:t>
      </w:r>
      <w:r>
        <w:rPr>
          <w:rFonts w:ascii="Arial" w:hAnsi="Arial" w:eastAsia="Arial"/>
          <w:sz w:val="22"/>
        </w:rPr>
        <w:t>I genuinely appreciate that, honestly, meeting the real people behind the eighteen years actually matters as much as any number I've seen today./Tôi thực sự trân trọng điều đó, thật lòng, gặp những con người thật đằng sau mười tám năm thực sự quan trọng ngang bất kỳ con số nào tôi đã thấy hôm nay.</w:t>
      </w:r>
    </w:p>
    <w:p>
      <w:pPr>
        <w:keepLines/>
        <w:spacing w:line="276" w:lineRule="auto" w:after="60"/>
      </w:pPr>
      <w:r>
        <w:rPr>
          <w:rFonts w:ascii="Arial" w:hAnsi="Arial" w:eastAsia="Arial"/>
          <w:b/>
          <w:sz w:val="22"/>
        </w:rPr>
        <w:t>GENUINELY MEETING THE REAL PEOPLE BEHIND A FACTORY'S HISTORY, RATHER THAN LETTING THE DUE DILIGENCE STAY CONFINED TO OFFICES AND SPREADSHEETS / THỰC SỰ GẶP GỠ NHỮNG CON NGƯỜI THẬT ĐẰNG SAU LỊCH SỬ MỘT NHÀ MÁY, THAY VÌ ĐỂ DUE DILIGENCE CHỈ GIỚI HẠN TRONG VĂN PHÒNG VÀ BẢNG TÍNH</w:t>
      </w:r>
    </w:p>
    <w:p>
      <w:pPr>
        <w:keepLines/>
        <w:spacing w:line="276" w:lineRule="auto" w:after="60"/>
      </w:pPr>
      <w:r>
        <w:rPr>
          <w:rFonts w:ascii="Arial" w:hAnsi="Arial" w:eastAsia="Arial"/>
          <w:b/>
          <w:sz w:val="22"/>
        </w:rPr>
        <w:t xml:space="preserve">Task line 1: </w:t>
      </w:r>
      <w:r>
        <w:rPr>
          <w:rFonts w:ascii="Arial" w:hAnsi="Arial" w:eastAsia="Arial"/>
          <w:sz w:val="22"/>
        </w:rPr>
        <w:t>Offer the genuine introduction directly, naming both the floor team and their honest, long tenure of eighteen years./Đề nghị giới thiệu chân thực trực tiếp, nêu tên cả đội trên sàn lẫn thâm niên trung thực, lâu dài mười tám năm của họ.</w:t>
      </w:r>
    </w:p>
    <w:p>
      <w:pPr>
        <w:keepLines/>
        <w:spacing w:line="276" w:lineRule="auto" w:after="60"/>
      </w:pPr>
      <w:r>
        <w:rPr>
          <w:rFonts w:ascii="Arial" w:hAnsi="Arial" w:eastAsia="Arial"/>
          <w:b/>
          <w:sz w:val="22"/>
        </w:rPr>
        <w:t xml:space="preserve">Task line 2: </w:t>
      </w:r>
      <w:r>
        <w:rPr>
          <w:rFonts w:ascii="Arial" w:hAnsi="Arial" w:eastAsia="Arial"/>
          <w:sz w:val="22"/>
        </w:rPr>
        <w:t>Accept and value it precisely, naming both genuine appreciation and the real weight it actually carries alongside today's numbers./Chấp nhận và trân trọng nó chính xác, nêu tên cả sự trân trọng chân thực lẫn sức nặng thật nó thực sự mang theo cùng các con số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genuinely meeting the real people behind a factory's history, rather than letting the due diligence stay confined to offices and spreadsheets, genuinely gives Tony a fuller, honest picture no financial statement could actually provide on its own./Nhận diện rằng việc thực sự gặp gỡ những con người thật đằng sau lịch sử một nhà máy, thay vì để due diligence chỉ giới hạn trong văn phòng và bảng tính, thật sự cho Tony một bức tranh đầy đủ hơn, trung thực không báo cáo tài chính nào thực sự có thể tự cung cấp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 encounter as the honest, additional context Tony will actually mention alongside the hard numbers in his recommendation./Ghi nhận cuộc gặp con người chính xác này là bối cảnh trung thực, bổ sung Tony thật sự sẽ nhắc đến cùng các con số khó khăn trong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offering this introduction unprompted reflects genuine pride in his own people, not just his machinery or his numbers./Nhận diện rằng ông Somchai đề nghị lời giới thiệu này mà không cần yêu cầu phản ánh niềm tự hào chân thực về chính con người của ông, không chỉ máy móc hay con số của 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encounter will directly shape how genuinely Tony actually writes about the workforce in tomorrow's real recommendation./Nhận diện rằng cuộc gặp con người chính xác này sẽ trực tiếp định hình mức độ chân thực Tony thực sự viết về lực lượng lao động trong khuyến nghị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meet the real people behind a factory's history genuinely, rather than let the due diligence stay confined to offices and spreadsheets./Chủ động thực sự gặp gỡ những con người thật đằng sau lịch sử một nhà máy, thay vì để due diligence chỉ giới hạn trong văn phòng và bảng tính.</w:t>
      </w:r>
    </w:p>
    <w:p>
      <w:pPr>
        <w:keepLines/>
        <w:spacing w:line="276" w:lineRule="auto" w:after="60"/>
      </w:pPr>
      <w:r>
        <w:rPr>
          <w:rFonts w:ascii="Arial" w:hAnsi="Arial" w:eastAsia="Arial"/>
          <w:b/>
          <w:sz w:val="22"/>
        </w:rPr>
        <w:t xml:space="preserve">Tony: </w:t>
      </w:r>
      <w:r>
        <w:rPr>
          <w:rFonts w:ascii="Arial" w:hAnsi="Arial" w:eastAsia="Arial"/>
          <w:sz w:val="22"/>
        </w:rPr>
        <w:t>Today closes its third stretch with a real pride noticed, an honest weakness received calmly, a genuine upstream question asked, and one direct question answered without deflection./Chặng thứ ba hôm nay khép lại với một niềm tự hào thật được nhận thấy, một điểm yếu trung thực được tiếp nhận bình tĩnh, một câu hỏi thượng nguồn chân thực được hỏi, và một câu hỏi trực tiếp được trả lời không né tránh.</w:t>
      </w:r>
    </w:p>
    <w:p>
      <w:pPr>
        <w:pStyle w:val="Heading2"/>
      </w:pPr>
      <w:r>
        <w:rPr>
          <w:rFonts w:ascii="Arial" w:hAnsi="Arial" w:eastAsia="Arial"/>
          <w:b/>
          <w:sz w:val="26"/>
        </w:rPr>
        <w:t>NGÀY 4: Giờ làm việc — phát hiện rủi ro tập trung khách hàng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sixty percent customer concentration, honestly, how does that actually change your real recommendation to James?/Tony, sáu mươi phần trăm tập trung khách hàng, thật lòng, điều đó thực sự thay đổi khuyến nghị thật của cậu với James thế nào?</w:t>
      </w:r>
    </w:p>
    <w:p>
      <w:pPr>
        <w:keepLines/>
        <w:spacing w:line="276" w:lineRule="auto" w:after="60"/>
      </w:pPr>
      <w:r>
        <w:rPr>
          <w:rFonts w:ascii="Arial" w:hAnsi="Arial" w:eastAsia="Arial"/>
          <w:b/>
          <w:sz w:val="22"/>
        </w:rPr>
        <w:t xml:space="preserve">Tony: </w:t>
      </w:r>
      <w:r>
        <w:rPr>
          <w:rFonts w:ascii="Arial" w:hAnsi="Arial" w:eastAsia="Arial"/>
          <w:sz w:val="22"/>
        </w:rPr>
        <w:t>It genuinely doesn't kill the deal, honestly, but it actually changes the price I'd recommend, and it genuinely needs a clause protecting us if that customer leaves./Nó thực sự không giết chết thương vụ, thật lòng, nhưng nó thực sự thay đổi mức giá tôi sẽ khuyến nghị, và nó thực sự cần một điều khoản bảo vệ mình nếu khách hàng đó rời đi.</w:t>
      </w:r>
    </w:p>
    <w:p>
      <w:pPr>
        <w:keepLines/>
        <w:spacing w:line="276" w:lineRule="auto" w:after="60"/>
      </w:pPr>
      <w:r>
        <w:rPr>
          <w:rFonts w:ascii="Arial" w:hAnsi="Arial" w:eastAsia="Arial"/>
          <w:b/>
          <w:sz w:val="22"/>
        </w:rPr>
        <w:t>STATING A GENUINE, PROPORTIONATE RESPONSE TO AN UNCOMFORTABLE FINDING, NEITHER DISMISSING IT NOR LETTING IT KILL THE DEAL OUTRIGHT / NÊU RA MỘT PHẢN ỨNG CHÂN THỰC, CÂN XỨNG VỚI MỘT PHÁT HIỆN KHÓ CHỊU, KHÔNG GẠT BỎ NÓ CŨNG KHÔNG ĐỂ NÓ GIẾT CHẾT THƯƠNG VỤ HOÀN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impact question, checking directly how the real sixty percent figure actually changes the recommendation./Hỏi một câu hỏi tác động thực sự trực tiếp, kiểm tra trực tiếp con số sáu mươi phần trăm thật thực sự thay đổi khuyến nghị thế nào.</w:t>
      </w:r>
    </w:p>
    <w:p>
      <w:pPr>
        <w:keepLines/>
        <w:spacing w:line="276" w:lineRule="auto" w:after="60"/>
      </w:pPr>
      <w:r>
        <w:rPr>
          <w:rFonts w:ascii="Arial" w:hAnsi="Arial" w:eastAsia="Arial"/>
          <w:b/>
          <w:sz w:val="22"/>
        </w:rPr>
        <w:t xml:space="preserve">Task line 2: </w:t>
      </w:r>
      <w:r>
        <w:rPr>
          <w:rFonts w:ascii="Arial" w:hAnsi="Arial" w:eastAsia="Arial"/>
          <w:sz w:val="22"/>
        </w:rPr>
        <w:t>State the exact proportionate response directly, naming both what stays, the deal itself, and what changes, price and a protective clause./Nêu ra phản ứng cân xứng chính xác trực tiếp, nêu tên cả điều giữ nguyên, chính thương vụ, lẫn điều thay đổi, giá và một điều khoản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genuine, proportionate response to an uncomfortable finding, neither dismissing it nor letting it kill the deal outright, genuinely demonstrates exactly the mature, calibrated judgment Rebecca has been building toward across the entire Giai đoạn 2 curriculum./Nhận diện rằng việc nêu ra một phản ứng chân thực, cân xứng với một phát hiện khó chịu, không gạt bỏ nó cũng không để nó giết chết thương vụ hoàn toàn, thật sự thể hiện đúng phán đoán trưởng thành, được hiệu chỉnh chị Rebecca đã xây dựng hướng tới xuyên suốt cả chương trình Giai đoạn 2.</w:t>
      </w:r>
    </w:p>
    <w:p>
      <w:pPr>
        <w:keepLines/>
        <w:spacing w:line="276" w:lineRule="auto" w:after="60"/>
      </w:pPr>
      <w:r>
        <w:rPr>
          <w:rFonts w:ascii="Arial" w:hAnsi="Arial" w:eastAsia="Arial"/>
          <w:b/>
          <w:sz w:val="22"/>
        </w:rPr>
        <w:t xml:space="preserve">Task line 4: </w:t>
      </w:r>
      <w:r>
        <w:rPr>
          <w:rFonts w:ascii="Arial" w:hAnsi="Arial" w:eastAsia="Arial"/>
          <w:sz w:val="22"/>
        </w:rPr>
        <w:t>Record this exact proportionate response as the honest first draft of the real recommendation Tony will actually refine today./Ghi nhận phản ứng cân xứng chính xác này là bản nháp đầu tiên trung thực của khuyến nghị thật Tony thật sự sẽ tinh chỉnh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how it changes the recommendation, not whether it kills the deal, reflects genuine, disciplined framing that keeps the conversation productive./Nhận diện rằng chị Rebecca hỏi điều đó thay đổi khuyến nghị thế nào, không phải liệu nó có giết chết thương vụ không, phản ánh cách định khung có kỷ luật, chân thực giữ cuộc trò chuyện có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proportionate response will directly shape the specific real price adjustment Tony actually calculates within the hour./Nhận diện rằng phản ứng cân xứng chính xác này sẽ trực tiếp định hình mức điều chỉnh giá thật cụ thể Tony thực sự tính toán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genuine, proportionate response to an uncomfortable finding, neither dismissing it nor letting it kill the deal outright./Chủ động nêu ra một phản ứng chân thực, cân xứng với một phát hiện khó chịu, không gạt bỏ nó cũng không để nó giết chết thương vụ hoàn toàn.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a lot of people would actually soften that finding, genuinely given how badly James actually wants this acquisition to happen./Thật lòng, nhiều người thực sự sẽ làm nhẹ đi phát hiện đó, xét việc anh James thực sự muốn thương vụ này xảy ra đến mức nào.</w:t>
      </w:r>
    </w:p>
    <w:p>
      <w:pPr>
        <w:keepLines/>
        <w:spacing w:line="276" w:lineRule="auto" w:after="60"/>
      </w:pPr>
      <w:r>
        <w:rPr>
          <w:rFonts w:ascii="Arial" w:hAnsi="Arial" w:eastAsia="Arial"/>
          <w:b/>
          <w:sz w:val="22"/>
        </w:rPr>
        <w:t xml:space="preserve">Tony: </w:t>
      </w:r>
      <w:r>
        <w:rPr>
          <w:rFonts w:ascii="Arial" w:hAnsi="Arial" w:eastAsia="Arial"/>
          <w:sz w:val="22"/>
        </w:rPr>
        <w:t>If I genuinely soften it now, honestly, I actually own that mistake later, when the customer leaves and nobody genuinely remembers I saw it coming./Nếu tôi thực sự làm nhẹ nó bây giờ, thật lòng, tôi thực sự sẽ chịu trách nhiệm cho sai lầm đó sau này, khi khách hàng đó rời đi và không ai thực sự nhớ tôi đã thấy trước.</w:t>
      </w:r>
    </w:p>
    <w:p>
      <w:pPr>
        <w:keepLines/>
        <w:spacing w:line="276" w:lineRule="auto" w:after="60"/>
      </w:pPr>
      <w:r>
        <w:rPr>
          <w:rFonts w:ascii="Arial" w:hAnsi="Arial" w:eastAsia="Arial"/>
          <w:b/>
          <w:sz w:val="22"/>
        </w:rPr>
        <w:t>REFUSING TO SOFTEN A GENUINE, UNCOMFORTABLE FINDING FOR THE SAKE OF A DEAL EVERYONE ELSE WANTS, NAMING THE EXACT FUTURE COST OF STAYING SILENT NOW / TỪ CHỐI LÀM NHẸ MỘT PHÁT HIỆN KHÓ CHỊU CHÂN THỰC VÌ LỢI ÍCH CỦA MỘT THƯƠNG VỤ MỌI NGƯỜI KHÁC MUỐN, GỌI TÊN ĐÚNG CÁI GIÁ TƯƠNG LAI CỦA VIỆC IM LẶNG BÂY GIỜ</w:t>
      </w:r>
    </w:p>
    <w:p>
      <w:pPr>
        <w:keepLines/>
        <w:spacing w:line="276" w:lineRule="auto" w:after="60"/>
      </w:pPr>
      <w:r>
        <w:rPr>
          <w:rFonts w:ascii="Arial" w:hAnsi="Arial" w:eastAsia="Arial"/>
          <w:b/>
          <w:sz w:val="22"/>
        </w:rPr>
        <w:t xml:space="preserve">Task line 1: </w:t>
      </w:r>
      <w:r>
        <w:rPr>
          <w:rFonts w:ascii="Arial" w:hAnsi="Arial" w:eastAsia="Arial"/>
          <w:sz w:val="22"/>
        </w:rPr>
        <w:t>Name the genuine social pressure directly, checking implicitly whether most people would actually soften this exact finding./Nêu tên áp lực xã hội chân thực trực tiếp, ngầm kiểm tra liệu hầu hết mọi người có thực sự làm nhẹ đúng phát hiện này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refusal directly, naming both the honest present cost of speaking plainly and the genuine, larger future cost of staying silent./Nêu ra sự từ chối chính xác trực tiếp, nêu tên cả cái giá trung thực trước mắt của việc nói thẳng lẫn cái giá tương lai chân thực, lớn hơn của việc im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soften a genuine, uncomfortable finding for the sake of a deal everyone else wants, naming the exact future cost of staying silent now, genuinely marks the precise moment Tony's due diligence stops being a learning exercise and becomes a real act of professional integrity./Nhận diện rằng việc từ chối làm nhẹ một phát hiện khó chịu chân thực vì lợi ích của một thương vụ mọi người khác muốn, gọi tên đúng cái giá tương lai của việc im lặng bây giờ, thật sự đánh dấu chính xác khoảnh khắc due diligence của Tony ngừng là một bài tập học tập và trở thành một hành động liêm chính nghề nghiệp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as the honest standard Tony will actually hold every future finding to, however unwelcome./Ghi nhận sự từ chối chính xác này là tiêu chuẩn trung thực Tony thật sự sẽ áp dụng cho mọi phát hiện tương lai, dù không được chào đón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social pressure explicitly, not pretending it doesn't exist, reflects genuine, honest coaching that actually prepares Tony for the real temptation./Nhận diện rằng chị Rebecca nêu tên áp lực xã hội rõ ràng, không giả vờ nó không tồn tại, phản ánh việc huấn luyện trung thực, chân thực thực sự chuẩn bị Tony cho sự cám dỗ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whether James actually trusts every future recommendation Tony ever brings him./Nhận diện rằng sự từ chối chính xác này sẽ trực tiếp định hình liệu anh James có thực sự tin tưởng mọi khuyến nghị tương lai Tony từng mang đến cho anh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soften a genuine, uncomfortable finding for the sake of a deal everyone else wants, naming the exact future cost of staying silent now./Chủ động từ chối làm nhẹ một phát hiện khó chịu chân thực vì lợi ích của một thương vụ mọi người khác muốn, gọi tên đúng cái giá tương lai của việc im lặng bây giờ.</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how will you actually frame this to James, so it genuinely reads as thorough, not as cold feet?/Thật lòng, cậu sẽ thực sự trình bày việc này với James thế nào, để nó thực sự đọc như sự kỹ lưỡng, không phải sự chùn bước?</w:t>
      </w:r>
    </w:p>
    <w:p>
      <w:pPr>
        <w:keepLines/>
        <w:spacing w:line="276" w:lineRule="auto" w:after="60"/>
      </w:pPr>
      <w:r>
        <w:rPr>
          <w:rFonts w:ascii="Arial" w:hAnsi="Arial" w:eastAsia="Arial"/>
          <w:b/>
          <w:sz w:val="22"/>
        </w:rPr>
        <w:t xml:space="preserve">Tony: </w:t>
      </w:r>
      <w:r>
        <w:rPr>
          <w:rFonts w:ascii="Arial" w:hAnsi="Arial" w:eastAsia="Arial"/>
          <w:sz w:val="22"/>
        </w:rPr>
        <w:t>I'll genuinely bring the risk and the solution together, honestly, a price adjustment and a revenue-protection clause, not actually just a warning./Tôi sẽ thực sự mang rủi ro và giải pháp đến cùng nhau, thật lòng, một điều chỉnh giá và một điều khoản bảo vệ doanh thu, không thực sự chỉ một lời cảnh báo.</w:t>
      </w:r>
    </w:p>
    <w:p>
      <w:pPr>
        <w:keepLines/>
        <w:spacing w:line="276" w:lineRule="auto" w:after="60"/>
      </w:pPr>
      <w:r>
        <w:rPr>
          <w:rFonts w:ascii="Arial" w:hAnsi="Arial" w:eastAsia="Arial"/>
          <w:b/>
          <w:sz w:val="22"/>
        </w:rPr>
        <w:t>PAIRING A GENUINE UNCOMFORTABLE FINDING WITH A REAL, CONCRETE SOLUTION, SO IT READS AS JUDGMENT RATHER THAN FEAR / GHÉP MỘT PHÁT HIỆN KHÓ CHỊU CHÂN THỰC VỚI MỘT GIẢI PHÁP THẬT, CỤ THỂ, ĐỂ NÓ ĐỌC NHƯ PHÁN ĐOÁN THAY VÌ NỖI SỢ</w:t>
      </w:r>
    </w:p>
    <w:p>
      <w:pPr>
        <w:keepLines/>
        <w:spacing w:line="276" w:lineRule="auto" w:after="60"/>
      </w:pPr>
      <w:r>
        <w:rPr>
          <w:rFonts w:ascii="Arial" w:hAnsi="Arial" w:eastAsia="Arial"/>
          <w:b/>
          <w:sz w:val="22"/>
        </w:rPr>
        <w:t xml:space="preserve">Task line 1: </w:t>
      </w:r>
      <w:r>
        <w:rPr>
          <w:rFonts w:ascii="Arial" w:hAnsi="Arial" w:eastAsia="Arial"/>
          <w:sz w:val="22"/>
        </w:rPr>
        <w:t>Ask a genuinely framing-focused question, checking directly how the finding should actually be presented so it reads as thorough./Hỏi một câu hỏi thực sự tập trung vào cách trình bày, kiểm tra trực tiếp phát hiện nên thực sự được trình bày thế nào để nó đọc như sự kỹ lưỡng.</w:t>
      </w:r>
    </w:p>
    <w:p>
      <w:pPr>
        <w:keepLines/>
        <w:spacing w:line="276" w:lineRule="auto" w:after="60"/>
      </w:pPr>
      <w:r>
        <w:rPr>
          <w:rFonts w:ascii="Arial" w:hAnsi="Arial" w:eastAsia="Arial"/>
          <w:b/>
          <w:sz w:val="22"/>
        </w:rPr>
        <w:t xml:space="preserve">Task line 2: </w:t>
      </w:r>
      <w:r>
        <w:rPr>
          <w:rFonts w:ascii="Arial" w:hAnsi="Arial" w:eastAsia="Arial"/>
          <w:sz w:val="22"/>
        </w:rPr>
        <w:t>State the exact pairing directly, naming both the real risk, sixty percent concentration, and the genuine solution, price adjustment plus protective clause./Nêu ra sự ghép cặp chính xác trực tiếp, nêu tên cả rủi ro thật, tập trung sáu mươi phần trăm, lẫn giải pháp chân thực, điều chỉnh giá cộng điều khoản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pairing a genuine uncomfortable finding with a real, concrete solution, so it reads as judgment rather than fear, genuinely turns tonight's Advanced Polish insight into today's actual practice before the reflection even happens./Nhận diện rằng việc ghép một phát hiện khó chịu chân thực với một giải pháp thật, cụ thể, để nó đọc như phán đoán thay vì nỗi sợ, thật sự biến nhận thức Advanced Polish tối nay thành thực hành thật hôm nay trước khi phản tư thậm chí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exact pairing as the honest structure every future uncomfortable finding Tony raises will actually follow./Ghi nhận sự ghép cặp chính xác này là cấu trúc trung thực mọi phát hiện khó chịu tương lai Tony thật sự nêu ra sẽ tuân theo.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specifically about tone, not just content, reflects genuine, precise coaching about how a message actually lands, not only what it says./Nhận diện rằng chị Rebecca hỏi cụ thể về tông giọng, không chỉ nội dung, phản ánh việc huấn luyện chính xác, chân thực về cách một thông điệp thực sự được tiếp nhận, không chỉ nó nói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pairing will directly shape whether James actually reads Tony's finding as genuine strength or as unnecessary hesitation./Nhận diện rằng sự ghép cặp chính xác này sẽ trực tiếp định hình liệu anh James có thực sự đọc phát hiện của Tony là sức mạnh chân thực hay sự do dự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pair a genuine uncomfortable finding with a real, concrete solution, so it reads as judgment rather than fear./Chủ động ghép một phát hiện khó chịu chân thực với một giải pháp thật, cụ thể, để nó đọc như phán đoán thay vì nỗi sợ.</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does Marcus actually need to draft the real clause language today, or can that genuinely wait for tomorrow?/Thật lòng, anh Marcus có thực sự cần soạn ngôn ngữ điều khoản thật hôm nay không, hay việc đó thực sự có thể chờ đến ngày mai?</w:t>
      </w:r>
    </w:p>
    <w:p>
      <w:pPr>
        <w:keepLines/>
        <w:spacing w:line="276" w:lineRule="auto" w:after="60"/>
      </w:pPr>
      <w:r>
        <w:rPr>
          <w:rFonts w:ascii="Arial" w:hAnsi="Arial" w:eastAsia="Arial"/>
          <w:b/>
          <w:sz w:val="22"/>
        </w:rPr>
        <w:t xml:space="preserve">Tony: </w:t>
      </w:r>
      <w:r>
        <w:rPr>
          <w:rFonts w:ascii="Arial" w:hAnsi="Arial" w:eastAsia="Arial"/>
          <w:sz w:val="22"/>
        </w:rPr>
        <w:t>Today, honestly, I'd genuinely rather hand James a complete real package tomorrow morning than a promise of one later this week./Hôm nay, thật lòng, tôi thực sự thà đưa cho anh James một gói thật hoàn chỉnh sáng mai còn hơn một lời hứa về nó vào cuối tuần này.</w:t>
      </w:r>
    </w:p>
    <w:p>
      <w:pPr>
        <w:keepLines/>
        <w:spacing w:line="276" w:lineRule="auto" w:after="60"/>
      </w:pPr>
      <w:r>
        <w:rPr>
          <w:rFonts w:ascii="Arial" w:hAnsi="Arial" w:eastAsia="Arial"/>
          <w:b/>
          <w:sz w:val="22"/>
        </w:rPr>
        <w:t>PULLING IN THE GENUINE LEGAL SUPPORT NEEDED TODAY RATHER THAN LETTING A REAL DEADLINE SLIP INTO A VAGUE "LATER THIS WEEK" / KÉO SỰ HỖ TRỢ PHÁP LÝ CHÂN THỰC CẦN THIẾT HÔM NAY THAY VÌ ĐỂ MỘT HẠN CHÓT THẬT TRÔI VỀ MỘT "CUỐI TUẦN NÀY"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timing-focused question, checking directly whether Marcus's real clause language actually needs drafting today or can wait./Hỏi một câu hỏi thực sự tập trung vào thời điểm, kiểm tra trực tiếp ngôn ngữ điều khoản thật của anh Marcus có thực sự cần soạn hôm nay hay có thể chờ.</w:t>
      </w:r>
    </w:p>
    <w:p>
      <w:pPr>
        <w:keepLines/>
        <w:spacing w:line="276" w:lineRule="auto" w:after="60"/>
      </w:pPr>
      <w:r>
        <w:rPr>
          <w:rFonts w:ascii="Arial" w:hAnsi="Arial" w:eastAsia="Arial"/>
          <w:b/>
          <w:sz w:val="22"/>
        </w:rPr>
        <w:t xml:space="preserve">Task line 2: </w:t>
      </w:r>
      <w:r>
        <w:rPr>
          <w:rFonts w:ascii="Arial" w:hAnsi="Arial" w:eastAsia="Arial"/>
          <w:sz w:val="22"/>
        </w:rPr>
        <w:t>Decide the exact timing directly, naming both today as the genuine deadline and the honest reason, a complete package beats a later promise./Quyết định thời điểm chính xác trực tiếp, nêu tên cả hôm nay như hạn chót chân thực lẫn lý do trung thực, một gói hoàn chỉnh tốt hơn một lời hứa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pulling in the genuine legal support needed today rather than letting a real deadline slip into a vague "later this week," genuinely applies the exact same urgency-as-leverage lesson learned mid-crisis back at Lesson eighty-four, now used for a deliberate deal instead of an emergency./Nhận diện rằng việc kéo sự hỗ trợ pháp lý chân thực cần thiết hôm nay thay vì để một hạn chót thật trôi về một "cuối tuần này" mơ hồ, thật sự áp dụng đúng bài học cấp bách-là-đòn-bẩy học được giữa khủng hoảng hồi Lesson tám mươi tư, giờ được dùng cho một thương vụ có chủ đích thay vì một trường hợp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exact same-day pull as the honest standard Tony will actually apply to every future finding that needs legal language attached./Ghi nhận việc kéo cùng-ngày chính xác này là tiêu chuẩn trung thực Tony thật sự sẽ áp dụng cho mọi phát hiện tương lai cần ngôn ngữ pháp lý đính kèm.</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tomorrow as an option, not insisting on today, reflects genuine respect for Tony's own real judgment call on pacing./Nhận diện rằng chị Rebecca đưa ra ngày mai như một lựa chọn, không khăng khăng đòi hôm nay, phản ánh sự tôn trọng chân thực với chính phán đoán thật của Tony về nhịp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pull will directly shape how genuinely complete the package actually looks when it lands on James's desk./Nhận diện rằng việc kéo cùng-ngày chính xác này sẽ trực tiếp định hình mức độ hoàn chỉnh chân thực gói tài liệu thực sự trông ra sao khi nó đến bàn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pull in the genuine legal support needed today, rather than let a real deadline slip into a vague "later this week."/Chủ động kéo sự hỗ trợ pháp lý chân thực cần thiết hôm nay, thay vì để một hạn chót thật trôi về một "cuối tuần này" mơ hồ.</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honestly, I'll genuinely call Marcus now, what's the real number for the price adjustment you're actually thinking?/Tốt, thật lòng, chị sẽ thực sự gọi anh Marcus ngay, con số thật cho điều chỉnh giá cậu thực sự đang nghĩ là gì?</w:t>
      </w:r>
    </w:p>
    <w:p>
      <w:pPr>
        <w:keepLines/>
        <w:spacing w:line="276" w:lineRule="auto" w:after="60"/>
      </w:pPr>
      <w:r>
        <w:rPr>
          <w:rFonts w:ascii="Arial" w:hAnsi="Arial" w:eastAsia="Arial"/>
          <w:b/>
          <w:sz w:val="22"/>
        </w:rPr>
        <w:t xml:space="preserve">Tony: </w:t>
      </w:r>
      <w:r>
        <w:rPr>
          <w:rFonts w:ascii="Arial" w:hAnsi="Arial" w:eastAsia="Arial"/>
          <w:sz w:val="22"/>
        </w:rPr>
        <w:t>Honestly, roughly eight percent below the initial offer, genuinely calculated against the real revenue risk of losing that one customer./Thật lòng, khoảng tám phần trăm dưới đề nghị ban đầu, thực sự được tính toán so với rủi ro doanh thu thật của việc mất khách hàng đó.</w:t>
      </w:r>
    </w:p>
    <w:p>
      <w:pPr>
        <w:keepLines/>
        <w:spacing w:line="276" w:lineRule="auto" w:after="60"/>
      </w:pPr>
      <w:r>
        <w:rPr>
          <w:rFonts w:ascii="Arial" w:hAnsi="Arial" w:eastAsia="Arial"/>
          <w:b/>
          <w:sz w:val="22"/>
        </w:rPr>
        <w:t>PROPOSING A GENUINE, PRECISE PRICE ADJUSTMENT NUMBER RATHER THAN LEAVING "LOWER" AS A VAGUE DIRECTIONAL SUGGESTION / ĐỀ XUẤT MỘT CON SỐ ĐIỀU CHỈNH GIÁ CHÂN THỰC, CHÍNH XÁC THAY VÌ ĐỂ "THẤP HƠN" LÀ MỘT GỢI Ý ĐỊNH HƯỚNG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specific number the price adjustment should actually be./Hỏi một câu hỏi thực sự mang tính định lượng, kiểm tra trực tiếp điều chỉnh giá thực sự nên là con số cụ thể thật nào.</w:t>
      </w:r>
    </w:p>
    <w:p>
      <w:pPr>
        <w:keepLines/>
        <w:spacing w:line="276" w:lineRule="auto" w:after="60"/>
      </w:pPr>
      <w:r>
        <w:rPr>
          <w:rFonts w:ascii="Arial" w:hAnsi="Arial" w:eastAsia="Arial"/>
          <w:b/>
          <w:sz w:val="22"/>
        </w:rPr>
        <w:t xml:space="preserve">Task line 2: </w:t>
      </w:r>
      <w:r>
        <w:rPr>
          <w:rFonts w:ascii="Arial" w:hAnsi="Arial" w:eastAsia="Arial"/>
          <w:sz w:val="22"/>
        </w:rPr>
        <w:t>State the exact number directly, naming both eight percent and the genuine, precise basis, the real revenue risk of losing that customer./Nêu ra con số chính xác trực tiếp, nêu tên cả tám phần trăm lẫn cơ sở chân thực, chính xác, rủi ro doanh thu thật của việc mất khách hàng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precise price adjustment number rather than leaving "lower" as a vague directional suggestion, genuinely turns Tony's own two years of landed-cost discipline into a real, defensible M&amp;A number James can actually act on immediately./Nhận diện rằng việc đề xuất một con số điều chỉnh giá chân thực, chính xác thay vì để "thấp hơn" là một gợi ý định hướng mơ hồ, thật sự biến chính hai năm kỷ luật chi phí thực của Tony thành một con số M&amp;A thật, có thể bảo vệ được anh James thực sự có thể hành động ngay.</w:t>
      </w:r>
    </w:p>
    <w:p>
      <w:pPr>
        <w:keepLines/>
        <w:spacing w:line="276" w:lineRule="auto" w:after="60"/>
      </w:pPr>
      <w:r>
        <w:rPr>
          <w:rFonts w:ascii="Arial" w:hAnsi="Arial" w:eastAsia="Arial"/>
          <w:b/>
          <w:sz w:val="22"/>
        </w:rPr>
        <w:t xml:space="preserve">Task line 4: </w:t>
      </w:r>
      <w:r>
        <w:rPr>
          <w:rFonts w:ascii="Arial" w:hAnsi="Arial" w:eastAsia="Arial"/>
          <w:sz w:val="22"/>
        </w:rPr>
        <w:t>Record this exact number as the honest anchor of tomorrow's written recommendation, subject only to real, confirmed revision./Ghi nhận con số chính xác này là điểm neo trung thực của khuyến nghị viết ngày mai, chỉ chịu điều chỉnh khi có xác nhận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exact real number, not a range, reflects genuine, disciplined expectation that a real recommendation actually commits to a figure./Nhận diện rằng chị Rebecca hỏi đúng con số thật, không phải một khoảng, phản ánh kỳ vọng có kỷ luật, chân thực rằng một khuyến nghị thật thực sự cam kết vào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will directly shape the specific real negotiating room James actually has when he speaks with Somchai./Nhận diện rằng con số chính xác này sẽ trực tiếp định hình không gian đàm phán thật cụ thể anh James thực sự có khi anh nói chuyện với ông Somchai.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precise price adjustment number, rather than leave "lower" as a vague directional suggestion./Chủ động đề xuất một con số điều chỉnh giá chân thực, chính xác, thay vì để "thấp hơn" là một gợi ý định hướng mơ hồ.</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does this actually stay well under the eighty percent walk-away threshold you genuinely gave James yesterday?/Thật lòng, điều này có thực sự vẫn dưới xa ngưỡng dừng tám mươi phần trăm cậu thực sự đưa cho anh James hôm qua không?</w:t>
      </w:r>
    </w:p>
    <w:p>
      <w:pPr>
        <w:keepLines/>
        <w:spacing w:line="276" w:lineRule="auto" w:after="60"/>
      </w:pPr>
      <w:r>
        <w:rPr>
          <w:rFonts w:ascii="Arial" w:hAnsi="Arial" w:eastAsia="Arial"/>
          <w:b/>
          <w:sz w:val="22"/>
        </w:rPr>
        <w:t xml:space="preserve">Tony: </w:t>
      </w:r>
      <w:r>
        <w:rPr>
          <w:rFonts w:ascii="Arial" w:hAnsi="Arial" w:eastAsia="Arial"/>
          <w:sz w:val="22"/>
        </w:rPr>
        <w:t>Yes, honestly, sixty percent is genuinely a real risk worth pricing, but it's actually nowhere close to the number that would honestly kill this deal./Có, thật lòng, sáu mươi phần trăm thực sự là một rủi ro thật đáng định giá, nhưng nó thực sự còn cách xa con số trung thực sẽ giết chết thương vụ này.</w:t>
      </w:r>
    </w:p>
    <w:p>
      <w:pPr>
        <w:keepLines/>
        <w:spacing w:line="276" w:lineRule="auto" w:after="60"/>
      </w:pPr>
      <w:r>
        <w:rPr>
          <w:rFonts w:ascii="Arial" w:hAnsi="Arial" w:eastAsia="Arial"/>
          <w:b/>
          <w:sz w:val="22"/>
        </w:rPr>
        <w:t>CHECKING A GENUINE REAL FINDING AGAINST A THRESHOLD SET BEFORE THE TRIP, PROVING THE EARLIER COMMITMENT ACTUALLY HOLDS UNDER REAL PRESSURE / KIỂM TRA MỘT PHÁT HIỆN THẬT CHÂN THỰC SO VỚI NGƯỠNG ĐÃ ĐẶT TRƯỚC CHUYẾN ĐI, CHỨNG MINH CAM KẾT TRƯỚC ĐÓ THỰC SỰ ĐỨNG VỮNG DƯỚI ÁP LỰC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today's real finding actually stays under the pre-set walk-away threshold./Hỏi một câu hỏi thực sự mang tính xác minh, kiểm tra trực tiếp liệu phát hiện thật hôm nay có thực sự vẫn dưới ngưỡng dừng đã đặt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comparison directly, naming both the genuine sixty percent finding and its honest distance from the eighty percent threshold./Xác nhận sự so sánh chính xác trực tiếp, nêu tên cả phát hiện sáu mươi phần trăm chân thực lẫn khoảng cách trung thực của nó với ngưỡng tám mươi phần trăm.</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a genuine real finding against a threshold set before the trip, proving the earlier commitment actually holds under real pressure, genuinely closes the loop opened back on Day two when Tony named his own walk-away point before he'd even seen a single real number./Nhận diện rằng việc kiểm tra một phát hiện thật chân thực so với ngưỡng đã đặt trước chuyến đi, chứng minh cam kết trước đó thực sự đứng vững dưới áp lực thật, thật sự khép lại vòng lặp mở ra hồi Ngày hai khi Tony gọi tên điểm dừng của chính mình trước khi anh thậm chí thấy bất kỳ con số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comparison as the honest proof Tony will actually cite that his own pre-set judgment survived real contact with the numbers./Ghi nhận sự so sánh đã xác nhận chính xác này là bằng chứng trung thực Tony thật sự sẽ trích dẫn rằng phán đoán đã đặt trước của chính anh sống sót qua sự tiếp xúc thật với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the threshold explicitly reflects genuine, disciplined follow-through on a commitment made two days earlier./Nhận diện rằng chị Rebecca kiểm tra ngưỡng một cách rõ ràng phản ánh sự theo dõi có kỷ luật, chân thực đối với một cam kết được đưa ra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comparison will directly shape how genuinely confident Tony actually feels standing behind his own eight percent number tomorrow./Nhận diện rằng sự so sánh đã xác nhận chính xác này sẽ trực tiếp định hình mức độ tự tin chân thực Tony thực sự cảm thấy khi đứng sau con số tám phần trăm của chính mình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check a genuine real finding against a threshold set before the trip, proving the earlier commitment actually holds under real pressure./Chủ động kiểm tra một phát hiện thật chân thực so với ngưỡng đã đặt trước chuyến đi, chứng minh cam kết trước đó thực sự đứng vững dưới áp lực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Eight percent, honestly, defensible, genuinely well done, Tony, this actually reads like real judgment, not a rushed reaction./Tám phần trăm, thật lòng, có thể bảo vệ được, thực sự làm tốt lắm, Tony, việc này thực sự đọc như phán đoán thật, không phải một phản ứng vội vàng.</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genuine finding refused softening, a real price and clause paired together, and one honest recommendation actually taking shape before this trip even ends./Chặng thứ tư hôm nay khép lại với một phát hiện chân thực từ chối bị làm nhẹ, một mức giá thật và một điều khoản được ghép cùng nhau, và một khuyến nghị trung thực thực sự đang hình thành trước khi chuyến đi này thậm chí kết thúc.</w:t>
      </w:r>
    </w:p>
    <w:p>
      <w:pPr>
        <w:pStyle w:val="Heading2"/>
      </w:pPr>
      <w:r>
        <w:rPr>
          <w:rFonts w:ascii="Arial" w:hAnsi="Arial" w:eastAsia="Arial"/>
          <w:b/>
          <w:sz w:val="26"/>
        </w:rPr>
        <w:t>NGÀY 5: Buổi tối cuối cùng ở Thái Lan — hoàn thiện khuyến nghị bằng văn bản</w:t>
      </w:r>
    </w:p>
    <w:p>
      <w:pPr>
        <w:keepLines/>
        <w:spacing w:line="276" w:lineRule="auto" w:after="60"/>
      </w:pPr>
      <w:r>
        <w:rPr>
          <w:rFonts w:ascii="Arial" w:hAnsi="Arial" w:eastAsia="Arial"/>
          <w:b/>
          <w:sz w:val="22"/>
        </w:rPr>
        <w:t xml:space="preserve">Corporate Counsel: </w:t>
      </w:r>
      <w:r>
        <w:rPr>
          <w:rFonts w:ascii="Arial" w:hAnsi="Arial" w:eastAsia="Arial"/>
          <w:sz w:val="22"/>
        </w:rPr>
        <w:t>Tony, honestly, Rebecca actually briefed me, want to genuinely walk through the revenue-protection clause language together now?/Tony, thật lòng, chị Rebecca thực sự đã báo cho tôi, cậu có muốn thực sự cùng rà soát ngôn ngữ điều khoản bảo vệ doanh thu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I genuinely want the real trigger defined precisely, exactly what percentage drop actually activates it./Có, làm ơn, thật lòng, tôi thực sự muốn điều kiện kích hoạt thật được định nghĩa chính xác, đúng mức phần trăm giảm nào thực sự kích hoạt nó.</w:t>
      </w:r>
    </w:p>
    <w:p>
      <w:pPr>
        <w:keepLines/>
        <w:spacing w:line="276" w:lineRule="auto" w:after="60"/>
      </w:pPr>
      <w:r>
        <w:rPr>
          <w:rFonts w:ascii="Arial" w:hAnsi="Arial" w:eastAsia="Arial"/>
          <w:b/>
          <w:sz w:val="22"/>
        </w:rPr>
        <w:t>DEFINING A GENUINE, PRECISE TRIGGER FOR A PROTECTIVE CLAUSE, RATHER THAN LEAVING IT VAGUE ENOUGH TO BE ARGUED OVER LATER / ĐỊNH NGHĨA MỘT ĐIỀU KIỆN KÍCH HOẠT CHÂN THỰC, CHÍNH XÁC CHO MỘT ĐIỀU KHOẢN BẢO VỆ, THAY VÌ ĐỂ NÓ ĐỦ MƠ HỒ ĐỂ BỊ TRANH CÃI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collaborative question, checking directly whether the clause language should actually be walked through together now./Hỏi một câu hỏi thực sự mang tính hợp tác, kiểm tra trực tiếp ngôn ngữ điều khoản có thực sự nên được rà soát cùng nhau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requirement directly, naming both the real trigger, a specific percentage drop, and the genuine need for precision./Nêu ra yêu cầu chính xác trực tiếp, nêu tên cả điều kiện kích hoạt thật, một mức phần trăm giảm cụ thể, lẫn nhu cầu chân thực về sự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a genuine, precise trigger for a protective clause, rather than leaving it vague enough to be argued over later, genuinely protects both James and Somchai from a real future dispute over what the clause actually meant./Nhận diện rằng việc định nghĩa một điều kiện kích hoạt chân thực, chính xác cho một điều khoản bảo vệ, thay vì để nó đủ mơ hồ để bị tranh cãi sau này, thật sự bảo vệ cả anh James lẫn ông Somchai khỏi một tranh chấp tương lai thật về việc điều khoản đó thực sự có nghĩa là gì.</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trigger as the honest language Marcus will actually put into the final draft tonight./Ghi nhận điều kiện kích hoạt chính xác này là ngôn ngữ trung thực anh Marcus thật sự sẽ đưa vào bản thảo cuối cùng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to walk through it together, not just drafting it alone, reflects genuine, collaborative respect for Tony's own commercial ownership of this finding./Nhận diện rằng anh Marcus đề nghị cùng rà soát, không chỉ tự soạn một mình, phản ánh sự tôn trọng hợp tác, chân thực với chính quyền sở hữu thương mại của Tony đối với phát hiện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trigger will directly shape how genuinely enforceable the clause actually proves to be if the customer ever actually leaves./Nhận diện rằng điều kiện kích hoạt chính xác này sẽ trực tiếp định hình mức độ thực thi được chân thực điều khoản thực sự chứng minh nếu khách hàng đó có bao giờ thực sự rời đi.</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genuine, precise trigger for a protective clause, rather than leave it vague enough to be argued over later./Chủ động định nghĩa một điều kiện kích hoạt chân thực, chính xác cho một điều khoản bảo vệ, thay vì để nó đủ mơ hồ để bị tranh cãi sau này.</w:t>
      </w:r>
    </w:p>
    <w:p>
      <w:pPr>
        <w:keepLines/>
        <w:spacing w:line="276" w:lineRule="auto" w:after="60"/>
      </w:pPr>
      <w:r>
        <w:rPr>
          <w:rFonts w:ascii="Arial" w:hAnsi="Arial" w:eastAsia="Arial"/>
          <w:b/>
          <w:sz w:val="22"/>
        </w:rPr>
        <w:t xml:space="preserve">Corporate Counsel: </w:t>
      </w:r>
      <w:r>
        <w:rPr>
          <w:rFonts w:ascii="Arial" w:hAnsi="Arial" w:eastAsia="Arial"/>
          <w:sz w:val="22"/>
        </w:rPr>
        <w:t>Honestly, twenty percent drop within twelve months, genuinely triggers a real price re-opener, does that actually match your commercial intent?/Thật lòng, giảm hai mươi phần trăm trong vòng mười hai tháng, thực sự kích hoạt một điều khoản mở lại giá thật, điều đó có thực sự khớp với ý định thương mại của cậu không?</w:t>
      </w:r>
    </w:p>
    <w:p>
      <w:pPr>
        <w:keepLines/>
        <w:spacing w:line="276" w:lineRule="auto" w:after="60"/>
      </w:pPr>
      <w:r>
        <w:rPr>
          <w:rFonts w:ascii="Arial" w:hAnsi="Arial" w:eastAsia="Arial"/>
          <w:b/>
          <w:sz w:val="22"/>
        </w:rPr>
        <w:t xml:space="preserve">Tony: </w:t>
      </w:r>
      <w:r>
        <w:rPr>
          <w:rFonts w:ascii="Arial" w:hAnsi="Arial" w:eastAsia="Arial"/>
          <w:sz w:val="22"/>
        </w:rPr>
        <w:t>Genuinely, yes, exactly, honestly, that actually protects us without punishing Somchai for normal, real market fluctuation./Thực sự đúng, chính xác, thật lòng, điều đó thực sự bảo vệ mình mà không trừng phạt ông Somchai vì biến động thị trường thông thường, thật.</w:t>
      </w:r>
    </w:p>
    <w:p>
      <w:pPr>
        <w:keepLines/>
        <w:spacing w:line="276" w:lineRule="auto" w:after="60"/>
      </w:pPr>
      <w:r>
        <w:rPr>
          <w:rFonts w:ascii="Arial" w:hAnsi="Arial" w:eastAsia="Arial"/>
          <w:b/>
          <w:sz w:val="22"/>
        </w:rPr>
        <w:t>CONFIRMING THAT A GENUINE LEGAL TRIGGER ACTUALLY MATCHES ITS ORIGINAL COMMERCIAL INTENT, RATHER THAN LETTING LEGAL LANGUAGE QUIETLY DRIFT FROM THE REAL PROBLEM IT WAS MEANT TO SOLVE / XÁC NHẬN MỘT ĐIỀU KIỆN KÍCH HOẠT PHÁP LÝ CHÂN THỰC THỰC SỰ KHỚP VỚI Ý ĐỊNH THƯƠNG MẠI BAN ĐẦU CỦA NÓ, THAY VÌ ĐỂ NGÔN NGỮ PHÁP LÝ ÂM THẦM TRÔI KHỎI VẤN ĐỀ THẬT NÓ ĐƯỢC TẠO RA ĐỂ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the drafted legal trigger actually matches the original commercial intent./Hỏi một câu hỏi thực sự mang tính xác minh, kiểm tra trực tiếp điều kiện kích hoạt pháp lý đã soạn có thực sự khớp với ý định thương mại ban đầu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match directly, naming both real protection for the buyer and fairness toward normal, honest market fluctuation./Xác nhận sự khớp chính xác trực tiếp, nêu tên cả sự bảo vệ thật cho bên mua lẫn sự công bằng đối với biến động thị trường thông thường,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a genuine legal trigger actually matches its original commercial intent, rather than letting legal language quietly drift from the real problem it was meant to solve, genuinely proves the boundary between commercial and legal judgment named back on Day two actually held under real drafting pressure./Nhận diện rằng việc xác nhận một điều kiện kích hoạt pháp lý chân thực thực sự khớp với ý định thương mại ban đầu của nó, thay vì để ngôn ngữ pháp lý âm thầm trôi khỏi vấn đề thật nó được tạo ra để giải quyết, thật sự chứng minh ranh giới giữa phán đoán thương mại và pháp lý được gọi tên hồi Ngày hai thực sự đứng vững dưới áp lực soạn thảo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match as the honest final check Tony will actually run on every future legal clause tied to his own commercial findings./Ghi nhận sự khớp đã xác nhận chính xác này là bước kiểm tra cuối cùng trung thực Tony thật sự sẽ chạy trên mọi điều khoản pháp lý tương lai gắn với các phát hiện thương mại của chính anh.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checking back with Tony before finalising reflects genuine, disciplined collaboration rather than legal language drafted in isolation./Nhận diện rằng anh Marcus kiểm tra lại với Tony trước khi hoàn thiện phản ánh sự hợp tác có kỷ luật, chân thực thay vì ngôn ngữ pháp lý được soạn một cách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genuinely fair Somchai actually finds the final agreement once he reads it./Nhận diện rằng sự khớp đã xác nhận chính xác này sẽ trực tiếp định hình mức độ công bằng chân thực ông Somchai thực sự thấy trong thỏa thuận cuối cùng khi ông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genuine legal trigger actually matches its original commercial intent, rather than let legal language quietly drift from the real problem it was meant to solve./Chủ động xác nhận một điều kiện kích hoạt pháp lý chân thực thực sự khớp với ý định thương mại ban đầu của nó, thay vì để ngôn ngữ pháp lý âm thầm trôi khỏi vấn đề thật nó được tạo ra để giải quyết.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want a real second read on the whole one-pager before it actually goes to James tomorrow?/Thật lòng, cậu có muốn một lượt đọc lại thật cho cả bản một trang trước khi nó thực sự gửi cho James ngày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genuinely tell me if the sixty percent finding actually reads as buried or as prominent as it truly should./Có, làm ơn, thật lòng, và thực sự nói cho tôi biết liệu phát hiện sáu mươi phần trăm có thực sự đọc như bị chôn vùi hay nổi bật đúng như nó thật sự nên là.</w:t>
      </w:r>
    </w:p>
    <w:p>
      <w:pPr>
        <w:keepLines/>
        <w:spacing w:line="276" w:lineRule="auto" w:after="60"/>
      </w:pPr>
      <w:r>
        <w:rPr>
          <w:rFonts w:ascii="Arial" w:hAnsi="Arial" w:eastAsia="Arial"/>
          <w:b/>
          <w:sz w:val="22"/>
        </w:rPr>
        <w:t>INVITING A GENUINE, HONEST REVIEW SPECIFICALLY CHECKING WHETHER THE HARDEST FINDING IS ACTUALLY VISIBLE, RATHER THAN ONLY ASKING FOR A GENERAL PROOFREAD / MỜI MỘT LƯỢT RÀ SOÁT CHÂN THỰC, TRUNG THỰC CỤ THỂ KIỂM TRA LIỆU PHÁT HIỆN KHÓ NHẤT CÓ THỰC SỰ NỔI BẬT KHÔNG, THAY VÌ CHỈ YÊU CẦU MỘT LẦN SOÁT LỖI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open review question, checking directly whether a second real read of the whole one-pager is actually wanted./Hỏi một câu hỏi rà soát thực sự cởi mở, kiểm tra trực tiếp liệu một lượt đọc lại thật thứ hai cho cả bản một trang có thực sự được mong muốn không.</w:t>
      </w:r>
    </w:p>
    <w:p>
      <w:pPr>
        <w:keepLines/>
        <w:spacing w:line="276" w:lineRule="auto" w:after="60"/>
      </w:pPr>
      <w:r>
        <w:rPr>
          <w:rFonts w:ascii="Arial" w:hAnsi="Arial" w:eastAsia="Arial"/>
          <w:b/>
          <w:sz w:val="22"/>
        </w:rPr>
        <w:t xml:space="preserve">Task line 2: </w:t>
      </w:r>
      <w:r>
        <w:rPr>
          <w:rFonts w:ascii="Arial" w:hAnsi="Arial" w:eastAsia="Arial"/>
          <w:sz w:val="22"/>
        </w:rPr>
        <w:t>Accept and specify the exact review focus directly, naming both a general read and the genuine, targeted check, whether the sixty percent finding is prominent./Chấp nhận và xác định trọng tâm rà soát chính xác trực tiếp, nêu tên cả một lượt đọc chung lẫn kiểm tra chân thực, có mục tiêu, liệu phát hiện sáu mươi phần trăm có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genuine, honest review specifically checking whether the hardest finding is actually visible, rather than only asking for a general proofread, genuinely guards against the exact soft-pedalling risk Rebecca warned about back on Day four, this time by Tony's own choice, not her reminder./Nhận diện rằng việc mời một lượt rà soát chân thực, trung thực cụ thể kiểm tra liệu phát hiện khó nhất có thực sự nổi bật không, thay vì chỉ yêu cầu một lần soát lỗi chung chung, thật sự bảo vệ khỏi đúng rủi ro làm nhẹ chị Rebecca đã cảnh báo hồi Ngày bốn, lần này do chính lựa chọn của Tony, không phải lời nhắc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exact targeted review request as the honest final safeguard before the recommendation actually leaves Tony's hands./Ghi nhận yêu cầu rà soát có mục tiêu chính xác này là biện pháp bảo vệ cuối cùng trung thực trước khi khuyến nghị thực sự rời khỏi tay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second read unprompted reflects genuine, careful mentorship all the way through the very last step of this deal./Nhận diện rằng chị Rebecca đề nghị một lượt đọc lại mà không cần yêu cầu phản ánh việc cố vấn cẩn trọng, chân thực xuyên suốt đến tận bước cuối cùng của thương vụ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targeted review will directly shape how genuinely confident Tony actually feels handing the finished package to James tomorrow./Nhận diện rằng lượt rà soát có mục tiêu chính xác này sẽ trực tiếp định hình mức độ tự tin chân thực Tony thực sự cảm thấy khi đưa gói tài liệu hoàn chỉnh cho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 honest review specifically checking whether the hardest finding is actually visible, rather than only ask for a general proofread./Chủ động mời một lượt rà soát chân thực, trung thực cụ thể kiểm tra liệu phát hiện khó nhất có thực sự nổi bật không, thay vì chỉ yêu cầu một lần soát lỗi chung chung.</w:t>
      </w:r>
    </w:p>
    <w:p>
      <w:pPr>
        <w:keepLines/>
        <w:spacing w:line="276" w:lineRule="auto" w:after="60"/>
      </w:pPr>
      <w:r>
        <w:rPr>
          <w:rFonts w:ascii="Arial" w:hAnsi="Arial" w:eastAsia="Arial"/>
          <w:b/>
          <w:sz w:val="22"/>
        </w:rPr>
        <w:t xml:space="preserve">Corporate Counsel: </w:t>
      </w:r>
      <w:r>
        <w:rPr>
          <w:rFonts w:ascii="Arial" w:hAnsi="Arial" w:eastAsia="Arial"/>
          <w:sz w:val="22"/>
        </w:rPr>
        <w:t>Honestly, one more real thing, want the equipment age finding mentioned in the clause too, or genuinely kept separate?/Thật lòng, thêm một điều thật nữa, cậu có muốn phát hiện tuổi thiết bị được nhắc đến trong điều khoản luôn không, hay thực sự giữ riêng?</w:t>
      </w:r>
    </w:p>
    <w:p>
      <w:pPr>
        <w:keepLines/>
        <w:spacing w:line="276" w:lineRule="auto" w:after="60"/>
      </w:pPr>
      <w:r>
        <w:rPr>
          <w:rFonts w:ascii="Arial" w:hAnsi="Arial" w:eastAsia="Arial"/>
          <w:b/>
          <w:sz w:val="22"/>
        </w:rPr>
        <w:t xml:space="preserve">Tony: </w:t>
      </w:r>
      <w:r>
        <w:rPr>
          <w:rFonts w:ascii="Arial" w:hAnsi="Arial" w:eastAsia="Arial"/>
          <w:sz w:val="22"/>
        </w:rPr>
        <w:t>Kept separate, honestly, Somchai's own direct honesty about it already actually answered that question, it doesn't genuinely need legal language./Giữ riêng, thật lòng, chính sự trung thực trực tiếp của ông Somchai về nó đã thực sự trả lời câu hỏi đó rồi, nó thực sự không cần ngôn ngữ pháp lý.</w:t>
      </w:r>
    </w:p>
    <w:p>
      <w:pPr>
        <w:keepLines/>
        <w:spacing w:line="276" w:lineRule="auto" w:after="60"/>
      </w:pPr>
      <w:r>
        <w:rPr>
          <w:rFonts w:ascii="Arial" w:hAnsi="Arial" w:eastAsia="Arial"/>
          <w:b/>
          <w:sz w:val="22"/>
        </w:rPr>
        <w:t>DECIDING WHICH GENUINE FINDINGS ACTUALLY NEED FORMAL LEGAL LANGUAGE AND WHICH HONEST ONES ALREADY RESOLVED THEMSELVES THROUGH TRUST / QUYẾT ĐỊNH PHÁT HIỆN CHÂN THỰC NÀO THỰC SỰ CẦN NGÔN NGỮ PHÁP LÝ CHÍNH THỨC VÀ PHÁT HIỆN TRUNG THỰC NÀO ĐÃ TỰ GIẢI QUYẾT QUA LÒNG TIN</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the equipment age finding actually needs its own clause language too./Hỏi một câu hỏi thực sự mang tính xác định phạm vi, kiểm tra trực tiếp liệu phát hiện tuổi thiết bị có thực sự cần ngôn ngữ điều khoản riêng của nó không.</w:t>
      </w:r>
    </w:p>
    <w:p>
      <w:pPr>
        <w:keepLines/>
        <w:spacing w:line="276" w:lineRule="auto" w:after="60"/>
      </w:pPr>
      <w:r>
        <w:rPr>
          <w:rFonts w:ascii="Arial" w:hAnsi="Arial" w:eastAsia="Arial"/>
          <w:b/>
          <w:sz w:val="22"/>
        </w:rPr>
        <w:t xml:space="preserve">Task line 2: </w:t>
      </w:r>
      <w:r>
        <w:rPr>
          <w:rFonts w:ascii="Arial" w:hAnsi="Arial" w:eastAsia="Arial"/>
          <w:sz w:val="22"/>
        </w:rPr>
        <w:t>Decide the exact scope directly, naming both keeping it separate and the genuine reason, Somchai's own honesty already answered it./Quyết định phạm vi chính xác trực tiếp, nêu tên cả việc giữ nó riêng lẫn lý do chân thực, sự trung thực của chính ông Somchai đã trả lời nó rồi.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genuine findings actually need formal legal language and which honest ones already resolved themselves through trust, genuinely proves Tony can now tell the difference between a real risk that needs a contractual fix and a genuine concern that trust alone already addressed./Nhận diện rằng việc quyết định phát hiện chân thực nào thực sự cần ngôn ngữ pháp lý chính thức và phát hiện trung thực nào đã tự giải quyết qua lòng tin, thật sự chứng minh Tony giờ có thể phân biệt giữa một rủi ro thật cần một cách sửa hợp đồng và một mối lo chân thực lòng tin một mình đã giải quyết rồi.</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filter Tony will actually apply to every future finding before deciding whether it needs legal language./Ghi nhận sự phân biệt chính xác này là bộ lọc trung thực Tony thật sự sẽ áp dụng cho mọi phát hiện tương lai trước khi quyết định liệu nó có cần ngôn ngữ pháp lý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rather than assuming reflects genuine, careful collaboration that actually respects Tony's own commercial read of each finding./Nhận diện rằng anh Marcus hỏi thay vì tự giả định phản ánh sự hợp tác cẩn trọng, chân thực thực sự tôn trọng nhận định thương mại của chính Tony về mỗi phát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genuinely lean and focused the final legal package actually stays, rather than growing bloated./Nhận diện rằng sự phân biệt chính xác này sẽ trực tiếp định hình mức độ gọn gàng, tập trung chân thực gói tài liệu pháp lý cuối cùng thực sự duy trì, thay vì trở nên cồng kềnh.</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genuine findings actually need formal legal language and which honest ones already resolved themselves through trust./Chủ động quyết định phát hiện chân thực nào thực sự cần ngôn ngữ pháp lý chính thức và phát hiện trung thực nào đã tự giải quyết qua lòng tin.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real gut check before you sleep tonight, does the whole package actually still feel true to you, not just complete?/Thật lòng, một lần kiểm tra bản năng thật trước khi cậu ngủ tối nay, cả gói tài liệu có thực sự vẫn cảm thấy đúng với cậu không, không chỉ đầy đủ?</w:t>
      </w:r>
    </w:p>
    <w:p>
      <w:pPr>
        <w:keepLines/>
        <w:spacing w:line="276" w:lineRule="auto" w:after="60"/>
      </w:pPr>
      <w:r>
        <w:rPr>
          <w:rFonts w:ascii="Arial" w:hAnsi="Arial" w:eastAsia="Arial"/>
          <w:b/>
          <w:sz w:val="22"/>
        </w:rPr>
        <w:t xml:space="preserve">Tony: </w:t>
      </w:r>
      <w:r>
        <w:rPr>
          <w:rFonts w:ascii="Arial" w:hAnsi="Arial" w:eastAsia="Arial"/>
          <w:sz w:val="22"/>
        </w:rPr>
        <w:t>Honestly, it genuinely does, actually, every real number in it is one I'd actually stand behind if Somchai read it himself./Thật lòng, nó thực sự đúng, thật ra, mọi con số thật trong đó là con số tôi thực sự sẽ đứng sau nếu chính ông Somchai đọc nó.</w:t>
      </w:r>
    </w:p>
    <w:p>
      <w:pPr>
        <w:keepLines/>
        <w:spacing w:line="276" w:lineRule="auto" w:after="60"/>
      </w:pPr>
      <w:r>
        <w:rPr>
          <w:rFonts w:ascii="Arial" w:hAnsi="Arial" w:eastAsia="Arial"/>
          <w:b/>
          <w:sz w:val="22"/>
        </w:rPr>
        <w:t>TESTING A GENUINE FINISHED DOCUMENT AGAINST A REAL PERSONAL STANDARD, WOULD IT STILL FEEL TRUE IF THE SUBJECT HIMSELF READ IT, RATHER THAN ONLY CHECKING FOR COMPLETENESS / KIỂM TRA MỘT TÀI LIỆU HOÀN CHỈNH CHÂN THỰC SO VỚI MỘT TIÊU CHUẨN CÁ NHÂN THẬT, LIỆU NÓ CÓ VẪN CẢM THẤY ĐÚNG NẾU CHÍNH ĐỐI TƯỢNG ĐỌC NÓ, THAY VÌ CHỈ KIỂM TRA SỰ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deeper gut-check question, checking directly whether the finished package actually still feels true, not merely complete./Hỏi một câu hỏi kiểm tra bản năng sâu hơn thực sự, kiểm tra trực tiếp liệu gói tài liệu hoàn chỉnh có thực sự vẫn cảm thấy đúng không, không chỉ đầy đủ.</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standard directly, naming both the genuine yes and the specific real test, standing behind it if Somchai read it himself./Xác nhận tiêu chuẩn trung thực chính xác trực tiếp, nêu tên cả lời đồng ý chân thực lẫn phép thử thật cụ thể, đứng sau nó nếu chính ông Somchai đọc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genuine finished document against a real personal standard, would it still feel true if the subject himself read it, rather than only checking for completeness, genuinely raises the honest bar above mere accuracy into actual fairness toward the real person being evaluated./Nhận diện rằng việc kiểm tra một tài liệu hoàn chỉnh chân thực so với một tiêu chuẩn cá nhân thật, liệu nó có vẫn cảm thấy đúng nếu chính đối tượng đọc nó, thay vì chỉ kiểm tra sự đầy đủ, thật sự nâng thanh chuẩn trung thực vượt trên chỉ độ chính xác thành sự công bằng thực sự đối với con người thật đang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exact personal standard as the honest final test Tony will actually apply to every future written recommendation before submitting it./Ghi nhận tiêu chuẩn cá nhân chính xác này là phép thử cuối cùng trung thực Tony thật sự sẽ áp dụng cho mọi khuyến nghị viết tương lai trước khi nộp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the night before submission reflects genuine, careful mentorship extending all the way to the final real moment./Nhận diện rằng chị Rebecca hỏi đúng câu hỏi này đêm trước khi nộp phản ánh việc cố vấn cẩn trọng, chân thực kéo dài đến tận khoảnh khắc thật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standard will directly shape how genuinely proud Tony actually feels handing the package to James tomorrow morning./Nhận diện rằng tiêu chuẩn cá nhân chính xác này sẽ trực tiếp định hình mức độ tự hào chân thực Tony thực sự cảm thấy khi đưa gói tài liệu cho anh James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genuine finished document against a real personal standard, would it still feel true if the subject himself read it, rather than only check for completeness./Chủ động kiểm tra một tài liệu hoàn chỉnh chân thực so với một tiêu chuẩn cá nhân thật, liệu nó có vẫn cảm thấy đúng nếu chính đối tượng đọc nó, thay vì chỉ kiểm tra sự đầy đủ.</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last real thing, want me to actually send the package to James tonight, or genuinely wait until you land tomorrow?/Thật lòng, một điều thật cuối cùng, cậu có muốn tôi thực sự gửi gói tài liệu cho anh James tối nay không, hay thực sự chờ đến khi cậu hạ cánh ngày mai?</w:t>
      </w:r>
    </w:p>
    <w:p>
      <w:pPr>
        <w:keepLines/>
        <w:spacing w:line="276" w:lineRule="auto" w:after="60"/>
      </w:pPr>
      <w:r>
        <w:rPr>
          <w:rFonts w:ascii="Arial" w:hAnsi="Arial" w:eastAsia="Arial"/>
          <w:b/>
          <w:sz w:val="22"/>
        </w:rPr>
        <w:t xml:space="preserve">Tony: </w:t>
      </w:r>
      <w:r>
        <w:rPr>
          <w:rFonts w:ascii="Arial" w:hAnsi="Arial" w:eastAsia="Arial"/>
          <w:sz w:val="22"/>
        </w:rPr>
        <w:t>Tomorrow, honestly, I'd genuinely rather hand it to him myself, face to face, than have it actually arrive as an email while I'm still in the air./Ngày mai, thật lòng, tôi thực sự thà tự tay đưa nó cho anh ấy, trực tiếp, còn hơn để nó thực sự đến như một email trong khi tôi vẫn đang trên không.</w:t>
      </w:r>
    </w:p>
    <w:p>
      <w:pPr>
        <w:keepLines/>
        <w:spacing w:line="276" w:lineRule="auto" w:after="60"/>
      </w:pPr>
      <w:r>
        <w:rPr>
          <w:rFonts w:ascii="Arial" w:hAnsi="Arial" w:eastAsia="Arial"/>
          <w:b/>
          <w:sz w:val="22"/>
        </w:rPr>
        <w:t>CHOOSING TO DELIVER A GENUINE, DIFFICULT REAL FINDING IN PERSON RATHER THAN LETTING IT ARRIVE FIRST AS AN IMPERSONAL EMAIL / CHỌN GIAO MỘT PHÁT HIỆN THẬT, KHÓ KHĂN CHÂN THỰC TRỰC TIẾP THAY VÌ ĐỂ NÓ ĐẾN TRƯỚC NHƯ MỘT EMAIL VÔ CẢM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delivery question, checking directly whether the real package should actually go tonight or wait for tomorrow./Hỏi một câu hỏi giao nộp thực sự thực tế, kiểm tra trực tiếp liệu gói tài liệu thật có thực sự nên gửi tối nay hay chờ đến ngày mai.</w:t>
      </w:r>
    </w:p>
    <w:p>
      <w:pPr>
        <w:keepLines/>
        <w:spacing w:line="276" w:lineRule="auto" w:after="60"/>
      </w:pPr>
      <w:r>
        <w:rPr>
          <w:rFonts w:ascii="Arial" w:hAnsi="Arial" w:eastAsia="Arial"/>
          <w:b/>
          <w:sz w:val="22"/>
        </w:rPr>
        <w:t xml:space="preserve">Task line 2: </w:t>
      </w:r>
      <w:r>
        <w:rPr>
          <w:rFonts w:ascii="Arial" w:hAnsi="Arial" w:eastAsia="Arial"/>
          <w:sz w:val="22"/>
        </w:rPr>
        <w:t>Choose the exact timing directly, naming both tomorrow and the genuine, personal reason, handing it over face to face./Chọn thời điểm chính xác trực tiếp, nêu tên cả ngày mai lẫn lý do chân thực, cá nhân, tự tay đưa nó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a genuine, difficult real finding in person rather than letting it arrive first as an impersonal email, genuinely honours the same weight Tony gave this finding when he refused to soften it back on Day four, now extended into how it's actually delivered, not just what it says./Nhận diện rằng việc chọn giao một phát hiện thật, khó khăn chân thực trực tiếp thay vì để nó đến trước như một email vô cảm, thật sự tôn vinh sức nặng Tony đã dành cho phát hiện này khi anh từ chối làm nhẹ nó hồi Ngày bốn, giờ được mở rộng vào cách nó thực sự được giao, không chỉ nó nói gì.</w:t>
      </w:r>
    </w:p>
    <w:p>
      <w:pPr>
        <w:keepLines/>
        <w:spacing w:line="276" w:lineRule="auto" w:after="60"/>
      </w:pPr>
      <w:r>
        <w:rPr>
          <w:rFonts w:ascii="Arial" w:hAnsi="Arial" w:eastAsia="Arial"/>
          <w:b/>
          <w:sz w:val="22"/>
        </w:rPr>
        <w:t xml:space="preserve">Task line 4: </w:t>
      </w:r>
      <w:r>
        <w:rPr>
          <w:rFonts w:ascii="Arial" w:hAnsi="Arial" w:eastAsia="Arial"/>
          <w:sz w:val="22"/>
        </w:rPr>
        <w:t>Record this exact in-person choice as the honest standard Tony will actually apply to every future difficult finding he delivers./Ghi nhận lựa chọn giao trực tiếp chính xác này là tiêu chuẩn trung thực Tony thật sự sẽ áp dụng cho mọi phát hiện khó khăn tương lai anh giao.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earlier option, tonight by email, reflects genuine, practical flexibility rather than a fixed process./Nhận diện rằng chị Rebecca đưa ra lựa chọn sớm hơn, email tối nay, phản ánh sự linh hoạt thực tế, chân thực thay vì một quy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in-person choice will directly shape how genuinely James actually receives both the number and the person delivering it tomorrow./Nhận diện rằng lựa chọn giao trực tiếp chính xác này sẽ trực tiếp định hình mức độ chân thực anh James thực sự tiếp nhận cả con số lẫn người giao nó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a genuine, difficult real finding in person, rather than let it arrive first as an impersonal email./Chủ động chọn giao một phát hiện thật, khó khăn chân thực trực tiếp, thay vì để nó đến trước như một email vô cảm.</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it's genuinely prominent, right at the top, exactly where it actually belongs, this reads as real judgment, Tony./Thật lòng, nó thực sự nổi bật, ngay đầu trang, đúng nơi nó thực sự thuộc về, việc này đọc như phán đoán thật, Tony.</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real trigger precisely defined, a genuine commercial-legal match confirmed, and one honest one-pager actually ready before this Thailand trip even ends./Chặng thứ năm hôm nay khép lại với một điều kiện kích hoạt thật được định nghĩa chính xác, một sự khớp thương mại-pháp lý chân thực được xác nhận, và một bản một trang trung thực thực sự đã sẵn sàng trước khi chuyến đi Thái Lan này thậm chí kết thúc.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Thailand trip go, honestly, did you actually find what you needed?/Chuyến Thái Lan thế nào rồi, thật lòng, anh có thực sự tìm được điều mình cần không?</w:t>
      </w:r>
    </w:p>
    <w:p>
      <w:pPr>
        <w:keepLines/>
        <w:spacing w:line="276" w:lineRule="auto" w:after="60"/>
      </w:pPr>
      <w:r>
        <w:rPr>
          <w:rFonts w:ascii="Arial" w:hAnsi="Arial" w:eastAsia="Arial"/>
          <w:b/>
          <w:sz w:val="22"/>
        </w:rPr>
        <w:t xml:space="preserve">Tony: </w:t>
      </w:r>
      <w:r>
        <w:rPr>
          <w:rFonts w:ascii="Arial" w:hAnsi="Arial" w:eastAsia="Arial"/>
          <w:sz w:val="22"/>
        </w:rPr>
        <w:t>I found a real risk, honestly, one customer is genuinely sixty percent of their business, that actually changes how we should structure the deal./Anh tìm ra một rủi ro thật, thật lòng, một khách hàng thực sự chiếm sáu mươi phần trăm doanh thu của họ, điều đó thực sự thay đổi cách mình nên cấu trúc thương vụ.</w:t>
      </w:r>
    </w:p>
    <w:p>
      <w:pPr>
        <w:keepLines/>
        <w:spacing w:line="276" w:lineRule="auto" w:after="60"/>
      </w:pPr>
      <w:r>
        <w:rPr>
          <w:rFonts w:ascii="Arial" w:hAnsi="Arial" w:eastAsia="Arial"/>
          <w:b/>
          <w:sz w:val="22"/>
        </w:rPr>
        <w:t>HONESTLY REPORTING THE REAL, UNCOMFORTABLE FINDING TO LINH FIRST, RATHER THAN LEADING WITH A REASSURING SUMMARY OF THE TRIP / TRUNG THỰC BÁO CÁO PHÁT HIỆN THẬT, KHÓ CHỊU CHO LINH TRƯỚC TIÊN, THAY VÌ MỞ ĐẦU BẰNG MỘT BẢN TÓM TẮT TRẤN AN VỀ CHUYẾN ĐI</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the Thailand trip actually produced what it was meant to./Hỏi một câu hỏi thực sự cởi mở, kiểm tra trực tiếp liệu chuyến đi Thái Lan có thực sự tạo ra điều nó được kỳ vọng không.</w:t>
      </w:r>
    </w:p>
    <w:p>
      <w:pPr>
        <w:keepLines/>
        <w:spacing w:line="276" w:lineRule="auto" w:after="60"/>
      </w:pPr>
      <w:r>
        <w:rPr>
          <w:rFonts w:ascii="Arial" w:hAnsi="Arial" w:eastAsia="Arial"/>
          <w:b/>
          <w:sz w:val="22"/>
        </w:rPr>
        <w:t xml:space="preserve">Task line 2: </w:t>
      </w:r>
      <w:r>
        <w:rPr>
          <w:rFonts w:ascii="Arial" w:hAnsi="Arial" w:eastAsia="Arial"/>
          <w:sz w:val="22"/>
        </w:rPr>
        <w:t>Report the exact real finding directly, naming both the genuine risk, sixty percent concentration, and its honest structural consequence./Báo cáo phát hiện thật chính xác trực tiếp, nêu tên cả rủi ro chân thực, tập trung sáu mươi phần trăm, lẫn hậu quả cấu trúc trung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reporting the real, uncomfortable finding to Linh first, rather than leading with a reassuring summary of the trip, genuinely extends the same undiluted honesty Tony has actually practised with James, Rebecca, and Somchai into his own home./Nhận diện rằng việc trung thực báo cáo phát hiện thật, khó chịu cho Linh trước tiên, thay vì mở đầu bằng một bản tóm tắt trấn an về chuyến đi, thật sự mở rộng đúng sự trung thực không pha loãng Tony thực sự đã thực hành với anh James, chị Rebecca, và ông Somchai vào chính ngôi nhà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report as the real family standard Tony will actually keep for every future business trip./Ghi nhận báo cáo trung thực chính xác này là tiêu chuẩn gia đình thật Tony thật sự sẽ giữ cho mọi chuyến công tác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Tony actually found what he needed, not just how the trip felt, reflects genuine, practical curiosity about the real substance./Nhận diện rằng Linh hỏi liệu Tony có thực sự tìm được điều mình cần không, không chỉ chuyến đi cảm thấy thế nào, phản ánh sự tò mò thực tế, chân thực về nội dung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how genuinely Linh actually responds to the harder question still coming next./Nhận diện rằng báo cáo trung thực chính xác này sẽ trực tiếp định hình mức độ chân thực Linh thực sự phản hồi câu hỏi khó hơn vẫn còn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real, uncomfortable finding to Linh first honestly, rather than lead with a reassuring summary of the trip./Chủ động trung thực báo cáo phát hiện thật, khó chịu cho Linh trước tiên, thay vì mở đầu bằng một bản tóm tắt trấn an về chuyến đi.</w:t>
      </w:r>
    </w:p>
    <w:p>
      <w:pPr>
        <w:keepLines/>
        <w:spacing w:line="276" w:lineRule="auto" w:after="60"/>
      </w:pPr>
      <w:r>
        <w:rPr>
          <w:rFonts w:ascii="Arial" w:hAnsi="Arial" w:eastAsia="Arial"/>
          <w:b/>
          <w:sz w:val="22"/>
        </w:rPr>
        <w:t xml:space="preserve">Wife: </w:t>
      </w:r>
      <w:r>
        <w:rPr>
          <w:rFonts w:ascii="Arial" w:hAnsi="Arial" w:eastAsia="Arial"/>
          <w:sz w:val="22"/>
        </w:rPr>
        <w:t>Was that hard to bring back to James, honestly, given how much he genuinely wants this deal?/Việc mang điều đó về báo cho James có khó không, thật lòng, xét anh ấy thực sự muốn thương vụ này đến mức nào?</w:t>
      </w:r>
    </w:p>
    <w:p>
      <w:pPr>
        <w:keepLines/>
        <w:spacing w:line="276" w:lineRule="auto" w:after="60"/>
      </w:pPr>
      <w:r>
        <w:rPr>
          <w:rFonts w:ascii="Arial" w:hAnsi="Arial" w:eastAsia="Arial"/>
          <w:b/>
          <w:sz w:val="22"/>
        </w:rPr>
        <w:t xml:space="preserve">Tony: </w:t>
      </w:r>
      <w:r>
        <w:rPr>
          <w:rFonts w:ascii="Arial" w:hAnsi="Arial" w:eastAsia="Arial"/>
          <w:sz w:val="22"/>
        </w:rPr>
        <w:t>A little, honestly, but I'd genuinely rather tell an uncomfortable truth now than actually watch a bad deal unravel a year from now./Một chút, thật lòng, nhưng anh thực sự thà nói một sự thật khó chịu bây giờ còn hơn thực sự nhìn một thương vụ tệ sụp đổ một năm sau.</w:t>
      </w:r>
    </w:p>
    <w:p>
      <w:pPr>
        <w:keepLines/>
        <w:spacing w:line="276" w:lineRule="auto" w:after="60"/>
      </w:pPr>
      <w:r>
        <w:rPr>
          <w:rFonts w:ascii="Arial" w:hAnsi="Arial" w:eastAsia="Arial"/>
          <w:b/>
          <w:sz w:val="22"/>
        </w:rPr>
        <w:t>HONESTLY NAMING A SMALL, REAL DIFFICULTY WITHOUT LETTING IT OUTWEIGH THE GENUINE, LARGER PRINCIPLE BEHIND THE DECISION / TRUNG THỰC GỌI TÊN MỘT KHÓ KHĂN NHỎ, THẬT MÀ KHÔNG ĐỂ NÓ LẤN ÁT NGUYÊN TẮC CHÂN THỰC, LỚN HƠN ĐẰNG SAU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checking directly whether raising the finding actually felt hard given James's real hopes./Hỏi một câu hỏi thực sự đồng cảm, kiểm tra trực tiếp liệu việc nêu ra phát hiện có thực sự cảm thấy khó xét hy vọng thật của anh James.</w:t>
      </w:r>
    </w:p>
    <w:p>
      <w:pPr>
        <w:keepLines/>
        <w:spacing w:line="276" w:lineRule="auto" w:after="60"/>
      </w:pPr>
      <w:r>
        <w:rPr>
          <w:rFonts w:ascii="Arial" w:hAnsi="Arial" w:eastAsia="Arial"/>
          <w:b/>
          <w:sz w:val="22"/>
        </w:rPr>
        <w:t xml:space="preserve">Task line 2: </w:t>
      </w:r>
      <w:r>
        <w:rPr>
          <w:rFonts w:ascii="Arial" w:hAnsi="Arial" w:eastAsia="Arial"/>
          <w:sz w:val="22"/>
        </w:rPr>
        <w:t>Admit the exact small difficulty honestly, naming both "a little" and the genuine, larger principle that actually outweighs it./Thừa nhận khó khăn nhỏ chính xác một cách trung thực, nêu tên cả "một chút" lẫn nguyên tắc chân thực, lớn hơn thực sự lấn át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small, real difficulty without letting it outweigh the genuine, larger principle behind the decision, genuinely models exactly the kind of proportionate honesty Tony will actually need for every hard conversation still ahead in his career./Nhận diện rằng việc trung thực gọi tên một khó khăn nhỏ, thật mà không để nó lấn át nguyên tắc chân thực, lớn hơn đằng sau quyết định, thật sự làm gương đúng kiểu trung thực cân xứng Tony thực sự sẽ cần cho mọi cuộc trò chuyện khó khăn vẫn còn phía trước trong sự nghiệp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proportionate honesty as the real emotional evidence Tony will actually reference in tonight's private reflection./Ghi nhận sự trung thực cân xứng chính xác này là bằng chứng cảm xúc thật Tony thật sự sẽ tham chiếu trong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real difficulty specifically, not just the outcome, reflects genuine care for Tony's actual emotional experience, not only his decision./Nhận diện rằng Linh hỏi cụ thể về khó khăn thật, không chỉ kết quả, phản ánh sự quan tâm chân thực đến trải nghiệm cảm xúc thực sự của Tony, không chỉ quyết định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proportionate honesty will directly shape how genuinely calmly Tony actually waits for James's real reaction tomorrow./Nhận diện rằng sự trung thực cân xứng chính xác này sẽ trực tiếp định hình mức độ bình tĩnh chân thực Tony thực sự chờ đợi phản ứng thật của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real difficulty honestly, without letting it outweigh the genuine, larger principle behind the decision./Chủ động trung thực gọi tên một khó khăn nhỏ, thật mà không để nó lấn át nguyên tắc chân thực, lớn hơn đằng sau quyết định.</w:t>
      </w:r>
    </w:p>
    <w:p>
      <w:pPr>
        <w:keepLines/>
        <w:spacing w:line="276" w:lineRule="auto" w:after="60"/>
      </w:pPr>
      <w:r>
        <w:rPr>
          <w:rFonts w:ascii="Arial" w:hAnsi="Arial" w:eastAsia="Arial"/>
          <w:b/>
          <w:sz w:val="22"/>
        </w:rPr>
        <w:t xml:space="preserve">Wife: </w:t>
      </w:r>
      <w:r>
        <w:rPr>
          <w:rFonts w:ascii="Arial" w:hAnsi="Arial" w:eastAsia="Arial"/>
          <w:sz w:val="22"/>
        </w:rPr>
        <w:t>Does it genuinely feel different, honestly, leading a due diligence instead of just learning about one?/Có thực sự cảm thấy khác không, thật lòng, khi dẫn dắt một due diligence thay vì chỉ học về nó?</w:t>
      </w:r>
    </w:p>
    <w:p>
      <w:pPr>
        <w:keepLines/>
        <w:spacing w:line="276" w:lineRule="auto" w:after="60"/>
      </w:pPr>
      <w:r>
        <w:rPr>
          <w:rFonts w:ascii="Arial" w:hAnsi="Arial" w:eastAsia="Arial"/>
          <w:b/>
          <w:sz w:val="22"/>
        </w:rPr>
        <w:t xml:space="preserve">Tony: </w:t>
      </w:r>
      <w:r>
        <w:rPr>
          <w:rFonts w:ascii="Arial" w:hAnsi="Arial" w:eastAsia="Arial"/>
          <w:sz w:val="22"/>
        </w:rPr>
        <w:t>Completely different, honestly, learning the words was genuinely easy, actually being the one whose judgment truly decides something is not./Hoàn toàn khác, thật lòng, học từ vựng thì thực sự dễ, thực sự là người có phán đoán thật sự quyết định điều gì đó thì không.</w:t>
      </w:r>
    </w:p>
    <w:p>
      <w:pPr>
        <w:keepLines/>
        <w:spacing w:line="276" w:lineRule="auto" w:after="60"/>
      </w:pPr>
      <w:r>
        <w:rPr>
          <w:rFonts w:ascii="Arial" w:hAnsi="Arial" w:eastAsia="Arial"/>
          <w:b/>
          <w:sz w:val="22"/>
        </w:rPr>
        <w:t>HONESTLY NAMING THE EXACT, GENUINE DIFFERENCE BETWEEN LEARNING A SKILL AND ACTUALLY BEING RESPONSIBLE FOR ITS REAL OUTCOME / TRUNG THỰC GỌI TÊN SỰ KHÁC BIỆT CHÍNH XÁC, CHÂN THỰC GIỮA VIỆC HỌC MỘT KỸ NĂNG VÀ THỰC SỰ CHỊU TRÁCH NHIỆM CHO KẾT QUẢ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leading actually feels different from learning about the same real skill./Hỏi một câu hỏi thực sự mang tính so sánh, kiểm tra trực tiếp liệu việc dẫn dắt có thực sự cảm thấy khác so với chỉ học về cùng kỹ năng thật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difference directly, naming both the genuine ease of learning words and the honest weight of actually deciding something real./Nêu ra sự khác biệt chính xác trực tiếp, nêu tên cả sự dễ dàng chân thực của việc học từ vựng lẫn sức nặng trung thực của việc thực sự quyết định điều gì đó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exact, genuine difference between learning a skill and actually being responsible for its real outcome, genuinely answers, in Tony's own words tonight, exactly the uncertainty he admitted to Khoa this morning before he'd even landed in Thailand./Nhận diện rằng việc trung thực gọi tên sự khác biệt chính xác, chân thực giữa việc học một kỹ năng và thực sự chịu trách nhiệm cho kết quả thật của nó, thật sự trả lời, bằng chính lời của Tony tối nay, đúng sự không chắc chắn anh đã thừa nhận với Khoa sáng nay trước cả khi anh hạ cánh ở Thái Lan.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difference as the honest, permanent lesson Tony will actually carry into every future real judgment call./Ghi nhận sự khác biệt được gọi tên chính xác này là bài học trung thực, lâu dài Tony thật sự sẽ mang vào mọi phán đoán thật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echoing Khoa's morning question almost word for word, reflects genuine, shared curiosity from the two people who actually watch Tony's growth closest./Nhận diện rằng Linh hỏi đúng câu hỏi này, gần như lặp lại câu hỏi buổi sáng của Khoa từng chữ, phản ánh sự tò mò chung, chân thực từ hai người thực sự theo dõi sự trưởng thành của Tony sát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difference will directly shape how genuinely Tony actually describes tonight's whole day in his own private reflection./Nhận diện rằng sự khác biệt được gọi tên chính xác này sẽ trực tiếp định hình mức độ chân thực Tony thực sự mô tả cả ngày hôm nay trong phản tư riêng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difference between learning a skill and actually being responsible for its real outcome, honestly./Chủ động trung thực gọi tên sự khác biệt chính xác, chân thực giữa việc học một kỹ năng và thực sự chịu trách nhiệm cho kết quả thật của nó.</w:t>
      </w:r>
    </w:p>
    <w:p>
      <w:pPr>
        <w:keepLines/>
        <w:spacing w:line="276" w:lineRule="auto" w:after="60"/>
      </w:pPr>
      <w:r>
        <w:rPr>
          <w:rFonts w:ascii="Arial" w:hAnsi="Arial" w:eastAsia="Arial"/>
          <w:b/>
          <w:sz w:val="22"/>
        </w:rPr>
        <w:t xml:space="preserve">Wife: </w:t>
      </w:r>
      <w:r>
        <w:rPr>
          <w:rFonts w:ascii="Arial" w:hAnsi="Arial" w:eastAsia="Arial"/>
          <w:sz w:val="22"/>
        </w:rPr>
        <w:t>Did you actually meet the owner himself, honestly, or just genuinely see his numbers on paper?/Anh có thực sự gặp chính chủ sở hữu không, thật lòng, hay chỉ thực sự thấy con số của ông ấy trên giấy?</w:t>
      </w:r>
    </w:p>
    <w:p>
      <w:pPr>
        <w:keepLines/>
        <w:spacing w:line="276" w:lineRule="auto" w:after="60"/>
      </w:pPr>
      <w:r>
        <w:rPr>
          <w:rFonts w:ascii="Arial" w:hAnsi="Arial" w:eastAsia="Arial"/>
          <w:b/>
          <w:sz w:val="22"/>
        </w:rPr>
        <w:t xml:space="preserve">Tony: </w:t>
      </w:r>
      <w:r>
        <w:rPr>
          <w:rFonts w:ascii="Arial" w:hAnsi="Arial" w:eastAsia="Arial"/>
          <w:sz w:val="22"/>
        </w:rPr>
        <w:t>I genuinely met him, honestly, his father actually started the factory, and he asked me directly what happens to his own employees./Anh thực sự đã gặp ông ấy, thật lòng, cha ông ấy thực ra đã khởi lập nhà máy, và ông ấy hỏi anh trực tiếp điều gì xảy ra với chính nhân viên của ông.</w:t>
      </w:r>
    </w:p>
    <w:p>
      <w:pPr>
        <w:keepLines/>
        <w:spacing w:line="276" w:lineRule="auto" w:after="60"/>
      </w:pPr>
      <w:r>
        <w:rPr>
          <w:rFonts w:ascii="Arial" w:hAnsi="Arial" w:eastAsia="Arial"/>
          <w:b/>
          <w:sz w:val="22"/>
        </w:rPr>
        <w:t>REPORTING A GENUINE HUMAN ENCOUNTER TO LINH, NOT JUST THE FINANCIAL FINDING, RATHER THAN LETTING THE REAL PERSON DISAPPEAR BEHIND THE NUMBERS AT HOME TOO / KỂ LẠI MỘT CUỘC GẶP CON NGƯỜI CHÂN THỰC CHO LINH, KHÔNG CHỈ PHÁT HIỆN TÀI CHÍNH, THAY VÌ ĐỂ CON NGƯỜI THẬT BIẾN MẤT SAU CON SỐ NGAY CẢ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human-focused question, checking directly whether Tony actually met the real owner or only saw his numbers./Hỏi một câu hỏi thực sự tập trung vào con người, kiểm tra trực tiếp liệu Tony có thực sự gặp chính chủ sở hữu hay chỉ thấy con số của 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human encounter directly, naming both the father's founding story and Somchai's own direct question about his employees./Xác nhận cuộc gặp con người chính xác trực tiếp, nêu tên cả câu chuyện sáng lập của người cha lẫn câu hỏi trực tiếp của chính ông Somchai về nhân viên của ông.</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human encounter to Linh, not just the financial finding, rather than letting the real person disappear behind the numbers at home too, genuinely keeps the same human-stakes instinct alive in the one place Tony could most easily let it drop./Nhận diện rằng việc kể lại một cuộc gặp con người chân thực cho Linh, không chỉ phát hiện tài chính, thay vì để con người thật biến mất sau con số ngay cả ở nhà, thật sự giữ đúng bản năng rủi ro con người sống động ở chính nơi Tony dễ dàng nhất có thể để nó rơi rụng.</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 report as the honest, complete version of the trip Tony will actually remember, not just the price adjustment number./Ghi nhận báo cáo con người chính xác này là phiên bản trung thực, đầy đủ của chuyến đi Tony thật sự sẽ nhớ, không chỉ con số điều chỉnh giá.</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real person specifically, not the deal, reflects genuine, consistent priorities she's actually held throughout this entire journey./Nhận diện rằng Linh hỏi cụ thể về con người thật, không phải thương vụ, phản ánh những ưu tiên chân thực, nhất quán chị thực sự giữ xuyên suốt cả hành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report will directly shape how genuinely Tony actually remembers this deal years from now, as a person, not just a number./Nhận diện rằng báo cáo con người chính xác này sẽ trực tiếp định hình mức độ chân thực Tony thực sự nhớ về thương vụ này nhiều năm sau, như một con người, không chỉ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human encounter to Linh, not just the financial finding, rather than let the real person disappear behind the numbers at home too./Chủ động kể lại một cuộc gặp con người chân thực cho Linh, không chỉ phát hiện tài chính, thay vì để con người thật biến mất sau con số ngay cả ở nhà.</w:t>
      </w:r>
    </w:p>
    <w:p>
      <w:pPr>
        <w:keepLines/>
        <w:spacing w:line="276" w:lineRule="auto" w:after="60"/>
      </w:pPr>
      <w:r>
        <w:rPr>
          <w:rFonts w:ascii="Arial" w:hAnsi="Arial" w:eastAsia="Arial"/>
          <w:b/>
          <w:sz w:val="22"/>
        </w:rPr>
        <w:t xml:space="preserve">Wife: </w:t>
      </w:r>
      <w:r>
        <w:rPr>
          <w:rFonts w:ascii="Arial" w:hAnsi="Arial" w:eastAsia="Arial"/>
          <w:sz w:val="22"/>
        </w:rPr>
        <w:t>Honestly, do the kids actually know their dad flew all the way to Thailand for work, or genuinely just that you were away?/Thật lòng, bọn trẻ có thực sự biết ba mình đã bay tận sang Thái Lan vì công việc không, hay thực sự chỉ biết anh đi xa?</w:t>
      </w:r>
    </w:p>
    <w:p>
      <w:pPr>
        <w:keepLines/>
        <w:spacing w:line="276" w:lineRule="auto" w:after="60"/>
      </w:pPr>
      <w:r>
        <w:rPr>
          <w:rFonts w:ascii="Arial" w:hAnsi="Arial" w:eastAsia="Arial"/>
          <w:b/>
          <w:sz w:val="22"/>
        </w:rPr>
        <w:t xml:space="preserve">Tony: </w:t>
      </w:r>
      <w:r>
        <w:rPr>
          <w:rFonts w:ascii="Arial" w:hAnsi="Arial" w:eastAsia="Arial"/>
          <w:sz w:val="22"/>
        </w:rPr>
        <w:t>Honestly, I told them the real reason, actually, that daddy had to check something important honestly and truthfully before anyone else made a big decision./Thật lòng, anh đã nói cho các con lý do thật, thật ra, rằng ba phải kiểm tra điều gì đó quan trọng một cách trung thực trước khi ai đó khác đưa ra một quyết định lớn.</w:t>
      </w:r>
    </w:p>
    <w:p>
      <w:pPr>
        <w:keepLines/>
        <w:spacing w:line="276" w:lineRule="auto" w:after="60"/>
      </w:pPr>
      <w:r>
        <w:rPr>
          <w:rFonts w:ascii="Arial" w:hAnsi="Arial" w:eastAsia="Arial"/>
          <w:b/>
          <w:sz w:val="22"/>
        </w:rPr>
        <w:t>TELLING THE CHILDREN A GENUINE, AGE-APPROPRIATE VERSION OF THE REAL REASON FOR THE TRIP, RATHER THAN LEAVING IT AS AN UNEXPLAINED ABSENCE / NÓI CHO CÁC CON MỘT PHIÊN BẢN CHÂN THỰC, PHÙ HỢP LỨA TUỔI CỦA LÝ DO THẬT CHO CHUYẾN ĐI, THAY VÌ ĐỂ NÓ LÀ MỘT SỰ VẮNG MẶT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parental question, checking directly whether the kids actually understand the real reason for the trip./Hỏi một câu hỏi thực sự mang tính làm cha mẹ, kiểm tra trực tiếp liệu bọn trẻ có thực sự hiểu lý do thật của chuyến đi không.</w:t>
      </w:r>
    </w:p>
    <w:p>
      <w:pPr>
        <w:keepLines/>
        <w:spacing w:line="276" w:lineRule="auto" w:after="60"/>
      </w:pPr>
      <w:r>
        <w:rPr>
          <w:rFonts w:ascii="Arial" w:hAnsi="Arial" w:eastAsia="Arial"/>
          <w:b/>
          <w:sz w:val="22"/>
        </w:rPr>
        <w:t xml:space="preserve">Task line 2: </w:t>
      </w:r>
      <w:r>
        <w:rPr>
          <w:rFonts w:ascii="Arial" w:hAnsi="Arial" w:eastAsia="Arial"/>
          <w:sz w:val="22"/>
        </w:rPr>
        <w:t>Report the exact honest explanation directly, naming both the real reason, checking something important honestly, and its age-appropriate framing./Báo cáo lời giải thích trung thực chính xác trực tiếp, nêu tên cả lý do thật, kiểm tra điều gì đó quan trọng một cách trung thực, lẫn cách định khung phù hợp lứa tuổi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telling the children a genuine, age-appropriate version of the real reason for the trip, rather than leaving it as an unexplained absence, genuinely extends the exact same honest-with-the-kids habit first named back at Lesson eighty-four into a longer, physical absence instead of just a distracted dinner./Nhận diện rằng việc nói cho các con một phiên bản chân thực, phù hợp lứa tuổi của lý do thật cho chuyến đi, thay vì để nó là một sự vắng mặt không được giải thích, thật sự mở rộng đúng thói quen trung thực-với-con-cái lần đầu được gọi tên hồi Lesson tám mươi tư vào một sự vắng mặt vật lý dài hơn thay vì chỉ một bữa tối bị phân tâm.</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explanation as the real family standard Tony will actually keep for every future business trip abroad./Ghi nhận lời giải thích trung thực chính xác này là tiêu chuẩn gia đình thật Tony thật sự sẽ giữ cho mọi chuyến công tác nước ngoài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what the kids actually know reflects genuine, careful attention to the whole family's honest understanding, not just the adults'./Nhận diện rằng Linh hỏi cụ thể bọn trẻ thực sự biết gì phản ánh sự chú ý cẩn trọng, chân thực đến sự thấu hiểu trung thực của cả gia đình, không chỉ người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explanation will directly shape how genuinely comfortable the kids actually feel with future absences explained the same honest way./Nhận diện rằng lời giải thích trung thực chính xác này sẽ trực tiếp định hình mức độ thoải mái chân thực bọn trẻ thực sự cảm thấy với những lần vắng mặt tương lai được giải thích theo cùng cách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tell the children a genuine, age-appropriate version of the real reason for the trip, rather than leave it as an unexplained absence./Chủ động nói cho các con một phiên bản chân thực, phù hợp lứa tuổi của lý do thật cho chuyến đi, thay vì để nó là một sự vắng mặt không được giải thích.</w:t>
      </w:r>
    </w:p>
    <w:p>
      <w:pPr>
        <w:keepLines/>
        <w:spacing w:line="276" w:lineRule="auto" w:after="60"/>
      </w:pPr>
      <w:r>
        <w:rPr>
          <w:rFonts w:ascii="Arial" w:hAnsi="Arial" w:eastAsia="Arial"/>
          <w:b/>
          <w:sz w:val="22"/>
        </w:rPr>
        <w:t xml:space="preserve">Wife: </w:t>
      </w:r>
      <w:r>
        <w:rPr>
          <w:rFonts w:ascii="Arial" w:hAnsi="Arial" w:eastAsia="Arial"/>
          <w:sz w:val="22"/>
        </w:rPr>
        <w:t>Come sit down, honestly, whatever James actually says tomorrow, you genuinely did the honest thing tonight already./Ngồi xuống đi, thật lòng, dù anh James thực sự nói gì ngày mai, anh thực sự đã làm điều trung thực tối nay rồi.</w:t>
      </w:r>
    </w:p>
    <w:p>
      <w:pPr>
        <w:keepLines/>
        <w:spacing w:line="276" w:lineRule="auto" w:after="60"/>
      </w:pPr>
      <w:r>
        <w:rPr>
          <w:rFonts w:ascii="Arial" w:hAnsi="Arial" w:eastAsia="Arial"/>
          <w:b/>
          <w:sz w:val="22"/>
        </w:rPr>
        <w:t xml:space="preserve">Wife: </w:t>
      </w:r>
      <w:r>
        <w:rPr>
          <w:rFonts w:ascii="Arial" w:hAnsi="Arial" w:eastAsia="Arial"/>
          <w:sz w:val="22"/>
        </w:rPr>
        <w:t>Honestly, do you actually think Somchai will be relieved or hurt, genuinely, when he sees the finding written down?/Thật lòng, anh có thực sự nghĩ ông Somchai sẽ nhẹ nhõm hay tổn thương không, chân thực, khi ông ấy thấy phát hiện được viết ra?</w:t>
      </w:r>
    </w:p>
    <w:p>
      <w:pPr>
        <w:keepLines/>
        <w:spacing w:line="276" w:lineRule="auto" w:after="60"/>
      </w:pPr>
      <w:r>
        <w:rPr>
          <w:rFonts w:ascii="Arial" w:hAnsi="Arial" w:eastAsia="Arial"/>
          <w:b/>
          <w:sz w:val="22"/>
        </w:rPr>
        <w:t xml:space="preserve">Tony: </w:t>
      </w:r>
      <w:r>
        <w:rPr>
          <w:rFonts w:ascii="Arial" w:hAnsi="Arial" w:eastAsia="Arial"/>
          <w:sz w:val="22"/>
        </w:rPr>
        <w:t>Honestly, probably both, actually, but I genuinely think he'll respect it more than a deal that quietly ignored what he'd already told me himself./Thật lòng, có lẽ cả hai, thật ra, nhưng tôi thực sự nghĩ ông ấy sẽ tôn trọng nó hơn một thương vụ âm thầm phớt lờ điều chính ông ấy đã nói với tôi.</w:t>
      </w:r>
    </w:p>
    <w:p>
      <w:pPr>
        <w:keepLines/>
        <w:spacing w:line="276" w:lineRule="auto" w:after="60"/>
      </w:pPr>
      <w:r>
        <w:rPr>
          <w:rFonts w:ascii="Arial" w:hAnsi="Arial" w:eastAsia="Arial"/>
          <w:b/>
          <w:sz w:val="22"/>
        </w:rPr>
        <w:t>HONESTLY PREDICTING A GENUINE, MIXED REAL REACTION FROM THE PERSON MOST AFFECTED, RATHER THAN ASSUMING THE FINDING WILL LAND AS PURELY BAD NEWS / TRUNG THỰC DỰ ĐOÁN MỘT PHẢN ỨNG THẬT PHA TRỘN, CHÂN THỰC TỪ NGƯỜI BỊ ẢNH HƯỞNG NHIỀU NHẤT, THAY VÌ GIẢ ĐỊNH PHÁT HIỆN SẼ CHỈ ĐƯỢC TIẾP NHẬN NHƯ TIN XẤU THUẦN TÚY</w:t>
      </w:r>
    </w:p>
    <w:p>
      <w:pPr>
        <w:keepLines/>
        <w:spacing w:line="276" w:lineRule="auto" w:after="60"/>
      </w:pPr>
      <w:r>
        <w:rPr>
          <w:rFonts w:ascii="Arial" w:hAnsi="Arial" w:eastAsia="Arial"/>
          <w:b/>
          <w:sz w:val="22"/>
        </w:rPr>
        <w:t xml:space="preserve">Task line 1: </w:t>
      </w:r>
      <w:r>
        <w:rPr>
          <w:rFonts w:ascii="Arial" w:hAnsi="Arial" w:eastAsia="Arial"/>
          <w:sz w:val="22"/>
        </w:rPr>
        <w:t>Ask a genuinely predictive question, checking directly whether Somchai will actually feel relieved or hurt by the written finding./Hỏi một câu hỏi thực sự mang tính dự đoán, kiểm tra trực tiếp liệu ông Somchai có thực sự cảm thấy nhẹ nhõm hay tổn thương bởi phát hiện được viết ra không.</w:t>
      </w:r>
    </w:p>
    <w:p>
      <w:pPr>
        <w:keepLines/>
        <w:spacing w:line="276" w:lineRule="auto" w:after="60"/>
      </w:pPr>
      <w:r>
        <w:rPr>
          <w:rFonts w:ascii="Arial" w:hAnsi="Arial" w:eastAsia="Arial"/>
          <w:b/>
          <w:sz w:val="22"/>
        </w:rPr>
        <w:t xml:space="preserve">Task line 2: </w:t>
      </w:r>
      <w:r>
        <w:rPr>
          <w:rFonts w:ascii="Arial" w:hAnsi="Arial" w:eastAsia="Arial"/>
          <w:sz w:val="22"/>
        </w:rPr>
        <w:t>Predict the exact honest mix directly, naming both real possibilities and the genuine reason respect actually outweighs a comfortable silence./Dự đoán sự pha trộn trung thực chính xác trực tiếp, nêu tên cả hai khả năng thật lẫn lý do chân thực sự tôn trọng thực sự lớn hơn một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a genuine, mixed real reaction from the person most affected, rather than assuming the finding will land as purely bad news, genuinely reflects the same mature, two-sided honesty Tony practised with Somchai himself back on Day three about the equipment age./Nhận diện rằng việc trung thực dự đoán một phản ứng thật pha trộn, chân thực từ người bị ảnh hưởng nhiều nhất, thay vì giả định phát hiện sẽ chỉ được tiếp nhận như tin xấu thuần túy, thật sự phản ánh đúng sự trung thực trưởng thành, hai chiều Tony đã thực hành với chính ông Somchai hồi Ngày ba về tuổi thiết bị.</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prediction as the real emotional preparation Tony will actually carry into any future conversation with Somchai./Ghi nhận dự đoán trung thực chính xác này là sự chuẩn bị cảm xúc thật Tony thật sự sẽ mang vào bất kỳ cuộc trò chuyện tương lai nào với ông Somchai.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Somchai's actual feelings, not just the deal's outcome, reflects genuine, consistent empathy for every real person this journey touches./Nhận diện rằng Linh hỏi về cảm xúc thực sự của ông Somchai, không chỉ kết quả thương vụ, phản ánh sự đồng cảm nhất quán, chân thực với mọi con người thật hành trình này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prediction will directly shape how genuinely gently Tony actually communicates the finding to Somchai once the deal actually proceeds./Nhận diện rằng dự đoán trung thực chính xác này sẽ trực tiếp định hình mức độ nhẹ nhàng chân thực Tony thực sự truyền đạt phát hiện cho ông Somchai khi thương vụ thực sự tiến triển.</w:t>
      </w:r>
    </w:p>
    <w:p>
      <w:pPr>
        <w:keepLines/>
        <w:spacing w:line="276" w:lineRule="auto" w:after="60"/>
      </w:pPr>
      <w:r>
        <w:rPr>
          <w:rFonts w:ascii="Arial" w:hAnsi="Arial" w:eastAsia="Arial"/>
          <w:b/>
          <w:sz w:val="22"/>
        </w:rPr>
        <w:t xml:space="preserve">Task line 7: </w:t>
      </w:r>
      <w:r>
        <w:rPr>
          <w:rFonts w:ascii="Arial" w:hAnsi="Arial" w:eastAsia="Arial"/>
          <w:sz w:val="22"/>
        </w:rPr>
        <w:t>Deliberately predict a genuine, mixed real reaction from the person most affected honestly, rather than assume the finding will land as purely bad news./Chủ động trung thực dự đoán một phản ứng thật pha trộn, chân thực từ người bị ảnh hưởng nhiều nhất, thay vì giả định phát hiện sẽ chỉ được tiếp nhận như tin xấu thuần túy.</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finding honestly reported, a small difficulty named without inflation, and one genuine difference between learning and owning finally put into honest words./Chặng thứ sáu hôm nay khép lại với một phát hiện thật được báo cáo trung thực, một khó khăn nhỏ được gọi tên không thổi phồng, và một sự khác biệt chân thực giữa việc học và sở hữu cuối cùng được đưa vào lời trung thực.</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into Giai đoạn 2, and today was genuinely the first time I actually owned an M&amp;A judgment instead of just absorbing someone else's./Mười hai tuần vào Giai đoạn 2, và hôm nay thực sự là lần đầu tôi thực sự sở hữu một phán đoán M&amp;A thay vì chỉ tiếp thu phán đoán của người khác.</w:t>
      </w:r>
    </w:p>
    <w:p>
      <w:pPr>
        <w:keepLines/>
        <w:spacing w:line="276" w:lineRule="auto" w:after="60"/>
      </w:pPr>
      <w:r>
        <w:rPr>
          <w:rFonts w:ascii="Arial" w:hAnsi="Arial" w:eastAsia="Arial"/>
          <w:b/>
          <w:sz w:val="22"/>
        </w:rPr>
        <w:t>NAMING THE FIRST GENUINE TIME OWNING A REAL JUDGMENT ACTUALLY REPLACED ABSORBING SOMEONE ELSE'S, RATHER THAN LETTING THE MILESTONE PASS UNNOTICED / GỌI TÊN LẦN ĐẦU CHÂN THỰC VIỆC SỞ HỮU MỘT PHÁN ĐOÁN THẬT THỰC SỰ THAY THẾ VIỆC TIẾP THU PHÁN ĐOÁN CỦA NGƯỜI KHÁC, THAY VÌ ĐỂ CỘT MỐC NÀY TRÔI QUA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Propose the milestone tentatively, naming both the honest timeframe, twelve weeks, and the specific genuine claim actually being tested./Đề xuất cột mốc một cách thăm dò, nêu tên cả khung thời gian trung thực, mười hai tuần,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milestone precisely, naming both the rejected pattern, absorbing someone else's judgment, and the genuine new one, owning his own./Nêu ra cột mốc chính xác, nêu tên cả khuôn mẫu bị bác bỏ, tiếp thu phán đoán của người khác, lẫn khuôn mẫu chân thực mới, sở hữu phán đoán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first genuine time owning a real judgment actually replaced absorbing someone else's, rather than letting the milestone pass unnoticed, genuinely elevates today's specific finding into a lasting truth about the real shape of this whole VP Track journey./Nhận diện rằng việc gọi tên lần đầu chân thực việc sở hữu một phán đoán thật thực sự thay thế việc tiếp thu phán đoán của người khác, thay vì để cột mốc này trôi qua không được chú ý, thật sự nâng phát hiện cụ thể hôm nay thành một sự thật lâu dài về hình dạng thật của cả hành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milestone as the honest, permanent marker Tony will actually measure every future real judgment against./Ghi nhận cột mốc chính xác này là dấu mốc trung thực, lâu dài Tony thật sự sẽ đo lường mọi phán đoán thật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milestone would sound identical whether spoken here, quietly, or read aloud from tomorrow's actual recommendation./Nhận diện rằng cột mốc chính xác này sẽ nghe giống hệt nhau dù được nói ở đây, lặng lẽ, hay được đọc thành tiếng từ khuyến nghị thật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how Tony actually approaches every remaining acquisition or judgment call across the rest of Giai đoạn 2./Nhận diện rằng cột mốc chính xác này sẽ trực tiếp định hình cách Tony thật sự tiếp cận mọi vụ mua lại hay phán đoán còn lại xuyên suốt phần còn lại của Giai đoạn 2.</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first genuine time owning a real judgment actually replaced absorbing someone else's, rather than let the milestone pass unnoticed./Chủ động gọi tên lần đầu chân thực việc sở hữu một phán đoán thật thực sự thay thế việc tiếp thu phán đoán của người khác, thay vì để cột mốc này trôi qua không được chú ý.</w:t>
      </w:r>
    </w:p>
    <w:p>
      <w:pPr>
        <w:keepLines/>
        <w:spacing w:line="276" w:lineRule="auto" w:after="60"/>
      </w:pPr>
      <w:r>
        <w:rPr>
          <w:rFonts w:ascii="Arial" w:hAnsi="Arial" w:eastAsia="Arial"/>
          <w:b/>
          <w:sz w:val="22"/>
        </w:rPr>
        <w:t xml:space="preserve">Tony: </w:t>
      </w:r>
      <w:r>
        <w:rPr>
          <w:rFonts w:ascii="Arial" w:hAnsi="Arial" w:eastAsia="Arial"/>
          <w:sz w:val="22"/>
        </w:rPr>
        <w:t>The temptation to genuinely soften a bad finding for a deal everyone wants was actually real, honestly, saying it plainly took more than actually knowing the vocabulary./Sự cám dỗ thực sự làm nhẹ đi một phát hiện xấu cho một thương vụ mọi người muốn thực sự là có thật, thật lòng, nói nó thẳng thắn cần nhiều hơn là thực sự biết từ vựng.</w:t>
      </w:r>
    </w:p>
    <w:p>
      <w:pPr>
        <w:keepLines/>
        <w:spacing w:line="276" w:lineRule="auto" w:after="60"/>
      </w:pPr>
      <w:r>
        <w:rPr>
          <w:rFonts w:ascii="Arial" w:hAnsi="Arial" w:eastAsia="Arial"/>
          <w:b/>
          <w:sz w:val="22"/>
        </w:rPr>
        <w:t>NAMING A GENUINE, REAL TEMPTATION HONESTLY, RATHER THAN LETTING THE STORY SOUND LIKE INTEGRITY CAME EASILY / GỌI TÊN MỘT SỰ CÁM DỖ CHÂN THỰC, THẬT MỘT CÁCH TRUNG THỰC, THAY VÌ ĐỂ CÂU CHUYỆN NGHE NHƯ SỰ LIÊM CHÍNH ĐẾN MỘT CÁCH DỄ DÀNG</w:t>
      </w:r>
    </w:p>
    <w:p>
      <w:pPr>
        <w:keepLines/>
        <w:spacing w:line="276" w:lineRule="auto" w:after="60"/>
      </w:pPr>
      <w:r>
        <w:rPr>
          <w:rFonts w:ascii="Arial" w:hAnsi="Arial" w:eastAsia="Arial"/>
          <w:b/>
          <w:sz w:val="22"/>
        </w:rPr>
        <w:t xml:space="preserve">Task line 1: </w:t>
      </w:r>
      <w:r>
        <w:rPr>
          <w:rFonts w:ascii="Arial" w:hAnsi="Arial" w:eastAsia="Arial"/>
          <w:sz w:val="22"/>
        </w:rPr>
        <w:t>Propose the honest temptation tentatively, naming both the genuine pressure, softening for a wanted deal, and the specific real cost of resisting it./Đề xuất sự cám dỗ trung thực một cách thăm dò, nêu tên cả áp lực chân thực, làm nhẹ vì một thương vụ được muốn, lẫn cái giá thật cụ thể của việc chống lại nó.</w:t>
      </w:r>
    </w:p>
    <w:p>
      <w:pPr>
        <w:keepLines/>
        <w:spacing w:line="276" w:lineRule="auto" w:after="60"/>
      </w:pPr>
      <w:r>
        <w:rPr>
          <w:rFonts w:ascii="Arial" w:hAnsi="Arial" w:eastAsia="Arial"/>
          <w:b/>
          <w:sz w:val="22"/>
        </w:rPr>
        <w:t xml:space="preserve">Task line 2: </w:t>
      </w:r>
      <w:r>
        <w:rPr>
          <w:rFonts w:ascii="Arial" w:hAnsi="Arial" w:eastAsia="Arial"/>
          <w:sz w:val="22"/>
        </w:rPr>
        <w:t>State the exact temptation precisely, naming both its reality and the genuine, additional difficulty beyond simply knowing vocabulary./Nêu ra sự cám dỗ chính xác, nêu tên cả tính có thật của nó lẫn khó khăn chân thực, bổ sung vượt ra ngoài việc chỉ biết từ vựng.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real temptation honestly, rather than letting the story sound like integrity came easily, genuinely gives tonight's reflection its actual weight, refusing to flatten a hard day into a simple success story./Nhận diện rằng việc gọi tên một sự cám dỗ chân thực, thật một cách trung thực, thay vì để câu chuyện nghe như sự liêm chính đến một cách dễ dàng, thật sự cho phản tư tối nay sức nặng thực sự của nó, từ chối làm phẳng một ngày khó khăn thành một câu chuyện thành công đơn giản.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temptation as the real evidence Tony will actually use to coach future mentees through the same test./Ghi nhận sự cám dỗ trung thực chính xác này là bằng chứng thật Tony thật sự sẽ dùng để huấn luyện những người anh hướng dẫn tương lai qua cùng phép thử.</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temptation alone at night, with no audience, requires no witness to actually be genuine./Nhận diện rằng việc gọi tên đúng sự cám dỗ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temptation will directly shape how much real credit Tony actually gives himself for today's finding, neither too little nor too much./Nhận diện rằng sự cám dỗ trung thực chính xác này sẽ trực tiếp định hình mức độ công lao thật Tony thực sự tự ghi nhận cho phát hiện hôm nay, không quá ít cũng không quá nhiều.</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real temptation honestly, rather than let the story sound like integrity came easily./Chủ động gọi tên một sự cám dỗ chân thực, thật một cách trung thực, thay vì để câu chuyện nghe như sự liêm chính đến một cách dễ dàng.</w:t>
      </w:r>
    </w:p>
    <w:p>
      <w:pPr>
        <w:keepLines/>
        <w:spacing w:line="276" w:lineRule="auto" w:after="60"/>
      </w:pPr>
      <w:r>
        <w:rPr>
          <w:rFonts w:ascii="Arial" w:hAnsi="Arial" w:eastAsia="Arial"/>
          <w:b/>
          <w:sz w:val="22"/>
        </w:rPr>
        <w:t xml:space="preserve">Tony: </w:t>
      </w:r>
      <w:r>
        <w:rPr>
          <w:rFonts w:ascii="Arial" w:hAnsi="Arial" w:eastAsia="Arial"/>
          <w:sz w:val="22"/>
        </w:rPr>
        <w:t>Rebecca genuinely taught me the words two months ago, honestly, today I finally actually understood why the honest word matters more than the polished one./Chị Rebecca thực sự dạy tôi từ vựng hai tháng trước, thật lòng, hôm nay tôi cuối cùng thực sự hiểu vì sao từ ngữ thành thật quan trọng hơn từ ngữ được đánh bóng.</w:t>
      </w:r>
    </w:p>
    <w:p>
      <w:pPr>
        <w:keepLines/>
        <w:spacing w:line="276" w:lineRule="auto" w:after="60"/>
      </w:pPr>
      <w:r>
        <w:rPr>
          <w:rFonts w:ascii="Arial" w:hAnsi="Arial" w:eastAsia="Arial"/>
          <w:b/>
          <w:sz w:val="22"/>
        </w:rPr>
        <w:t>CREDITING A GENUINE PAST TEACHER PRECISELY FOR THE VOCABULARY, WHILE HONESTLY CLAIMING TODAY'S DEEPER UNDERSTANDING AS ACTUALLY HIS OWN / GHI CÔNG CHÍNH XÁC CHO NGƯỜI THẦY CHÂN THỰC TRONG QUÁ KHỨ VỀ TỪ VỰNG, TRONG KHI TRUNG THỰC NHẬN SỰ THẤU HIỂU SÂU HƠN HÔM NAY LÀ THỰC SỰ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the credit split tentatively, naming both who genuinely taught the words and what specifically remained to be understood today./Đề xuất cách chia công một cách thăm dò, nêu tên cả ai chân thực đã dạy từ vựng lẫn điều gì cụ thể vẫn còn để được thấu hiểu hôm nay.</w:t>
      </w:r>
    </w:p>
    <w:p>
      <w:pPr>
        <w:keepLines/>
        <w:spacing w:line="276" w:lineRule="auto" w:after="60"/>
      </w:pPr>
      <w:r>
        <w:rPr>
          <w:rFonts w:ascii="Arial" w:hAnsi="Arial" w:eastAsia="Arial"/>
          <w:b/>
          <w:sz w:val="22"/>
        </w:rPr>
        <w:t xml:space="preserve">Task line 2: </w:t>
      </w:r>
      <w:r>
        <w:rPr>
          <w:rFonts w:ascii="Arial" w:hAnsi="Arial" w:eastAsia="Arial"/>
          <w:sz w:val="22"/>
        </w:rPr>
        <w:t>State the exact credit precisely, naming both Rebecca's real teaching two months ago and today's genuine, deeper understanding./Nêu ra công lao chính xác, nêu tên cả việc dạy thật của chị Rebecca hai tháng trước lẫn sự thấu hiểu chân thực, sâu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genuine past teacher precisely for the vocabulary, while honestly claiming today's deeper understanding as actually his own, genuinely completes the exact same accurate-credit habit Tony practised for James and Rebecca back at Lesson eighty-four, now turned toward his own personal growth./Nhận diện rằng việc ghi công chính xác cho người thầy chân thực trong quá khứ về từ vựng, trong khi trung thực nhận sự thấu hiểu sâu hơn hôm nay là thực sự của chính mình, thật sự hoàn thiện đúng thói quen ghi công chính xác Tony thực hành cho anh James và chị Rebecca hồi Lesson tám mươi tư, giờ hướng vào chính sự trưởng thành cá nhân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credit as the honest line Tony will actually say out loud to Rebecca herself, not just to himself tonight./Ghi nhận công lao chính xác này là câu nói trung thực Tony thật sự sẽ nói thành lời với chính chị Rebecca, không chỉ với bản thân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precise split of credit actually holds up the same way whether said tonight, alone, or repeated aloud to Rebecca's own face tomorrow./Nhận diện rằng cách chia công chính xác này thực sự đứng vững như nhau dù nói tối nay, một mình, hay được lặp lại thành lời trước mặt chính chị Rebecca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credit will directly shape how Tony actually thanks Rebecca specifically, not generically, the next time he sees her./Nhận diện rằng công lao chính xác này sẽ trực tiếp định hình cách Tony thật sự cảm ơn chị Rebecca một cách cụ thể, không chung chung, lần tới khi anh gặp chị.</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genuine past teacher precisely for the vocabulary, while honestly claiming today's deeper understanding as actually his own./Chủ động ghi công chính xác cho người thầy chân thực trong quá khứ về từ vựng, trong khi trung thực nhận sự thấu hiểu sâu hơn hôm nay là thực sự của chính mình.</w:t>
      </w:r>
    </w:p>
    <w:p>
      <w:pPr>
        <w:keepLines/>
        <w:spacing w:line="276" w:lineRule="auto" w:after="60"/>
      </w:pPr>
      <w:r>
        <w:rPr>
          <w:rFonts w:ascii="Arial" w:hAnsi="Arial" w:eastAsia="Arial"/>
          <w:b/>
          <w:sz w:val="22"/>
        </w:rPr>
        <w:t xml:space="preserve">Tony: </w:t>
      </w:r>
      <w:r>
        <w:rPr>
          <w:rFonts w:ascii="Arial" w:hAnsi="Arial" w:eastAsia="Arial"/>
          <w:sz w:val="22"/>
        </w:rPr>
        <w:t>Tomorrow, the genuine recommendation goes to James, honestly, sixty percent concentration and all, with a real solution attached, not actually just a warning./Ngày mai, khuyến nghị chân thực sẽ gửi cho anh James, thật lòng, với cả sáu mươi phần trăm tập trung, kèm một giải pháp thật đính kèm, không thực sự chỉ một lời cảnh báo.</w:t>
      </w:r>
    </w:p>
    <w:p>
      <w:pPr>
        <w:keepLines/>
        <w:spacing w:line="276" w:lineRule="auto" w:after="60"/>
      </w:pPr>
      <w:r>
        <w:rPr>
          <w:rFonts w:ascii="Arial" w:hAnsi="Arial" w:eastAsia="Arial"/>
          <w:b/>
          <w:sz w:val="22"/>
        </w:rPr>
        <w:t>SETTING A SPECIFIC GENUINE GOAL FOR TOMORROW, TIED DIRECTLY TO TODAY'S REAL FINDING RATHER THAN LEFT AS A VAGUE INTENTION / ĐẶT MỘT MỤC TIÊU CHÂN THỰC CỤ THỂ CHO NGÀY MAI, GẮN LIỀN TRỰC TIẾP VỚI PHÁT HIỆN THẬT HÔM NAY THAY VÌ ĐỂ NÓ LÀ MỘT Ý ĐỊNH MƠ HỒ</w:t>
      </w:r>
    </w:p>
    <w:p>
      <w:pPr>
        <w:keepLines/>
        <w:spacing w:line="276" w:lineRule="auto" w:after="60"/>
      </w:pPr>
      <w:r>
        <w:rPr>
          <w:rFonts w:ascii="Arial" w:hAnsi="Arial" w:eastAsia="Arial"/>
          <w:b/>
          <w:sz w:val="22"/>
        </w:rPr>
        <w:t xml:space="preserve">Task line 1: </w:t>
      </w:r>
      <w:r>
        <w:rPr>
          <w:rFonts w:ascii="Arial" w:hAnsi="Arial" w:eastAsia="Arial"/>
          <w:sz w:val="22"/>
        </w:rPr>
        <w:t>Propose the specific tomorrow goal tentatively, naming both the exact action, the recommendation going to James, and its genuine completeness./Đề xuất mục tiêu cụ thể ngày mai một cách thăm dò, nêu tên cả hành động chính xác, khuyến nghị gửi cho anh James, lẫn tính đầy đủ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goal precisely, naming both what it actually includes, the full sixty percent finding, and what it genuinely isn't, a warning alone./Nêu ra mục tiêu chính xác, nêu tên cả điều nó thực sự bao gồm, phát hiện sáu mươi phần trăm đầy đủ, lẫn điều nó thực sự không phải, chỉ một lời cảnh báo.</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goal for tomorrow, tied directly to today's real finding rather than left as a vague intention, genuinely turns tonight's reflection into tomorrow's concrete, honest action rather than a closed thought./Nhận diện rằng việc đặt một mục tiêu chân thực cụ thể cho ngày mai, gắn liền trực tiếp với phát hiện thật hôm nay thay vì để nó là một ý định mơ hồ, thật sự biến phản tư tối nay thành hành động cụ thể, trung thực của ngày mai thay vì một suy nghĩ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honest, permanent standard Tony will actually measure every future finding-to-recommendation pipeline against./Ghi nhận mục tiêu cụ thể này là tiêu chuẩn trung thực, lâu dài Tony thật sự sẽ đo lường mọi chuỗi phát hiện-đến-khuyến-nghị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goal, named quietly before sleep, actually carries the same real weight it will have on James's desk tomorrow morning./Nhận diện rằng mục tiêu cụ thể này, được nêu tên lặng lẽ trước khi ngủ, thực sự mang đúng sức nặng thật nó sẽ có trên bàn anh James sáng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goal will directly shape how James actually measures Tony's growth beyond vocabulary alone, going forward./Nhận diện rằng mục tiêu chính xác này sẽ trực tiếp định hình cách anh James thật sự đo lường sự trưởng thành của Tony vượt ra ngoài từ vựng đơn thuần,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goal for tomorrow, tied directly to today's real finding, rather than leave it as a vague intention./Chủ động đặt một mục tiêu chân thực cụ thể cho ngày mai, gắn liền trực tiếp với phát hiện thật hôm nay, thay vì để nó là một ý định mơ hồ.</w:t>
      </w:r>
    </w:p>
    <w:p>
      <w:pPr>
        <w:keepLines/>
        <w:spacing w:line="276" w:lineRule="auto" w:after="60"/>
      </w:pPr>
      <w:r>
        <w:rPr>
          <w:rFonts w:ascii="Arial" w:hAnsi="Arial" w:eastAsia="Arial"/>
          <w:b/>
          <w:sz w:val="22"/>
        </w:rPr>
        <w:t xml:space="preserve">Tony: </w:t>
      </w:r>
      <w:r>
        <w:rPr>
          <w:rFonts w:ascii="Arial" w:hAnsi="Arial" w:eastAsia="Arial"/>
          <w:sz w:val="22"/>
        </w:rPr>
        <w:t>One last honest thing before sleep, tomorrow's recommendation actually carries Somchai's own name too, not just a customer-concentration number./Một điều trung thực cuối cùng trước khi ngủ, khuyến nghị ngày mai thực sự cũng mang theo chính tên ông Somchai, không chỉ một con số tập trung khách hàng.</w:t>
      </w:r>
    </w:p>
    <w:p>
      <w:pPr>
        <w:keepLines/>
        <w:spacing w:line="276" w:lineRule="auto" w:after="60"/>
      </w:pPr>
      <w:r>
        <w:rPr>
          <w:rFonts w:ascii="Arial" w:hAnsi="Arial" w:eastAsia="Arial"/>
          <w:b/>
          <w:sz w:val="22"/>
        </w:rPr>
        <w:t>REMEMBERING A REAL PERSON BEHIND A DIFFICULT NUMBER, RATHER THAN LETTING TOMORROW'S RECOMMENDATION REDUCE SOMCHAI TO A STATISTIC / NHỚ ĐẾN MỘT CON NGƯỜI THẬT ĐẰNG SAU MỘT CON SỐ KHÓ KHĂN, THAY VÌ ĐỂ KHUYẾN NGHỊ NGÀY MAI THU GỌN ÔNG SOMCHAI THÀNH MỘT SỐ LIỆU</w:t>
      </w:r>
    </w:p>
    <w:p>
      <w:pPr>
        <w:keepLines/>
        <w:spacing w:line="276" w:lineRule="auto" w:after="60"/>
      </w:pPr>
      <w:r>
        <w:rPr>
          <w:rFonts w:ascii="Arial" w:hAnsi="Arial" w:eastAsia="Arial"/>
          <w:b/>
          <w:sz w:val="22"/>
        </w:rPr>
        <w:t xml:space="preserve">Task line 1: </w:t>
      </w:r>
      <w:r>
        <w:rPr>
          <w:rFonts w:ascii="Arial" w:hAnsi="Arial" w:eastAsia="Arial"/>
          <w:sz w:val="22"/>
        </w:rPr>
        <w:t>Propose the human reminder tentatively, naming both the genuine finding, sixty percent, and the real person it's actually attached to./Đề xuất lời nhắc về con người một cách thăm dò, nêu tên cả phát hiện chân thực, sáu mươi phần trăm, lẫn con người thật nó thực sự gắn liền.</w:t>
      </w:r>
    </w:p>
    <w:p>
      <w:pPr>
        <w:keepLines/>
        <w:spacing w:line="276" w:lineRule="auto" w:after="60"/>
      </w:pPr>
      <w:r>
        <w:rPr>
          <w:rFonts w:ascii="Arial" w:hAnsi="Arial" w:eastAsia="Arial"/>
          <w:b/>
          <w:sz w:val="22"/>
        </w:rPr>
        <w:t xml:space="preserve">Task line 2: </w:t>
      </w:r>
      <w:r>
        <w:rPr>
          <w:rFonts w:ascii="Arial" w:hAnsi="Arial" w:eastAsia="Arial"/>
          <w:sz w:val="22"/>
        </w:rPr>
        <w:t>State the exact reminder precisely, naming both Somchai's own name and the honest refusal to let him become only a number./Nêu ra lời nhắc chính xác, nêu tên cả chính tên ông Somchai lẫn sự từ chối trung thực để ông trở thành chỉ một con số.</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real person behind a difficult number, rather than letting tomorrow's recommendation reduce Somchai to a statistic, genuinely echoes the exact same human-stakes instinct first named on Day one of Lesson eighty-four, now applied to a person on the other side of a deal instead of Tony's own colleagues./Nhận diện rằng việc nhớ đến một con người thật đằng sau một con số khó khăn, thay vì để khuyến nghị ngày mai thu gọn ông Somchai thành một số liệu, thật sự vọng lại đúng bản năng rủi ro con người lần đầu được gọi tên ở Ngày một của Lesson tám mươi tư, giờ được áp dụng cho một người ở phía bên kia của thương vụ thay vì đồng nghiệp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 reminder as the honest closing thought Tony will actually carry into tomorrow's real handoff to James./Ghi nhận lời nhắc về con người chính xác này là suy nghĩ khép lại trung thực Tony thật sự sẽ mang vào việc bàn giao thật ngày mai cho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reminder alone at night, with no audience, requires no witness to actually be genuine./Nhận diện rằng việc đề xuất đúng lời nhắc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reminder will directly shape how genuinely respectfully Tony actually speaks about Somchai in every future conversation about this deal./Nhận diện rằng lời nhắc về con người chính xác này sẽ trực tiếp định hình mức độ tôn trọng chân thực Tony thực sự nói về ông Somchai trong mọi cuộc trò chuyện tương lai về thương vụ này.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real person behind a difficult number, rather than let tomorrow's recommendation reduce Somchai to a statistic./Chủ động nhớ đến một con người thật đằng sau một con số khó khăn, thay vì để khuyến nghị ngày mai thu gọn ông Somchai thành một số liệu.</w:t>
      </w:r>
    </w:p>
    <w:p>
      <w:pPr>
        <w:keepLines/>
        <w:spacing w:line="276" w:lineRule="auto" w:after="60"/>
      </w:pPr>
      <w:r>
        <w:rPr>
          <w:rFonts w:ascii="Arial" w:hAnsi="Arial" w:eastAsia="Arial"/>
          <w:b/>
          <w:sz w:val="22"/>
        </w:rPr>
        <w:t xml:space="preserve">Tony: </w:t>
      </w:r>
      <w:r>
        <w:rPr>
          <w:rFonts w:ascii="Arial" w:hAnsi="Arial" w:eastAsia="Arial"/>
          <w:sz w:val="22"/>
        </w:rPr>
        <w:t>Twelve weeks ago, curiosity replaced fear, honestly, tonight, ownership genuinely replaced absorption, that's actually the real shape of this whole Giai đoạn 2 so far./Mười hai tuần trước, sự tò mò thay thế nỗi sợ, thật lòng, tối nay, quyền sở hữu thực sự thay thế sự tiếp thu, đó thực ra là hình dạng thật của cả Giai đoạn 2 này cho đến nay.</w:t>
      </w:r>
    </w:p>
    <w:p>
      <w:pPr>
        <w:keepLines/>
        <w:spacing w:line="276" w:lineRule="auto" w:after="60"/>
      </w:pPr>
      <w:r>
        <w:rPr>
          <w:rFonts w:ascii="Arial" w:hAnsi="Arial" w:eastAsia="Arial"/>
          <w:b/>
          <w:sz w:val="22"/>
        </w:rPr>
        <w:t>NAMING THE GENUINE, LARGER PATTERN CONNECTING TONIGHT'S MILESTONE TO THE VERY FIRST ONE FROM WEEK ONE, RATHER THAN TREATING TODAY AS AN ISOLATED WIN / GỌI TÊN QUY LUẬT CHÂN THỰC, LỚN HƠN KẾT NỐI CỘT MỐC TỐI NAY VỚI CỘT MỐC ĐẦU TIÊN TỪ TUẦN MỘT, THAY VÌ XEM HÔM NAY LÀ MỘT CHIẾN THẮNG RIÊNG LẺ</w:t>
      </w:r>
    </w:p>
    <w:p>
      <w:pPr>
        <w:keepLines/>
        <w:spacing w:line="276" w:lineRule="auto" w:after="60"/>
      </w:pPr>
      <w:r>
        <w:rPr>
          <w:rFonts w:ascii="Arial" w:hAnsi="Arial" w:eastAsia="Arial"/>
          <w:b/>
          <w:sz w:val="22"/>
        </w:rPr>
        <w:t xml:space="preserve">Task line 1: </w:t>
      </w:r>
      <w:r>
        <w:rPr>
          <w:rFonts w:ascii="Arial" w:hAnsi="Arial" w:eastAsia="Arial"/>
          <w:sz w:val="22"/>
        </w:rPr>
        <w:t>Propose the connecting pattern tentatively, naming both the very first milestone, curiosity over fear, and tonight's genuine new one, ownership over absorption./Đề xuất quy luật kết nối một cách thăm dò, nêu tên cả cột mốc đầu tiên, tò mò thay vì sợ hãi, lẫn cột mốc mới chân thực tối nay, sở hữu thay vì tiếp thu.</w:t>
      </w:r>
    </w:p>
    <w:p>
      <w:pPr>
        <w:keepLines/>
        <w:spacing w:line="276" w:lineRule="auto" w:after="60"/>
      </w:pPr>
      <w:r>
        <w:rPr>
          <w:rFonts w:ascii="Arial" w:hAnsi="Arial" w:eastAsia="Arial"/>
          <w:b/>
          <w:sz w:val="22"/>
        </w:rPr>
        <w:t xml:space="preserve">Task line 2: </w:t>
      </w:r>
      <w:r>
        <w:rPr>
          <w:rFonts w:ascii="Arial" w:hAnsi="Arial" w:eastAsia="Arial"/>
          <w:sz w:val="22"/>
        </w:rPr>
        <w:t>State the exact pattern precisely, naming both the two specific milestones and the honest, twelve-week distance between them./Nêu ra quy luật chính xác, nêu tên cả hai cột mốc cụ thể lẫn khoảng cách trung thực, mười hai tuần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larger pattern connecting tonight's milestone to the very first one from week one, rather than treating today as an isolated win, genuinely reveals that Giai đoạn 2 has actually been one continuous arc of internal change all along, not a series of separate lessons./Nhận diện rằng việc gọi tên quy luật chân thực, lớn hơn kết nối cột mốc tối nay với cột mốc đầu tiên từ tuần một, thay vì xem hôm nay là một chiến thắng riêng lẻ, thật sự tiết lộ rằng Giai đoạn 2 thực sự đã là một vòng cung thay đổi nội tâm liên tục xuyên suốt, không phải một chuỗi các bài học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connecting pattern as the honest, permanent lens Tony will actually use to read every future milestone in this program./Ghi nhận quy luật kết nối chính xác này là lăng kính trung thực, lâu dài Tony thật sự sẽ dùng để đọc mọi cột mốc tương lai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pattern alone at night, with no audience, requires no witness to actually be genuine./Nhận diện rằng việc gọi tên đúng quy luật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connecting pattern will directly shape how Tony actually expects the next milestone of Giai đoạn 2 to arrive, as continuation, not surprise./Nhận diện rằng quy luật kết nối chính xác này sẽ trực tiếp định hình cách Tony thật sự kỳ vọng cột mốc tiếp theo của Giai đoạn 2 sẽ đến, như một sự tiếp nối, không phải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larger pattern connecting tonight's milestone to the very first one from week one, rather than treat today as an isolated win./Chủ động gọi tên quy luật chân thực, lớn hơn kết nối cột mốc tối nay với cột mốc đầu tiên từ tuần một, thay vì xem hôm nay là một chiến thắng riêng lẻ.</w:t>
      </w:r>
    </w:p>
    <w:p>
      <w:pPr>
        <w:keepLines/>
        <w:spacing w:line="276" w:lineRule="auto" w:after="60"/>
      </w:pPr>
      <w:r>
        <w:rPr>
          <w:rFonts w:ascii="Arial" w:hAnsi="Arial" w:eastAsia="Arial"/>
          <w:b/>
          <w:sz w:val="22"/>
        </w:rPr>
        <w:t xml:space="preserve">Tony: </w:t>
      </w:r>
      <w:r>
        <w:rPr>
          <w:rFonts w:ascii="Arial" w:hAnsi="Arial" w:eastAsia="Arial"/>
          <w:sz w:val="22"/>
        </w:rPr>
        <w:t>Good night, everyone, a real due diligence finding, genuinely owned by me, will actually sit on James's desk tomorrow morning./Chúc mọi người ngủ ngon, một phát hiện due diligence thật, thực sự do tôi sở hữu, sẽ thực sự nằm trên bàn James sáng mai.</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85</w:t>
      </w:r>
    </w:p>
    <w:p>
      <w:pPr>
        <w:keepLines/>
        <w:spacing w:line="276" w:lineRule="auto" w:after="60"/>
      </w:pPr>
      <w:r>
        <w:rPr>
          <w:rFonts w:ascii="Arial" w:hAnsi="Arial" w:eastAsia="Arial"/>
          <w:b/>
          <w:sz w:val="22"/>
        </w:rPr>
        <w:t>NEXT LESSON: 86</w:t>
      </w:r>
    </w:p>
    <w:p>
      <w:pPr>
        <w:keepLines/>
        <w:spacing w:line="276" w:lineRule="auto" w:after="60"/>
      </w:pPr>
      <w:r>
        <w:rPr>
          <w:rFonts w:ascii="Arial" w:hAnsi="Arial" w:eastAsia="Arial"/>
          <w:b/>
          <w:sz w:val="22"/>
        </w:rPr>
        <w:t>COMPLETED LESSONS: 61–85</w:t>
      </w:r>
    </w:p>
    <w:p>
      <w:pPr>
        <w:keepLines/>
        <w:spacing w:line="276" w:lineRule="auto" w:after="60"/>
      </w:pPr>
      <w:r>
        <w:rPr>
          <w:rFonts w:ascii="Arial" w:hAnsi="Arial" w:eastAsia="Arial"/>
          <w:b/>
          <w:sz w:val="22"/>
        </w:rPr>
        <w:t>COMPLETED DAYS: 595</w:t>
      </w:r>
    </w:p>
    <w:p>
      <w:pPr>
        <w:keepLines/>
        <w:spacing w:line="276" w:lineRule="auto" w:after="60"/>
      </w:pPr>
      <w:r>
        <w:rPr>
          <w:rFonts w:ascii="Arial" w:hAnsi="Arial" w:eastAsia="Arial"/>
          <w:b/>
          <w:sz w:val="22"/>
        </w:rPr>
        <w:t>LOCKED LESSONS: 61–85</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85: 20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