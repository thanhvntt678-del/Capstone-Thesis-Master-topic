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61–83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Lesson 75: One Wrong Word in a Company Name Almost Held a Container, Not a Dramatic Crisis, Just a Quiet Mistake Waiting to Become One — 7/7 ngày</w:t>
      </w:r>
    </w:p>
    <w:p>
      <w:r>
        <w:t>Lesson 76: Materials Buying Is About Getting Today's Price Right, Machinery Buying Is About Getting the Next Ten Years Right — 7/7 ngày</w:t>
      </w:r>
    </w:p>
    <w:p>
      <w:r>
        <w:t>Lesson 77: Completely Different, Less Defending a Position, More Genuinely Curious About What She's Built and Whether It Fits Us — 7/7 ngày</w:t>
      </w:r>
    </w:p>
    <w:p>
      <w:r>
        <w:t>Lesson 78: Two Years Ago, I Wrote That I Wanted the VP Title, If It Ever Came, to Feel Earned Twice, Not Inherited Once — 7/7 ngày</w:t>
      </w:r>
    </w:p>
    <w:p>
      <w:r>
        <w:t>Lesson 79: Fluency Was Never Really About English, It Was About Learning to Feel Curious Instead of Afraid — 7/7 ngày</w:t>
      </w:r>
    </w:p>
    <w:p>
      <w:r>
        <w:t>Lesson 80: Nobody Remembers the Question You Asked, Everyone Remembers the Wrong Assumption You Didn't Check — 7/7 ngày</w:t>
      </w:r>
    </w:p>
    <w:p>
      <w:r>
        <w:t>Lesson 81: The First Time I Learned a New Language, I Was Building From Nothing, This Time I'm Just Finding the Words for Decisions I'd Already Made — 7/7 ngày</w:t>
      </w:r>
    </w:p>
    <w:p>
      <w:r>
        <w:t>Lesson 82: New Knowledge Doesn't Rewrite Old Decisions, It Just Finally Explains Why the Good Ones Worked — 7/7 ngày</w:t>
      </w:r>
    </w:p>
    <w:p>
      <w:r>
        <w:t>Lesson 83: Boring Paperwork Stays Boring Right Up Until the Day It's the Only Thing Standing Between You and a Costly Tariff — 7/7 ngày</w:t>
      </w:r>
    </w:p>
    <w:p>
      <w:r>
        <w:t>Tổng cộng: 581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pPr>
        <w:pStyle w:val="Heading1"/>
      </w:pPr>
      <w:r>
        <w:rPr>
          <w:rFonts w:ascii="Arial" w:hAnsi="Arial" w:eastAsia="Arial"/>
          <w:b/>
          <w:sz w:val="32"/>
        </w:rPr>
        <w:t>LESSON 75</w:t>
      </w:r>
    </w:p>
    <w:p>
      <w:pPr>
        <w:keepLines/>
        <w:spacing w:line="276" w:lineRule="auto" w:after="60"/>
      </w:pPr>
      <w:r>
        <w:rPr>
          <w:rFonts w:ascii="Arial" w:hAnsi="Arial" w:eastAsia="Arial"/>
          <w:b/>
          <w:sz w:val="22"/>
        </w:rPr>
        <w:t>ONE WRONG WORD IN A COMPANY NAME ALMOST HELD A CONTAINER, NOT A DRAMATIC CRISIS, JUST A QUIET MISTAKE WAITING TO BECOME ONE</w:t>
      </w:r>
    </w:p>
    <w:p>
      <w:pPr>
        <w:keepLines/>
        <w:spacing w:line="276" w:lineRule="auto" w:after="60"/>
      </w:pPr>
      <w:r>
        <w:rPr>
          <w:rFonts w:ascii="Arial" w:hAnsi="Arial" w:eastAsia="Arial"/>
          <w:sz w:val="22"/>
        </w:rPr>
        <w:t>International Purchasing Specialist Immersion, Stage 1 — A Full Pre-Sail Review of Five Trade Documents Forces Tony to Slow Down Enough to Actually Catch a Single Mismatched Word in His Own Company's Name, Before It Turns a Routine Shipment Into an Expensive Customs Hold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Full document review today, Tony, Chi mentioned it takes real focus./Rà soát chứng từ trọn ngày hôm nay à, Tony, Chi có nhắc là cần tập trung thật sự.</w:t>
      </w:r>
    </w:p>
    <w:p>
      <w:pPr>
        <w:keepLines/>
        <w:spacing w:line="276" w:lineRule="auto" w:after="60"/>
      </w:pPr>
      <w:r>
        <w:rPr>
          <w:rFonts w:ascii="Arial" w:hAnsi="Arial" w:eastAsia="Arial"/>
          <w:b/>
          <w:sz w:val="22"/>
        </w:rPr>
        <w:t xml:space="preserve">Tony: </w:t>
      </w:r>
      <w:r>
        <w:rPr>
          <w:rFonts w:ascii="Arial" w:hAnsi="Arial" w:eastAsia="Arial"/>
          <w:sz w:val="22"/>
        </w:rPr>
        <w:t>It does, five documents, contract, commercial invoice, packing list, bill of lading, and the certificate of origin./Đúng vậy, năm loại chứng từ, hợp đồng, hóa đơn thương mại, phiếu đóng gói, vận đơn, và chứng nhận xuất xứ.</w:t>
      </w:r>
    </w:p>
    <w:p>
      <w:pPr>
        <w:keepLines/>
        <w:spacing w:line="276" w:lineRule="auto" w:after="60"/>
      </w:pPr>
      <w:r>
        <w:rPr>
          <w:rFonts w:ascii="Arial" w:hAnsi="Arial" w:eastAsia="Arial"/>
          <w:b/>
          <w:sz w:val="22"/>
        </w:rPr>
        <w:t>NAMING ALL FIVE COMPONENTS OF A TASK UPFRONT RATHER THAN LETTING ITS SCOPE STAY VAGUE / NÊU TÊN CẢ NĂM THÀNH PHẦN CỦA MỘT NHIỆM VỤ NGAY TỪ ĐẦU THAY VÌ ĐỂ PHẠM VI CỦA NÓ MỜ NHẠT</w:t>
      </w:r>
    </w:p>
    <w:p>
      <w:pPr>
        <w:keepLines/>
        <w:spacing w:line="276" w:lineRule="auto" w:after="60"/>
      </w:pPr>
      <w:r>
        <w:rPr>
          <w:rFonts w:ascii="Arial" w:hAnsi="Arial" w:eastAsia="Arial"/>
          <w:b/>
          <w:sz w:val="22"/>
        </w:rPr>
        <w:t xml:space="preserve">Task line 1: </w:t>
      </w:r>
      <w:r>
        <w:rPr>
          <w:rFonts w:ascii="Arial" w:hAnsi="Arial" w:eastAsia="Arial"/>
          <w:sz w:val="22"/>
        </w:rPr>
        <w:t>Confirm a demanding task honestly, naming both the specific colleague who flagged it and the quality it actually requires./Xác nhận một nhiệm vụ đòi hỏi cao một cách trung thực, nêu tên cả đồng nghiệp cụ thể đã báo trước lẫn phẩm chất nó thật sự cần.</w:t>
      </w:r>
    </w:p>
    <w:p>
      <w:pPr>
        <w:keepLines/>
        <w:spacing w:line="276" w:lineRule="auto" w:after="60"/>
      </w:pPr>
      <w:r>
        <w:rPr>
          <w:rFonts w:ascii="Arial" w:hAnsi="Arial" w:eastAsia="Arial"/>
          <w:b/>
          <w:sz w:val="22"/>
        </w:rPr>
        <w:t xml:space="preserve">Task line 2: </w:t>
      </w:r>
      <w:r>
        <w:rPr>
          <w:rFonts w:ascii="Arial" w:hAnsi="Arial" w:eastAsia="Arial"/>
          <w:sz w:val="22"/>
        </w:rPr>
        <w:t>Name all five components upfront immediately, listing each specific document in the exact order they will actually be checked./Nêu tên cả năm thành phần ngay từ đầu ngay lập tức, liệt kê từng chứng từ cụ thể theo đúng thứ tự chúng thật sự sẽ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all five components of a task upfront, rather than letting its scope stay vague, genuinely sets an honest, complete expectation for the whole day./Nhận diện rằng việc nêu tên cả năm thành phần của một nhiệm vụ ngay từ đầu, thay vì để phạm vi của nó mờ nhạt, thật sự thiết lập một kỳ vọng trung thực, trọn vẹn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exact roadmap that will actually structure every conversation still ahead today./Ghi nhận danh sách trọn vẹn này là lộ trình chính xác thật sự sẽ cấu trúc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relaying Chi's own warning, secondhand, reflects genuine communication between colleagues about what today's work actually demands./Nhận diện rằng Khoa truyền lại lời cảnh báo của chính Chi, gián tiếp, phản ánh sự giao tiếp chân thực giữa các đồng nghiệp về điều công việc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five-document list will directly shape how Tony actually paces his attention across the whole morning./Nhận diện rằng danh sách năm chứng từ chính xác này sẽ trực tiếp định hình cách Tony thật sự phân bổ sự chú ý xuyên suốt cả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five components of a task upfront rather than let its scope stay vague, starting today with a complete picture./Chủ động nêu tên cả năm thành phần của một nhiệm vụ ngay từ đầu thay vì để phạm vi của nó mờ nhạt, bắt đầu hôm nay với một bức tranh trọn vẹn.</w:t>
      </w:r>
    </w:p>
    <w:p>
      <w:pPr>
        <w:keepLines/>
        <w:spacing w:line="276" w:lineRule="auto" w:after="60"/>
      </w:pPr>
      <w:r>
        <w:rPr>
          <w:rFonts w:ascii="Arial" w:hAnsi="Arial" w:eastAsia="Arial"/>
          <w:b/>
          <w:sz w:val="22"/>
        </w:rPr>
        <w:t xml:space="preserve">Personal Driver: </w:t>
      </w:r>
      <w:r>
        <w:rPr>
          <w:rFonts w:ascii="Arial" w:hAnsi="Arial" w:eastAsia="Arial"/>
          <w:sz w:val="22"/>
        </w:rPr>
        <w:t>All have to match perfectly?/Tất cả phải khớp hoàn toàn à?</w:t>
      </w:r>
    </w:p>
    <w:p>
      <w:pPr>
        <w:keepLines/>
        <w:spacing w:line="276" w:lineRule="auto" w:after="60"/>
      </w:pPr>
      <w:r>
        <w:rPr>
          <w:rFonts w:ascii="Arial" w:hAnsi="Arial" w:eastAsia="Arial"/>
          <w:b/>
          <w:sz w:val="22"/>
        </w:rPr>
        <w:t xml:space="preserve">Tony: </w:t>
      </w:r>
      <w:r>
        <w:rPr>
          <w:rFonts w:ascii="Arial" w:hAnsi="Arial" w:eastAsia="Arial"/>
          <w:sz w:val="22"/>
        </w:rPr>
        <w:t>Every single detail, one mismatched name or number can hold an entire container at customs./Từng chi tiết nhỏ, một cái tên hay con số không khớp có thể giữ cả một container ở hải quan.</w:t>
      </w:r>
    </w:p>
    <w:p>
      <w:pPr>
        <w:keepLines/>
        <w:spacing w:line="276" w:lineRule="auto" w:after="60"/>
      </w:pPr>
      <w:r>
        <w:rPr>
          <w:rFonts w:ascii="Arial" w:hAnsi="Arial" w:eastAsia="Arial"/>
          <w:b/>
          <w:sz w:val="22"/>
        </w:rPr>
        <w:t>NAMING THE EXACT CONSEQUENCE OF A SMALL ERROR RATHER THAN LEAVING "IMPORTANT" UNEXPLAINED / NÊU TÊN HẬU QUẢ CHÍNH XÁC CỦA MỘT SAI SÓT NHỎ THAY VÌ ĐỂ "QUAN TRỌNG"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whether the required standard is actually total, perfect agreement across all documents./Hỏi một câu hỏi thực sự làm rõ, kiểm tra liệu tiêu chuẩn cần thiết có thật sự là sự khớp hoàn toàn, hoàn hảo trên mọi chứng từ không.</w:t>
      </w:r>
    </w:p>
    <w:p>
      <w:pPr>
        <w:keepLines/>
        <w:spacing w:line="276" w:lineRule="auto" w:after="60"/>
      </w:pPr>
      <w:r>
        <w:rPr>
          <w:rFonts w:ascii="Arial" w:hAnsi="Arial" w:eastAsia="Arial"/>
          <w:b/>
          <w:sz w:val="22"/>
        </w:rPr>
        <w:t xml:space="preserve">Task line 2: </w:t>
      </w:r>
      <w:r>
        <w:rPr>
          <w:rFonts w:ascii="Arial" w:hAnsi="Arial" w:eastAsia="Arial"/>
          <w:sz w:val="22"/>
        </w:rPr>
        <w:t>Confirm the total standard explicitly, naming the exact, concrete consequence, an entire container held, of a single small mismatch./Xác nhận tiêu chuẩn toàn diện rõ ràng, nêu tên hậu quả cụ thể, chính xác, cả một container bị giữ, của một sai sót nhỏ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consequence of a small error, rather than leaving "important" unexplained, genuinely justifies the slow, careful pace today's work actually requires./Nhận diện rằng việc nêu tên hậu quả chính xác của một sai sót nhỏ, thay vì để "quan trọng" không được giải thích, thật sự biện minh cho nhịp độ chậm, cẩn thận công việc hôm nay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exact consequence as the honest stakes that will actually justify every slow, careful minute spent today./Ghi nhận hậu quả chính xác này là mức độ quan trọng trung thực thật sự sẽ biện minh cho mỗi phút chậm rãi, cẩn thận dành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perfection specifically, not just accuracy, reflects genuine understanding of how unforgiving customs paperwork actually is./Nhận diện rằng Khoa hỏi cụ thể về sự hoàn hảo, không chỉ độ chính xác, phản ánh sự hiểu biết chân thực về mức độ khắt khe thật sự của giấy tờ hải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consequence will directly shape how carefully Tony actually reads every field today, not just the obvious ones./Nhận diện rằng hậu quả đã nêu tên chính xác này sẽ trực tiếp định hình mức độ cẩn thận Tony thật sự đọc mọi trường thông tin hôm nay, không chỉ những trường hiển nhiên.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consequence of a small error rather than leave "important" unexplained, justifying today's slow pace honestly./Chủ động nêu tên hậu quả chính xác của một sai sót nhỏ thay vì để "quan trọng" không được giải thích, biện minh cho nhịp độ chậm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Why does it take five separate documents just to ship one container, if you don't mind me asking?/Sao lại cần đến năm chứng từ riêng biệt chỉ để gửi một container thôi,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Each one proves something different, what was agreed, what was actually shipped, and who's legally allowed to receive it./Mỗi cái chứng minh một điều khác nhau, những gì đã thống nhất, những gì thực sự được gửi, và ai được phép hợp pháp nhận nó.</w:t>
      </w:r>
    </w:p>
    <w:p>
      <w:pPr>
        <w:keepLines/>
        <w:spacing w:line="276" w:lineRule="auto" w:after="60"/>
      </w:pPr>
      <w:r>
        <w:rPr>
          <w:rFonts w:ascii="Arial" w:hAnsi="Arial" w:eastAsia="Arial"/>
          <w:b/>
          <w:sz w:val="22"/>
        </w:rPr>
        <w:t>EXPLAINING WHY MULTIPLE DOCUMENTS EXIST BY NAMING THE DISTINCT FACT EACH ONE ACTUALLY PROVES / GIẢI THÍCH VÌ SAO NHIỀU CHỨNG TỪ TỒN TẠI BẰNG CÁCH NÊU TÊN SỰ THẬT RIÊNG BIỆT MỖI CÁI THẬT SỰ CHỨNG MINH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why a single shipment actually requires so many separate documents./Hỏi một câu hỏi thực sự tò mò, kiểm tra một cách lịch sự vì sao một lô hàng đơn lẻ thật sự cần đến nhiều chứng từ riêng biệt như vậy.</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purpose clearly, naming three distinct facts, agreement, actual shipment, legal receipt, each document actually proves./Giải thích mục đích nền tảng rõ ràng, nêu tên ba sự thật riêng biệt, thỏa thuận, lô hàng thực tế, quyền nhận hợp pháp, mỗi chứng từ thật sự chứng minh.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multiple documents exist, by naming the distinct fact each one actually proves, genuinely turns a pile of paperwork into a logical, understandable system./Nhận diện rằng việc giải thích vì sao nhiều chứng từ tồn tại, bằng cách nêu tên sự thật riêng biệt mỗi cái thật sự chứng minh, thật sự biến một chồng giấy tờ thành một hệ thống hợp lý,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underlying logic as the exact mental model that will actually make today's cross-checking feel purposeful, not tedious./Ghi nhận logic nền tảng này là mô hình tư duy chính xác thật sự sẽ khiến việc đối chiếu hôm nay cảm thấy có mục đích, không phải nhàm chán.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reason behind a system, not just its rules, reflects genuine intellectual curiosity beyond routine small talk./Nhận diện rằng Khoa hỏi về lý do đằng sau một hệ thống, không chỉ các quy tắc của nó, phản ánh sự tò mò trí tuệ chân thực vượt xa cuộc trò chuyện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underlying logic will directly shape how Tony actually explains any document mismatch he finds later today./Nhận diện rằng logic nền tảng chính xác này sẽ trực tiếp định hình cách Tony thật sự giải thích bất kỳ sự không khớp chứng từ nào anh tìm thấy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multiple documents exist by naming the distinct fact each one actually proves, making the system genuinely logical./Chủ động giải thích vì sao nhiều chứng từ tồn tại bằng cách nêu tên sự thật riêng biệt mỗi cái thật sự chứng minh, khiến hệ thống thật sự hợp lý.</w:t>
      </w:r>
    </w:p>
    <w:p>
      <w:pPr>
        <w:keepLines/>
        <w:spacing w:line="276" w:lineRule="auto" w:after="60"/>
      </w:pPr>
      <w:r>
        <w:rPr>
          <w:rFonts w:ascii="Arial" w:hAnsi="Arial" w:eastAsia="Arial"/>
          <w:b/>
          <w:sz w:val="22"/>
        </w:rPr>
        <w:t xml:space="preserve">Personal Driver: </w:t>
      </w:r>
      <w:r>
        <w:rPr>
          <w:rFonts w:ascii="Arial" w:hAnsi="Arial" w:eastAsia="Arial"/>
          <w:sz w:val="22"/>
        </w:rPr>
        <w:t>Does this kind of work feel less exciting than a negotiation, spending a whole day just checking papers?/Công việc kiểu này có cảm thấy kém thú vị hơn một cuộc đàm phán không, dành cả ngày chỉ để kiểm tra giấy tờ?</w:t>
      </w:r>
    </w:p>
    <w:p>
      <w:pPr>
        <w:keepLines/>
        <w:spacing w:line="276" w:lineRule="auto" w:after="60"/>
      </w:pPr>
      <w:r>
        <w:rPr>
          <w:rFonts w:ascii="Arial" w:hAnsi="Arial" w:eastAsia="Arial"/>
          <w:b/>
          <w:sz w:val="22"/>
        </w:rPr>
        <w:t xml:space="preserve">Tony: </w:t>
      </w:r>
      <w:r>
        <w:rPr>
          <w:rFonts w:ascii="Arial" w:hAnsi="Arial" w:eastAsia="Arial"/>
          <w:sz w:val="22"/>
        </w:rPr>
        <w:t>Honestly, no, this is the quiet skill that never shows up in a negotiation transcript, but it's just as real./Thật lòng thì không, đây là kỹ năng thầm lặng không bao giờ xuất hiện trên bản ghi đàm phán, nhưng nó thực tế không kém.</w:t>
      </w:r>
    </w:p>
    <w:p>
      <w:pPr>
        <w:keepLines/>
        <w:spacing w:line="276" w:lineRule="auto" w:after="60"/>
      </w:pPr>
      <w:r>
        <w:rPr>
          <w:rFonts w:ascii="Arial" w:hAnsi="Arial" w:eastAsia="Arial"/>
          <w:b/>
          <w:sz w:val="22"/>
        </w:rPr>
        <w:t>VALUING QUIET, UNGLAMOROUS WORK AS EQUALLY REAL AS VISIBLE NEGOTIATION SKILL / COI TRỌNG CÔNG VIỆC THẦM LẶNG, KHÔNG HÀO NHOÁNG NGANG BẰNG KỸ NĂNG ĐÀM PHÁN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quiet, careful checking work actually feels less exciting than a negotiation./Hỏi một câu hỏi thực sự trung thực, kiểm tra liệu công việc kiểm tra thầm lặng, cẩn thận có thật sự cảm thấy kém thú vị hơn một cuộc đàm phán không.</w:t>
      </w:r>
    </w:p>
    <w:p>
      <w:pPr>
        <w:keepLines/>
        <w:spacing w:line="276" w:lineRule="auto" w:after="60"/>
      </w:pPr>
      <w:r>
        <w:rPr>
          <w:rFonts w:ascii="Arial" w:hAnsi="Arial" w:eastAsia="Arial"/>
          <w:b/>
          <w:sz w:val="22"/>
        </w:rPr>
        <w:t xml:space="preserve">Task line 2: </w:t>
      </w:r>
      <w:r>
        <w:rPr>
          <w:rFonts w:ascii="Arial" w:hAnsi="Arial" w:eastAsia="Arial"/>
          <w:sz w:val="22"/>
        </w:rPr>
        <w:t>Deny the assumption honestly, naming both the invisible nature of this skill and its genuinely equal real value./Từ chối giả định một cách trung thực, nêu tên cả bản chất vô hình của kỹ năng này lẫn giá trị thật sự ngang bằng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quiet, unglamorous work as equally real as visible negotiation skill genuinely corrects a common, distorted way of measuring what actually matters at work./Nhận diện rằng việc coi trọng công việc thầm lặng, không hào nhoáng ngang bằng kỹ năng đàm phán hiển thị thật sự sửa chữa một cách đo lường méo mó, phổ biến về điều thật sự quan trọng trong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carry into today's slow, careful review./Ghi nhận sự đánh giá trung thực này là tiêu chuẩn riêng tư Tony thật sự sẽ mang vào lần rà soát chậm, cẩn thận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negotiation versus paperwork, reflects genuine awareness of the two very different sides of Tony's job./Nhận diện rằng Khoa nêu tên đúng sự tương phản này, đàm phán so với giấy tờ, phản ánh sự nhận thức chân thực về hai mặt rất khác nhau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become the closing theme of tonight's private reflection, sixteen weeks in./Nhận diện rằng sự đánh giá trung thực chính xác này sẽ trực tiếp trở thành chủ đề khép lại của sự phản tư riêng tư tối nay, mười sáu tuần rồi.</w:t>
      </w:r>
    </w:p>
    <w:p>
      <w:pPr>
        <w:keepLines/>
        <w:spacing w:line="276" w:lineRule="auto" w:after="60"/>
      </w:pPr>
      <w:r>
        <w:rPr>
          <w:rFonts w:ascii="Arial" w:hAnsi="Arial" w:eastAsia="Arial"/>
          <w:b/>
          <w:sz w:val="22"/>
        </w:rPr>
        <w:t xml:space="preserve">Task line 7: </w:t>
      </w:r>
      <w:r>
        <w:rPr>
          <w:rFonts w:ascii="Arial" w:hAnsi="Arial" w:eastAsia="Arial"/>
          <w:sz w:val="22"/>
        </w:rPr>
        <w:t>Deliberately value quiet, unglamorous work as equally real as visible negotiation skill, giving today's task its true worth./Chủ động coi trọng công việc thầm lặng, không hào nhoáng ngang bằng kỹ năng đàm phán hiển thị, trao cho nhiệm vụ hôm nay giá trị thật sự của nó.</w:t>
      </w:r>
    </w:p>
    <w:p>
      <w:pPr>
        <w:keepLines/>
        <w:spacing w:line="276" w:lineRule="auto" w:after="60"/>
      </w:pPr>
      <w:r>
        <w:rPr>
          <w:rFonts w:ascii="Arial" w:hAnsi="Arial" w:eastAsia="Arial"/>
          <w:b/>
          <w:sz w:val="22"/>
        </w:rPr>
        <w:t xml:space="preserve">Personal Driver: </w:t>
      </w:r>
      <w:r>
        <w:rPr>
          <w:rFonts w:ascii="Arial" w:hAnsi="Arial" w:eastAsia="Arial"/>
          <w:sz w:val="22"/>
        </w:rPr>
        <w:t>Whatever you find today, I hope it's nothing that actually delays the shipment./Dù hôm nay anh tìm thấy gì, em hy vọng đó không phải điều thực sự làm trễ lô hàng.</w:t>
      </w:r>
    </w:p>
    <w:p>
      <w:pPr>
        <w:keepLines/>
        <w:spacing w:line="276" w:lineRule="auto" w:after="60"/>
      </w:pPr>
      <w:r>
        <w:rPr>
          <w:rFonts w:ascii="Arial" w:hAnsi="Arial" w:eastAsia="Arial"/>
          <w:b/>
          <w:sz w:val="22"/>
        </w:rPr>
        <w:t xml:space="preserve">Tony: </w:t>
      </w:r>
      <w:r>
        <w:rPr>
          <w:rFonts w:ascii="Arial" w:hAnsi="Arial" w:eastAsia="Arial"/>
          <w:sz w:val="22"/>
        </w:rPr>
        <w:t>So do I, though honestly, finding a small problem today beats a customs officer finding it for us tomorrow./Anh cũng vậy, dù thật lòng, tìm ra một vấn đề nhỏ hôm nay còn tốt hơn một nhân viên hải quan tìm ra nó thay cho mình vào ngày mai.</w:t>
      </w:r>
    </w:p>
    <w:p>
      <w:pPr>
        <w:keepLines/>
        <w:spacing w:line="276" w:lineRule="auto" w:after="60"/>
      </w:pPr>
      <w:r>
        <w:rPr>
          <w:rFonts w:ascii="Arial" w:hAnsi="Arial" w:eastAsia="Arial"/>
          <w:b/>
          <w:sz w:val="22"/>
        </w:rPr>
        <w:t>PREFERRING TO FIND ONE'S OWN MISTAKE EARLY OVER HAVING SOMEONE ELSE FIND IT LATER, AT GREATER COST / THÀ TỰ MÌNH PHÁT HIỆN SAI LẦM CỦA CHÍNH MÌNH SỚM CÒN HƠN ĐỂ NGƯỜI KHÁC PHÁT HIỆN NÓ MUỘN HƠN, VỚI CÁI GIÁ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worry, a delayed shipment, and the honest wish against it./Đưa ra một hy vọng thực sự ấm áp, nêu tên cả mối lo cụ thể, một lô hàng bị trễ, lẫn mong ước trung thực chống lại nó.</w:t>
      </w:r>
    </w:p>
    <w:p>
      <w:pPr>
        <w:keepLines/>
        <w:spacing w:line="276" w:lineRule="auto" w:after="60"/>
      </w:pPr>
      <w:r>
        <w:rPr>
          <w:rFonts w:ascii="Arial" w:hAnsi="Arial" w:eastAsia="Arial"/>
          <w:b/>
          <w:sz w:val="22"/>
        </w:rPr>
        <w:t xml:space="preserve">Task line 2: </w:t>
      </w:r>
      <w:r>
        <w:rPr>
          <w:rFonts w:ascii="Arial" w:hAnsi="Arial" w:eastAsia="Arial"/>
          <w:sz w:val="22"/>
        </w:rPr>
        <w:t>Reframe the actual preference honestly, distinguishing finding a problem oneself today from someone else finding it tomorrow, at greater cost./Tái định khung sở thích thật sự trung thực, phân biệt việc tự mình tìm ra một vấn đề hôm nay khỏi việc người khác tìm ra nó ngày mai, với cái giá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find one's own mistake early, over having someone else find it later at greater cost, genuinely reframes today's task from a burden into a form of protection./Nhận diện rằng việc thà tự mình phát hiện sai lầm của chính mình sớm còn hơn để người khác phát hiện nó muộn hơn, với cái giá lớn hơn, thật sự tái định khung nhiệm vụ hôm nay từ một gánh nặng thành một hình thức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mindset that will actually make Tony genuinely relieved, not upset, if he finds something wrong today./Ghi nhận sở thích này là tâm thế chính xác thật sự sẽ khiến Tony thật sự nhẹ nhõm, không khó chịu, nếu anh tìm thấy điều gì đó sai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investment in a shipment he has no direct role in handling./Nhận diện rằng Khoa nêu tên đúng hy vọng này mà không cần nhắc phản ánh sự đầu tư chân thực vào một lô hàng anh không có vai trò trực tiếp xử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Tony actually reacts a few hours from now, once a real mismatch is actually found./Nhận diện rằng sở thích chính xác này sẽ trực tiếp định hình cách Tony thật sự phản ứng vài tiếng nữa, một khi một sự không khớp thật sự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find one's own mistake early over having someone else find it later, at greater cost, reframing today's task as protection./Chủ động thà tự mình phát hiện sai lầm của chính mình sớm còn hơn để người khác phát hiện nó muộn hơn, với cái giá lớn hơn, tái định khung nhiệm vụ hôm nay là sự bảo vệ.</w:t>
      </w:r>
    </w:p>
    <w:p>
      <w:pPr>
        <w:keepLines/>
        <w:spacing w:line="276" w:lineRule="auto" w:after="60"/>
      </w:pPr>
      <w:r>
        <w:rPr>
          <w:rFonts w:ascii="Arial" w:hAnsi="Arial" w:eastAsia="Arial"/>
          <w:b/>
          <w:sz w:val="22"/>
        </w:rPr>
        <w:t xml:space="preserve">Personal Driver: </w:t>
      </w:r>
      <w:r>
        <w:rPr>
          <w:rFonts w:ascii="Arial" w:hAnsi="Arial" w:eastAsia="Arial"/>
          <w:sz w:val="22"/>
        </w:rPr>
        <w:t>Is there a document you actually dread checking more than the others, or are they all equally nerve-racking?/Có chứng từ nào anh thực sự sợ kiểm tra hơn các loại khác không, hay tất cả đều căng thẳng như nhau?</w:t>
      </w:r>
    </w:p>
    <w:p>
      <w:pPr>
        <w:keepLines/>
        <w:spacing w:line="276" w:lineRule="auto" w:after="60"/>
      </w:pPr>
      <w:r>
        <w:rPr>
          <w:rFonts w:ascii="Arial" w:hAnsi="Arial" w:eastAsia="Arial"/>
          <w:b/>
          <w:sz w:val="22"/>
        </w:rPr>
        <w:t xml:space="preserve">Tony: </w:t>
      </w:r>
      <w:r>
        <w:rPr>
          <w:rFonts w:ascii="Arial" w:hAnsi="Arial" w:eastAsia="Arial"/>
          <w:sz w:val="22"/>
        </w:rPr>
        <w:t>The bill of lading, honestly, it's the one a customs officer actually reads first, so it's the one with the least room for error./Vận đơn, thành thật mà nói, đó là cái một nhân viên hải quan thực sự đọc đầu tiên, nên nó là cái ít chỗ cho sai sót nhất.</w:t>
      </w:r>
    </w:p>
    <w:p>
      <w:pPr>
        <w:keepLines/>
        <w:spacing w:line="276" w:lineRule="auto" w:after="60"/>
      </w:pPr>
      <w:r>
        <w:rPr>
          <w:rFonts w:ascii="Arial" w:hAnsi="Arial" w:eastAsia="Arial"/>
          <w:b/>
          <w:sz w:val="22"/>
        </w:rPr>
        <w:t>NAMING THE ONE DOCUMENT THAT ACTUALLY CARRIES THE MOST RISK RATHER THAN TREATING ALL FIVE AS EQUALLY WORRYING / NÊU TÊN MỘT CHỨNG TỪ THẬT SỰ MANG RỦI RO CAO NHẤT THAY VÌ XEM CẢ NĂM LOẠI CĂNG THẲNG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one specific document actually causes more concern than the rest./Hỏi một câu hỏi thực sự tò mò, kiểm tra liệu một chứng từ cụ thể có thật sự gây lo ngại hơn những cái còn lại không.</w:t>
      </w:r>
    </w:p>
    <w:p>
      <w:pPr>
        <w:keepLines/>
        <w:spacing w:line="276" w:lineRule="auto" w:after="60"/>
      </w:pPr>
      <w:r>
        <w:rPr>
          <w:rFonts w:ascii="Arial" w:hAnsi="Arial" w:eastAsia="Arial"/>
          <w:b/>
          <w:sz w:val="22"/>
        </w:rPr>
        <w:t xml:space="preserve">Task line 2: </w:t>
      </w:r>
      <w:r>
        <w:rPr>
          <w:rFonts w:ascii="Arial" w:hAnsi="Arial" w:eastAsia="Arial"/>
          <w:sz w:val="22"/>
        </w:rPr>
        <w:t>Name the specific document honestly, naming both the exact reason, read first by customs, and its resulting low tolerance for error./Nêu tên chứng từ cụ thể một cách trung thực, nêu tên cả lý do chính xác, được hải quan đọc đầu tiên, lẫn khả năng chịu sai sót thấp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document that actually carries the most risk, rather than treating all five as equally worrying, genuinely helps focus limited attention where it actually matters most./Nhận diện rằng việc nêu tên một chứng từ thật sự mang rủi ro cao nhất, thay vì xem cả năm loại căng thẳng ngang nhau, thật sự giúp tập trung sự chú ý có hạn vào nơi nó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named risk as the honest reason today's mismatch was actually found on exactly the document that mattered most./Ghi nhận rủi ro đã nêu tên này là lý do trung thực sự không khớp hôm nay thật sự được tìm thấy đúng trên chứng từ quan trọng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relative difficulty, not just general effort, reflects genuine curiosity about how Tony actually prioritises his own attention./Nhận diện rằng Khoa hỏi về độ khó tương đối, không chỉ nỗ lực chung, phản ánh sự tò mò chân thực về cách Tony thật sự ưu tiên sự chú ý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which document Tony actually reads first, and most carefully, this morning./Nhận diện rằng rủi ro đã nêu tên chính xác này sẽ trực tiếp định hình chứng từ nào Tony thật sự đọc đầu tiên, và cẩn thận nhất,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document that actually carries the most risk rather than treat all five as equally worrying, focusing attention correctly./Chủ động nêu tên một chứng từ thật sự mang rủi ro cao nhất thay vì xem cả năm loại căng thẳng ngang nhau, tập trung sự chú ý đúng chỗ.</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five ordinary document names into a quiet promise, to read slowly enough that nothing small could actually slip through./Hôm nay khép lại một chuyến xe đưa đón đã biến năm tên chứng từ bình thường thành một lời hứa yên lặng, đọc đủ chậm để không điều gì nhỏ có thể thực sự lọt qua.</w:t>
      </w:r>
    </w:p>
    <w:p>
      <w:pPr>
        <w:pStyle w:val="Heading2"/>
      </w:pPr>
      <w:r>
        <w:rPr>
          <w:rFonts w:ascii="Arial" w:hAnsi="Arial" w:eastAsia="Arial"/>
          <w:b/>
          <w:sz w:val="26"/>
        </w:rPr>
        <w:t>NGÀY 2: Giờ làm việc — rà soát chứng từ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walk me through what you're checking on each document, so I can catch anything you miss./Tony, kể em nghe anh đang kiểm tra gì trên mỗi chứng từ, để em bắt được gì anh bỏ sót.</w:t>
      </w:r>
    </w:p>
    <w:p>
      <w:pPr>
        <w:keepLines/>
        <w:spacing w:line="276" w:lineRule="auto" w:after="60"/>
      </w:pPr>
      <w:r>
        <w:rPr>
          <w:rFonts w:ascii="Arial" w:hAnsi="Arial" w:eastAsia="Arial"/>
          <w:b/>
          <w:sz w:val="22"/>
        </w:rPr>
        <w:t xml:space="preserve">Tony: </w:t>
      </w:r>
      <w:r>
        <w:rPr>
          <w:rFonts w:ascii="Arial" w:hAnsi="Arial" w:eastAsia="Arial"/>
          <w:sz w:val="22"/>
        </w:rPr>
        <w:t>Contract and commercial invoice, quantities and unit prices need to match exactly, no rounding differences./Hợp đồng và hóa đơn thương mại, số lượng và đơn giá cần khớp chính xác, không có chênh lệch làm tròn.</w:t>
      </w:r>
    </w:p>
    <w:p>
      <w:pPr>
        <w:keepLines/>
        <w:spacing w:line="276" w:lineRule="auto" w:after="60"/>
      </w:pPr>
      <w:r>
        <w:rPr>
          <w:rFonts w:ascii="Arial" w:hAnsi="Arial" w:eastAsia="Arial"/>
          <w:b/>
          <w:sz w:val="22"/>
        </w:rPr>
        <w:t>INVITING A SECOND SET OF EYES BY NARRATING ONE'S OWN CHECKING PROCESS OUT LOUD / MỜI MỘT CẶP MẮT THỨ HAI BẰNG CÁCH THUẬT LẠI THÀNH LỜI QUY TRÌNH KIỂM TRA CỦA CHÍNH MÌNH</w:t>
      </w:r>
    </w:p>
    <w:p>
      <w:pPr>
        <w:keepLines/>
        <w:spacing w:line="276" w:lineRule="auto" w:after="60"/>
      </w:pPr>
      <w:r>
        <w:rPr>
          <w:rFonts w:ascii="Arial" w:hAnsi="Arial" w:eastAsia="Arial"/>
          <w:b/>
          <w:sz w:val="22"/>
        </w:rPr>
        <w:t xml:space="preserve">Task line 1: </w:t>
      </w:r>
      <w:r>
        <w:rPr>
          <w:rFonts w:ascii="Arial" w:hAnsi="Arial" w:eastAsia="Arial"/>
          <w:sz w:val="22"/>
        </w:rPr>
        <w:t>Request a shared process openly, naming both the specific request and the honest reason, catching what one might miss alone./Yêu cầu một quy trình được chia sẻ một cách cởi mở, nêu tên cả yêu cầu cụ thể lẫn lý do trung thực, bắt được điều một người có thể bỏ sót một mình.</w:t>
      </w:r>
    </w:p>
    <w:p>
      <w:pPr>
        <w:keepLines/>
        <w:spacing w:line="276" w:lineRule="auto" w:after="60"/>
      </w:pPr>
      <w:r>
        <w:rPr>
          <w:rFonts w:ascii="Arial" w:hAnsi="Arial" w:eastAsia="Arial"/>
          <w:b/>
          <w:sz w:val="22"/>
        </w:rPr>
        <w:t xml:space="preserve">Task line 2: </w:t>
      </w:r>
      <w:r>
        <w:rPr>
          <w:rFonts w:ascii="Arial" w:hAnsi="Arial" w:eastAsia="Arial"/>
          <w:sz w:val="22"/>
        </w:rPr>
        <w:t>Narrate the first check precisely, naming both the two documents compared and the exact standard, no rounding differences./Thuật lại kiểm tra đầu tiên chính xác, nêu tên cả hai chứng từ được so sánh lẫn tiêu chuẩn chính xác, không chênh lệch làm tròn.</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second set of eyes by narrating one's own checking process out loud genuinely reduces the chance that any single person's blind spot goes unnoticed./Nhận diện rằng việc mời một cặp mắt thứ hai bằng cách thuật lại thành lời quy trình kiểm tra của chính mình thật sự giảm khả năng điểm mù của bất kỳ một người nào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shared narration as the exact method that will actually make today's review genuinely more thorough than working alone./Ghi nhận sự thuật lại chia sẻ này là phương pháp chính xác thật sự sẽ khiến lần rà soát hôm nay thật sự kỹ lưỡng hơn làm việc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be walked through the process, rather than checking separately, reflects genuine collaborative instinct built over many prior weeks./Nhận diện rằng Chi yêu cầu được kể qua quy trình, thay vì kiểm tra riêng lẻ, phản ánh bản năng hợp tác chân thực được xây qua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narration will directly help Chi actually catch the consignee mismatch alongside Tony a little later today./Nhận diện rằng sự thuật lại chia sẻ chính xác này sẽ trực tiếp giúp Chi thật sự bắt được sự không khớp tên người nhận cùng Tony một lúc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second set of eyes by narrating one's own checking process out loud, making today's review genuinely thorough./Chủ động mời một cặp mắt thứ hai bằng cách thuật lại thành lời quy trình kiểm tra của chính mình, khiến lần rà soát hôm nay thật sự kỹ lưỡng.</w:t>
      </w:r>
    </w:p>
    <w:p>
      <w:pPr>
        <w:keepLines/>
        <w:spacing w:line="276" w:lineRule="auto" w:after="60"/>
      </w:pPr>
      <w:r>
        <w:rPr>
          <w:rFonts w:ascii="Arial" w:hAnsi="Arial" w:eastAsia="Arial"/>
          <w:b/>
          <w:sz w:val="22"/>
        </w:rPr>
        <w:t xml:space="preserve">Export-Import Officer: </w:t>
      </w:r>
      <w:r>
        <w:rPr>
          <w:rFonts w:ascii="Arial" w:hAnsi="Arial" w:eastAsia="Arial"/>
          <w:sz w:val="22"/>
        </w:rPr>
        <w:t>And the packing list?/Còn phiếu đóng gói?</w:t>
      </w:r>
    </w:p>
    <w:p>
      <w:pPr>
        <w:keepLines/>
        <w:spacing w:line="276" w:lineRule="auto" w:after="60"/>
      </w:pPr>
      <w:r>
        <w:rPr>
          <w:rFonts w:ascii="Arial" w:hAnsi="Arial" w:eastAsia="Arial"/>
          <w:b/>
          <w:sz w:val="22"/>
        </w:rPr>
        <w:t xml:space="preserve">Tony: </w:t>
      </w:r>
      <w:r>
        <w:rPr>
          <w:rFonts w:ascii="Arial" w:hAnsi="Arial" w:eastAsia="Arial"/>
          <w:sz w:val="22"/>
        </w:rPr>
        <w:t>Total weight and carton count need to match what's declared on the bill of lading, that's next on my list./Tổng trọng lượng và số kiện cần khớp với những gì khai trên vận đơn, đó là mục tiếp theo trong danh sách của tôi.</w:t>
      </w:r>
    </w:p>
    <w:p>
      <w:pPr>
        <w:keepLines/>
        <w:spacing w:line="276" w:lineRule="auto" w:after="60"/>
      </w:pPr>
      <w:r>
        <w:rPr>
          <w:rFonts w:ascii="Arial" w:hAnsi="Arial" w:eastAsia="Arial"/>
          <w:b/>
          <w:sz w:val="22"/>
        </w:rPr>
        <w:t>CONTINUING A NARRATED CHECKLIST IN THE EXACT SAME PLANNED ORDER RATHER THAN JUMPING AROUND / TIẾP TỤC MỘT DANH SÁCH KIỂM TRA ĐÃ THUẬT LẠI THEO ĐÚNG THỨ TỰ ĐÃ LÊN KẾ HOẠCH THAY VÌ NHẢY LUNG TUNG</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document immediately while the narration is still flowing./Hỏi một câu hỏi tiếp nối thực sự ngắn gọn, kiểm tra chứng từ tiếp theo ngay lập tức trong khi lời thuật vẫn đang tiếp diễn.</w:t>
      </w:r>
    </w:p>
    <w:p>
      <w:pPr>
        <w:keepLines/>
        <w:spacing w:line="276" w:lineRule="auto" w:after="60"/>
      </w:pPr>
      <w:r>
        <w:rPr>
          <w:rFonts w:ascii="Arial" w:hAnsi="Arial" w:eastAsia="Arial"/>
          <w:b/>
          <w:sz w:val="22"/>
        </w:rPr>
        <w:t xml:space="preserve">Task line 2: </w:t>
      </w:r>
      <w:r>
        <w:rPr>
          <w:rFonts w:ascii="Arial" w:hAnsi="Arial" w:eastAsia="Arial"/>
          <w:sz w:val="22"/>
        </w:rPr>
        <w:t>Continue the checklist precisely, naming both the specific cross-check, weight and carton count, and its planned position next./Tiếp tục danh sách kiểm tra chính xác, nêu tên cả sự đối chiếu cụ thể, trọng lượng và số kiện, lẫn vị trí đã lên kế hoạch tiếp theo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continuing a narrated checklist in the exact same planned order, rather than jumping around, genuinely prevents any document from being accidentally skipped./Nhận diện rằng việc tiếp tục một danh sách kiểm tra đã thuật lại theo đúng thứ tự đã lên kế hoạch, thay vì nhảy lung tung, thật sự ngăn bất kỳ chứng từ nào bị vô tình bỏ qua.</w:t>
      </w:r>
    </w:p>
    <w:p>
      <w:pPr>
        <w:keepLines/>
        <w:spacing w:line="276" w:lineRule="auto" w:after="60"/>
      </w:pPr>
      <w:r>
        <w:rPr>
          <w:rFonts w:ascii="Arial" w:hAnsi="Arial" w:eastAsia="Arial"/>
          <w:b/>
          <w:sz w:val="22"/>
        </w:rPr>
        <w:t xml:space="preserve">Task line 4: </w:t>
      </w:r>
      <w:r>
        <w:rPr>
          <w:rFonts w:ascii="Arial" w:hAnsi="Arial" w:eastAsia="Arial"/>
          <w:sz w:val="22"/>
        </w:rPr>
        <w:t>Record this ordered continuation as the exact discipline that will actually carry both colleagues to the bill of lading next./Ghi nhận sự tiếp tục có thứ tự này là kỷ luật chính xác thật sự sẽ dẫn cả hai đồng nghiệp đến vận đơn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each document in the exact planned sequence reflects genuine trust in the structure Tony already laid out./Nhận diện rằng Chi hỏi từng chứng từ theo đúng trình tự đã lên kế hoạch phản ánh sự tin tưởng chân thực vào cấu trúc Tony đã vạch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approach will directly lead both of them to the bill of lading, where the real problem actually waits./Nhận diện rằng cách tiếp cận có thứ tự chính xác này sẽ trực tiếp dẫn cả hai người đến vận đơn, nơi vấn đề thật sự đang chờ.</w:t>
      </w:r>
    </w:p>
    <w:p>
      <w:pPr>
        <w:keepLines/>
        <w:spacing w:line="276" w:lineRule="auto" w:after="60"/>
      </w:pPr>
      <w:r>
        <w:rPr>
          <w:rFonts w:ascii="Arial" w:hAnsi="Arial" w:eastAsia="Arial"/>
          <w:b/>
          <w:sz w:val="22"/>
        </w:rPr>
        <w:t xml:space="preserve">Task line 7: </w:t>
      </w:r>
      <w:r>
        <w:rPr>
          <w:rFonts w:ascii="Arial" w:hAnsi="Arial" w:eastAsia="Arial"/>
          <w:sz w:val="22"/>
        </w:rPr>
        <w:t>Deliberately continue a narrated checklist in the exact same planned order rather than jump around, leaving nothing accidentally skipped./Chủ động tiếp tục một danh sách kiểm tra đã thuật lại theo đúng thứ tự đã lên kế hoạch thay vì nhảy lung tung, không để điều gì bị vô tình bỏ qua.</w:t>
      </w:r>
    </w:p>
    <w:p>
      <w:pPr>
        <w:keepLines/>
        <w:spacing w:line="276" w:lineRule="auto" w:after="60"/>
      </w:pPr>
      <w:r>
        <w:rPr>
          <w:rFonts w:ascii="Arial" w:hAnsi="Arial" w:eastAsia="Arial"/>
          <w:b/>
          <w:sz w:val="22"/>
        </w:rPr>
        <w:t xml:space="preserve">Export-Import Officer: </w:t>
      </w:r>
      <w:r>
        <w:rPr>
          <w:rFonts w:ascii="Arial" w:hAnsi="Arial" w:eastAsia="Arial"/>
          <w:sz w:val="22"/>
        </w:rPr>
        <w:t>Found anything unusual yet?/Đã thấy gì bất thường chưa?</w:t>
      </w:r>
    </w:p>
    <w:p>
      <w:pPr>
        <w:keepLines/>
        <w:spacing w:line="276" w:lineRule="auto" w:after="60"/>
      </w:pPr>
      <w:r>
        <w:rPr>
          <w:rFonts w:ascii="Arial" w:hAnsi="Arial" w:eastAsia="Arial"/>
          <w:b/>
          <w:sz w:val="22"/>
        </w:rPr>
        <w:t xml:space="preserve">Tony: </w:t>
      </w:r>
      <w:r>
        <w:rPr>
          <w:rFonts w:ascii="Arial" w:hAnsi="Arial" w:eastAsia="Arial"/>
          <w:sz w:val="22"/>
        </w:rPr>
        <w:t>Actually, yes, the consignee name on the bill of lading doesn't match our company's registered name exactly./Thật ra, có, tên người nhận trên vận đơn không khớp chính xác với tên đăng ký công ty mình.</w:t>
      </w:r>
    </w:p>
    <w:p>
      <w:pPr>
        <w:keepLines/>
        <w:spacing w:line="276" w:lineRule="auto" w:after="60"/>
      </w:pPr>
      <w:r>
        <w:rPr>
          <w:rFonts w:ascii="Arial" w:hAnsi="Arial" w:eastAsia="Arial"/>
          <w:b/>
          <w:sz w:val="22"/>
        </w:rPr>
        <w:t>REPORTING A GENUINE FINDING PLAINLY THE MOMENT IT'S ACTUALLY NOTICED, NOT AFTER FINISHING THE WHOLE LIST / BÁO CÁO MỘT PHÁT HIỆN THẬT RÕ RÀNG NGAY KHOẢNH KHẮC NÓ THẬT SỰ ĐƯỢC NHẬN RA, KHÔNG PHẢI SAU KHI HOÀN THÀNH CẢ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anything unusual has actually surfaced so far in the review./Hỏi một câu hỏi thực sự mở, kiểm tra trực tiếp liệu điều gì bất thường có thật sự xuất hiện cho đến nay trong lần rà soát không.</w:t>
      </w:r>
    </w:p>
    <w:p>
      <w:pPr>
        <w:keepLines/>
        <w:spacing w:line="276" w:lineRule="auto" w:after="60"/>
      </w:pPr>
      <w:r>
        <w:rPr>
          <w:rFonts w:ascii="Arial" w:hAnsi="Arial" w:eastAsia="Arial"/>
          <w:b/>
          <w:sz w:val="22"/>
        </w:rPr>
        <w:t xml:space="preserve">Task line 2: </w:t>
      </w:r>
      <w:r>
        <w:rPr>
          <w:rFonts w:ascii="Arial" w:hAnsi="Arial" w:eastAsia="Arial"/>
          <w:sz w:val="22"/>
        </w:rPr>
        <w:t>Report the finding plainly and immediately, naming both the exact document, the bill of lading, and the specific mismatch found./Báo cáo phát hiện rõ ràng và ngay lập tức, nêu tên cả chứng từ chính xác, vận đơn, lẫn sự không khớp cụ thể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finding plainly the moment it's actually noticed, not after finishing the whole list, genuinely gives the problem the most possible time to actually get fixed./Nhận diện rằng việc báo cáo một phát hiện thật rõ ràng ngay khoảnh khắc nó thật sự được nhận ra, không phải sau khi hoàn thành cả danh sách, thật sự mang lại cho vấn đề nhiều thời gian nhất có thể để thật sự được sửa.</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reporting as the exact habit that will actually give today's fix its full afternoon to be resolved./Ghi nhận sự báo cáo ngay lập tức này là thói quen chính xác thật sự sẽ mang lại cho lần sửa hôm nay cả một buổi chiều trọn vẹn để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directly, without hesitation, reflects genuine trust that Tony will actually report a finding honestly, not hide it./Nhận diện rằng Chi hỏi trực tiếp, không do dự, phản ánh sự tin tưởng chân thực rằng Tony thật sự sẽ báo cáo một phát hiện trung thực, không giấu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report will directly determine how much time actually remains to fix the mismatch before the vessel sails./Nhận diện rằng báo cáo ngay lập tức chính xác này sẽ trực tiếp quyết định bao nhiêu thời gian thật sự còn lại để sửa sự không khớp trước khi tàu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finding plainly the moment it's actually noticed, not after finishing the whole list, protecting every available hour./Chủ động báo cáo một phát hiện thật rõ ràng ngay khoảnh khắc nó thật sự được nhận ra, không phải sau khi hoàn thành cả danh sách, bảo vệ mọi giờ còn sẵn có.</w:t>
      </w:r>
    </w:p>
    <w:p>
      <w:pPr>
        <w:keepLines/>
        <w:spacing w:line="276" w:lineRule="auto" w:after="60"/>
      </w:pPr>
      <w:r>
        <w:rPr>
          <w:rFonts w:ascii="Arial" w:hAnsi="Arial" w:eastAsia="Arial"/>
          <w:b/>
          <w:sz w:val="22"/>
        </w:rPr>
        <w:t xml:space="preserve">Export-Import Officer: </w:t>
      </w:r>
      <w:r>
        <w:rPr>
          <w:rFonts w:ascii="Arial" w:hAnsi="Arial" w:eastAsia="Arial"/>
          <w:sz w:val="22"/>
        </w:rPr>
        <w:t>Should we still check the certificate of origin too, or focus everything on the bill of lading now?/Mình vẫn nên kiểm tra chứng nhận xuất xứ nữa không, hay dồn hết vào vận đơn ngay bây giờ?</w:t>
      </w:r>
    </w:p>
    <w:p>
      <w:pPr>
        <w:keepLines/>
        <w:spacing w:line="276" w:lineRule="auto" w:after="60"/>
      </w:pPr>
      <w:r>
        <w:rPr>
          <w:rFonts w:ascii="Arial" w:hAnsi="Arial" w:eastAsia="Arial"/>
          <w:b/>
          <w:sz w:val="22"/>
        </w:rPr>
        <w:t xml:space="preserve">Tony: </w:t>
      </w:r>
      <w:r>
        <w:rPr>
          <w:rFonts w:ascii="Arial" w:hAnsi="Arial" w:eastAsia="Arial"/>
          <w:sz w:val="22"/>
        </w:rPr>
        <w:t>Both, actually, a rushed skip on the certificate could hide a second problem we'd only find later, when it's harder to fix./Cả hai, thật ra, bỏ qua vội vàng chứng nhận xuất xứ có thể giấu một vấn đề thứ hai mình chỉ tìm ra sau này, khi khó sửa hơn.</w:t>
      </w:r>
    </w:p>
    <w:p>
      <w:pPr>
        <w:keepLines/>
        <w:spacing w:line="276" w:lineRule="auto" w:after="60"/>
      </w:pPr>
      <w:r>
        <w:rPr>
          <w:rFonts w:ascii="Arial" w:hAnsi="Arial" w:eastAsia="Arial"/>
          <w:b/>
          <w:sz w:val="22"/>
        </w:rPr>
        <w:t>REFUSING TO LET ONE URGENT FINDING DISTRACT FROM COMPLETING THE REST OF A THOROUGH REVIEW / TỪ CHỐI ĐỂ MỘT PHÁT HIỆN KHẨN CẤP LÀM XAO NHÃNG KHỎI VIỆC HOÀN THÀNH PHẦN CÒN LẠI CỦA MỘT LẦN RÀ SOÁT KỸ LƯỠNG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prioritising question, checking whether a new urgent finding should actually narrow today's remaining focus./Hỏi một câu hỏi ưu tiên thực sự thực tế, kiểm tra liệu một phát hiện khẩn cấp mới có nên thật sự thu hẹp trọng tâm còn lại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Insist on completing both immediately, naming both the exact risk, a hidden second problem, and its worse, later cost./Khăng khăng hoàn thành cả hai ngay lập tức, nêu tên cả rủi ro chính xác, một vấn đề thứ hai bị ẩn, lẫn cái giá muộn hơn, tệ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one urgent finding distract from completing the rest of a thorough review genuinely protects against a second, undiscovered mistake./Nhận diện rằng việc từ chối để một phát hiện khẩn cấp làm xao nhãng khỏi việc hoàn thành phần còn lại của một lần rà soát kỹ lưỡng thật sự bảo vệ trước một sai lầm thứ hai, chưa được phát hiện.</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narrow focus as the exact discipline that keeps today's review genuinely complete, not just urgently reactive./Ghi nhận sự từ chối thu hẹp trọng tâm này là kỷ luật chính xác giữ cho lần rà soát hôm nay thật sự trọn vẹn, không chỉ phản ứng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prioritising question reflects genuine awareness of how one urgent finding can quietly derail a thorough process./Nhận diện rằng Chi nêu đúng câu hỏi ưu tiên này phản ánh sự nhận thức chân thực về cách một phát hiện khẩn cấp có thể âm thầm làm chệch hướng một quy trình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determine whether the certificate of origin actually gets the same careful attention as the bill of lading./Nhận diện rằng sự từ chối chính xác này sẽ trực tiếp quyết định liệu chứng nhận xuất xứ có thật sự nhận được sự chú ý cẩn thận ngang bằng vận đơn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 urgent finding distract from completing the rest of a thorough review, protecting against a hidden second problem./Chủ động từ chối để một phát hiện khẩn cấp làm xao nhãng khỏi việc hoàn thành phần còn lại của một lần rà soát kỹ lưỡng, bảo vệ trước một vấn đề thứ hai bị ẩn.</w:t>
      </w:r>
    </w:p>
    <w:p>
      <w:pPr>
        <w:keepLines/>
        <w:spacing w:line="276" w:lineRule="auto" w:after="60"/>
      </w:pPr>
      <w:r>
        <w:rPr>
          <w:rFonts w:ascii="Arial" w:hAnsi="Arial" w:eastAsia="Arial"/>
          <w:b/>
          <w:sz w:val="22"/>
        </w:rPr>
        <w:t xml:space="preserve">Export-Import Officer: </w:t>
      </w:r>
      <w:r>
        <w:rPr>
          <w:rFonts w:ascii="Arial" w:hAnsi="Arial" w:eastAsia="Arial"/>
          <w:sz w:val="22"/>
        </w:rPr>
        <w:t>What exactly are you checking on the certificate of origin then, while the bill of lading amendment is still pending?/Vậy chính xác anh đang kiểm tra gì trên chứng nhận xuất xứ, trong khi việc sửa vận đơn vẫn đang chờ?</w:t>
      </w:r>
    </w:p>
    <w:p>
      <w:pPr>
        <w:keepLines/>
        <w:spacing w:line="276" w:lineRule="auto" w:after="60"/>
      </w:pPr>
      <w:r>
        <w:rPr>
          <w:rFonts w:ascii="Arial" w:hAnsi="Arial" w:eastAsia="Arial"/>
          <w:b/>
          <w:sz w:val="22"/>
        </w:rPr>
        <w:t xml:space="preserve">Tony: </w:t>
      </w:r>
      <w:r>
        <w:rPr>
          <w:rFonts w:ascii="Arial" w:hAnsi="Arial" w:eastAsia="Arial"/>
          <w:sz w:val="22"/>
        </w:rPr>
        <w:t>The HS code and country of origin need to match the invoice exactly, that one determines the actual duty rate at customs./Mã HS và nước xuất xứ cần khớp chính xác với hóa đơn, cái đó quyết định mức thuế thực tế tại hải quan.</w:t>
      </w:r>
    </w:p>
    <w:p>
      <w:pPr>
        <w:keepLines/>
        <w:spacing w:line="276" w:lineRule="auto" w:after="60"/>
      </w:pPr>
      <w:r>
        <w:rPr>
          <w:rFonts w:ascii="Arial" w:hAnsi="Arial" w:eastAsia="Arial"/>
          <w:b/>
          <w:sz w:val="22"/>
        </w:rPr>
        <w:t>EXPLAINING A SECOND DOCUMENT'S SPECIFIC PURPOSE WHILE THE FIRST DOCUMENT'S FIX IS STILL IN PROGRESS / GIẢI THÍCH MỤC ĐÍCH CỤ THỂ CỦA MỘT CHỨNG TỪ THỨ HAI TRONG KHI VIỆC SỬA CHỨNG TỪ THỨ NHẤT VẪN ĐANG TIẾN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parallel question, checking exactly what is being verified on a second document while one fix is still pending./Hỏi một câu hỏi thực sự song song, kiểm tra chính xác điều gì đang được xác minh trên một chứng từ thứ hai trong khi một lần sửa vẫn đang chờ.</w:t>
      </w:r>
    </w:p>
    <w:p>
      <w:pPr>
        <w:keepLines/>
        <w:spacing w:line="276" w:lineRule="auto" w:after="60"/>
      </w:pPr>
      <w:r>
        <w:rPr>
          <w:rFonts w:ascii="Arial" w:hAnsi="Arial" w:eastAsia="Arial"/>
          <w:b/>
          <w:sz w:val="22"/>
        </w:rPr>
        <w:t xml:space="preserve">Task line 2: </w:t>
      </w:r>
      <w:r>
        <w:rPr>
          <w:rFonts w:ascii="Arial" w:hAnsi="Arial" w:eastAsia="Arial"/>
          <w:sz w:val="22"/>
        </w:rPr>
        <w:t>Explain the specific check precisely, naming both the two exact fields, HS code and country of origin, and the real duty consequence./Giải thích kiểm tra cụ thể chính xác, nêu tên cả hai trường thông tin chính xác, mã HS và nước xuất xứ, lẫn hậu quả thuế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second document's specific purpose while the first document's fix is still in progress genuinely shows real multitasking discipline under a live deadline./Nhận diện rằng việc giải thích mục đích cụ thể của một chứng từ thứ hai trong khi việc sửa chứng từ thứ nhất vẫn đang tiến hành thật sự thể hiện kỷ luật đa nhiệm thật sự dưới một hạn chót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parallel checking as the exact reason today's review will actually finish complete, not half-done under time pressure./Ghi nhận việc kiểm tra song song này là lý do chính xác lần rà soát hôm nay thật sự sẽ kết thúc trọn vẹn, không dang dở dưới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duty rates specifically reflects genuine financial awareness beyond the purely procedural side of document checking./Nhận diện rằng Chi hỏi cụ thể về mức thuế phản ánh sự nhận thức tài chính chân thực vượt xa khía cạnh thuần túy thủ tục của việc kiểm tra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HS code check will directly prevent a second, entirely separate customs problem from surfacing after the bill of lading is fixed./Nhận diện rằng kiểm tra mã HS chính xác này sẽ trực tiếp ngăn một vấn đề hải quan thứ hai, hoàn toàn riêng biệt xuất hiện sau khi vận đơn được sửa.</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second document's specific purpose while the first document's fix is still in progress, keeping today's review genuinely complete./Chủ động giải thích mục đích cụ thể của một chứng từ thứ hai trong khi việc sửa chứng từ thứ nhất vẫn đang tiến hành, giữ cho lần rà soát hôm nay thật sự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remarkably calm about finding problems like this, compared to a few months ago./Anh đã bình tĩnh hơn nhiều khi tìm ra những vấn đề như thế này, so với vài tháng trước.</w:t>
      </w:r>
    </w:p>
    <w:p>
      <w:pPr>
        <w:keepLines/>
        <w:spacing w:line="276" w:lineRule="auto" w:after="60"/>
      </w:pPr>
      <w:r>
        <w:rPr>
          <w:rFonts w:ascii="Arial" w:hAnsi="Arial" w:eastAsia="Arial"/>
          <w:b/>
          <w:sz w:val="22"/>
        </w:rPr>
        <w:t xml:space="preserve">Tony: </w:t>
      </w:r>
      <w:r>
        <w:rPr>
          <w:rFonts w:ascii="Arial" w:hAnsi="Arial" w:eastAsia="Arial"/>
          <w:sz w:val="22"/>
        </w:rPr>
        <w:t>I have, finding the problem used to feel like failure, now it just feels like the job actually working the way it should./Đúng vậy, tìm ra vấn đề từng cảm thấy như một sự thất bại, giờ nó chỉ cảm thấy như công việc thật sự đang hoạt động đúng cách của nó.</w:t>
      </w:r>
    </w:p>
    <w:p>
      <w:pPr>
        <w:keepLines/>
        <w:spacing w:line="276" w:lineRule="auto" w:after="60"/>
      </w:pPr>
      <w:r>
        <w:rPr>
          <w:rFonts w:ascii="Arial" w:hAnsi="Arial" w:eastAsia="Arial"/>
          <w:b/>
          <w:sz w:val="22"/>
        </w:rPr>
        <w:t>REFRAMING THE ACT OF FINDING A PROBLEM FROM PERSONAL FAILURE TO THE SYSTEM WORKING CORRECTLY / TÁI ĐỊNH KHUNG HÀNH ĐỘNG TÌM RA MỘT VẤN ĐỀ TỪ THẤT BẠI CÁ NHÂN THÀNH HỆ THỐNG HOẠT ĐỘNG ĐÚNG CÁCH</w:t>
      </w:r>
    </w:p>
    <w:p>
      <w:pPr>
        <w:keepLines/>
        <w:spacing w:line="276" w:lineRule="auto" w:after="60"/>
      </w:pPr>
      <w:r>
        <w:rPr>
          <w:rFonts w:ascii="Arial" w:hAnsi="Arial" w:eastAsia="Arial"/>
          <w:b/>
          <w:sz w:val="22"/>
        </w:rPr>
        <w:t xml:space="preserve">Task line 1: </w:t>
      </w:r>
      <w:r>
        <w:rPr>
          <w:rFonts w:ascii="Arial" w:hAnsi="Arial" w:eastAsia="Arial"/>
          <w:sz w:val="22"/>
        </w:rPr>
        <w:t>Observe a personal change generously, naming both the specific quality, calmness, and the comparison to a past emotional state./Quan sát một sự thay đổi cá nhân một cách hào phóng, nêu tên cả phẩm chất cụ thể, sự bình tĩnh, lẫn sự so sánh với một trạng thái cảm xúc quá khứ.</w:t>
      </w:r>
    </w:p>
    <w:p>
      <w:pPr>
        <w:keepLines/>
        <w:spacing w:line="276" w:lineRule="auto" w:after="60"/>
      </w:pPr>
      <w:r>
        <w:rPr>
          <w:rFonts w:ascii="Arial" w:hAnsi="Arial" w:eastAsia="Arial"/>
          <w:b/>
          <w:sz w:val="22"/>
        </w:rPr>
        <w:t xml:space="preserve">Task line 2: </w:t>
      </w:r>
      <w:r>
        <w:rPr>
          <w:rFonts w:ascii="Arial" w:hAnsi="Arial" w:eastAsia="Arial"/>
          <w:sz w:val="22"/>
        </w:rPr>
        <w:t>Confirm the reframe explicitly, distinguishing an old feeling of failure from the new, accurate feeling of the system working correctly./Xác nhận sự tái định khung rõ ràng, phân biệt một cảm giác thất bại cũ khỏi cảm giác mới, chính xác về hệ thống hoạt động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act of finding a problem from personal failure to the system working correctly genuinely changes how sustainable this kind of careful work actually feels over time./Nhận diện rằng việc tái định khung hành động tìm ra một vấn đề từ thất bại cá nhân thành hệ thống hoạt động đúng cách thật sự thay đổi mức độ bền vững loại công việc cẩn thận này thật sự cảm thấy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emotional growth underneath today's calm, methodical discovery of a real mismatch./Ghi nhận sự tái định khung này là sự trưởng thành cảm xúc trung thực bên dưới việc phát hiện bình tĩnh, có phương pháp hôm nay về một sự không khớp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emotional shift, not just a technical skill, reflects genuine attentiveness to Tony's growth as a whole person./Nhận diện rằng Chi nhận thấy đúng sự thay đổi cảm xúc này, không chỉ một kỹ năng kỹ thuật, phản ánh sự chú tâm chân thực đến sự trưởng thành của Tony như một con người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Tony actually reports the consignee mismatch to Kelvin Tan later today./Nhận diện rằng sự tái định khung chính xác này sẽ trực tiếp định hình mức độ bình tĩnh Tony thật sự báo cáo sự không khớp tên người nhận cho Kelvin Tan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act of finding a problem from personal failure to the system working correctly, carrying that calm forward./Chủ động tái định khung hành động tìm ra một vấn đề từ thất bại cá nhân thành hệ thống hoạt động đúng cách, mang sự bình tĩnh đó về phía trước.</w:t>
      </w:r>
    </w:p>
    <w:p>
      <w:pPr>
        <w:keepLines/>
        <w:spacing w:line="276" w:lineRule="auto" w:after="60"/>
      </w:pPr>
      <w:r>
        <w:rPr>
          <w:rFonts w:ascii="Arial" w:hAnsi="Arial" w:eastAsia="Arial"/>
          <w:b/>
          <w:sz w:val="22"/>
        </w:rPr>
        <w:t xml:space="preserve">Export-Import Officer: </w:t>
      </w:r>
      <w:r>
        <w:rPr>
          <w:rFonts w:ascii="Arial" w:hAnsi="Arial" w:eastAsia="Arial"/>
          <w:sz w:val="22"/>
        </w:rPr>
        <w:t>Should we finish checking the contract and packing list too, or is the bill of lading urgent enough to stop everything else now?/Mình có nên kiểm tra xong hợp đồng và phiếu đóng gói nữa không, hay vận đơn khẩn cấp đến mức phải dừng mọi thứ khác ngay?</w:t>
      </w:r>
    </w:p>
    <w:p>
      <w:pPr>
        <w:keepLines/>
        <w:spacing w:line="276" w:lineRule="auto" w:after="60"/>
      </w:pPr>
      <w:r>
        <w:rPr>
          <w:rFonts w:ascii="Arial" w:hAnsi="Arial" w:eastAsia="Arial"/>
          <w:b/>
          <w:sz w:val="22"/>
        </w:rPr>
        <w:t xml:space="preserve">Tony: </w:t>
      </w:r>
      <w:r>
        <w:rPr>
          <w:rFonts w:ascii="Arial" w:hAnsi="Arial" w:eastAsia="Arial"/>
          <w:sz w:val="22"/>
        </w:rPr>
        <w:t>Finish everything first, five more minutes now costs nothing, but calling Kelvin with an incomplete picture could actually cost us a second phone call./Hoàn thành mọi thứ trước đã, năm phút nữa bây giờ không tốn gì cả, nhưng gọi cho Kelvin với một bức tranh chưa đầy đủ có thể thực sự tốn một cuộc gọi thứ hai.</w:t>
      </w:r>
    </w:p>
    <w:p>
      <w:pPr>
        <w:keepLines/>
        <w:spacing w:line="276" w:lineRule="auto" w:after="60"/>
      </w:pPr>
      <w:r>
        <w:rPr>
          <w:rFonts w:ascii="Arial" w:hAnsi="Arial" w:eastAsia="Arial"/>
          <w:b/>
          <w:sz w:val="22"/>
        </w:rPr>
        <w:t>FINISHING A THOROUGH REVIEW BEFORE ACTING URGENTLY, SO THE URGENT CALL ITSELF IS ACTUALLY COMPLETE / HOÀN THÀNH MỘT LẦN RÀ SOÁT KỸ LƯỠNG TRƯỚC KHI HÀNH ĐỘNG KHẨN CẤP, ĐỂ CHÍNH CUỘC GỌI KHẨN CẤP ĐÓ THẬT SỰ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urgency should actually override finishing the remaining checks first./Hỏi một câu hỏi trình tự thực sự thực tế, kiểm tra liệu sự khẩn cấp có nên thật sự vượt qua việc hoàn thành các kiểm tra còn lại trước không.</w:t>
      </w:r>
    </w:p>
    <w:p>
      <w:pPr>
        <w:keepLines/>
        <w:spacing w:line="276" w:lineRule="auto" w:after="60"/>
      </w:pPr>
      <w:r>
        <w:rPr>
          <w:rFonts w:ascii="Arial" w:hAnsi="Arial" w:eastAsia="Arial"/>
          <w:b/>
          <w:sz w:val="22"/>
        </w:rPr>
        <w:t xml:space="preserve">Task line 2: </w:t>
      </w:r>
      <w:r>
        <w:rPr>
          <w:rFonts w:ascii="Arial" w:hAnsi="Arial" w:eastAsia="Arial"/>
          <w:sz w:val="22"/>
        </w:rPr>
        <w:t>Insist on finishing first firmly, naming both the small cost of five more minutes and the larger cost of an incomplete call./Khăng khăng hoàn thành trước một cách dứt khoát, nêu tên cả chi phí nhỏ của năm phút nữa lẫn chi phí lớn hơn của một cuộc gọi chưa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finishing a thorough review before acting urgently, so the urgent call itself is actually complete, genuinely prevents a rushed action from actually creating more delay than it saves./Nhận diện rằng việc hoàn thành một lần rà soát kỹ lưỡng trước khi hành động khẩn cấp, để chính cuộc gọi khẩn cấp đó thật sự trọn vẹn, thật sự ngăn một hành động vội vàng thật sự tạo ra nhiều sự trì hoãn hơn nó tiết kiệm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the exact reason the call to Kelvin, still to come, will actually be clean and complete./Ghi nhận kỷ luật trình tự này là lý do chính xác cuộc gọi cho Kelvin, vẫn sẽ đến, thật sự sẽ sạch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sequencing question reflects genuine awareness of how urgency can quietly tempt a shortcut./Nhận diện rằng Chi nêu đúng câu hỏi trình tự này phản ánh sự nhận thức chân thực về cách sự khẩn cấp có thể âm thầm cám dỗ một đường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discipline will directly determine whether Kelvin actually needs to call back a second time today./Nhận diện rằng kỷ luật trình tự chính xác này sẽ trực tiếp quyết định liệu Kelvin có thật sự cần gọi lại một lần thứ hai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finish a thorough review before acting urgently, so the urgent call itself is actually complete, avoiding a wasted second round./Chủ động hoàn thành một lần rà soát kỹ lưỡng trước khi hành động khẩn cấp, để chính cuộc gọi khẩn cấp đó thật sự trọn vẹn, tránh một vòng lãng phí thứ hai.</w:t>
      </w:r>
    </w:p>
    <w:p>
      <w:pPr>
        <w:keepLines/>
        <w:spacing w:line="276" w:lineRule="auto" w:after="60"/>
      </w:pPr>
      <w:r>
        <w:rPr>
          <w:rFonts w:ascii="Arial" w:hAnsi="Arial" w:eastAsia="Arial"/>
          <w:b/>
          <w:sz w:val="22"/>
        </w:rPr>
        <w:t xml:space="preserve">Tony: </w:t>
      </w:r>
      <w:r>
        <w:rPr>
          <w:rFonts w:ascii="Arial" w:hAnsi="Arial" w:eastAsia="Arial"/>
          <w:sz w:val="22"/>
        </w:rPr>
        <w:t>Today closes with a real mismatch caught mid-review, a certificate of origin checked anyway despite the urgency, and a calm that used to be nervousness not long ago./Hôm nay khép lại với một sự không khớp thật được bắt giữa lần rà soát, một chứng nhận xuất xứ vẫn được kiểm tra dù có sự khẩn cấp, và một sự bình tĩnh từng là lo lắng không lâu trước đây.</w:t>
      </w:r>
    </w:p>
    <w:p>
      <w:pPr>
        <w:pStyle w:val="Heading2"/>
      </w:pPr>
      <w:r>
        <w:rPr>
          <w:rFonts w:ascii="Arial" w:hAnsi="Arial" w:eastAsia="Arial"/>
          <w:b/>
          <w:sz w:val="26"/>
        </w:rPr>
        <w:t>NGÀY 3: Giờ làm việc — phát hiện lỗi trên vận đơn</w:t>
      </w:r>
    </w:p>
    <w:p>
      <w:pPr>
        <w:keepLines/>
        <w:spacing w:line="276" w:lineRule="auto" w:after="60"/>
      </w:pPr>
      <w:r>
        <w:rPr>
          <w:rFonts w:ascii="Arial" w:hAnsi="Arial" w:eastAsia="Arial"/>
          <w:b/>
          <w:sz w:val="22"/>
        </w:rPr>
        <w:t xml:space="preserve">Export-Import Officer: </w:t>
      </w:r>
      <w:r>
        <w:rPr>
          <w:rFonts w:ascii="Arial" w:hAnsi="Arial" w:eastAsia="Arial"/>
          <w:sz w:val="22"/>
        </w:rPr>
        <w:t>Show me, what exactly does the bill of lading say?/Cho em xem, vận đơn ghi chính xác là gì?</w:t>
      </w:r>
    </w:p>
    <w:p>
      <w:pPr>
        <w:keepLines/>
        <w:spacing w:line="276" w:lineRule="auto" w:after="60"/>
      </w:pPr>
      <w:r>
        <w:rPr>
          <w:rFonts w:ascii="Arial" w:hAnsi="Arial" w:eastAsia="Arial"/>
          <w:b/>
          <w:sz w:val="22"/>
        </w:rPr>
        <w:t xml:space="preserve">Tony: </w:t>
      </w:r>
      <w:r>
        <w:rPr>
          <w:rFonts w:ascii="Arial" w:hAnsi="Arial" w:eastAsia="Arial"/>
          <w:sz w:val="22"/>
        </w:rPr>
        <w:t>It says "Wanek Furniture Vietnam," but our registered import name is "Wanek Furniture Vietnam Company Limited."/Nó ghi "Wanek Furniture Vietnam," nhưng tên đăng ký nhập khẩu của mình là "Wanek Furniture Vietnam Company Limited."</w:t>
      </w:r>
    </w:p>
    <w:p>
      <w:pPr>
        <w:keepLines/>
        <w:spacing w:line="276" w:lineRule="auto" w:after="60"/>
      </w:pPr>
      <w:r>
        <w:rPr>
          <w:rFonts w:ascii="Arial" w:hAnsi="Arial" w:eastAsia="Arial"/>
          <w:b/>
          <w:sz w:val="22"/>
        </w:rPr>
        <w:t>QUOTING THE EXACT WORDING ON BOTH SIDES OF A MISMATCH RATHER THAN DESCRIBING IT VAGUELY / TRÍCH DẪN ĐÚNG NGUYÊN VĂN Ở CẢ HAI PHÍA CỦA MỘT SỰ KHÔNG KHỚP THAY VÌ MÔ TẢ NÓ MƠ HỒ</w:t>
      </w:r>
    </w:p>
    <w:p>
      <w:pPr>
        <w:keepLines/>
        <w:spacing w:line="276" w:lineRule="auto" w:after="60"/>
      </w:pPr>
      <w:r>
        <w:rPr>
          <w:rFonts w:ascii="Arial" w:hAnsi="Arial" w:eastAsia="Arial"/>
          <w:b/>
          <w:sz w:val="22"/>
        </w:rPr>
        <w:t xml:space="preserve">Task line 1: </w:t>
      </w:r>
      <w:r>
        <w:rPr>
          <w:rFonts w:ascii="Arial" w:hAnsi="Arial" w:eastAsia="Arial"/>
          <w:sz w:val="22"/>
        </w:rPr>
        <w:t>Request the exact evidence directly, checking the precise wording of a claimed mismatch before actually reacting to it./Yêu cầu bằng chứng chính xác trực tiếp, kiểm tra nguyên văn chính xác của một sự không khớp được khẳng định trước khi thật sự phản ứng với nó.</w:t>
      </w:r>
    </w:p>
    <w:p>
      <w:pPr>
        <w:keepLines/>
        <w:spacing w:line="276" w:lineRule="auto" w:after="60"/>
      </w:pPr>
      <w:r>
        <w:rPr>
          <w:rFonts w:ascii="Arial" w:hAnsi="Arial" w:eastAsia="Arial"/>
          <w:b/>
          <w:sz w:val="22"/>
        </w:rPr>
        <w:t xml:space="preserve">Task line 2: </w:t>
      </w:r>
      <w:r>
        <w:rPr>
          <w:rFonts w:ascii="Arial" w:hAnsi="Arial" w:eastAsia="Arial"/>
          <w:sz w:val="22"/>
        </w:rPr>
        <w:t>Quote both exact versions precisely, naming both the actual bill of lading text and the correct registered company name in full./Trích dẫn cả hai phiên bản chính xác, nêu tên cả nguyên văn vận đơn thực tế lẫn tên công ty đã đăng ký chính xác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the exact wording on both sides of a mismatch, rather than describing it vaguely, genuinely removes any doubt about whether a real problem actually exists./Nhận diện rằng việc trích dẫn đúng nguyên văn ở cả hai phía của một sự không khớp, thay vì mô tả nó mơ hồ, thật sự loại bỏ bất kỳ nghi ngờ nào về việc liệu một vấn đề thật có thật sự tồn tại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quoting as the precise evidence that will actually be repeated word for word to Kelvin Tan shortly./Ghi nhận sự trích dẫn chính xác này là bằng chứng chính xác thật sự sẽ được lặp lại từng chữ cho Kelvin Tan sau đây.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see the exact wording, rather than accepting a summary, reflects genuine rigour in verifying any claimed problem herself./Nhận diện rằng Chi yêu cầu xem đúng nguyên văn, thay vì chấp nhận một bản tóm tắt, phản ánh sự nghiêm ngặt chân thực trong việc tự mình xác minh bất kỳ vấn đề được khẳng định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quoting will directly make the coming call with Kelvin Tan genuinely faster and more credible./Nhận diện rằng sự trích dẫn chính xác này sẽ trực tiếp khiến cuộc gọi sắp tới với Kelvin Tan thật sự nhanh hơn và đáng tin hơn.</w:t>
      </w:r>
    </w:p>
    <w:p>
      <w:pPr>
        <w:keepLines/>
        <w:spacing w:line="276" w:lineRule="auto" w:after="60"/>
      </w:pPr>
      <w:r>
        <w:rPr>
          <w:rFonts w:ascii="Arial" w:hAnsi="Arial" w:eastAsia="Arial"/>
          <w:b/>
          <w:sz w:val="22"/>
        </w:rPr>
        <w:t xml:space="preserve">Task line 7: </w:t>
      </w:r>
      <w:r>
        <w:rPr>
          <w:rFonts w:ascii="Arial" w:hAnsi="Arial" w:eastAsia="Arial"/>
          <w:sz w:val="22"/>
        </w:rPr>
        <w:t>Deliberately quote the exact wording on both sides of a mismatch rather than describe it vaguely, removing all doubt immediately./Chủ động trích dẫn đúng nguyên văn ở cả hai phía của một sự không khớp thay vì mô tả nó mơ hồ, loại bỏ mọi nghi ngờ ngay lập tức.</w:t>
      </w:r>
    </w:p>
    <w:p>
      <w:pPr>
        <w:keepLines/>
        <w:spacing w:line="276" w:lineRule="auto" w:after="60"/>
      </w:pPr>
      <w:r>
        <w:rPr>
          <w:rFonts w:ascii="Arial" w:hAnsi="Arial" w:eastAsia="Arial"/>
          <w:b/>
          <w:sz w:val="22"/>
        </w:rPr>
        <w:t xml:space="preserve">Export-Import Officer: </w:t>
      </w:r>
      <w:r>
        <w:rPr>
          <w:rFonts w:ascii="Arial" w:hAnsi="Arial" w:eastAsia="Arial"/>
          <w:sz w:val="22"/>
        </w:rPr>
        <w:t>That's exactly the kind of mismatch that gets a container flagged for manual inspection, good catch./Đó chính xác là kiểu không khớp khiến một container bị đánh dấu kiểm tra thủ công, phát hiện tốt đấy.</w:t>
      </w:r>
    </w:p>
    <w:p>
      <w:pPr>
        <w:keepLines/>
        <w:spacing w:line="276" w:lineRule="auto" w:after="60"/>
      </w:pPr>
      <w:r>
        <w:rPr>
          <w:rFonts w:ascii="Arial" w:hAnsi="Arial" w:eastAsia="Arial"/>
          <w:b/>
          <w:sz w:val="22"/>
        </w:rPr>
        <w:t xml:space="preserve">Tony: </w:t>
      </w:r>
      <w:r>
        <w:rPr>
          <w:rFonts w:ascii="Arial" w:hAnsi="Arial" w:eastAsia="Arial"/>
          <w:sz w:val="22"/>
        </w:rPr>
        <w:t>I need to call Kelvin right away, before the vessel sails and this becomes much harder to fix./Tôi cần gọi Kelvin ngay, trước khi tàu khởi hành và việc này trở nên khó sửa hơn nhiều.</w:t>
      </w:r>
    </w:p>
    <w:p>
      <w:pPr>
        <w:keepLines/>
        <w:spacing w:line="276" w:lineRule="auto" w:after="60"/>
      </w:pPr>
      <w:r>
        <w:rPr>
          <w:rFonts w:ascii="Arial" w:hAnsi="Arial" w:eastAsia="Arial"/>
          <w:b/>
          <w:sz w:val="22"/>
        </w:rPr>
        <w:t>MOVING FROM VERIFIED FINDING DIRECTLY TO URGENT ACTION WITHOUT ANY UNNECESSARY PAUSE / CHUYỂN TỪ PHÁT HIỆN ĐÃ XÁC MINH TRỰC TIẾP SANG HÀNH ĐỘNG KHẨN CẤP MÀ KHÔNG CÓ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Confirm the severity of a finding clearly, naming both the specific manual-inspection risk and genuine praise for catching it./Xác nhận mức độ nghiêm trọng của một phát hiện rõ ràng, nêu tên cả rủi ro kiểm tra thủ công cụ thể lẫn lời khen chân thực vì đã bắt được nó.</w:t>
      </w:r>
    </w:p>
    <w:p>
      <w:pPr>
        <w:keepLines/>
        <w:spacing w:line="276" w:lineRule="auto" w:after="60"/>
      </w:pPr>
      <w:r>
        <w:rPr>
          <w:rFonts w:ascii="Arial" w:hAnsi="Arial" w:eastAsia="Arial"/>
          <w:b/>
          <w:sz w:val="22"/>
        </w:rPr>
        <w:t xml:space="preserve">Task line 2: </w:t>
      </w:r>
      <w:r>
        <w:rPr>
          <w:rFonts w:ascii="Arial" w:hAnsi="Arial" w:eastAsia="Arial"/>
          <w:sz w:val="22"/>
        </w:rPr>
        <w:t>Move to urgent action immediately, naming both the specific next step, calling Kelvin, and the closing time window that makes it urgent./Chuyển sang hành động khẩn cấp ngay lập tức, nêu tên cả bước tiếp theo cụ thể, gọi Kelvin, lẫn khung thời gian đang khép lại khiến nó khẩn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verified finding directly to urgent action without any unnecessary pause genuinely maximises the real chance of fixing the problem in time./Nhận diện rằng việc chuyển từ phát hiện đã xác minh trực tiếp sang hành động khẩn cấp mà không có sự trì hoãn không cần thiết thật sự tối đa hóa cơ hội thật sự sửa được vấn đề kịp thời.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the exact discipline that will actually make the difference between an easy fix and a missed vessel./Ghi nhận hành động ngay lập tức này là kỷ luật chính xác thật sự sẽ tạo ra sự khác biệt giữa một lần sửa dễ dàng và một chuyến tàu bị lỡ.</w:t>
      </w:r>
    </w:p>
    <w:p>
      <w:pPr>
        <w:keepLines/>
        <w:spacing w:line="276" w:lineRule="auto" w:after="60"/>
      </w:pPr>
      <w:r>
        <w:rPr>
          <w:rFonts w:ascii="Arial" w:hAnsi="Arial" w:eastAsia="Arial"/>
          <w:b/>
          <w:sz w:val="22"/>
        </w:rPr>
        <w:t xml:space="preserve">Task line 5: </w:t>
      </w:r>
      <w:r>
        <w:rPr>
          <w:rFonts w:ascii="Arial" w:hAnsi="Arial" w:eastAsia="Arial"/>
          <w:sz w:val="22"/>
        </w:rPr>
        <w:t>Recognise that Chi confirming the severity before Tony acts, rather than staying silent, reflects genuine partnership in verifying the stakes together./Nhận diện rằng Chi xác nhận mức độ nghiêm trọng trước khi Tony hành động, thay vì im lặng, phản ánh sự đồng hành chân thực trong việc cùng xác minh mức độ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action will directly determine whether the amendment actually happens before the vessel sails tomorrow evening./Nhận diện rằng hành động ngay lập tức chính xác này sẽ trực tiếp quyết định liệu việc sửa đổi có thật sự xảy ra trước khi tàu khởi hành tối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verified finding directly to urgent action without any unnecessary pause, maximising the real chance of a fix./Chủ động chuyển từ phát hiện đã xác minh trực tiếp sang hành động khẩn cấp mà không có sự trì hoãn không cần thiết, tối đa hóa cơ hội thật sự sửa được.</w:t>
      </w:r>
    </w:p>
    <w:p>
      <w:pPr>
        <w:keepLines/>
        <w:spacing w:line="276" w:lineRule="auto" w:after="60"/>
      </w:pPr>
      <w:r>
        <w:rPr>
          <w:rFonts w:ascii="Arial" w:hAnsi="Arial" w:eastAsia="Arial"/>
          <w:b/>
          <w:sz w:val="22"/>
        </w:rPr>
        <w:t xml:space="preserve">Export-Import Officer: </w:t>
      </w:r>
      <w:r>
        <w:rPr>
          <w:rFonts w:ascii="Arial" w:hAnsi="Arial" w:eastAsia="Arial"/>
          <w:sz w:val="22"/>
        </w:rPr>
        <w:t>How did you know to check the consignee name specifically?/Sao anh biết cần kiểm tra tên người nhận cụ thể vậy?</w:t>
      </w:r>
    </w:p>
    <w:p>
      <w:pPr>
        <w:keepLines/>
        <w:spacing w:line="276" w:lineRule="auto" w:after="60"/>
      </w:pPr>
      <w:r>
        <w:rPr>
          <w:rFonts w:ascii="Arial" w:hAnsi="Arial" w:eastAsia="Arial"/>
          <w:b/>
          <w:sz w:val="22"/>
        </w:rPr>
        <w:t xml:space="preserve">Tony: </w:t>
      </w:r>
      <w:r>
        <w:rPr>
          <w:rFonts w:ascii="Arial" w:hAnsi="Arial" w:eastAsia="Arial"/>
          <w:sz w:val="22"/>
        </w:rPr>
        <w:t>I didn't at first, I just read every field slowly, instead of skimming for anything that looked roughly right./Ban đầu tôi không biết, tôi chỉ đọc chậm từng trường thông tin, thay vì lướt qua để tìm thứ trông tạm ổn.</w:t>
      </w:r>
    </w:p>
    <w:p>
      <w:pPr>
        <w:keepLines/>
        <w:spacing w:line="276" w:lineRule="auto" w:after="60"/>
      </w:pPr>
      <w:r>
        <w:rPr>
          <w:rFonts w:ascii="Arial" w:hAnsi="Arial" w:eastAsia="Arial"/>
          <w:b/>
          <w:sz w:val="22"/>
        </w:rPr>
        <w:t>ADMITTING A DISCOVERY WAS THE RESULT OF A GENERAL DISCIPLINE, NOT A SPECIFIC HUNCH / THỪA NHẬN MỘT KHÁM PHÁ LÀ KẾT QUẢ CỦA MỘT KỶ LUẬT CHUNG, KHÔNG PHẢI MỘT LINH CẢM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whether a specific field was actually targeted deliberately or found some other way./Hỏi một câu hỏi thực sự khâm phục, kiểm tra liệu một trường thông tin cụ thể có thật sự được nhắm đến có chủ đích hay được tìm ra bằng cách khác.</w:t>
      </w:r>
    </w:p>
    <w:p>
      <w:pPr>
        <w:keepLines/>
        <w:spacing w:line="276" w:lineRule="auto" w:after="60"/>
      </w:pPr>
      <w:r>
        <w:rPr>
          <w:rFonts w:ascii="Arial" w:hAnsi="Arial" w:eastAsia="Arial"/>
          <w:b/>
          <w:sz w:val="22"/>
        </w:rPr>
        <w:t xml:space="preserve">Task line 2: </w:t>
      </w:r>
      <w:r>
        <w:rPr>
          <w:rFonts w:ascii="Arial" w:hAnsi="Arial" w:eastAsia="Arial"/>
          <w:sz w:val="22"/>
        </w:rPr>
        <w:t>Admit the honest method plainly, distinguishing a general discipline, reading slowly, from any specific hunch about where to look./Thừa nhận phương pháp trung thực rõ ràng, phân biệt một kỷ luật chung, đọc chậm, khỏi bất kỳ linh cảm cụ thể nào về nơi cần nhìn.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discovery was the result of a general discipline, not a specific hunch, genuinely makes the method actually teachable and repeatable by anyone./Nhận diện rằng việc thừa nhận một khám phá là kết quả của một kỷ luật chung, không phải một linh cảm cụ thể, thật sự khiến phương pháp thật sự có thể dạy được và lặp lại được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method as the exact discipline that will actually be worth passing on to whoever reviews documents next./Ghi nhận phương pháp trung thực này là kỷ luật chính xác thật sự đáng để truyền lại cho bất kỳ ai rà soát chứng từ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how the mismatch was actually caught reflects genuine interest in the method, not just admiration for the result./Nhận diện rằng Chi hỏi cách sự không khớp thật sự được bắt được phản ánh sự quan tâm chân thực đến phương pháp, không chỉ sự ngưỡng mộ cho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method will directly become the core lesson Tony actually names in tonight's private reflection./Nhận diện rằng phương pháp trung thực chính xác này sẽ trực tiếp trở thành bài học cốt lõi Tony thật sự nêu tên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discovery was the result of a general discipline, not a specific hunch, making the method genuinely teachable./Chủ động thừa nhận một khám phá là kết quả của một kỷ luật chung, không phải một linh cảm cụ thể, khiến phương pháp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kind of mismatch actually happen often, across our other suppliers too?/Kiểu không khớp này có thực sự xảy ra thường xuyên với các nhà cung cấp khác của mình không?</w:t>
      </w:r>
    </w:p>
    <w:p>
      <w:pPr>
        <w:keepLines/>
        <w:spacing w:line="276" w:lineRule="auto" w:after="60"/>
      </w:pPr>
      <w:r>
        <w:rPr>
          <w:rFonts w:ascii="Arial" w:hAnsi="Arial" w:eastAsia="Arial"/>
          <w:b/>
          <w:sz w:val="22"/>
        </w:rPr>
        <w:t xml:space="preserve">Tony: </w:t>
      </w:r>
      <w:r>
        <w:rPr>
          <w:rFonts w:ascii="Arial" w:hAnsi="Arial" w:eastAsia="Arial"/>
          <w:sz w:val="22"/>
        </w:rPr>
        <w:t>Rare, honestly, but rare doesn't mean harmless, this is exactly the kind of thing that's cheap to prevent and expensive to fix./Hiếm, thật lòng, nhưng hiếm không có nghĩa là vô hại, đây chính xác là kiểu điều rẻ để ngăn ngừa và tốn kém để sửa.</w:t>
      </w:r>
    </w:p>
    <w:p>
      <w:pPr>
        <w:keepLines/>
        <w:spacing w:line="276" w:lineRule="auto" w:after="60"/>
      </w:pPr>
      <w:r>
        <w:rPr>
          <w:rFonts w:ascii="Arial" w:hAnsi="Arial" w:eastAsia="Arial"/>
          <w:b/>
          <w:sz w:val="22"/>
        </w:rPr>
        <w:t>DISTINGUISHING FREQUENCY FROM SEVERITY WHEN DECIDING HOW MUCH ATTENTION A RARE RISK ACTUALLY DESERVES / PHÂN BIỆT TẦN SUẤT KHỎI MỨC ĐỘ NGHIÊM TRỌNG KHI QUYẾT ĐỊNH MỘT RỦI RO HIẾM THẬT SỰ ĐÁNG BAO NHIÊU SỰ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specific problem actually reflects a wider, recurring pattern./Hỏi một câu hỏi thực sự giới hạn phạm vi, kiểm tra liệu vấn đề cụ thể hôm nay có thật sự phản ánh một khuôn mẫu rộng hơn, lặp lại không.</w:t>
      </w:r>
    </w:p>
    <w:p>
      <w:pPr>
        <w:keepLines/>
        <w:spacing w:line="276" w:lineRule="auto" w:after="60"/>
      </w:pPr>
      <w:r>
        <w:rPr>
          <w:rFonts w:ascii="Arial" w:hAnsi="Arial" w:eastAsia="Arial"/>
          <w:b/>
          <w:sz w:val="22"/>
        </w:rPr>
        <w:t xml:space="preserve">Task line 2: </w:t>
      </w:r>
      <w:r>
        <w:rPr>
          <w:rFonts w:ascii="Arial" w:hAnsi="Arial" w:eastAsia="Arial"/>
          <w:sz w:val="22"/>
        </w:rPr>
        <w:t>Distinguish frequency from severity honestly, naming both the rare occurrence and the genuinely expensive consequence when it happens./Phân biệt tần suất khỏi mức độ nghiêm trọng một cách trung thực, nêu tên cả sự xuất hiện hiếm hoi lẫn hậu quả thật sự tốn kém khi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frequency from severity, when deciding how much attention a rare risk actually deserves, genuinely justifies checking every single shipment, not just the risky-looking ones./Nhận diện rằng việc phân biệt tần suất khỏi mức độ nghiêm trọng, khi quyết định một rủi ro hiếm thật sự đáng bao nhiêu sự chú ý, thật sự biện minh cho việc kiểm tra mọi lô hàng đơn lẻ, không chỉ những lô trông có vẻ rủi ro.</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logic that will actually justify today's full, careful review to anyone who questions its worth./Ghi nhận sự phân biệt này là logic trung thực thật sự sẽ biện minh cho lần rà soát đầy đủ, cẩn thận hôm nay với bất kỳ ai đặt câu hỏi về giá trị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broader pattern, not just today's single case, reflects genuine systemic thinking about risk across the whole supplier portfolio./Nhận diện rằng Chi hỏi về khuôn mẫu rộng hơn, không chỉ trường hợp đơn lẻ hôm nay, phản ánh tư duy có hệ thống chân thực về rủi ro trên toàn bộ danh mục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justify keeping full document reviews standard, not optional, for every future shipment./Nhận diện rằng sự phân biệt chính xác này sẽ trực tiếp biện minh cho việc giữ các lần rà soát chứng từ đầy đủ là tiêu chuẩn, không phải tùy chọn,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frequency from severity when deciding how much attention a rare risk actually deserves, justifying full reviews always./Chủ động phân biệt tần suất khỏi mức độ nghiêm trọng khi quyết định một rủi ro hiếm thật sự đáng bao nhiêu sự chú ý, biện minh cho các lần rà soát đầy đủ luôn luôn.</w:t>
      </w:r>
    </w:p>
    <w:p>
      <w:pPr>
        <w:keepLines/>
        <w:spacing w:line="276" w:lineRule="auto" w:after="60"/>
      </w:pPr>
      <w:r>
        <w:rPr>
          <w:rFonts w:ascii="Arial" w:hAnsi="Arial" w:eastAsia="Arial"/>
          <w:b/>
          <w:sz w:val="22"/>
        </w:rPr>
        <w:t xml:space="preserve">Export-Import Officer: </w:t>
      </w:r>
      <w:r>
        <w:rPr>
          <w:rFonts w:ascii="Arial" w:hAnsi="Arial" w:eastAsia="Arial"/>
          <w:sz w:val="22"/>
        </w:rPr>
        <w:t>Before you call Kelvin, let's double-check the exact registered name against the company file, so you quote it correctly./Trước khi anh gọi Kelvin, mình hãy kiểm tra lại tên đăng ký chính xác với hồ sơ công ty, để anh trích dẫn đúng.</w:t>
      </w:r>
    </w:p>
    <w:p>
      <w:pPr>
        <w:keepLines/>
        <w:spacing w:line="276" w:lineRule="auto" w:after="60"/>
      </w:pPr>
      <w:r>
        <w:rPr>
          <w:rFonts w:ascii="Arial" w:hAnsi="Arial" w:eastAsia="Arial"/>
          <w:b/>
          <w:sz w:val="22"/>
        </w:rPr>
        <w:t xml:space="preserve">Tony: </w:t>
      </w:r>
      <w:r>
        <w:rPr>
          <w:rFonts w:ascii="Arial" w:hAnsi="Arial" w:eastAsia="Arial"/>
          <w:sz w:val="22"/>
        </w:rPr>
        <w:t>Good instinct, I don't want to call in with a small error of my own inside the correction I'm actually reporting./Bản năng tốt đấy, tôi không muốn gọi vào với một sai sót nhỏ của chính mình bên trong sự sửa chữa tôi thật sự đang báo cáo.</w:t>
      </w:r>
    </w:p>
    <w:p>
      <w:pPr>
        <w:keepLines/>
        <w:spacing w:line="276" w:lineRule="auto" w:after="60"/>
      </w:pPr>
      <w:r>
        <w:rPr>
          <w:rFonts w:ascii="Arial" w:hAnsi="Arial" w:eastAsia="Arial"/>
          <w:b/>
          <w:sz w:val="22"/>
        </w:rPr>
        <w:t>VERIFYING ONE'S OWN CORRECTED VERSION BEFORE REPORTING IT, NOT JUST THE ORIGINAL ERROR / XÁC MINH PHIÊN BẢN ĐÃ SỬA CỦA CHÍNH MÌNH TRƯỚC KHI BÁO CÁO NÓ, KHÔNG CHỈ LỖI GỐC</w:t>
      </w:r>
    </w:p>
    <w:p>
      <w:pPr>
        <w:keepLines/>
        <w:spacing w:line="276" w:lineRule="auto" w:after="60"/>
      </w:pPr>
      <w:r>
        <w:rPr>
          <w:rFonts w:ascii="Arial" w:hAnsi="Arial" w:eastAsia="Arial"/>
          <w:b/>
          <w:sz w:val="22"/>
        </w:rPr>
        <w:t xml:space="preserve">Task line 1: </w:t>
      </w:r>
      <w:r>
        <w:rPr>
          <w:rFonts w:ascii="Arial" w:hAnsi="Arial" w:eastAsia="Arial"/>
          <w:sz w:val="22"/>
        </w:rPr>
        <w:t>Suggest a final verification step proactively, checking the exact registered name against an authoritative source before reporting it./Đề xuất một bước xác minh cuối cùng một cách chủ động, kiểm tra tên đăng ký chính xác với một nguồn có thẩm quyền trước khi báo cáo nó.</w:t>
      </w:r>
    </w:p>
    <w:p>
      <w:pPr>
        <w:keepLines/>
        <w:spacing w:line="276" w:lineRule="auto" w:after="60"/>
      </w:pPr>
      <w:r>
        <w:rPr>
          <w:rFonts w:ascii="Arial" w:hAnsi="Arial" w:eastAsia="Arial"/>
          <w:b/>
          <w:sz w:val="22"/>
        </w:rPr>
        <w:t xml:space="preserve">Task line 2: </w:t>
      </w:r>
      <w:r>
        <w:rPr>
          <w:rFonts w:ascii="Arial" w:hAnsi="Arial" w:eastAsia="Arial"/>
          <w:sz w:val="22"/>
        </w:rPr>
        <w:t>Appreciate the caution genuinely, naming the specific risk, an error inside one's own correction, this final check actually prevents./Trân trọng sự thận trọng một cách chân thành, nêu tên rủi ro cụ thể, một sai sót bên trong sự sửa chữa của chính mình, lần kiểm tra cuối cùng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one's own corrected version before reporting it, not just the original error, genuinely prevents a second, embarrassing round of mistakes./Nhận diện rằng việc xác minh phiên bản đã sửa của chính mình trước khi báo cáo nó, không chỉ lỗi gốc, thật sự ngăn một vòng sai lầm thứ hai, gây bối rối.</w:t>
      </w:r>
    </w:p>
    <w:p>
      <w:pPr>
        <w:keepLines/>
        <w:spacing w:line="276" w:lineRule="auto" w:after="60"/>
      </w:pPr>
      <w:r>
        <w:rPr>
          <w:rFonts w:ascii="Arial" w:hAnsi="Arial" w:eastAsia="Arial"/>
          <w:b/>
          <w:sz w:val="22"/>
        </w:rPr>
        <w:t xml:space="preserve">Task line 4: </w:t>
      </w:r>
      <w:r>
        <w:rPr>
          <w:rFonts w:ascii="Arial" w:hAnsi="Arial" w:eastAsia="Arial"/>
          <w:sz w:val="22"/>
        </w:rPr>
        <w:t>Record this final verification as the exact last step that makes today's report to Kelvin genuinely trustworthy, not just fast./Ghi nhận sự xác minh cuối cùng này là bước cuối cùng chính xác khiến báo cáo hôm nay cho Kelvin thật sự đáng tin, không chỉ nhanh.</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final check, right before the urgent call, reflects genuine care for accuracy even under real time pressure./Nhận diện rằng Chi đề xuất đúng lần kiểm tra cuối cùng này, ngay trước cuộc gọi khẩn cấp, phản ánh sự quan tâm chân thực đến độ chính xác ngay cả dưới áp lực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verification will directly ensure Kelvin receives one clean, correct instruction instead of a second round of edits./Nhận diện rằng sự xác minh cuối cùng chính xác này sẽ trực tiếp đảm bảo Kelvin nhận được một chỉ dẫn sạch, chính xác thay vì một vòng chỉnh sửa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verify one's own corrected version before reporting it, not just the original error, keeping today's fix genuinely clean./Chủ động xác minh phiên bản đã sửa của chính mình trước khi báo cáo nó, không chỉ lỗi gốc, giữ cho lần sửa hôm nay thật sự sạch.</w:t>
      </w:r>
    </w:p>
    <w:p>
      <w:pPr>
        <w:keepLines/>
        <w:spacing w:line="276" w:lineRule="auto" w:after="60"/>
      </w:pPr>
      <w:r>
        <w:rPr>
          <w:rFonts w:ascii="Arial" w:hAnsi="Arial" w:eastAsia="Arial"/>
          <w:b/>
          <w:sz w:val="22"/>
        </w:rPr>
        <w:t xml:space="preserve">Export-Import Officer: </w:t>
      </w:r>
      <w:r>
        <w:rPr>
          <w:rFonts w:ascii="Arial" w:hAnsi="Arial" w:eastAsia="Arial"/>
          <w:sz w:val="22"/>
        </w:rPr>
        <w:t>Do you want me on the call with Kelvin, or is this one you'd rather handle alone?/Anh có muốn em tham gia cuộc gọi với Kelvin không, hay đây là việc anh muốn tự xử lý một mình?</w:t>
      </w:r>
    </w:p>
    <w:p>
      <w:pPr>
        <w:keepLines/>
        <w:spacing w:line="276" w:lineRule="auto" w:after="60"/>
      </w:pPr>
      <w:r>
        <w:rPr>
          <w:rFonts w:ascii="Arial" w:hAnsi="Arial" w:eastAsia="Arial"/>
          <w:b/>
          <w:sz w:val="22"/>
        </w:rPr>
        <w:t xml:space="preserve">Tony: </w:t>
      </w:r>
      <w:r>
        <w:rPr>
          <w:rFonts w:ascii="Arial" w:hAnsi="Arial" w:eastAsia="Arial"/>
          <w:sz w:val="22"/>
        </w:rPr>
        <w:t>Alone, actually, but stay close, I might need the exact registered spelling read back to me while I'm on the phone./Một mình, thật ra, nhưng ở gần nhé, tôi có thể cần chính tả tên đăng ký chính xác được đọc lại cho tôi trong khi tôi đang gọi.</w:t>
      </w:r>
    </w:p>
    <w:p>
      <w:pPr>
        <w:keepLines/>
        <w:spacing w:line="276" w:lineRule="auto" w:after="60"/>
      </w:pPr>
      <w:r>
        <w:rPr>
          <w:rFonts w:ascii="Arial" w:hAnsi="Arial" w:eastAsia="Arial"/>
          <w:b/>
          <w:sz w:val="22"/>
        </w:rPr>
        <w:t>CHOOSING TO HANDLE A CALL ALONE WHILE STILL KEEPING A COLLEAGUE READY FOR A SPECIFIC, NAMED KIND OF SUPPORT / CHỌN TỰ XỬ LÝ MỘT CUỘC GỌI MỘT MÌNH TRONG KHI VẪN GIỮ MỘT ĐỒNG NGHIỆP SẴN SÀNG CHO MỘT LOẠI HỖ TRỢ CỤ THỂ, ĐÃ ĐƯỢC NÊU TÊN</w:t>
      </w:r>
    </w:p>
    <w:p>
      <w:pPr>
        <w:keepLines/>
        <w:spacing w:line="276" w:lineRule="auto" w:after="60"/>
      </w:pPr>
      <w:r>
        <w:rPr>
          <w:rFonts w:ascii="Arial" w:hAnsi="Arial" w:eastAsia="Arial"/>
          <w:b/>
          <w:sz w:val="22"/>
        </w:rPr>
        <w:t xml:space="preserve">Task line 1: </w:t>
      </w:r>
      <w:r>
        <w:rPr>
          <w:rFonts w:ascii="Arial" w:hAnsi="Arial" w:eastAsia="Arial"/>
          <w:sz w:val="22"/>
        </w:rPr>
        <w:t>Offer support directly, checking whether a coming difficult call should actually be handled jointly or entirely alone./Đề xuất hỗ trợ trực tiếp, kiểm tra liệu một cuộc gọi khó khăn sắp tới có nên thật sự được xử lý cùng nhau hay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Choose to go alone explicitly, naming both that choice and the specific, narrow kind of backup actually still needed nearby./Chọn tự xử lý một mình rõ ràng, nêu tên cả lựa chọn đó lẫn loại hỗ trợ cụ thể, hẹp vẫn thật sự cần ở gần.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handle a call alone, while still keeping a colleague ready for a specific, named kind of support, genuinely balances independence with real, practical backup./Nhận diện rằng việc chọn tự xử lý một cuộc gọi một mình, trong khi vẫn giữ một đồng nghiệp sẵn sàng cho một loại hỗ trợ cụ thể, đã được nêu tên, thật sự cân bằng sự độc lập với sự hỗ trợ thực tế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balanced choice as the exact confidence that comes from ownership without unnecessary isolation./Ghi nhận lựa chọn cân bằng này là sự tự tin chính xác đến từ quyền sở hữu mà không có sự cô lập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join, without assuming she's needed, reflects genuine respect for Tony's own judgment about this specific call./Nhận diện rằng Chi đề xuất tham gia, mà không giả định chị được cần, phản ánh sự tôn trọng chân thực đối với phán đoán của chính Tony về cuộc gọi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narrow request, spelling read back, will directly prevent any small transcription error during the call itself./Nhận diện rằng yêu cầu hẹp chính xác này, đọc lại chính tả, sẽ trực tiếp ngăn bất kỳ sai sót ghi chép nhỏ nào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handle a call alone while still keeping a colleague ready for a specific, named kind of support, balancing both./Chủ động chọn tự xử lý một cuộc gọi một mình trong khi vẫn giữ một đồng nghiệp sẵn sàng cho một loại hỗ trợ cụ thể, đã được nêu tên, cân bằng cả hai.</w:t>
      </w:r>
    </w:p>
    <w:p>
      <w:pPr>
        <w:keepLines/>
        <w:spacing w:line="276" w:lineRule="auto" w:after="60"/>
      </w:pPr>
      <w:r>
        <w:rPr>
          <w:rFonts w:ascii="Arial" w:hAnsi="Arial" w:eastAsia="Arial"/>
          <w:b/>
          <w:sz w:val="22"/>
        </w:rPr>
        <w:t xml:space="preserve">Export-Import Officer: </w:t>
      </w:r>
      <w:r>
        <w:rPr>
          <w:rFonts w:ascii="Arial" w:hAnsi="Arial" w:eastAsia="Arial"/>
          <w:sz w:val="22"/>
        </w:rPr>
        <w:t>One last thing before you dial, take a breath, this call is a formality now, not a fight./Một điều cuối trước khi anh bấm số, hít một hơi đi, cuộc gọi này giờ là một thủ tục, không phải một cuộc chiến.</w:t>
      </w:r>
    </w:p>
    <w:p>
      <w:pPr>
        <w:keepLines/>
        <w:spacing w:line="276" w:lineRule="auto" w:after="60"/>
      </w:pPr>
      <w:r>
        <w:rPr>
          <w:rFonts w:ascii="Arial" w:hAnsi="Arial" w:eastAsia="Arial"/>
          <w:b/>
          <w:sz w:val="22"/>
        </w:rPr>
        <w:t xml:space="preserve">Tony: </w:t>
      </w:r>
      <w:r>
        <w:rPr>
          <w:rFonts w:ascii="Arial" w:hAnsi="Arial" w:eastAsia="Arial"/>
          <w:sz w:val="22"/>
        </w:rPr>
        <w:t>You're right, the evidence is solid, the fix is simple, this is just two professionals agreeing on something obvious./Em nói đúng, bằng chứng vững chắc, cách sửa đơn giản, đây chỉ là hai người chuyên nghiệp đồng ý về điều gì đó hiển nhiên.</w:t>
      </w:r>
    </w:p>
    <w:p>
      <w:pPr>
        <w:keepLines/>
        <w:spacing w:line="276" w:lineRule="auto" w:after="60"/>
      </w:pPr>
      <w:r>
        <w:rPr>
          <w:rFonts w:ascii="Arial" w:hAnsi="Arial" w:eastAsia="Arial"/>
          <w:b/>
          <w:sz w:val="22"/>
        </w:rPr>
        <w:t>ENTERING A CALL DELIBERATELY CALM BECAUSE THE PREPARATION ACTUALLY MADE IT A FORMALITY, NOT A FIGHT / BƯỚC VÀO MỘT CUỘC GỌI CÓ CHỦ ĐÍCH BÌNH TĨNH VÌ SỰ CHUẨN BỊ THẬT SỰ ĐÃ BIẾN NÓ THÀNH MỘT THỦ TỤC, KHÔNG PHẢI MỘT CUỘC CHIẾN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calming reminder, naming both the small physical action, a breath, and the actual, reframed nature of the coming call./Đưa ra một lời nhắc thực sự làm dịu, nêu tên cả hành động vật lý nhỏ, một hơi thở, lẫn bản chất thật sự, đã được tái định khung của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Accept the calm framing explicitly, naming both the solid evidence and the simple fix that actually make it a formality./Chấp nhận cách trình bày bình tĩnh rõ ràng, nêu tên cả bằng chứng vững chắc lẫn cách sửa đơn giản thật sự khiến nó là một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call deliberately calm, because the preparation actually made it a formality, not a fight, genuinely reflects how thorough today's earlier work actually was./Nhận diện rằng việc bước vào một cuộc gọi có chủ đích bình tĩnh, vì sự chuẩn bị thật sự đã biến nó thành một thủ tục, không phải một cuộc chiến, thật sự phản ánh mức độ kỹ lưỡng thật sự của công việc sớm hơn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earned calm as the honest emotional payoff of every slow, careful minute spent reading documents earlier today./Ghi nhận sự bình tĩnh đã giành được này là kết quả cảm xúc trung thực của mỗi phút chậm rãi, cẩn thận dành ra đọc chứng từ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this exact reassurance, right before the call, reflects genuine care for Tony's emotional state, not just the technical outcome./Nhận diện rằng Chi đưa ra đúng lời trấn an này, ngay trước cuộc gọi, phản ánh sự quan tâm chân thực đến trạng thái cảm xúc của Tony, không chỉ kết quả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calm will directly shape how efficiently and warmly the coming conversation with Kelvin actually unfolds./Nhận diện rằng sự bình tĩnh có chủ đích chính xác này sẽ trực tiếp định hình mức độ hiệu quả và thân thiện cuộc trò chuyện sắp tới với Kelvin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enter a call calm because the preparation actually made it a formality, not a fight, carrying today's readiness forward./Chủ động bước vào một cuộc gọi bình tĩnh vì sự chuẩn bị thật sự đã biến nó thành một thủ tục, không phải một cuộc chiến, mang sự sẵn sàng hôm nay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exact mismatch quoted, verified against the company file, and a call to Kelvin about to start, before the vessel's window actually closes./Hôm nay khép lại với sự không khớp chính xác đã được trích dẫn, xác minh với hồ sơ công ty, và một cuộc gọi cho Kelvin sắp bắt đầu, trước khi khung giờ của tàu thật sự đóng lại.</w:t>
      </w:r>
    </w:p>
    <w:p>
      <w:pPr>
        <w:pStyle w:val="Heading2"/>
      </w:pPr>
      <w:r>
        <w:rPr>
          <w:rFonts w:ascii="Arial" w:hAnsi="Arial" w:eastAsia="Arial"/>
          <w:b/>
          <w:sz w:val="26"/>
        </w:rPr>
        <w:t>NGÀY 4: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good catch, we can still amend the bill of lading, the vessel doesn't sail until tomorrow evening./Tony, phát hiện tốt, chúng tôi vẫn có thể sửa vận đơn, tàu chưa khởi hành cho đến tối mai.</w:t>
      </w:r>
    </w:p>
    <w:p>
      <w:pPr>
        <w:keepLines/>
        <w:spacing w:line="276" w:lineRule="auto" w:after="60"/>
      </w:pPr>
      <w:r>
        <w:rPr>
          <w:rFonts w:ascii="Arial" w:hAnsi="Arial" w:eastAsia="Arial"/>
          <w:b/>
          <w:sz w:val="22"/>
        </w:rPr>
        <w:t xml:space="preserve">Tony: </w:t>
      </w:r>
      <w:r>
        <w:rPr>
          <w:rFonts w:ascii="Arial" w:hAnsi="Arial" w:eastAsia="Arial"/>
          <w:sz w:val="22"/>
        </w:rPr>
        <w:t>How long does an amendment usually take, and is there a fee involved?/Việc sửa đổi thường mất bao lâu, và có phát sinh phí không?</w:t>
      </w:r>
    </w:p>
    <w:p>
      <w:pPr>
        <w:keepLines/>
        <w:spacing w:line="276" w:lineRule="auto" w:after="60"/>
      </w:pPr>
      <w:r>
        <w:rPr>
          <w:rFonts w:ascii="Arial" w:hAnsi="Arial" w:eastAsia="Arial"/>
          <w:b/>
          <w:sz w:val="22"/>
        </w:rPr>
        <w:t>ASKING BOTH THE TIMELINE AND THE COST OF A FIX TOGETHER, NOT ONE QUESTION AT A TIME / HỎI CẢ KHUNG THỜI GIAN LẪN CHI PHÍ CỦA MỘT LẦN SỬA CÙNG NHAU, KHÔNG PHẢI TỪNG CÂU HỎI MỘT LÚC</w:t>
      </w:r>
    </w:p>
    <w:p>
      <w:pPr>
        <w:keepLines/>
        <w:spacing w:line="276" w:lineRule="auto" w:after="60"/>
      </w:pPr>
      <w:r>
        <w:rPr>
          <w:rFonts w:ascii="Arial" w:hAnsi="Arial" w:eastAsia="Arial"/>
          <w:b/>
          <w:sz w:val="22"/>
        </w:rPr>
        <w:t xml:space="preserve">Task line 1: </w:t>
      </w:r>
      <w:r>
        <w:rPr>
          <w:rFonts w:ascii="Arial" w:hAnsi="Arial" w:eastAsia="Arial"/>
          <w:sz w:val="22"/>
        </w:rPr>
        <w:t>Confirm good news reassuringly, naming both the genuine praise and the exact remaining window before the vessel actually sails./Xác nhận tin tốt một cách trấn an, nêu tên cả lời khen chân thực lẫn khung giờ còn lại chính xác trước khi tàu thật sự khởi hành.</w:t>
      </w:r>
    </w:p>
    <w:p>
      <w:pPr>
        <w:keepLines/>
        <w:spacing w:line="276" w:lineRule="auto" w:after="60"/>
      </w:pPr>
      <w:r>
        <w:rPr>
          <w:rFonts w:ascii="Arial" w:hAnsi="Arial" w:eastAsia="Arial"/>
          <w:b/>
          <w:sz w:val="22"/>
        </w:rPr>
        <w:t xml:space="preserve">Task line 2: </w:t>
      </w:r>
      <w:r>
        <w:rPr>
          <w:rFonts w:ascii="Arial" w:hAnsi="Arial" w:eastAsia="Arial"/>
          <w:sz w:val="22"/>
        </w:rPr>
        <w:t>Ask both practical questions together immediately, naming both the specific timeline and the honest possibility of a fee./Hỏi cả hai câu hỏi thực tế cùng nhau ngay lập tức, nêu tên cả khung thời gian cụ thể lẫn khả năng trung thực về một khoản phí.</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both the timeline and the cost of a fix together, not one question at a time, genuinely gives a complete picture needed for one clear decision./Nhận diện rằng việc hỏi cả khung thời gian lẫn chi phí của một lần sửa cùng nhau, không phải từng câu hỏi một lúc, thật sự mang lại một bức tranh trọn vẹn cần thiết cho một quyết định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efficient approach that will actually save real time on an already tight deadline./Ghi nhận câu hỏi kết hợp này là cách tiếp cận hiệu quả chính xác thật sự sẽ tiết kiệm thời gian thật trên một hạn chót vốn đã gấp gáp.</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remaining window unprompted reflects genuine professionalism in managing a partner's real anxiety quickly./Nhận diện rằng Kelvin nêu tên khung giờ còn lại chính xác mà không cần nhắc phản ánh sự chuyên nghiệp chân thực trong việc quản lý sự lo lắng thật sự của đối tác nhanh chóng.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question will directly shape the single, clear decision Tony actually makes in his very next reply./Nhận diện rằng câu hỏi kết hợp chính xác này sẽ trực tiếp định hình quyết định đơn lẻ, rõ ràng Tony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ask both the timeline and the cost of a fix together, not one question at a time, getting a complete answer fast./Chủ động hỏi cả khung thời gian lẫn chi phí của một lần sửa cùng nhau, không phải từng câu hỏi một lúc, nhận được một câu trả lời đầy đủ nhanh chóng.</w:t>
      </w:r>
    </w:p>
    <w:p>
      <w:pPr>
        <w:keepLines/>
        <w:spacing w:line="276" w:lineRule="auto" w:after="60"/>
      </w:pPr>
      <w:r>
        <w:rPr>
          <w:rFonts w:ascii="Arial" w:hAnsi="Arial" w:eastAsia="Arial"/>
          <w:b/>
          <w:sz w:val="22"/>
        </w:rPr>
        <w:t xml:space="preserve">Regional Operations Manager: </w:t>
      </w:r>
      <w:r>
        <w:rPr>
          <w:rFonts w:ascii="Arial" w:hAnsi="Arial" w:eastAsia="Arial"/>
          <w:sz w:val="22"/>
        </w:rPr>
        <w:t>A few hours, and yes, a small amendment fee, much cheaper than a customs hold once the container arrives./Vài tiếng, và có, một khoản phí sửa đổi nhỏ, rẻ hơn nhiều so với việc container bị giữ ở hải quan khi đến nơi.</w:t>
      </w:r>
    </w:p>
    <w:p>
      <w:pPr>
        <w:keepLines/>
        <w:spacing w:line="276" w:lineRule="auto" w:after="60"/>
      </w:pPr>
      <w:r>
        <w:rPr>
          <w:rFonts w:ascii="Arial" w:hAnsi="Arial" w:eastAsia="Arial"/>
          <w:b/>
          <w:sz w:val="22"/>
        </w:rPr>
        <w:t xml:space="preserve">Tony: </w:t>
      </w:r>
      <w:r>
        <w:rPr>
          <w:rFonts w:ascii="Arial" w:hAnsi="Arial" w:eastAsia="Arial"/>
          <w:sz w:val="22"/>
        </w:rPr>
        <w:t>Please proceed with the amendment, I'd rather pay the small fee now than risk the container getting flagged later./Làm ơn tiến hành sửa đổi, tôi thà trả khoản phí nhỏ bây giờ còn hơn rủi ro container bị đánh dấu sau này.</w:t>
      </w:r>
    </w:p>
    <w:p>
      <w:pPr>
        <w:keepLines/>
        <w:spacing w:line="276" w:lineRule="auto" w:after="60"/>
      </w:pPr>
      <w:r>
        <w:rPr>
          <w:rFonts w:ascii="Arial" w:hAnsi="Arial" w:eastAsia="Arial"/>
          <w:b/>
          <w:sz w:val="22"/>
        </w:rPr>
        <w:t>DECIDING IMMEDIATELY ONCE BOTH THE TIMELINE AND THE COST COMPARISON ARE ACTUALLY CLEAR / QUYẾT ĐỊNH NGAY LẬP TỨC MỘT KHI CẢ KHUNG THỜI GIAN LẪN SỰ SO SÁNH CHI PHÍ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Answer both questions together clearly, naming both the specific hours required and the honest cost comparison against a customs hold./Trả lời cả hai câu hỏi cùng nhau rõ ràng, nêu tên cả số giờ cụ thể cần thiết lẫn sự so sánh chi phí trung thực với việc bị giữ ở hải quan.</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hesitation, naming the exact instruction, proceed, and the honest preference behind it./Quyết định ngay lập tức không do dự, nêu tên chỉ dẫn chính xác, tiến hành, lẫn sở thích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immediately once both the timeline and the cost comparison are actually clear genuinely prevents any further, unnecessary delay on an already urgent fix./Nhận diện rằng việc quyết định ngay lập tức một khi cả khung thời gian lẫn sự so sánh chi phí thật sự rõ ràng thật sự ngăn bất kỳ sự trì hoãn thêm, không cần thiết nào trên một lần sửa vốn đã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decision as the exact confidence that comes from having asked the right two questions together first./Ghi nhận quyết định ngay lập tức này là sự tự tin chính xác đến từ việc đã hỏi đúng hai câu hỏi cùng nhau trước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cost comparison, not just the fee amount, reflects genuine professional framing that actually makes the decision easy./Nhận diện rằng Kelvin nêu tên đúng sự so sánh chi phí, không chỉ số tiền phí, phản ánh cách trình bày chuyên nghiệp chân thực thật sự khiến quyết định trở nên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decision will directly determine whether the amendment is actually finished well before the vessel sails./Nhận diện rằng quyết định ngay lập tức chính xác này sẽ trực tiếp quyết định liệu việc sửa đổi có thật sự hoàn thành từ lâu trước khi tàu khởi hành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decide immediately once both the timeline and the cost comparison are actually clear, removing any further delay./Chủ động quyết định ngay lập tức một khi cả khung thời gian lẫn sự so sánh chi phí thật sự rõ ràng, loại bỏ mọi sự trì hoãn thêm.</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double-check the other four documents too, while we're at it?/Anh có muốn tôi kiểm tra lại bốn chứng từ còn lại luôn không?</w:t>
      </w:r>
    </w:p>
    <w:p>
      <w:pPr>
        <w:keepLines/>
        <w:spacing w:line="276" w:lineRule="auto" w:after="60"/>
      </w:pPr>
      <w:r>
        <w:rPr>
          <w:rFonts w:ascii="Arial" w:hAnsi="Arial" w:eastAsia="Arial"/>
          <w:b/>
          <w:sz w:val="22"/>
        </w:rPr>
        <w:t xml:space="preserve">Tony: </w:t>
      </w:r>
      <w:r>
        <w:rPr>
          <w:rFonts w:ascii="Arial" w:hAnsi="Arial" w:eastAsia="Arial"/>
          <w:sz w:val="22"/>
        </w:rPr>
        <w:t>Please do, and send me confirmation once everything matches perfectly, I want to close this out today./Làm ơn, và gửi tôi xác nhận khi mọi thứ khớp hoàn toàn, tôi muốn khép lại việc này hôm nay.</w:t>
      </w:r>
    </w:p>
    <w:p>
      <w:pPr>
        <w:keepLines/>
        <w:spacing w:line="276" w:lineRule="auto" w:after="60"/>
      </w:pPr>
      <w:r>
        <w:rPr>
          <w:rFonts w:ascii="Arial" w:hAnsi="Arial" w:eastAsia="Arial"/>
          <w:b/>
          <w:sz w:val="22"/>
        </w:rPr>
        <w:t>ACCEPTING AN OFFERED SECOND LAYER OF VERIFICATION RATHER THAN ASSUMING ONE CHECK IS ACTUALLY ENOUGH / CHẤP NHẬN MỘT LỚP XÁC MINH THỨ HAI ĐƯỢC ĐỀ XUẤT THAY VÌ GIẢ ĐỊNH MỘT LẦN KIỂM TRA THẬT SỰ ĐÃ ĐỦ</w:t>
      </w:r>
    </w:p>
    <w:p>
      <w:pPr>
        <w:keepLines/>
        <w:spacing w:line="276" w:lineRule="auto" w:after="60"/>
      </w:pPr>
      <w:r>
        <w:rPr>
          <w:rFonts w:ascii="Arial" w:hAnsi="Arial" w:eastAsia="Arial"/>
          <w:b/>
          <w:sz w:val="22"/>
        </w:rPr>
        <w:t xml:space="preserve">Task line 1: </w:t>
      </w:r>
      <w:r>
        <w:rPr>
          <w:rFonts w:ascii="Arial" w:hAnsi="Arial" w:eastAsia="Arial"/>
          <w:sz w:val="22"/>
        </w:rPr>
        <w:t>Offer additional verification generously, checking whether the remaining four documents should actually be reviewed independently too./Đề xuất sự xác minh bổ sung một cách hào phóng, kiểm tra liệu bốn chứng từ còn lại có nên thật sự được rà soát độc lập nữa không.</w:t>
      </w:r>
    </w:p>
    <w:p>
      <w:pPr>
        <w:keepLines/>
        <w:spacing w:line="276" w:lineRule="auto" w:after="60"/>
      </w:pPr>
      <w:r>
        <w:rPr>
          <w:rFonts w:ascii="Arial" w:hAnsi="Arial" w:eastAsia="Arial"/>
          <w:b/>
          <w:sz w:val="22"/>
        </w:rPr>
        <w:t xml:space="preserve">Task line 2: </w:t>
      </w:r>
      <w:r>
        <w:rPr>
          <w:rFonts w:ascii="Arial" w:hAnsi="Arial" w:eastAsia="Arial"/>
          <w:sz w:val="22"/>
        </w:rPr>
        <w:t>Accept the offer immediately, naming both the specific request, full confirmation, and the honest wish to close today./Chấp nhận đề xuất ngay lập tức, nêu tên cả yêu cầu cụ thể, xác nhận đầy đủ, lẫn mong muốn trung thực khép lại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second layer of verification, rather than assuming one check is actually enough, genuinely reflects mature humility about the limits of any single reviewer./Nhận diện rằng việc chấp nhận một lớp xác minh thứ hai được đề xuất, thay vì giả định một lần kiểm tra thật sự đã đủ, thật sự phản ánh sự khiêm tốn trưởng thành về giới hạn của bất kỳ một người rà soát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accepted second layer as the exact reason today's entire document set will actually close with genuine, double-checked confidence./Ghi nhận lớp thứ hai đã chấp nhận này là lý do chính xác cả tập chứng từ hôm nay thật sự sẽ khép lại với sự tự tin chân thực, đã kiểm tra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second layer unprompted reflects genuine professional thoroughness beyond simply fixing the one problem reported./Nhận diện rằng Kelvin đề xuất lớp thứ hai này mà không cần nhắc phản ánh sự kỹ lưỡng chuyên nghiệp chân thực vượt xa việc chỉ sửa một vấn đề đã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verification will directly give Tony genuine, complete peace of mind before the vessel actually sails./Nhận diện rằng sự xác minh đã chấp nhận chính xác này sẽ trực tiếp mang lại cho Tony sự an tâm chân thực, trọn vẹn trước khi tàu thật sự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second layer of verification rather than assume one check is actually enough, closing today with real confidence./Chủ động chấp nhận một lớp xác minh thứ hai được đề xuất thay vì giả định một lần kiểm tra thật sự đã đủ, khép lại hôm nay với sự tự tin thật sự.</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mismatches like this happen more often than most buyers actually realise, glad you caught it this time./Thành thật mà nói, những sự không khớp thế này xảy ra thường xuyên hơn hầu hết người mua thật sự nhận ra, mừng là anh phát hiện được lần này.</w:t>
      </w:r>
    </w:p>
    <w:p>
      <w:pPr>
        <w:keepLines/>
        <w:spacing w:line="276" w:lineRule="auto" w:after="60"/>
      </w:pPr>
      <w:r>
        <w:rPr>
          <w:rFonts w:ascii="Arial" w:hAnsi="Arial" w:eastAsia="Arial"/>
          <w:b/>
          <w:sz w:val="22"/>
        </w:rPr>
        <w:t xml:space="preserve">Tony: </w:t>
      </w:r>
      <w:r>
        <w:rPr>
          <w:rFonts w:ascii="Arial" w:hAnsi="Arial" w:eastAsia="Arial"/>
          <w:sz w:val="22"/>
        </w:rPr>
        <w:t>What's the standard format your team recommends, so I can register it correctly for every shipment going forward?/Định dạng tiêu chuẩn đội bên anh đề xuất là gì, để tôi đăng ký đúng cho mọi lô hàng về sau?</w:t>
      </w:r>
    </w:p>
    <w:p>
      <w:pPr>
        <w:keepLines/>
        <w:spacing w:line="276" w:lineRule="auto" w:after="60"/>
      </w:pPr>
      <w:r>
        <w:rPr>
          <w:rFonts w:ascii="Arial" w:hAnsi="Arial" w:eastAsia="Arial"/>
          <w:b/>
          <w:sz w:val="22"/>
        </w:rPr>
        <w:t>ASKING A PARTNER'S EXPERT TEAM FOR A LASTING STANDARD RATHER THAN JUST FIXING TODAY'S ONE INSTANCE / HỎI ĐỘI CHUYÊN MÔN CỦA ĐỐI TÁC VỀ MỘT TIÊU CHUẨN LÂU DÀI THAY VÌ CHỈ SỬA MỘT TRƯỜNG HỢP HÔM NAY</w:t>
      </w:r>
    </w:p>
    <w:p>
      <w:pPr>
        <w:keepLines/>
        <w:spacing w:line="276" w:lineRule="auto" w:after="60"/>
      </w:pPr>
      <w:r>
        <w:rPr>
          <w:rFonts w:ascii="Arial" w:hAnsi="Arial" w:eastAsia="Arial"/>
          <w:b/>
          <w:sz w:val="22"/>
        </w:rPr>
        <w:t xml:space="preserve">Task line 1: </w:t>
      </w:r>
      <w:r>
        <w:rPr>
          <w:rFonts w:ascii="Arial" w:hAnsi="Arial" w:eastAsia="Arial"/>
          <w:sz w:val="22"/>
        </w:rPr>
        <w:t>Share a broader industry observation honestly, naming both the surprising frequency and genuine relief at today's catch./Chia sẻ một quan sát ngành rộng hơn một cách trung thực, nêu tên cả tần suất bất ngờ lẫn sự nhẹ nhõm chân thực trước phát hiện hôm nay.</w:t>
      </w:r>
    </w:p>
    <w:p>
      <w:pPr>
        <w:keepLines/>
        <w:spacing w:line="276" w:lineRule="auto" w:after="60"/>
      </w:pPr>
      <w:r>
        <w:rPr>
          <w:rFonts w:ascii="Arial" w:hAnsi="Arial" w:eastAsia="Arial"/>
          <w:b/>
          <w:sz w:val="22"/>
        </w:rPr>
        <w:t xml:space="preserve">Task line 2: </w:t>
      </w:r>
      <w:r>
        <w:rPr>
          <w:rFonts w:ascii="Arial" w:hAnsi="Arial" w:eastAsia="Arial"/>
          <w:sz w:val="22"/>
        </w:rPr>
        <w:t>Ask for a lasting standard directly, naming both the specific request, a recommended format, and its purpose for every future shipment./Hỏi về một tiêu chuẩn lâu dài trực tiếp, nêu tên cả yêu cầu cụ thể, một định dạng được đề xuất, lẫn mục đích của nó cho mọi lô hàng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partner's expert team for a lasting standard, rather than just fixing today's one instance, genuinely prevents the exact same mistake from ever quietly recurring./Nhận diện rằng việc hỏi đội chuyên môn của đối tác về một tiêu chuẩn lâu dài, thay vì chỉ sửa một trường hợp hôm nay, thật sự ngăn chính xác lỗi tương tự lặng lẽ tái diễn.</w:t>
      </w:r>
    </w:p>
    <w:p>
      <w:pPr>
        <w:keepLines/>
        <w:spacing w:line="276" w:lineRule="auto" w:after="60"/>
      </w:pPr>
      <w:r>
        <w:rPr>
          <w:rFonts w:ascii="Arial" w:hAnsi="Arial" w:eastAsia="Arial"/>
          <w:b/>
          <w:sz w:val="22"/>
        </w:rPr>
        <w:t xml:space="preserve">Task line 4: </w:t>
      </w:r>
      <w:r>
        <w:rPr>
          <w:rFonts w:ascii="Arial" w:hAnsi="Arial" w:eastAsia="Arial"/>
          <w:sz w:val="22"/>
        </w:rPr>
        <w:t>Record this lasting standard as the exact upgrade that turns today's one-time fix into a permanent, reliable system./Ghi nhận tiêu chuẩn lâu dài này là sự nâng cấp chính xác biến lần sửa một lần hôm nay thành một hệ thống vĩnh viễn,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true frequency honestly, not minimising it, reflects genuine respect for Tony as a serious, capable partner./Nhận diện rằng Kelvin nêu tên tần suất thật một cách trung thực, không giảm nhẹ nó, phản ánh sự tôn trọng chân thực dành cho Tony như một đối tác nghiêm túc, có năng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standard will directly become part of the document checklist Tony actually formalises tomorrow./Nhận diện rằng tiêu chuẩn lâu dài chính xác này sẽ trực tiếp trở thành một phần của danh mục chứng từ Tony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partner's expert team for a lasting standard rather than just fix today's one instance, preventing future recurrence./Chủ động hỏi đội chuyên môn của đối tác về một tiêu chuẩn lâu dài thay vì chỉ sửa một trường hợp hôm nay, ngăn ngừa sự tái diễn tương lai.</w:t>
      </w:r>
    </w:p>
    <w:p>
      <w:pPr>
        <w:keepLines/>
        <w:spacing w:line="276" w:lineRule="auto" w:after="60"/>
      </w:pPr>
      <w:r>
        <w:rPr>
          <w:rFonts w:ascii="Arial" w:hAnsi="Arial" w:eastAsia="Arial"/>
          <w:b/>
          <w:sz w:val="22"/>
        </w:rPr>
        <w:t xml:space="preserve">Regional Operations Manager: </w:t>
      </w:r>
      <w:r>
        <w:rPr>
          <w:rFonts w:ascii="Arial" w:hAnsi="Arial" w:eastAsia="Arial"/>
          <w:sz w:val="22"/>
        </w:rPr>
        <w:t>I'll send the recommended format and full confirmation together, everything wrapped up by end of day, exactly as you wanted./Tôi sẽ gửi định dạng được đề xuất và xác nhận đầy đủ cùng nhau, mọi thứ hoàn tất trước cuối ngày, đúng như anh muốn.</w:t>
      </w:r>
    </w:p>
    <w:p>
      <w:pPr>
        <w:keepLines/>
        <w:spacing w:line="276" w:lineRule="auto" w:after="60"/>
      </w:pPr>
      <w:r>
        <w:rPr>
          <w:rFonts w:ascii="Arial" w:hAnsi="Arial" w:eastAsia="Arial"/>
          <w:b/>
          <w:sz w:val="22"/>
        </w:rPr>
        <w:t xml:space="preserve">Tony: </w:t>
      </w:r>
      <w:r>
        <w:rPr>
          <w:rFonts w:ascii="Arial" w:hAnsi="Arial" w:eastAsia="Arial"/>
          <w:sz w:val="22"/>
        </w:rPr>
        <w:t>Thank you, Kelvin, this is exactly the kind of partnership that makes a small mistake genuinely easy to fix./Cảm ơn anh, Kelvin, đây chính xác là kiểu quan hệ đối tác khiến một sai sót nhỏ thật sự dễ sửa.</w:t>
      </w:r>
    </w:p>
    <w:p>
      <w:pPr>
        <w:keepLines/>
        <w:spacing w:line="276" w:lineRule="auto" w:after="60"/>
      </w:pPr>
      <w:r>
        <w:rPr>
          <w:rFonts w:ascii="Arial" w:hAnsi="Arial" w:eastAsia="Arial"/>
          <w:b/>
          <w:sz w:val="22"/>
        </w:rPr>
        <w:t>NAMING A RELIABLE PARTNER'S RESPONSIVENESS AS WHAT ACTUALLY MADE A SMALL CRISIS EASY / NÊU TÊN SỰ PHẢN HỒI NHANH CỦA MỘT ĐỐI TÁC ĐÁNG TIN LÀ ĐIỀU THẬT SỰ KHIẾN MỘT CUỘC KHỦNG HOẢNG NHỎ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Confirm the complete delivery plainly, naming both the two items combined, format and confirmation, and the exact deadline promised./Xác nhận việc giao hàng trọn vẹn rõ ràng, nêu tên cả hai hạng mục kết hợp, định dạng và xác nhận, lẫn hạn chót chính xác đã hứa.</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specific quality, reliable partnership, that actually made today's problem easy to fix./Cảm ơn đồng nghiệp một cách chân thành, nêu tên phẩm chất cụ thể, quan hệ đối tác đáng tin cậy, thật sự khiến vấn đề hôm nay dễ sửa.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reliable partner's responsiveness as what actually made a small crisis easy genuinely gives credit where today's real relief actually came from./Nhận diện rằng việc nêu tên sự phản hồi nhanh của một đối tác đáng tin là điều thật sự khiến một cuộc khủng hoảng nhỏ trở nên dễ dàng thật sự ghi nhận công lao đúng nơi sự nhẹ nhõm thật sự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genuine thanks as the honest, warm close to a day that started with real worry about the vessel's deadline./Ghi nhận lời cảm ơn chân thành này là sự khép lại trung thực, ấm áp cho một ngày bắt đầu với sự lo lắng thật sự về hạn chót của tàu.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combining both deliverables into one clean message reflects genuine respect for Tony's stated wish to close everything today./Nhận diện rằng Kelvin kết hợp cả hai hạng mục giao vào một tin nhắn gọn gàng phản ánh sự tôn trọng chân thực đối với mong muốn đã nêu của Tony khép lại mọi thứ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thanks will directly shape how Tony actually describes today's crisis to Linh this evening./Nhận diện rằng lời cảm ơn chân thành chính xác này sẽ trực tiếp định hình cách Tony thật sự mô tả cuộc khủng hoảng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reliable partner's responsiveness as what actually made a small crisis easy, giving credit where it genuinely belongs./Chủ động nêu tên sự phản hồi nhanh của một đối tác đáng tin là điều thật sự khiến một cuộc khủng hoảng nhỏ trở nên dễ dàng, ghi nhận công lao đúng nơi nó thật sự thuộc về.</w:t>
      </w:r>
    </w:p>
    <w:p>
      <w:pPr>
        <w:keepLines/>
        <w:spacing w:line="276" w:lineRule="auto" w:after="60"/>
      </w:pPr>
      <w:r>
        <w:rPr>
          <w:rFonts w:ascii="Arial" w:hAnsi="Arial" w:eastAsia="Arial"/>
          <w:b/>
          <w:sz w:val="22"/>
        </w:rPr>
        <w:t xml:space="preserve">Regional Operations Manager: </w:t>
      </w:r>
      <w:r>
        <w:rPr>
          <w:rFonts w:ascii="Arial" w:hAnsi="Arial" w:eastAsia="Arial"/>
          <w:sz w:val="22"/>
        </w:rPr>
        <w:t>One more thing, do you want the amended bill of lading sent to you, or straight to Chi for filing?/Còn một điều nữa, anh có muốn vận đơn đã sửa được gửi cho anh, hay thẳng cho Chi để lưu hồ sơ?</w:t>
      </w:r>
    </w:p>
    <w:p>
      <w:pPr>
        <w:keepLines/>
        <w:spacing w:line="276" w:lineRule="auto" w:after="60"/>
      </w:pPr>
      <w:r>
        <w:rPr>
          <w:rFonts w:ascii="Arial" w:hAnsi="Arial" w:eastAsia="Arial"/>
          <w:b/>
          <w:sz w:val="22"/>
        </w:rPr>
        <w:t xml:space="preserve">Tony: </w:t>
      </w:r>
      <w:r>
        <w:rPr>
          <w:rFonts w:ascii="Arial" w:hAnsi="Arial" w:eastAsia="Arial"/>
          <w:sz w:val="22"/>
        </w:rPr>
        <w:t>Both, actually, me first to confirm it's correct, then straight to Chi, no extra step where something could actually get lost./Cả hai, thật ra, tôi trước để xác nhận nó đúng, rồi thẳng đến Chi, không có bước thừa nào mà thứ gì đó có thể thực sự bị lạc mất.</w:t>
      </w:r>
    </w:p>
    <w:p>
      <w:pPr>
        <w:keepLines/>
        <w:spacing w:line="276" w:lineRule="auto" w:after="60"/>
      </w:pPr>
      <w:r>
        <w:rPr>
          <w:rFonts w:ascii="Arial" w:hAnsi="Arial" w:eastAsia="Arial"/>
          <w:b/>
          <w:sz w:val="22"/>
        </w:rPr>
        <w:t>DESIGNING A SIMPLE ROUTING PATH THAT REMOVES ANY UNNECESSARY STEP WHERE SOMETHING COULD QUIETLY GET LOST / THIẾT KẾ MỘT LỘ TRÌNH ĐƠN GIẢN LOẠI BỎ MỌI BƯỚC KHÔNG CẦN THIẾT NƠI ĐIỀU GÌ ĐÓ CÓ THỂ ÂM THẦM BỊ LẠC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checking exactly who should actually receive a finished document first./Hỏi một câu hỏi định tuyến thực sự thực tế, kiểm tra chính xác ai nên thật sự nhận một chứng từ đã hoàn thành trước.</w:t>
      </w:r>
    </w:p>
    <w:p>
      <w:pPr>
        <w:keepLines/>
        <w:spacing w:line="276" w:lineRule="auto" w:after="60"/>
      </w:pPr>
      <w:r>
        <w:rPr>
          <w:rFonts w:ascii="Arial" w:hAnsi="Arial" w:eastAsia="Arial"/>
          <w:b/>
          <w:sz w:val="22"/>
        </w:rPr>
        <w:t xml:space="preserve">Task line 2: </w:t>
      </w:r>
      <w:r>
        <w:rPr>
          <w:rFonts w:ascii="Arial" w:hAnsi="Arial" w:eastAsia="Arial"/>
          <w:sz w:val="22"/>
        </w:rPr>
        <w:t>Design the routing precisely, naming both the confirmation step and the direct handoff that follows it immediately./Thiết kế định tuyến chính xác, nêu tên cả bước xác nhận lẫn sự chuyển giao trực tiếp theo sau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simple routing path that removes any unnecessary step, where something could quietly get lost, genuinely protects today's fix from a brand-new, avoidable failure point./Nhận diện rằng việc thiết kế một lộ trình đơn giản loại bỏ mọi bước không cần thiết, nơi điều gì đó có thể âm thầm bị lạc mất, thật sự bảo vệ lần sửa hôm nay khỏi một điểm thất bại mới,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simple routing as the exact final detail that closes today's amendment process cleanly, with nothing left ambiguous./Ghi nhận định tuyến đơn giản này là chi tiết cuối cùng chính xác khép lại quy trình sửa đổi hôm nay một cách sạch sẽ, không còn gì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about routing, not just content, reflects genuine operational thoroughness beyond simply fixing the document itself./Nhận diện rằng Kelvin hỏi về định tuyến, không chỉ nội dung, phản ánh sự kỹ lưỡng vận hành chân thực vượt xa việc chỉ sửa chính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routing will directly prevent any confusion about who actually holds the final, corrected version./Nhận diện rằng định tuyến đơn giản chính xác này sẽ trực tiếp ngăn bất kỳ sự nhầm lẫn nào về việc ai thật sự giữ phiên bản cuối cùng, đã sửa.</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simple routing path that removes any unnecessary step where something could quietly get lost, closing the process cleanly./Chủ động thiết kế một lộ trình đơn giản loại bỏ mọi bước không cần thiết nơi điều gì đó có thể âm thầm bị lạc mất, khép lại quy trình một cách sạch sẽ.</w:t>
      </w:r>
    </w:p>
    <w:p>
      <w:pPr>
        <w:keepLines/>
        <w:spacing w:line="276" w:lineRule="auto" w:after="60"/>
      </w:pPr>
      <w:r>
        <w:rPr>
          <w:rFonts w:ascii="Arial" w:hAnsi="Arial" w:eastAsia="Arial"/>
          <w:b/>
          <w:sz w:val="22"/>
        </w:rPr>
        <w:t xml:space="preserve">Tony: </w:t>
      </w:r>
      <w:r>
        <w:rPr>
          <w:rFonts w:ascii="Arial" w:hAnsi="Arial" w:eastAsia="Arial"/>
          <w:sz w:val="22"/>
        </w:rPr>
        <w:t>Today closes with the bill of lading amendment already underway, all five documents on their way to a clean double-check, and a recommended format that will actually outlast this one shipment./Hôm nay khép lại với việc sửa vận đơn đã đang tiến hành, cả năm chứng từ trên đường được kiểm tra lại sạch sẽ, và một định dạng được đề xuất thật sự sẽ tồn tại lâu hơn một lô hàng này.</w:t>
      </w:r>
    </w:p>
    <w:p>
      <w:pPr>
        <w:pStyle w:val="Heading2"/>
      </w:pPr>
      <w:r>
        <w:rPr>
          <w:rFonts w:ascii="Arial" w:hAnsi="Arial" w:eastAsia="Arial"/>
          <w:b/>
          <w:sz w:val="26"/>
        </w:rPr>
        <w:t>NGÀY 5: Giờ làm việc — xác nhận với Ms. Farah và xây dựng danh mục rà soát chuẩn</w:t>
      </w:r>
    </w:p>
    <w:p>
      <w:pPr>
        <w:keepLines/>
        <w:spacing w:line="276" w:lineRule="auto" w:after="60"/>
      </w:pPr>
      <w:r>
        <w:rPr>
          <w:rFonts w:ascii="Arial" w:hAnsi="Arial" w:eastAsia="Arial"/>
          <w:b/>
          <w:sz w:val="22"/>
        </w:rPr>
        <w:t xml:space="preserve">Sales Director: </w:t>
      </w:r>
      <w:r>
        <w:rPr>
          <w:rFonts w:ascii="Arial" w:hAnsi="Arial" w:eastAsia="Arial"/>
          <w:sz w:val="22"/>
        </w:rPr>
        <w:t>Tony, Chi told me about the name mismatch, I wanted to check, is this something my side got wrong originally?/Tony, chị Chi kể tôi nghe về sự không khớp tên, tôi muốn kiểm tra, đây có phải điều bên tôi đã sai từ đầu không?</w:t>
      </w:r>
    </w:p>
    <w:p>
      <w:pPr>
        <w:keepLines/>
        <w:spacing w:line="276" w:lineRule="auto" w:after="60"/>
      </w:pPr>
      <w:r>
        <w:rPr>
          <w:rFonts w:ascii="Arial" w:hAnsi="Arial" w:eastAsia="Arial"/>
          <w:b/>
          <w:sz w:val="22"/>
        </w:rPr>
        <w:t xml:space="preserve">Tony: </w:t>
      </w:r>
      <w:r>
        <w:rPr>
          <w:rFonts w:ascii="Arial" w:hAnsi="Arial" w:eastAsia="Arial"/>
          <w:sz w:val="22"/>
        </w:rPr>
        <w:t>No fault on your side, Farah, the freight forwarder typed our name incorrectly, but I wanted you to hear it from me directly./Không phải lỗi bên chị đâu, Farah, công ty giao nhận đã gõ sai tên chúng tôi, nhưng tôi muốn chị nghe điều đó trực tiếp từ tôi.</w:t>
      </w:r>
    </w:p>
    <w:p>
      <w:pPr>
        <w:keepLines/>
        <w:spacing w:line="276" w:lineRule="auto" w:after="60"/>
      </w:pPr>
      <w:r>
        <w:rPr>
          <w:rFonts w:ascii="Arial" w:hAnsi="Arial" w:eastAsia="Arial"/>
          <w:b/>
          <w:sz w:val="22"/>
        </w:rPr>
        <w:t>PROACTIVELY CLEARING A SUPPLIER OF BLAME BEFORE THEY EVEN HAVE TO ASK / CHỦ ĐỘNG MINH OAN CHO NHÀ CUNG CẤP KHỎI LỖI TRƯỚC CẢ KHI HỌ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question, checking honestly whether a reported problem actually originated on one's own side./Hỏi một câu hỏi thực sự có trách nhiệm, kiểm tra trung thực liệu một vấn đề đã báo cáo có thật sự bắt nguồn từ phía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Clear the supplier immediately and directly, naming both the actual source of the error and the honest reason for calling personally./Minh oan cho nhà cung cấp ngay lập tức và trực tiếp, nêu tên cả nguồn gốc thật sự của lỗi lẫn lý do trung thực để gọi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clearing a supplier of blame before they even have to ask genuinely protects a long relationship from an unnecessary, unearned doubt./Nhận diện rằng việc chủ động minh oan cho nhà cung cấp khỏi lỗi trước cả khi họ phải hỏi thật sự bảo vệ một mối quan hệ lâu dài khỏi một nghi ngờ không cần thiết, không đáng có.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clarity as the exact courtesy that will actually keep today's document-review conversation genuinely comfortable for Farah./Ghi nhận sự rõ ràng chủ động này là phép lịch sự chính xác thật sự sẽ giữ cho cuộc trò chuyện rà soát chứng từ hôm nay thật sự thoải mái cho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directly reflects genuine professional accountability, checking her own side before assuming otherwise./Nhận diện rằng Farah hỏi đúng câu hỏi này trực tiếp phản ánh trách nhiệm nghề nghiệp chân thực, kiểm tra phía chính mình trước khi giả định điều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clarity will directly shape how comfortably Farah actually cooperates on the standard checklist still to come./Nhận diện rằng sự rõ ràng chủ động chính xác này sẽ trực tiếp định hình mức độ thoải mái Farah thật sự hợp tác trên danh mục tiêu chuẩn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clear a supplier of blame proactively before they even have to ask, protecting a long relationship from unnecessary doubt./Chủ động minh oan cho nhà cung cấp khỏi lỗi trước cả khi họ phải hỏi, bảo vệ một mối quan hệ lâu dài khỏi nghi ngờ không cần thiết.</w:t>
      </w:r>
    </w:p>
    <w:p>
      <w:pPr>
        <w:keepLines/>
        <w:spacing w:line="276" w:lineRule="auto" w:after="60"/>
      </w:pPr>
      <w:r>
        <w:rPr>
          <w:rFonts w:ascii="Arial" w:hAnsi="Arial" w:eastAsia="Arial"/>
          <w:b/>
          <w:sz w:val="22"/>
        </w:rPr>
        <w:t xml:space="preserve">Sales Director: </w:t>
      </w:r>
      <w:r>
        <w:rPr>
          <w:rFonts w:ascii="Arial" w:hAnsi="Arial" w:eastAsia="Arial"/>
          <w:sz w:val="22"/>
        </w:rPr>
        <w:t>I appreciate that, honestly, will you also double-check the exact spelling on your side before every future shipment from me?/Tôi trân trọng điều đó, thành thật mà nói, anh cũng sẽ kiểm tra lại đúng chính tả bên anh trước mỗi lô hàng tương lai từ tôi chứ?</w:t>
      </w:r>
    </w:p>
    <w:p>
      <w:pPr>
        <w:keepLines/>
        <w:spacing w:line="276" w:lineRule="auto" w:after="60"/>
      </w:pPr>
      <w:r>
        <w:rPr>
          <w:rFonts w:ascii="Arial" w:hAnsi="Arial" w:eastAsia="Arial"/>
          <w:b/>
          <w:sz w:val="22"/>
        </w:rPr>
        <w:t xml:space="preserve">Tony: </w:t>
      </w:r>
      <w:r>
        <w:rPr>
          <w:rFonts w:ascii="Arial" w:hAnsi="Arial" w:eastAsia="Arial"/>
          <w:sz w:val="22"/>
        </w:rPr>
        <w:t>Yes, and I'll ask you to confirm the exact registered name back to me too, a second check on both sides is safer than one./Có chứ, và tôi cũng sẽ nhờ chị xác nhận lại đúng tên đăng ký cho tôi, một lần kiểm tra hai bên an toàn hơn một lần.</w:t>
      </w:r>
    </w:p>
    <w:p>
      <w:pPr>
        <w:keepLines/>
        <w:spacing w:line="276" w:lineRule="auto" w:after="60"/>
      </w:pPr>
      <w:r>
        <w:rPr>
          <w:rFonts w:ascii="Arial" w:hAnsi="Arial" w:eastAsia="Arial"/>
          <w:b/>
          <w:sz w:val="22"/>
        </w:rPr>
        <w:t>BUILDING A TWO-SIDED VERIFICATION HABIT RATHER THAN LEAVING ACCURACY TO ONLY ONE PARTY / XÂY DỰNG MỘT THÓI QUEN XÁC MINH HAI BÊN THAY VÌ ĐỂ ĐỘ CHÍNH XÁC PHỤ THUỘC VÀO CHỈ MỘT BÊN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fix today should actually become a standing future habit./Hỏi một câu hỏi thực sự hướng tới tương lai, kiểm tra liệu một lần sửa hôm nay có nên thật sự trở thành một thói quen thường trực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Propose a two-sided habit explicitly, naming both one's own commitment and the mutual confirmation requested from the other side./Đề xuất một thói quen hai bên rõ ràng, nêu tên cả cam kết của chính mình lẫn sự xác nhận lẫn nhau được yêu cầu từ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two-sided verification habit, rather than leaving accuracy to only one party, genuinely makes the whole system more resilient than either side checking alone./Nhận diện rằng việc xây dựng một thói quen xác minh hai bên, thay vì để độ chính xác phụ thuộc vào chỉ một bên, thật sự khiến cả hệ thống bền vững hơn bất kỳ bên nào kiểm tra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two-sided habit as the exact upgrade that will actually make today's specific fix into a lasting, shared standard./Ghi nhận thói quen hai bên này là sự nâng cấp chính xác thật sự sẽ biến lần sửa cụ thể hôm nay thành một tiêu chuẩn lâu dài,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her own side's check unprompted reflects genuine, mutual investment in preventing this exact mistake again./Nhận diện rằng Farah tự đề xuất kiểm tra phía chị mà không cần nhắc phản ánh sự đầu tư chung, chân thực trong việc ngăn chính xác lỗi này tái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two-sided habit will directly become one more entry in the checklist Tony finalises with Chi later today./Nhận diện rằng thói quen hai bên chính xác này sẽ trực tiếp trở thành một mục nữa trong danh mục Tony hoàn thiện cùng Chi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two-sided verification habit rather than leave accuracy to only one party, making the system genuinely resilient./Chủ động xây dựng một thói quen xác minh hai bên thay vì để độ chính xác phụ thuộc vào chỉ một bên, khiến hệ thống thật sự bền vững.</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on board too, should we actually turn this into a written checklist for every shipment, not just this one?/Giờ khi chị Farah cũng đồng ý rồi, mình có nên thực sự biến việc này thành một danh mục bằng văn bản cho mọi lô hàng, không chỉ lô này không?</w:t>
      </w:r>
    </w:p>
    <w:p>
      <w:pPr>
        <w:keepLines/>
        <w:spacing w:line="276" w:lineRule="auto" w:after="60"/>
      </w:pPr>
      <w:r>
        <w:rPr>
          <w:rFonts w:ascii="Arial" w:hAnsi="Arial" w:eastAsia="Arial"/>
          <w:b/>
          <w:sz w:val="22"/>
        </w:rPr>
        <w:t xml:space="preserve">Tony: </w:t>
      </w:r>
      <w:r>
        <w:rPr>
          <w:rFonts w:ascii="Arial" w:hAnsi="Arial" w:eastAsia="Arial"/>
          <w:sz w:val="22"/>
        </w:rPr>
        <w:t>Absolutely, five documents, one page, with the exact fields most likely to actually go wrong marked clearly./Chắc chắn rồi, năm chứng từ, một trang, với các trường thông tin dễ sai nhất được đánh dấu rõ ràng.</w:t>
      </w:r>
    </w:p>
    <w:p>
      <w:pPr>
        <w:keepLines/>
        <w:spacing w:line="276" w:lineRule="auto" w:after="60"/>
      </w:pPr>
      <w:r>
        <w:rPr>
          <w:rFonts w:ascii="Arial" w:hAnsi="Arial" w:eastAsia="Arial"/>
          <w:b/>
          <w:sz w:val="22"/>
        </w:rPr>
        <w:t>BUILDING A WRITTEN CHECKLIST NOW WHILE THE SPECIFIC LESSON IS STILL FRESH, NOT LATER FROM MEMORY / XÂY DỰNG MỘT DANH MỤC BẰNG VĂN BẢN NGAY BÂY GIỜ TRONG KHI BÀI HỌC CỤ THỂ VẪN CÒN MỚI, KHÔNG PHẢI SAU NÀY TỪ TRÍ NHỚ</w:t>
      </w:r>
    </w:p>
    <w:p>
      <w:pPr>
        <w:keepLines/>
        <w:spacing w:line="276" w:lineRule="auto" w:after="60"/>
      </w:pPr>
      <w:r>
        <w:rPr>
          <w:rFonts w:ascii="Arial" w:hAnsi="Arial" w:eastAsia="Arial"/>
          <w:b/>
          <w:sz w:val="22"/>
        </w:rPr>
        <w:t xml:space="preserve">Task line 1: </w:t>
      </w:r>
      <w:r>
        <w:rPr>
          <w:rFonts w:ascii="Arial" w:hAnsi="Arial" w:eastAsia="Arial"/>
          <w:sz w:val="22"/>
        </w:rPr>
        <w:t>Propose formalising the process directly, checking whether today's specific fix should actually generalise into a standing document./Đề xuất chính thức hóa quy trình trực tiếp, kiểm tra liệu lần sửa cụ thể hôm nay có nên thật sự khái quát hóa thành một tài liệu thường trực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both its exact format, one page, and the specific high-risk fields it will actually mark./Xác nhận danh mục một cách nhiệt tình, nêu tên cả định dạng chính xác của nó, một trang, lẫn các trường thông tin rủi ro cao cụ thể nó thật sự sẽ đánh dấu.</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written checklist now, while the specific lesson is still fresh, not later from memory, genuinely captures details that would otherwise fade within days./Nhận diện rằng việc xây dựng một danh mục bằng văn bản ngay bây giờ, trong khi bài học cụ thể vẫn còn mới, không phải sau này từ trí nhớ, thật sự nắm bắt các chi tiết mà nếu không sẽ phai nhạt trong vài ngày.</w:t>
      </w:r>
    </w:p>
    <w:p>
      <w:pPr>
        <w:keepLines/>
        <w:spacing w:line="276" w:lineRule="auto" w:after="60"/>
      </w:pPr>
      <w:r>
        <w:rPr>
          <w:rFonts w:ascii="Arial" w:hAnsi="Arial" w:eastAsia="Arial"/>
          <w:b/>
          <w:sz w:val="22"/>
        </w:rPr>
        <w:t xml:space="preserve">Task line 4: </w:t>
      </w:r>
      <w:r>
        <w:rPr>
          <w:rFonts w:ascii="Arial" w:hAnsi="Arial" w:eastAsia="Arial"/>
          <w:sz w:val="22"/>
        </w:rPr>
        <w:t>Record this timely checklist as the exact document that will actually outlive today's single mismatched name entirely./Ghi nhận danh mục kịp thời này là tài liệu chính xác thật sự sẽ tồn tại lâu hơn hoàn toàn so với một cái tên không khớp đơn lẻ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timing, right after Farah's agreement, reflects genuine instinct for capturing a lesson at its freshest./Nhận diện rằng Chi đề xuất đúng thời điểm này, ngay sau sự đồng ý của Farah, phản ánh bản năng chân thực trong việc nắm bắt một bài học khi nó mới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checklist will directly become the same standard document Tony actually circulates to the whole team tomorrow./Nhận diện rằng danh mục bằng văn bản chính xác này sẽ trực tiếp trở thành chính tài liệu tiêu chuẩn Tony thật sự lưu hành cho cả đội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written checklist now while the specific lesson is still fresh, not later from memory, capturing it accurately./Chủ động xây dựng một danh mục bằng văn bản ngay bây giờ trong khi bài học cụ thể vẫn còn mới, không phải sau này từ trí nhớ, nắm bắt nó chính xác.</w:t>
      </w:r>
    </w:p>
    <w:p>
      <w:pPr>
        <w:keepLines/>
        <w:spacing w:line="276" w:lineRule="auto" w:after="60"/>
      </w:pPr>
      <w:r>
        <w:rPr>
          <w:rFonts w:ascii="Arial" w:hAnsi="Arial" w:eastAsia="Arial"/>
          <w:b/>
          <w:sz w:val="22"/>
        </w:rPr>
        <w:t xml:space="preserve">Export-Import Officer: </w:t>
      </w:r>
      <w:r>
        <w:rPr>
          <w:rFonts w:ascii="Arial" w:hAnsi="Arial" w:eastAsia="Arial"/>
          <w:sz w:val="22"/>
        </w:rPr>
        <w:t>Should the consignee name field be marked as the single highest priority, above the other four?/Trường tên người nhận có nên được đánh dấu là ưu tiên cao nhất, trên cả bốn trường còn lại không?</w:t>
      </w:r>
    </w:p>
    <w:p>
      <w:pPr>
        <w:keepLines/>
        <w:spacing w:line="276" w:lineRule="auto" w:after="60"/>
      </w:pPr>
      <w:r>
        <w:rPr>
          <w:rFonts w:ascii="Arial" w:hAnsi="Arial" w:eastAsia="Arial"/>
          <w:b/>
          <w:sz w:val="22"/>
        </w:rPr>
        <w:t xml:space="preserve">Tony: </w:t>
      </w:r>
      <w:r>
        <w:rPr>
          <w:rFonts w:ascii="Arial" w:hAnsi="Arial" w:eastAsia="Arial"/>
          <w:sz w:val="22"/>
        </w:rPr>
        <w:t>Yes, mark it in bold, it's the one field where a small error actually stops a container, not just delays a payment./Có, đánh dấu đậm nó đi, đó là trường duy nhất mà một sai sót nhỏ thật sự làm dừng một container, không chỉ trì hoãn một khoản thanh toán.</w:t>
      </w:r>
    </w:p>
    <w:p>
      <w:pPr>
        <w:keepLines/>
        <w:spacing w:line="276" w:lineRule="auto" w:after="60"/>
      </w:pPr>
      <w:r>
        <w:rPr>
          <w:rFonts w:ascii="Arial" w:hAnsi="Arial" w:eastAsia="Arial"/>
          <w:b/>
          <w:sz w:val="22"/>
        </w:rPr>
        <w:t>RANKING ONE FIELD ABOVE THE OTHERS BASED ON ITS ACTUAL, DISTINCT CONSEQUENCE, NOT JUST ITS PLACE IN A LIST / XẾP HẠNG MỘT TRƯỜNG THÔNG TIN TRÊN CÁC TRƯỜNG KHÁC DỰA TRÊN HẬU QUẢ THẬT SỰ, RIÊNG BIỆT CỦA NÓ, KHÔNG CHỈ VỊ TRÍ TRONG MỘT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whether one specific field should actually rank above four other equally listed ones./Hỏi một câu hỏi ưu tiên thực sự, kiểm tra liệu một trường thông tin cụ thể có nên thật sự xếp hạng trên bốn trường khác được liệt kê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Confirm the top priority explicitly, naming the exact, distinct consequence, stopping a container, that actually justifies its rank./Xác nhận ưu tiên cao nhất rõ ràng, nêu tên hậu quả chính xác, riêng biệt, làm dừng một container, thật sự biện minh cho thứ hạng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one field above the others based on its actual, distinct consequence, not just its place in a list, genuinely makes the checklist smarter than a flat, undifferentiated one./Nhận diện rằng việc xếp hạng một trường thông tin trên các trường khác dựa trên hậu quả thật sự, riêng biệt của nó, không chỉ vị trí trong một danh sách, thật sự khiến danh mục thông minh hơn một danh sách phẳng, không phân biệt.</w:t>
      </w:r>
    </w:p>
    <w:p>
      <w:pPr>
        <w:keepLines/>
        <w:spacing w:line="276" w:lineRule="auto" w:after="60"/>
      </w:pPr>
      <w:r>
        <w:rPr>
          <w:rFonts w:ascii="Arial" w:hAnsi="Arial" w:eastAsia="Arial"/>
          <w:b/>
          <w:sz w:val="22"/>
        </w:rPr>
        <w:t xml:space="preserve">Task line 4: </w:t>
      </w:r>
      <w:r>
        <w:rPr>
          <w:rFonts w:ascii="Arial" w:hAnsi="Arial" w:eastAsia="Arial"/>
          <w:sz w:val="22"/>
        </w:rPr>
        <w:t>Record this priority ranking as the exact visual signal that will actually make future reviewers check this field first, every time./Ghi nhận thứ hạng ưu tiên này là tín hiệu thị giác chính xác thật sự sẽ khiến người rà soát tương lai kiểm tra trường này trước, mỗi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relative priority, not just presence on the list, reflects genuine sophistication in designing a truly useful document./Nhận diện rằng Chi hỏi về ưu tiên tương đối, không chỉ sự hiện diện trên danh sách, phản ánh sự tinh vi chân thực trong việc thiết kế một tài liệu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marking will directly help whoever reviews the very next shipment catch a similar mismatch even faster./Nhận diện rằng dấu ưu tiên chính xác này sẽ trực tiếp giúp bất kỳ ai rà soát lô hàng tiếp theo bắt được một sự không khớp tương tự thậm chí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rank one field above the others based on its actual, distinct consequence, not just its place in a list, making the checklist smarter./Chủ động xếp hạng một trường thông tin trên các trường khác dựa trên hậu quả thật sự, riêng biệt của nó, không chỉ vị trí trong một danh sách, khiến danh mục thông minh hơn.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the second template we've built together this month, after Sokha's progression file./Đây thực ra là mẫu thứ hai bọn mình xây cùng nhau tháng này, sau hồ sơ tiến triển của Sokha.</w:t>
      </w:r>
    </w:p>
    <w:p>
      <w:pPr>
        <w:keepLines/>
        <w:spacing w:line="276" w:lineRule="auto" w:after="60"/>
      </w:pPr>
      <w:r>
        <w:rPr>
          <w:rFonts w:ascii="Arial" w:hAnsi="Arial" w:eastAsia="Arial"/>
          <w:b/>
          <w:sz w:val="22"/>
        </w:rPr>
        <w:t xml:space="preserve">Tony: </w:t>
      </w:r>
      <w:r>
        <w:rPr>
          <w:rFonts w:ascii="Arial" w:hAnsi="Arial" w:eastAsia="Arial"/>
          <w:sz w:val="22"/>
        </w:rPr>
        <w:t>It is, funny how the quiet, written work keeps piling up right alongside the negotiations everyone actually notices./Đúng vậy, buồn cười thật, công việc yên lặng, bằng văn bản cứ chồng lên ngay cạnh các cuộc đàm phán mà mọi người thật sự chú ý.</w:t>
      </w:r>
    </w:p>
    <w:p>
      <w:pPr>
        <w:keepLines/>
        <w:spacing w:line="276" w:lineRule="auto" w:after="60"/>
      </w:pPr>
      <w:r>
        <w:rPr>
          <w:rFonts w:ascii="Arial" w:hAnsi="Arial" w:eastAsia="Arial"/>
          <w:b/>
          <w:sz w:val="22"/>
        </w:rPr>
        <w:t>NOTICING A PATTERN OF QUIET, WRITTEN WORK ACCUMULATING ALONGSIDE THE MORE VISIBLE PART OF A JOB / NHẬN THẤY MỘT KHUÔN MẪU CÔNG VIỆC YÊN LẶNG, BẰNG VĂN BẢN TÍCH LŨY CẠNH PHẦN HIỂN THỊ HƠN CỦA MỘT CÔNG VIỆC</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both today's second template and its predecessor from earlier in the same month./Quan sát một khuôn mẫu cụ thể một cách hào phóng, nêu tên cả mẫu thứ hai hôm nay lẫn mẫu trước đó từ sớm hơn trong cùng tháng.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warmly, naming the exact contrast, quiet written work piling up beside visible, noticed negotiations./Xác nhận khuôn mẫu một cách ấm áp, nêu tên sự tương phản chính xác, công việc yên lặng bằng văn bản chồng lên cạnh các cuộc đàm phán hiển thị, được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pattern of quiet, written work accumulating alongside the more visible part of a job genuinely reveals a second, honest measure of real productivity./Nhận diện rằng việc nhận thấy một khuôn mẫu công việc yên lặng, bằng văn bản tích lũy cạnh phần hiển thị hơn của một công việc thật sự tiết lộ một thước đo trung thực thứ hai về năng suất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the honest, private measure Tony will actually carry into tonight's reflection on the whole week./Ghi nhận khuôn mẫu đã nhận thấy này là thước đo riêng tư, trung thực Tony thật sự sẽ mang vào sự phản tư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counting the templates explicitly, by number, reflects genuine, careful attention to a body of work most people would never actually tally./Nhận diện rằng Chi đếm các mẫu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become part of the honest inventory Tony actually names tonight, alone./Nhận diện rằng khuôn mẫu đã nhận thấy chính xác này sẽ trực tiếp trở thành một phần của bảng kê khai trung thực Tony thật sự nêu tên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pattern of quiet, written work accumulating alongside the more visible part of a job, valuing it honestly./Chủ động nhận thấy một khuôn mẫu công việc yên lặng, bằng văn bản tích lũy cạnh phần hiển thị hơn của một công việc, coi trọng nó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Send me a copy of the finished checklist too, I'd like to know exactly what your side is actually checking on mine./Gửi tôi một bản danh mục đã hoàn thành nữa nhé, tôi muốn biết chính xác bên anh đang kiểm tra gì trên hàng của tôi.</w:t>
      </w:r>
    </w:p>
    <w:p>
      <w:pPr>
        <w:keepLines/>
        <w:spacing w:line="276" w:lineRule="auto" w:after="60"/>
      </w:pPr>
      <w:r>
        <w:rPr>
          <w:rFonts w:ascii="Arial" w:hAnsi="Arial" w:eastAsia="Arial"/>
          <w:b/>
          <w:sz w:val="22"/>
        </w:rPr>
        <w:t xml:space="preserve">Tony: </w:t>
      </w:r>
      <w:r>
        <w:rPr>
          <w:rFonts w:ascii="Arial" w:hAnsi="Arial" w:eastAsia="Arial"/>
          <w:sz w:val="22"/>
        </w:rPr>
        <w:t>Absolutely, transparency on this only makes the whole process stronger, there's nothing on that list I'd want to hide from you./Chắc chắn rồi, sự minh bạch về việc này chỉ khiến cả quy trình vững chắc hơn, không có gì trong danh sách đó tôi muốn giấu chị cả.</w:t>
      </w:r>
    </w:p>
    <w:p>
      <w:pPr>
        <w:keepLines/>
        <w:spacing w:line="276" w:lineRule="auto" w:after="60"/>
      </w:pPr>
      <w:r>
        <w:rPr>
          <w:rFonts w:ascii="Arial" w:hAnsi="Arial" w:eastAsia="Arial"/>
          <w:b/>
          <w:sz w:val="22"/>
        </w:rPr>
        <w:t>SHARING AN INTERNAL CHECKLIST WITH A SUPPLIER OPENLY RATHER THAN TREATING IT AS A ONE-SIDED, HIDDEN TOOL / CHIA SẺ MỘT DANH MỤC NỘI BỘ VỚI NHÀ CUNG CẤP MỘT CÁCH CỞI MỞ THAY VÌ XEM NÓ LÀ MỘT CÔNG CỤ MỘT PHÍA, BỊ GIẤU KÍN</w:t>
      </w:r>
    </w:p>
    <w:p>
      <w:pPr>
        <w:keepLines/>
        <w:spacing w:line="276" w:lineRule="auto" w:after="60"/>
      </w:pPr>
      <w:r>
        <w:rPr>
          <w:rFonts w:ascii="Arial" w:hAnsi="Arial" w:eastAsia="Arial"/>
          <w:b/>
          <w:sz w:val="22"/>
        </w:rPr>
        <w:t xml:space="preserve">Task line 1: </w:t>
      </w:r>
      <w:r>
        <w:rPr>
          <w:rFonts w:ascii="Arial" w:hAnsi="Arial" w:eastAsia="Arial"/>
          <w:sz w:val="22"/>
        </w:rPr>
        <w:t>Request full transparency directly, naming both the specific document, the finished checklist, and the honest reason for wanting it./Yêu cầu sự minh bạch đầy đủ trực tiếp, nêu tên cả tài liệu cụ thể, danh mục đã hoàn thành, lẫn lý do trung thực để muốn có nó.</w:t>
      </w:r>
    </w:p>
    <w:p>
      <w:pPr>
        <w:keepLines/>
        <w:spacing w:line="276" w:lineRule="auto" w:after="60"/>
      </w:pPr>
      <w:r>
        <w:rPr>
          <w:rFonts w:ascii="Arial" w:hAnsi="Arial" w:eastAsia="Arial"/>
          <w:b/>
          <w:sz w:val="22"/>
        </w:rPr>
        <w:t xml:space="preserve">Task line 2: </w:t>
      </w:r>
      <w:r>
        <w:rPr>
          <w:rFonts w:ascii="Arial" w:hAnsi="Arial" w:eastAsia="Arial"/>
          <w:sz w:val="22"/>
        </w:rPr>
        <w:t>Agree to share openly immediately, naming both the principle, transparency strengthens the process, and the honest absence of anything hidden./Đồng ý chia sẻ một cách cởi mở ngay lập tức, nêu tên cả nguyên tắc, sự minh bạch làm vững chắc quy trình, lẫn sự vắng mặt trung thực của bất kỳ điều gì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internal checklist with a supplier openly, rather than treating it as a one-sided, hidden tool, genuinely turns a buyer's control mechanism into a shared, trusted standard./Nhận diện rằng việc chia sẻ một danh mục nội bộ với nhà cung cấp một cách cởi mở, thay vì xem nó là một công cụ một phía, bị giấu kín, thật sự biến một cơ chế kiểm soát của bên mua thành một tiêu chuẩn được chia sẻ,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gesture that will actually deepen trust with Farah beyond just today's one fixed mistake./Ghi nhận sự cởi mở này là cử chỉ chính xác thật sự sẽ đào sâu sự tin tưởng với Farah vượt xa chỉ một sai lầm đã sửa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the checklist herself, unprompted, reflects genuine investment in understanding the standard she's actually being held to./Nhận diện rằng Farah tự yêu cầu danh mục mà không cần nhắc phản ánh sự đầu tư chân thực trong việc hiểu tiêu chuẩn chị thật sự đang phải đáp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willingly other suppliers actually cooperate once they hear Farah received the same document./Nhận diện rằng sự cởi mở chính xác này sẽ trực tiếp định hình mức độ sẵn lòng các nhà cung cấp khác thật sự hợp tác một khi họ nghe Farah đã nhận cùng tài liệu đó.</w:t>
      </w:r>
    </w:p>
    <w:p>
      <w:pPr>
        <w:keepLines/>
        <w:spacing w:line="276" w:lineRule="auto" w:after="60"/>
      </w:pPr>
      <w:r>
        <w:rPr>
          <w:rFonts w:ascii="Arial" w:hAnsi="Arial" w:eastAsia="Arial"/>
          <w:b/>
          <w:sz w:val="22"/>
        </w:rPr>
        <w:t xml:space="preserve">Task line 7: </w:t>
      </w:r>
      <w:r>
        <w:rPr>
          <w:rFonts w:ascii="Arial" w:hAnsi="Arial" w:eastAsia="Arial"/>
          <w:sz w:val="22"/>
        </w:rPr>
        <w:t>Deliberately share an internal checklist with a supplier openly rather than treat it as a one-sided, hidden tool, deepening real trust./Chủ động chia sẻ một danh mục nội bộ với nhà cung cấp một cách cởi mở thay vì xem nó là một công cụ một phía, bị giấu kín, đào sâu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Farah cleared of any fault, a two-sided verification habit agreed, and a second written template this month quietly joining the first./Hôm nay khép lại với Farah được minh oan khỏi mọi lỗi, một thói quen xác minh hai bên đã được thống nhất, và một mẫu bằng văn bản thứ hai tháng này âm thầm gia nhập cùng mẫu đầu tiên.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document review, all five of those forms you mentioned this morning?/Rà soát chứng từ thế nào rồi, cả năm loại giấy tờ anh nhắc đến sáng nay?</w:t>
      </w:r>
    </w:p>
    <w:p>
      <w:pPr>
        <w:keepLines/>
        <w:spacing w:line="276" w:lineRule="auto" w:after="60"/>
      </w:pPr>
      <w:r>
        <w:rPr>
          <w:rFonts w:ascii="Arial" w:hAnsi="Arial" w:eastAsia="Arial"/>
          <w:b/>
          <w:sz w:val="22"/>
        </w:rPr>
        <w:t xml:space="preserve">Tony: </w:t>
      </w:r>
      <w:r>
        <w:rPr>
          <w:rFonts w:ascii="Arial" w:hAnsi="Arial" w:eastAsia="Arial"/>
          <w:sz w:val="22"/>
        </w:rPr>
        <w:t>Found one real problem, our company name was slightly wrong on the bill of lading, easy to miss, expensive to ignore./Tìm ra một vấn đề thật, tên công ty mình bị sai nhẹ trên vận đơn, dễ bỏ sót, tốn kém nếu bỏ qua.</w:t>
      </w:r>
    </w:p>
    <w:p>
      <w:pPr>
        <w:keepLines/>
        <w:spacing w:line="276" w:lineRule="auto" w:after="60"/>
      </w:pPr>
      <w:r>
        <w:rPr>
          <w:rFonts w:ascii="Arial" w:hAnsi="Arial" w:eastAsia="Arial"/>
          <w:b/>
          <w:sz w:val="22"/>
        </w:rPr>
        <w:t>SUMMARISING A TECHNICAL WORKDAY AT HOME WITH ONE CLEAR SENTENCE THAT NAMES BOTH THE RISK AND THE STAKES / TÓM TẮT MỘT NGÀY LÀM VIỆC KỸ THUẬT Ở NHÀ BẰNG MỘT CÂU RÕ RÀNG NÊU TÊN CẢ RỦI RO LẪN MỨC ĐỘ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specific task, mentioned this morning, actually went by evening./Hỏi một câu hỏi thực sự quan tâm, kiểm tra đơn giản một nhiệm vụ cụ thể, đã nhắc sáng nay, thật sự diễn ra thế nào vào buổi tối.</w:t>
      </w:r>
    </w:p>
    <w:p>
      <w:pPr>
        <w:keepLines/>
        <w:spacing w:line="276" w:lineRule="auto" w:after="60"/>
      </w:pPr>
      <w:r>
        <w:rPr>
          <w:rFonts w:ascii="Arial" w:hAnsi="Arial" w:eastAsia="Arial"/>
          <w:b/>
          <w:sz w:val="22"/>
        </w:rPr>
        <w:t xml:space="preserve">Task line 2: </w:t>
      </w:r>
      <w:r>
        <w:rPr>
          <w:rFonts w:ascii="Arial" w:hAnsi="Arial" w:eastAsia="Arial"/>
          <w:sz w:val="22"/>
        </w:rPr>
        <w:t>Summarise the day precisely, naming both the exact problem found and its dual nature, easy to miss, expensive to ignore./Tóm tắt ngày hôm nay chính xác, nêu tên cả vấn đề chính xác tìm thấy lẫn bản chất kép của nó, dễ bỏ sót, tốn kém nếu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technical workday at home with one clear sentence that names both the risk and the stakes genuinely makes an invisible skill actually understandable to someone outside the field./Nhận diện rằng việc tóm tắt một ngày làm việc kỹ thuật ở nhà bằng một câu rõ ràng nêu tên cả rủi ro lẫn mức độ quan trọng thật sự khiến một kỹ năng vô hình thật sự có thể hiểu được với ai đó ngoài lĩnh vực này.</w:t>
      </w:r>
    </w:p>
    <w:p>
      <w:pPr>
        <w:keepLines/>
        <w:spacing w:line="276" w:lineRule="auto" w:after="60"/>
      </w:pPr>
      <w:r>
        <w:rPr>
          <w:rFonts w:ascii="Arial" w:hAnsi="Arial" w:eastAsia="Arial"/>
          <w:b/>
          <w:sz w:val="22"/>
        </w:rPr>
        <w:t xml:space="preserve">Task line 4: </w:t>
      </w:r>
      <w:r>
        <w:rPr>
          <w:rFonts w:ascii="Arial" w:hAnsi="Arial" w:eastAsia="Arial"/>
          <w:sz w:val="22"/>
        </w:rPr>
        <w:t>Record this clear summary as the honest bridge between a demanding workday and a genuinely restful evening at home./Ghi nhận bản tóm tắt rõ ràng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all five forms mentioned that morning reflects genuine, sustained attention to the details of Tony's actual day./Nhận diện rằng Linh nhớ cả năm loại giấy tờ đã nhắc sáng đó phản ánh sự chú ý bền bỉ, chân thực đến các chi tiết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summary will directly shape how naturally the rest of tonight's conversation actually continues./Nhận diện rằng bản tóm tắt rõ ràng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technical workday at home with one clear sentence that names both the risk and the stakes, keeping tonight understandable./Chủ động tóm tắt một ngày làm việc kỹ thuật ở nhà bằng một câu rõ ràng nêu tên cả rủi ro lẫn mức độ quan trọng, giữ cho tối nay có thể hiểu được.</w:t>
      </w:r>
    </w:p>
    <w:p>
      <w:pPr>
        <w:keepLines/>
        <w:spacing w:line="276" w:lineRule="auto" w:after="60"/>
      </w:pPr>
      <w:r>
        <w:rPr>
          <w:rFonts w:ascii="Arial" w:hAnsi="Arial" w:eastAsia="Arial"/>
          <w:b/>
          <w:sz w:val="22"/>
        </w:rPr>
        <w:t xml:space="preserve">Wife: </w:t>
      </w:r>
      <w:r>
        <w:rPr>
          <w:rFonts w:ascii="Arial" w:hAnsi="Arial" w:eastAsia="Arial"/>
          <w:sz w:val="22"/>
        </w:rPr>
        <w:t>How did you catch something that small?/Sao anh phát hiện được thứ nhỏ như vậy?</w:t>
      </w:r>
    </w:p>
    <w:p>
      <w:pPr>
        <w:keepLines/>
        <w:spacing w:line="276" w:lineRule="auto" w:after="60"/>
      </w:pPr>
      <w:r>
        <w:rPr>
          <w:rFonts w:ascii="Arial" w:hAnsi="Arial" w:eastAsia="Arial"/>
          <w:b/>
          <w:sz w:val="22"/>
        </w:rPr>
        <w:t xml:space="preserve">Tony: </w:t>
      </w:r>
      <w:r>
        <w:rPr>
          <w:rFonts w:ascii="Arial" w:hAnsi="Arial" w:eastAsia="Arial"/>
          <w:sz w:val="22"/>
        </w:rPr>
        <w:t>I read every word slowly, instead of trusting that a document looked correct because it looked professional./Anh đọc chậm từng chữ, thay vì tin rằng một chứng từ đúng chỉ vì nó trông chuyên nghiệp.</w:t>
      </w:r>
    </w:p>
    <w:p>
      <w:pPr>
        <w:keepLines/>
        <w:spacing w:line="276" w:lineRule="auto" w:after="60"/>
      </w:pPr>
      <w:r>
        <w:rPr>
          <w:rFonts w:ascii="Arial" w:hAnsi="Arial" w:eastAsia="Arial"/>
          <w:b/>
          <w:sz w:val="22"/>
        </w:rPr>
        <w:t>DISTINGUISHING A DOCUMENT'S PROFESSIONAL APPEARANCE FROM ITS ACTUAL, VERIFIED CORRECTNESS / PHÂN BIỆT VẺ NGOÀI CHUYÊN NGHIỆP CỦA MỘT CHỨNG TỪ KHỎI ĐỘ ĐÚNG ĐẮN THẬT SỰ, ĐÃ ĐƯỢC XÁC MINH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exactly how something this small was actually noticed at all./Hỏi một câu hỏi thực sự khâm phục, kiểm tra chính xác cách điều nhỏ như vậy thật sự được nhận thấy.</w:t>
      </w:r>
    </w:p>
    <w:p>
      <w:pPr>
        <w:keepLines/>
        <w:spacing w:line="276" w:lineRule="auto" w:after="60"/>
      </w:pPr>
      <w:r>
        <w:rPr>
          <w:rFonts w:ascii="Arial" w:hAnsi="Arial" w:eastAsia="Arial"/>
          <w:b/>
          <w:sz w:val="22"/>
        </w:rPr>
        <w:t xml:space="preserve">Task line 2: </w:t>
      </w:r>
      <w:r>
        <w:rPr>
          <w:rFonts w:ascii="Arial" w:hAnsi="Arial" w:eastAsia="Arial"/>
          <w:sz w:val="22"/>
        </w:rPr>
        <w:t>Explain the honest method precisely, distinguishing slow, deliberate reading from simply trusting a document's professional look./Giải thích phương pháp trung thực chính xác, phân biệt việc đọc chậm, có chủ đích khỏi việc chỉ tin vào vẻ ngoài chuyên nghiệp của một chứng từ.</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document's professional appearance from its actual, verified correctness genuinely names the exact trap that makes small errors so easy to miss./Nhận diện rằng việc phân biệt vẻ ngoài chuyên nghiệp của một chứng từ khỏi độ đúng đắn thật sự, đã được xác minh của nó thật sự nêu tên đúng cái bẫy khiến các sai sót nhỏ dễ bị bỏ sót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insight Tony will actually carry into every document he reads from now on./Ghi nhận sự phân biệt trung thực này là nhận thức chính xác Tony thật sự sẽ mang vào mọi chứng từ anh đọc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mind actually works, not just what he found./Nhận diện rằng Linh hỏi về phương pháp, không chỉ kết quả, phản ánh sự tò mò chân thực về cách tâm trí của Tony thật sự vận hành, không chỉ điều anh tìm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core lesson Tony actually names in his own private reflection tonight./Nhận diện rằng sự phân biệt chính xác này sẽ trực tiếp trở thành bài học cốt lõi Tony thật sự nêu tên trong sự phản tư riêng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document's professional appearance from its actual, verified correctness, naming the exact trap avoided today./Chủ động phân biệt vẻ ngoài chuyên nghiệp của một chứng từ khỏi độ đúng đắn thật sự, đã được xác minh của nó, nêu tên đúng cái bẫy đã tránh được hôm nay.</w:t>
      </w:r>
    </w:p>
    <w:p>
      <w:pPr>
        <w:keepLines/>
        <w:spacing w:line="276" w:lineRule="auto" w:after="60"/>
      </w:pPr>
      <w:r>
        <w:rPr>
          <w:rFonts w:ascii="Arial" w:hAnsi="Arial" w:eastAsia="Arial"/>
          <w:b/>
          <w:sz w:val="22"/>
        </w:rPr>
        <w:t xml:space="preserve">Wife: </w:t>
      </w:r>
      <w:r>
        <w:rPr>
          <w:rFonts w:ascii="Arial" w:hAnsi="Arial" w:eastAsia="Arial"/>
          <w:sz w:val="22"/>
        </w:rPr>
        <w:t>Does that feel like a skill now, reading that carefully?/Việc đọc kỹ như vậy giờ có cảm thấy như một kỹ năng không?</w:t>
      </w:r>
    </w:p>
    <w:p>
      <w:pPr>
        <w:keepLines/>
        <w:spacing w:line="276" w:lineRule="auto" w:after="60"/>
      </w:pPr>
      <w:r>
        <w:rPr>
          <w:rFonts w:ascii="Arial" w:hAnsi="Arial" w:eastAsia="Arial"/>
          <w:b/>
          <w:sz w:val="22"/>
        </w:rPr>
        <w:t xml:space="preserve">Tony: </w:t>
      </w:r>
      <w:r>
        <w:rPr>
          <w:rFonts w:ascii="Arial" w:hAnsi="Arial" w:eastAsia="Arial"/>
          <w:sz w:val="22"/>
        </w:rPr>
        <w:t>It does, honestly, two years ago I would have skimmed right past it, trusting the document over my own careful reading./Thật lòng thì có, hai năm trước anh sẽ lướt qua nó, tin vào chứng từ hơn là việc đọc kỹ của chính mình.</w:t>
      </w:r>
    </w:p>
    <w:p>
      <w:pPr>
        <w:keepLines/>
        <w:spacing w:line="276" w:lineRule="auto" w:after="60"/>
      </w:pPr>
      <w:r>
        <w:rPr>
          <w:rFonts w:ascii="Arial" w:hAnsi="Arial" w:eastAsia="Arial"/>
          <w:b/>
          <w:sz w:val="22"/>
        </w:rPr>
        <w:t>MEASURING PERSONAL GROWTH BY COMPARING TODAY'S INSTINCT AGAINST A SPECIFIC PAST VERSION OF ONESELF / ĐO LƯỜNG SỰ TRƯỞNG THÀNH CÁ NHÂN BẰNG CÁCH SO SÁNH BẢN NĂNG HÔM NAY VỚI MỘT PHIÊN BẢN QUÁ KHỨ CỤ THỂ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specific careful habit now actually feels like a real skill./Hỏi một câu hỏi thực sự phản tư, kiểm tra trực tiếp liệu một thói quen cẩn thận cụ thể giờ có thật sự cảm thấy như một kỹ năng thật sự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growth honestly, naming both the specific past version, two years ago, and the exact old instinct now genuinely reversed./Xác nhận sự trưởng thành trung thực, nêu tên cả phiên bản quá khứ cụ thể, hai năm trước, lẫn bản năng cũ chính xác giờ đã thật sự đảo ngược.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by comparing today's instinct against a specific past version of oneself genuinely makes an abstract sense of progress concrete and provable./Nhận diện rằng việc đo lường sự trưởng thành cá nhân bằng cách so sánh bản năng hôm nay với một phiên bản quá khứ cụ thể của chính mình thật sự khiến một cảm giác tiến bộ trừu tượng trở nên cụ thể và có thể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concrete growth as the honest, private measure Tony will actually carry into tonight's fuller reflection./Ghi nhận sự trưởng thành cụ thể này là thước đo riêng tư, trung thực Tony thật sự sẽ mang vào sự phản tư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feels like a skill, not just a habit, reflects genuine insight into how identity actually forms from repeated action./Nhận diện rằng Linh hỏi liệu điều này có cảm thấy như một kỹ năng không, không chỉ một thói quen, phản ánh sự thấu hiểu chân thực về cách bản sắc thật sự hình thành từ hành động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two years ago versus now, will directly echo again tonight as the core measure of the whole week./Nhận diện rằng sự so sánh chính xác này, hai năm trước so với bây giờ, sẽ trực tiếp vang vọng lại tối nay như thước đo cốt lõi của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by comparing today's instinct against a specific past version of oneself, making progress genuinely concrete./Chủ động đo lường sự trưởng thành cá nhân bằng cách so sánh bản năng hôm nay với một phiên bản quá khứ cụ thể của chính mình, khiến tiến bộ thật sự cụ thể.</w:t>
      </w:r>
    </w:p>
    <w:p>
      <w:pPr>
        <w:keepLines/>
        <w:spacing w:line="276" w:lineRule="auto" w:after="60"/>
      </w:pPr>
      <w:r>
        <w:rPr>
          <w:rFonts w:ascii="Arial" w:hAnsi="Arial" w:eastAsia="Arial"/>
          <w:b/>
          <w:sz w:val="22"/>
        </w:rPr>
        <w:t xml:space="preserve">Wife: </w:t>
      </w:r>
      <w:r>
        <w:rPr>
          <w:rFonts w:ascii="Arial" w:hAnsi="Arial" w:eastAsia="Arial"/>
          <w:sz w:val="22"/>
        </w:rPr>
        <w:t>Did today actually produce anything lasting, or was it just one problem solved and then forgotten?/Hôm nay có thực sự tạo ra điều gì lâu dài không, hay chỉ là một vấn đề được giải quyết rồi bị quên?</w:t>
      </w:r>
    </w:p>
    <w:p>
      <w:pPr>
        <w:keepLines/>
        <w:spacing w:line="276" w:lineRule="auto" w:after="60"/>
      </w:pPr>
      <w:r>
        <w:rPr>
          <w:rFonts w:ascii="Arial" w:hAnsi="Arial" w:eastAsia="Arial"/>
          <w:b/>
          <w:sz w:val="22"/>
        </w:rPr>
        <w:t xml:space="preserve">Tony: </w:t>
      </w:r>
      <w:r>
        <w:rPr>
          <w:rFonts w:ascii="Arial" w:hAnsi="Arial" w:eastAsia="Arial"/>
          <w:sz w:val="22"/>
        </w:rPr>
        <w:t>It did, actually, Chi and I turned it into a written checklist today, the whole team will use it from now on, not just me./Có chứ, thật ra, chị Chi và anh đã biến nó thành một danh mục bằng văn bản hôm nay, cả đội sẽ dùng nó từ giờ, không chỉ mình anh.</w:t>
      </w:r>
    </w:p>
    <w:p>
      <w:pPr>
        <w:keepLines/>
        <w:spacing w:line="276" w:lineRule="auto" w:after="60"/>
      </w:pPr>
      <w:r>
        <w:rPr>
          <w:rFonts w:ascii="Arial" w:hAnsi="Arial" w:eastAsia="Arial"/>
          <w:b/>
          <w:sz w:val="22"/>
        </w:rPr>
        <w:t>DISTINGUISHING A ONE-TIME FIX FROM A LASTING SYSTEM WHEN DESCRIBING A DAY'S REAL OUTPUT / PHÂN BIỆT MỘT LẦN SỬA MỘT LẦN KHỎI MỘT HỆ THỐNG LÂU DÀI KHI MÔ TẢ SẢN PHẨM THẬT SỰ CỦA MỘT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whether today's work actually produced something lasting or just a solved, forgotten problem./Hỏi một câu hỏi thực sự dò xét, kiểm tra liệu công việc hôm nay có thật sự tạo ra điều gì lâu dài hay chỉ một vấn đề đã giải quyết, bị quên.</w:t>
      </w:r>
    </w:p>
    <w:p>
      <w:pPr>
        <w:keepLines/>
        <w:spacing w:line="276" w:lineRule="auto" w:after="60"/>
      </w:pPr>
      <w:r>
        <w:rPr>
          <w:rFonts w:ascii="Arial" w:hAnsi="Arial" w:eastAsia="Arial"/>
          <w:b/>
          <w:sz w:val="22"/>
        </w:rPr>
        <w:t xml:space="preserve">Task line 2: </w:t>
      </w:r>
      <w:r>
        <w:rPr>
          <w:rFonts w:ascii="Arial" w:hAnsi="Arial" w:eastAsia="Arial"/>
          <w:sz w:val="22"/>
        </w:rPr>
        <w:t>Confirm the lasting output proudly, naming both the specific written checklist and its future use by the whole team, not just Tony./Xác nhận sản phẩm lâu dài một cách tự hào, nêu tên cả danh mục bằng văn bản cụ thể lẫn việc sử dụng tương lai của nó bởi cả đội, không chỉ Tony.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one-time fix from a lasting system, when describing a day's real output, genuinely reveals which parts of today's work will actually keep paying off./Nhận diện rằng việc phân biệt một lần sửa một lần khỏi một hệ thống lâu dài, khi mô tả sản phẩm thật sự của một ngày, thật sự tiết lộ những phần nào của công việc hôm nay thật sự sẽ tiếp tục sinh lợi.</w:t>
      </w:r>
    </w:p>
    <w:p>
      <w:pPr>
        <w:keepLines/>
        <w:spacing w:line="276" w:lineRule="auto" w:after="60"/>
      </w:pPr>
      <w:r>
        <w:rPr>
          <w:rFonts w:ascii="Arial" w:hAnsi="Arial" w:eastAsia="Arial"/>
          <w:b/>
          <w:sz w:val="22"/>
        </w:rPr>
        <w:t xml:space="preserve">Task line 4: </w:t>
      </w:r>
      <w:r>
        <w:rPr>
          <w:rFonts w:ascii="Arial" w:hAnsi="Arial" w:eastAsia="Arial"/>
          <w:sz w:val="22"/>
        </w:rPr>
        <w:t>Record this lasting system as the honest, complete answer to what today actually accomplished, beyond just one fixed document./Ghi nhận hệ thống lâu dài này là câu trả lời trung thực, trọn vẹn cho điều hôm nay thật sự đã hoàn thành, vượt xa chỉ một chứng từ đã sửa.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probing question reflects genuine interest in the lasting value of Tony's work, not just its immediate resolution./Nhận diện rằng Linh hỏi đúng câu hỏi dò xét này phản ánh sự quan tâm chân thực đến giá trị lâu dài trong công việc của Tony, không chỉ sự giải quyết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system will directly keep helping colleagues Tony will never personally watch use it./Nhận diện rằng hệ thống lâu dài chính xác này sẽ tiếp tục trực tiếp giúp đỡ các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one-time fix from a lasting system when describing a day's real output, valuing what actually endures./Chủ động phân biệt một lần sửa một lần khỏi một hệ thống lâu dài khi mô tả sản phẩm thật sự của một ngày, coi trọng điều thật sự tồn tại.</w:t>
      </w:r>
    </w:p>
    <w:p>
      <w:pPr>
        <w:keepLines/>
        <w:spacing w:line="276" w:lineRule="auto" w:after="60"/>
      </w:pPr>
      <w:r>
        <w:rPr>
          <w:rFonts w:ascii="Arial" w:hAnsi="Arial" w:eastAsia="Arial"/>
          <w:b/>
          <w:sz w:val="22"/>
        </w:rPr>
        <w:t xml:space="preserve">Wife: </w:t>
      </w:r>
      <w:r>
        <w:rPr>
          <w:rFonts w:ascii="Arial" w:hAnsi="Arial" w:eastAsia="Arial"/>
          <w:sz w:val="22"/>
        </w:rPr>
        <w:t>What's coming after documents, once this week's list is actually finished?/Điều gì đến sau chứng từ, một khi danh sách tuần này thực sự xong?</w:t>
      </w:r>
    </w:p>
    <w:p>
      <w:pPr>
        <w:keepLines/>
        <w:spacing w:line="276" w:lineRule="auto" w:after="60"/>
      </w:pPr>
      <w:r>
        <w:rPr>
          <w:rFonts w:ascii="Arial" w:hAnsi="Arial" w:eastAsia="Arial"/>
          <w:b/>
          <w:sz w:val="22"/>
        </w:rPr>
        <w:t xml:space="preserve">Tony: </w:t>
      </w:r>
      <w:r>
        <w:rPr>
          <w:rFonts w:ascii="Arial" w:hAnsi="Arial" w:eastAsia="Arial"/>
          <w:sz w:val="22"/>
        </w:rPr>
        <w:t>A completely different role for a while, apparently, buying an automatic edge-bander machine from Germany, not furniture materials at all./Một vai trò hoàn toàn khác trong một thời gian, hình như vậy, mua một máy dán cạnh tự động từ Đức, không phải nguyên vật liệu nội thất chút nào.</w:t>
      </w:r>
    </w:p>
    <w:p>
      <w:pPr>
        <w:keepLines/>
        <w:spacing w:line="276" w:lineRule="auto" w:after="60"/>
      </w:pPr>
      <w:r>
        <w:rPr>
          <w:rFonts w:ascii="Arial" w:hAnsi="Arial" w:eastAsia="Arial"/>
          <w:b/>
          <w:sz w:val="22"/>
        </w:rPr>
        <w:t>LOOKING AHEAD TO A GENUINELY DIFFERENT KIND OF WORK RATHER THAN ASSUMING THE SAME PATTERN CONTINUES / HƯỚNG VỀ MỘT LOẠI CÔNG VIỆC THẬT SỰ KHÁC BIỆT THAY VÌ GIẢ ĐỊNH KHUÔN MẪU TƯƠNG TỰ TIẾP TỤC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comes next once this week's specific arc is actually complete./Hỏi một câu hỏi thực sự hướng tới tương lai, kiểm tra điều gì đến tiếp theo một khi vòng cung cụ thể của tuần này thật sự hoàn tất.</w:t>
      </w:r>
    </w:p>
    <w:p>
      <w:pPr>
        <w:keepLines/>
        <w:spacing w:line="276" w:lineRule="auto" w:after="60"/>
      </w:pPr>
      <w:r>
        <w:rPr>
          <w:rFonts w:ascii="Arial" w:hAnsi="Arial" w:eastAsia="Arial"/>
          <w:b/>
          <w:sz w:val="22"/>
        </w:rPr>
        <w:t xml:space="preserve">Task line 2: </w:t>
      </w:r>
      <w:r>
        <w:rPr>
          <w:rFonts w:ascii="Arial" w:hAnsi="Arial" w:eastAsia="Arial"/>
          <w:sz w:val="22"/>
        </w:rPr>
        <w:t>Name the genuinely different challenge clearly, naming both the specific machine, an edge-bander from Germany, and its total departure from furniture materials./Nêu tên thử thách thật sự khác biệt rõ ràng, nêu tên cả máy móc cụ thể, một máy dán cạnh từ Đức, lẫn sự khác biệt hoàn toàn của nó khỏi nguyên vật liệu nội thất.</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genuinely different kind of work, rather than assuming the same pattern continues, genuinely keeps Tony's own expectations honest and unassuming./Nhận diện rằng việc hướng về một loại công việc thật sự khác biệt, thay vì giả định khuôn mẫu tương tự tiếp tục, thật sự giữ cho kỳ vọng của chính Tony trung thực và không tự mãn.</w:t>
      </w:r>
    </w:p>
    <w:p>
      <w:pPr>
        <w:keepLines/>
        <w:spacing w:line="276" w:lineRule="auto" w:after="60"/>
      </w:pPr>
      <w:r>
        <w:rPr>
          <w:rFonts w:ascii="Arial" w:hAnsi="Arial" w:eastAsia="Arial"/>
          <w:b/>
          <w:sz w:val="22"/>
        </w:rPr>
        <w:t xml:space="preserve">Task line 4: </w:t>
      </w:r>
      <w:r>
        <w:rPr>
          <w:rFonts w:ascii="Arial" w:hAnsi="Arial" w:eastAsia="Arial"/>
          <w:sz w:val="22"/>
        </w:rPr>
        <w:t>Record this different challenge as the honest bridge between two weeks of foundational skill and a genuinely new kind of role./Ghi nhận thử thách khác biệt này là cầu nối trung thực giữa hai tuần kỹ năng nền tảng và một loại vai trò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tonight's success, reflects genuine awareness of how this immersion actually keeps evolving./Nhận diện rằng Linh hỏi điều gì đến tiếp theo, ngay sau thành công tối nay, phản ánh sự nhận thức chân thực về cách quá trình hòa mình này thật sự tiếp tục tiến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different challenge will directly require Tony to actually build a whole new kind of vocabulary next week./Nhận diện rằng thử thách khác biệt chính xác này sẽ trực tiếp đòi hỏi Tony thật sự xây dựng một loại từ vựng hoàn toàn mới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genuinely different kind of work rather than assume the same pattern continues, keeping expectations honest./Chủ động hướng về một loại công việc thật sự khác biệt thay vì giả định khuôn mẫu tương tự tiếp tục, giữ cho kỳ vọng trung thực.</w:t>
      </w:r>
    </w:p>
    <w:p>
      <w:pPr>
        <w:keepLines/>
        <w:spacing w:line="276" w:lineRule="auto" w:after="60"/>
      </w:pPr>
      <w:r>
        <w:rPr>
          <w:rFonts w:ascii="Arial" w:hAnsi="Arial" w:eastAsia="Arial"/>
          <w:b/>
          <w:sz w:val="22"/>
        </w:rPr>
        <w:t xml:space="preserve">Wife: </w:t>
      </w:r>
      <w:r>
        <w:rPr>
          <w:rFonts w:ascii="Arial" w:hAnsi="Arial" w:eastAsia="Arial"/>
          <w:sz w:val="22"/>
        </w:rPr>
        <w:t>Does Farah know it wasn't her fault, or is that still sitting somewhere on tomorrow's list?/Chị Farah có biết đó không phải lỗi của chị ấy không, hay điều đó vẫn còn nằm đâu đó trong danh sách ngày mai?</w:t>
      </w:r>
    </w:p>
    <w:p>
      <w:pPr>
        <w:keepLines/>
        <w:spacing w:line="276" w:lineRule="auto" w:after="60"/>
      </w:pPr>
      <w:r>
        <w:rPr>
          <w:rFonts w:ascii="Arial" w:hAnsi="Arial" w:eastAsia="Arial"/>
          <w:b/>
          <w:sz w:val="22"/>
        </w:rPr>
        <w:t xml:space="preserve">Tony: </w:t>
      </w:r>
      <w:r>
        <w:rPr>
          <w:rFonts w:ascii="Arial" w:hAnsi="Arial" w:eastAsia="Arial"/>
          <w:sz w:val="22"/>
        </w:rPr>
        <w:t>She knows, I called her myself today, some things I don't want written in an email, they deserve an actual voice./Chị ấy biết rồi, anh tự gọi cho chị ấy hôm nay, có những điều anh không muốn viết trong một email, chúng xứng đáng có một giọng nói thật sự.</w:t>
      </w:r>
    </w:p>
    <w:p>
      <w:pPr>
        <w:keepLines/>
        <w:spacing w:line="276" w:lineRule="auto" w:after="60"/>
      </w:pPr>
      <w:r>
        <w:rPr>
          <w:rFonts w:ascii="Arial" w:hAnsi="Arial" w:eastAsia="Arial"/>
          <w:b/>
          <w:sz w:val="22"/>
        </w:rPr>
        <w:t>CHOOSING TO DELIVER SENSITIVE REASSURANCE BY VOICE RATHER THAN LEAVING IT TO A WRITTEN MESSAGE / CHỌN TRUYỀN ĐẠT SỰ TRẤN AN NHẠY CẢM BẰNG GIỌNG NÓI THAY VÌ ĐỂ NÓ CHO MỘT TIN NHẮN VĂN BẢN</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an important reassurance was actually already delivered or still pending./Hỏi một câu hỏi thực sự quan tâm, kiểm tra liệu một sự trấn an quan trọng đã thật sự được truyền đạt hay vẫn còn đang chờ.</w:t>
      </w:r>
    </w:p>
    <w:p>
      <w:pPr>
        <w:keepLines/>
        <w:spacing w:line="276" w:lineRule="auto" w:after="60"/>
      </w:pPr>
      <w:r>
        <w:rPr>
          <w:rFonts w:ascii="Arial" w:hAnsi="Arial" w:eastAsia="Arial"/>
          <w:b/>
          <w:sz w:val="22"/>
        </w:rPr>
        <w:t xml:space="preserve">Task line 2: </w:t>
      </w:r>
      <w:r>
        <w:rPr>
          <w:rFonts w:ascii="Arial" w:hAnsi="Arial" w:eastAsia="Arial"/>
          <w:sz w:val="22"/>
        </w:rPr>
        <w:t>Confirm the delivery warmly, naming both the personal method, a phone call, and the honest reason certain things deserve a real voice./Xác nhận việc truyền đạt một cách ấm áp, nêu tên cả phương thức cá nhân, một cuộc gọi điện thoại, lẫn lý do trung thực một số điều xứng đáng có một giọng nói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sensitive reassurance by voice, rather than leaving it to a written message, genuinely shows a partner that their feelings actually mattered enough for real effort./Nhận diện rằng việc chọn truyền đạt sự trấn an nhạy cảm bằng giọng nói, thay vì để nó cho một tin nhắn văn bản, thật sự cho đối tác thấy cảm xúc của họ thật sự đủ quan trọng để bỏ ra nỗ lực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personal delivery as the honest, human detail underneath today's otherwise entirely technical document story./Ghi nhận việc truyền đạt cá nhân này là chi tiết trung thực, mang tính con người bên dưới câu chuyện chứng từ mặt khác hoàn toàn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Farah specifically, by name, reflects genuine, sustained care about people beyond the mechanics of Tony's actual job./Nhận diện rằng Linh hỏi về Farah cụ thể, bằng tên, phản ánh sự quan tâm chân thực, bền bỉ đến con người vượt xa cơ chế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choice will directly shape how Tony actually handles any future sensitive news with any supplier./Nhận diện rằng lựa chọn cá nhân chính xác này sẽ trực tiếp định hình cách Tony thật sự xử lý bất kỳ tin nhạy cảm tương lai nào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sensitive reassurance by voice rather than leave it to a written message, honouring what deserved real care./Chủ động chọn truyền đạt sự trấn an nhạy cảm bằng giọng nói thay vì để nó cho một tin nhắn văn bản, tôn vinh điều xứng đáng được quan tâm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a small mismatch turned into a lasting checklist the whole team now shares, and a machine from Germany already waiting on next week's completely different list./Hôm nay khép lại ở nhà, một sự không khớp nhỏ trở thành một danh mục lâu dài cả đội giờ cùng chia sẻ, và một cỗ máy từ Đức đã chờ sẵn trong danh sách hoàn toàn khác của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 and today's lesson wasn't about negotiation at all, it was about reading slowly enough to actually see what's there./Mười sáu tuần rồi, và bài học hôm nay hoàn toàn không phải về đàm phán, mà là về đọc đủ chậm để thực sự thấy được điều gì đó ở đó.</w:t>
      </w:r>
    </w:p>
    <w:p>
      <w:pPr>
        <w:keepLines/>
        <w:spacing w:line="276" w:lineRule="auto" w:after="60"/>
      </w:pPr>
      <w:r>
        <w:rPr>
          <w:rFonts w:ascii="Arial" w:hAnsi="Arial" w:eastAsia="Arial"/>
          <w:b/>
          <w:sz w:val="22"/>
        </w:rPr>
        <w:t>NAMING A DAY'S REAL LESSON HONESTLY, EVEN WHEN IT'S THE OPPOSITE OF THE SKILL USUALLY CELEBRATED / NÊU TÊN BÀI HỌC THẬT SỰ CỦA MỘT NGÀY TRUNG THỰC, NGAY CẢ KHI NÓ NGƯỢC LẠI VỚI KỸ NĂNG THƯỜNG ĐƯỢC CA NGỢI</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sixteen weeks, and today's surprising, non-negotiation lesson./Nêu ra một cột mốc chân thực rõ ràng, nêu tên cả khung thời gian chính xác, mười sáu tuần, lẫn bài học bất ngờ, không phải đàm phán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lesson precisely, distinguishing the usually celebrated skill, negotiation, from the quieter one, reading slowly, actually practised today./Nêu tên bài học thật sự chính xác, phân biệt kỹ năng thường được ca ngợi, đàm phán, khỏi kỹ năng yên lặng hơn, đọc chậm, thật sự được thực hành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day's real lesson honestly, even when it's the opposite of the skill usually celebrated, genuinely gives quiet, careful work its own accurate name./Nhận diện rằng việc nêu tên bài học thật sự của một ngày trung thực, ngay cả khi nó ngược lại với kỹ năng thường được ca ngợi, thật sự trao cho công việc yên lặng, cẩn thận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never once felt like a negotiation while it was actually happening./Ghi nhận sự phản tư này là thước đo trung thực, riêng tư cho một ngày chưa từng cảm thấy như một cuộc đàm phán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sixteen weeks of prior negotiations gave Tony something honest to compare it against./Nhận diện rằng sự nêu tên chính xác này chỉ có nghĩa vì mười sáu tuần đàm phán trước đó đã cho Tony điều gì đó trung thực để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need to be remembered the next time a quiet skill feels less worth celebrating than a loud one./Nhận diện rằng sự nêu tên trung thực chính xác này sẽ cần được nhớ đến lần tới khi một kỹ năng yên lặng cảm thấy kém đáng ca ngợi hơn một kỹ năng ồn 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day's real lesson honestly, even when it's the opposite of the skill usually celebrated, giving quiet work its due./Chủ động nêu tên bài học thật sự của một ngày trung thực, ngay cả khi nó ngược lại với kỹ năng thường được ca ngợi, trao cho công việc yên lặng phần xứng đáng của nó.</w:t>
      </w:r>
    </w:p>
    <w:p>
      <w:pPr>
        <w:keepLines/>
        <w:spacing w:line="276" w:lineRule="auto" w:after="60"/>
      </w:pPr>
      <w:r>
        <w:rPr>
          <w:rFonts w:ascii="Arial" w:hAnsi="Arial" w:eastAsia="Arial"/>
          <w:b/>
          <w:sz w:val="22"/>
        </w:rPr>
        <w:t xml:space="preserve">Tony: </w:t>
      </w:r>
      <w:r>
        <w:rPr>
          <w:rFonts w:ascii="Arial" w:hAnsi="Arial" w:eastAsia="Arial"/>
          <w:sz w:val="22"/>
        </w:rPr>
        <w:t>Contract, commercial invoice, packing list, bill of lading, certificate of origin, five documents that all have to agree with each other, exactly./Hợp đồng, hóa đơn thương mại, phiếu đóng gói, vận đơn, chứng nhận xuất xứ, năm chứng từ tất cả phải khớp với nhau, chính xác.</w:t>
      </w:r>
    </w:p>
    <w:p>
      <w:pPr>
        <w:keepLines/>
        <w:spacing w:line="276" w:lineRule="auto" w:after="60"/>
      </w:pPr>
      <w:r>
        <w:rPr>
          <w:rFonts w:ascii="Arial" w:hAnsi="Arial" w:eastAsia="Arial"/>
          <w:b/>
          <w:sz w:val="22"/>
        </w:rPr>
        <w:t>LISTING A COMPLETE FRAMEWORK ONE FINAL TIME TO CONFIRM IT'S TRULY BEEN INTERNALISED, NOT JUST SURVIVED / LIỆT KÊ MỘT KHUNG SƯỜN TRỌN VẸN LẦN CUỐI ĐỂ XÁC NHẬN NÓ THẬT SỰ ĐÃ ĐƯỢC THẤM NHUẦN, KHÔNG CHỈ ĐÃ VƯỢT QUA</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documents plainly, naming each one in the exact order they were actually checked today./Liệt kê cả năm chứng từ cụ thể rõ ràng, nêu tên từng cái theo đúng thứ tự chúng thật sự đã được kiểm tra hôm nay.</w:t>
      </w:r>
    </w:p>
    <w:p>
      <w:pPr>
        <w:keepLines/>
        <w:spacing w:line="276" w:lineRule="auto" w:after="60"/>
      </w:pPr>
      <w:r>
        <w:rPr>
          <w:rFonts w:ascii="Arial" w:hAnsi="Arial" w:eastAsia="Arial"/>
          <w:b/>
          <w:sz w:val="22"/>
        </w:rPr>
        <w:t xml:space="preserve">Task line 2: </w:t>
      </w:r>
      <w:r>
        <w:rPr>
          <w:rFonts w:ascii="Arial" w:hAnsi="Arial" w:eastAsia="Arial"/>
          <w:sz w:val="22"/>
        </w:rPr>
        <w:t>Name the single unifying requirement explicitly, naming the exact standard, total mutual agreement, that binds all five together./Nêu tên yêu cầu thống nhất duy nhất rõ ràng, nêu tên tiêu chuẩn chính xác, sự khớp lẫn nhau toàn diện, ràng buộc cả năm lại với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a complete framework one final time, to confirm it's truly been internalised, not just survived, genuinely turns today's exhausting effort into lasting, usable knowledge./Nhận diện rằng việc liệt kê một khung sườn trọn vẹn lần cuối, để xác nhận nó thật sự đã được thấm nhuần, không chỉ đã vượt qua, thật sự biến nỗ lực mệt mỏi của hôm nay thành kiến thức lâu dài,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honest proof that today's five documents are now genuinely part of Tony's own working memory./Ghi nhận danh sách trọn vẹn này là bằng chứng trung thực rằng năm chứng từ hôm nay giờ thật sự là một phần trong trí nhớ làm việc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list from memory, alone at night, requires no audience to actually be genuine, tested only against oneself./Nhận diện rằng việc đọc lại danh sách này từ trí nhớ,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list will directly be the same one Tony actually recites without hesitation for every future shipment./Nhận diện rằng danh sách trọn vẹn chính xác này sẽ trực tiếp là chính danh sách Tony thật sự đọc lại không do dự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list a complete framework one final time to confirm it's truly been internalised, not just survived, making today's knowledge lasting./Chủ động liệt kê một khung sườn trọn vẹn lần cuối để xác nhận nó thật sự đã được thấm nhuần, không chỉ đã vượt qua, khiến kiến thức hôm nay lâu dài.</w:t>
      </w:r>
    </w:p>
    <w:p>
      <w:pPr>
        <w:keepLines/>
        <w:spacing w:line="276" w:lineRule="auto" w:after="60"/>
      </w:pPr>
      <w:r>
        <w:rPr>
          <w:rFonts w:ascii="Arial" w:hAnsi="Arial" w:eastAsia="Arial"/>
          <w:b/>
          <w:sz w:val="22"/>
        </w:rPr>
        <w:t xml:space="preserve">Tony: </w:t>
      </w:r>
      <w:r>
        <w:rPr>
          <w:rFonts w:ascii="Arial" w:hAnsi="Arial" w:eastAsia="Arial"/>
          <w:sz w:val="22"/>
        </w:rPr>
        <w:t>One wrong word in a company name almost held a container, that's not a dramatic crisis, just a quiet mistake waiting to become one./Một chữ sai trong tên công ty suýt giữ cả một container, đó không phải một khủng hoảng kịch tính, chỉ là một sai lầm lặng lẽ chờ trở thành một cái.</w:t>
      </w:r>
    </w:p>
    <w:p>
      <w:pPr>
        <w:keepLines/>
        <w:spacing w:line="276" w:lineRule="auto" w:after="60"/>
      </w:pPr>
      <w:r>
        <w:rPr>
          <w:rFonts w:ascii="Arial" w:hAnsi="Arial" w:eastAsia="Arial"/>
          <w:b/>
          <w:sz w:val="22"/>
        </w:rPr>
        <w:t>NAMING A NEAR-MISS ACCURATELY AS A QUIET MISTAKE WAITING TO HAPPEN, NOT A DRAMA THAT ALREADY OCCURRED / NÊU TÊN MỘT LẦN SUÝT XẢY RA CHÍNH XÁC LÀ MỘT SAI LẦM LẶNG LẼ ĐANG CHỜ, KHÔNG PHẢI MỘT KỊCH TÍNH ĐÃ XẢY RA</w:t>
      </w:r>
    </w:p>
    <w:p>
      <w:pPr>
        <w:keepLines/>
        <w:spacing w:line="276" w:lineRule="auto" w:after="60"/>
      </w:pPr>
      <w:r>
        <w:rPr>
          <w:rFonts w:ascii="Arial" w:hAnsi="Arial" w:eastAsia="Arial"/>
          <w:b/>
          <w:sz w:val="22"/>
        </w:rPr>
        <w:t xml:space="preserve">Task line 1: </w:t>
      </w:r>
      <w:r>
        <w:rPr>
          <w:rFonts w:ascii="Arial" w:hAnsi="Arial" w:eastAsia="Arial"/>
          <w:sz w:val="22"/>
        </w:rPr>
        <w:t>Name the near-miss precisely, naming both the exact small error and the significant, real thing it almost actually caused./Nêu tên lần suýt xảy ra chính xác, nêu tên cả sai sót nhỏ chính xác lẫn điều đáng kể, thật sự nó suýt gây ra.</w:t>
      </w:r>
    </w:p>
    <w:p>
      <w:pPr>
        <w:keepLines/>
        <w:spacing w:line="276" w:lineRule="auto" w:after="60"/>
      </w:pPr>
      <w:r>
        <w:rPr>
          <w:rFonts w:ascii="Arial" w:hAnsi="Arial" w:eastAsia="Arial"/>
          <w:b/>
          <w:sz w:val="22"/>
        </w:rPr>
        <w:t xml:space="preserve">Task line 2: </w:t>
      </w:r>
      <w:r>
        <w:rPr>
          <w:rFonts w:ascii="Arial" w:hAnsi="Arial" w:eastAsia="Arial"/>
          <w:sz w:val="22"/>
        </w:rPr>
        <w:t>Correct the framing explicitly, distinguishing a dramatic crisis that already happened from a quiet mistake that was actually still waiting./Sửa lại cách trình bày rõ ràng, phân biệt một khủng hoảng kịch tính đã xảy ra khỏi một sai lầm lặng lẽ thật sự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near-miss accurately as a quiet mistake waiting to happen, not a drama that already occurred, genuinely keeps today's honest account free of unearned self-congratulation./Nhận diện rằng việc nêu tên một lần suýt xảy ra chính xác là một sai lầm lặng lẽ đang chờ, không phải một kịch tính đã xảy ra, thật sự giữ cho bản tường trình trung thực hôm nay không có sự tự khen không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accurate framing as the honest, measured tone Tony will actually use whenever he describes today's catch to anyone else./Ghi nhận cách trình bày chính xác này là tông giọng trung thực, có chừng mực Tony thật sự sẽ dùng bất cứ khi nào anh mô tả phát hiện hôm nay cho bất kỳ ai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alone at night, requires no audience to actually be genuine, felt rather than performed for anyone./Nhận diện rằng việc nêu tên sự phân biệt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framing will directly shape how modestly Tony actually describes the checklist he and Chi built today./Nhận diện rằng cách trình bày chính xác chính xác này sẽ trực tiếp định hình mức độ khiêm tốn Tony thật sự mô tả danh mục anh và Chi đã xây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near-miss accurately as a quiet mistake waiting to happen, not a drama that already occurred, keeping the account honest./Chủ động nêu tên một lần suýt xảy ra chính xác là một sai lầm lặng lẽ đang chờ, không phải một kịch tính đã xảy ra, giữ cho bản tường trình trung thực.</w:t>
      </w:r>
    </w:p>
    <w:p>
      <w:pPr>
        <w:keepLines/>
        <w:spacing w:line="276" w:lineRule="auto" w:after="60"/>
      </w:pPr>
      <w:r>
        <w:rPr>
          <w:rFonts w:ascii="Arial" w:hAnsi="Arial" w:eastAsia="Arial"/>
          <w:b/>
          <w:sz w:val="22"/>
        </w:rPr>
        <w:t xml:space="preserve">Tony: </w:t>
      </w:r>
      <w:r>
        <w:rPr>
          <w:rFonts w:ascii="Arial" w:hAnsi="Arial" w:eastAsia="Arial"/>
          <w:sz w:val="22"/>
        </w:rPr>
        <w:t>The lasting part of today wasn't the fixed bill of lading, it was Chi and I turning one caught mistake into a checklist the whole team will actually use./Phần lâu dài của hôm nay không phải là vận đơn đã sửa, mà là chị Chi và tôi biến một sai lầm bắt được thành một danh mục cả đội thật sự sẽ dùng.</w:t>
      </w:r>
    </w:p>
    <w:p>
      <w:pPr>
        <w:keepLines/>
        <w:spacing w:line="276" w:lineRule="auto" w:after="60"/>
      </w:pPr>
      <w:r>
        <w:rPr>
          <w:rFonts w:ascii="Arial" w:hAnsi="Arial" w:eastAsia="Arial"/>
          <w:b/>
          <w:sz w:val="22"/>
        </w:rPr>
        <w:t>RECOGNISING THAT THE GENERALISED SYSTEM OUTLASTS THE SPECIFIC FIX THAT ACTUALLY PROMPTED IT / NHẬN DIỆN RẰNG HỆ THỐNG ĐÃ ĐƯỢC KHÁI QUÁT HÓA TỒN TẠI LÂU HƠN LẦN SỬA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specific fixed document from the real, lasting output it actually produced./Sửa lại một giả định trước đó một cách trung thực, phân biệt chứng từ đã sửa cụ thể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written checklist they actually built together./Nêu tên công việc lớn hơn thật sự chính xác, nêu tên cả đồng nghiệp cụ thể lẫn danh mục bằng văn bản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the generalised system outlasts the specific fix that actually prompted it, because it will keep preventing mistakes nobody has made yet./Nhận diện rằng hệ thống đã được khái quát hóa tồn tại lâu hơn lần sửa cụ thể thật sự đã thúc đẩy nó, vì nó sẽ tiếp tục ngăn chặn những sai lầm chưa ai mắc phải.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checklist work actually mattered more than the single amended bill of lading./Ghi nhận sự nhận diện này là lý do trung thực công việc danh mục hôm nay thật sự quan trọng hơn một vận đơn đã sửa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correction only became possible because Chi's own earlier question, walk me through it, actually caught the error mid-review./Nhận diện rằng sự sửa chữa này chỉ trở nên khả thi vì chính câu hỏi trước đó của Chi, kể em nghe, thật sự bắt được lỗi giữa lần rà soát.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colleagues Tony will never personally watch use it./Nhận diện rằng danh mục lâu dài chính xác này sẽ tiếp tục trực tiếp bảo vệ những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generalised system outlasts the specific fix that actually prompted it, valuing the checklist over the moment./Chủ động nhận diện rằng hệ thống đã được khái quát hóa tồn tại lâu hơn lần sửa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From now on, I read every document like the small print is the whole point, because sometimes it actually is./Từ giờ, tôi đọc mọi chứng từ như thể chữ nhỏ mới là trọng tâm, vì đôi khi nó thực sự là vậy.</w:t>
      </w:r>
    </w:p>
    <w:p>
      <w:pPr>
        <w:keepLines/>
        <w:spacing w:line="276" w:lineRule="auto" w:after="60"/>
      </w:pPr>
      <w:r>
        <w:rPr>
          <w:rFonts w:ascii="Arial" w:hAnsi="Arial" w:eastAsia="Arial"/>
          <w:b/>
          <w:sz w:val="22"/>
        </w:rPr>
        <w:t>COMMITTING TO A NEW READING STANDARD FOR EVERY FUTURE DOCUMENT, NOT JUST THE ONES THAT ALREADY WENT WRONG / CAM KẾT MỘT TIÊU CHUẨN ĐỌC MỚI CHO MỌI CHỨNG TỪ TƯƠNG LAI, KHÔNG CHỈ NHỮNG CHỨNG TỪ ĐÃ SAI</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new standard and the honest reason it applies to everything./Nêu tên một cam kết tương lai cụ thể rõ ràng, nêu tên cả tiêu chuẩn mới chính xác lẫn lý do trung thực nó áp dụng cho mọi thứ.</w:t>
      </w:r>
    </w:p>
    <w:p>
      <w:pPr>
        <w:keepLines/>
        <w:spacing w:line="276" w:lineRule="auto" w:after="60"/>
      </w:pPr>
      <w:r>
        <w:rPr>
          <w:rFonts w:ascii="Arial" w:hAnsi="Arial" w:eastAsia="Arial"/>
          <w:b/>
          <w:sz w:val="22"/>
        </w:rPr>
        <w:t xml:space="preserve">Task line 2: </w:t>
      </w:r>
      <w:r>
        <w:rPr>
          <w:rFonts w:ascii="Arial" w:hAnsi="Arial" w:eastAsia="Arial"/>
          <w:sz w:val="22"/>
        </w:rPr>
        <w:t>Justify the new standard honestly, naming the exact truth, small print sometimes actually is the whole point, that makes it necessary./Biện minh cho tiêu chuẩn mới một cách trung thực, nêu tên sự thật chính xác, chữ nhỏ đôi khi thực sự là trọng tâm, khiến nó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new reading standard for every future document, not just the ones that already went wrong, genuinely turns one lucky catch into a durable, reusable habit./Nhận diện rằng việc cam kết một tiêu chuẩn đọc mới cho mọi chứng từ tương lai, không chỉ những chứng từ đã sai, thật sự biến một lần bắt được may mắn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tested the very next time paperwork looks routine./Ghi nhận cam kết này là lời hứa chính xác Tony đưa ra với chính bản thân tương lai của mình, được kiểm chứng ngay lần tới khi giấy tờ trông có vẻ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saving this small, personal admission for the very end of tonight's reflection reflects genuine honesty, not a performance for anyone./Nhận diện rằng việc để dành lời thừa nhận nhỏ, cá nhân này cho đúng cuối cùng của sự phản tư tối nay phản ánh sự trung thực chân thực, không phải một sự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standard will directly be tested next week on a completely unfamiliar type of document, an equipment purchase contract./Nhận diện rằng tiêu chuẩn mới chính xác này sẽ trực tiếp được kiểm chứng tuần tới trên một loại chứng từ hoàn toàn xa lạ, một hợp đồng mua thiết bị.</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new reading standard for every future document, not just the ones that already went wrong, making today's lesson last./Chủ động cam kết một tiêu chuẩn đọc mới cho mọi chứng từ tương lai, không chỉ những chứng từ đã sai, khiến bài học hôm nay lâu dài.</w:t>
      </w:r>
    </w:p>
    <w:p>
      <w:pPr>
        <w:keepLines/>
        <w:spacing w:line="276" w:lineRule="auto" w:after="60"/>
      </w:pPr>
      <w:r>
        <w:rPr>
          <w:rFonts w:ascii="Arial" w:hAnsi="Arial" w:eastAsia="Arial"/>
          <w:b/>
          <w:sz w:val="22"/>
        </w:rPr>
        <w:t xml:space="preserve">Tony: </w:t>
      </w:r>
      <w:r>
        <w:rPr>
          <w:rFonts w:ascii="Arial" w:hAnsi="Arial" w:eastAsia="Arial"/>
          <w:sz w:val="22"/>
        </w:rPr>
        <w:t>Calling Farah myself instead of emailing her wasn't in any checklist today, and honestly, it might be the part I'm most glad I got right./Tự gọi cho Farah thay vì gửi email không nằm trong bất kỳ danh mục nào hôm nay, và thành thật mà nói, đó có thể là phần tôi mừng nhất vì đã làm đúng.</w:t>
      </w:r>
    </w:p>
    <w:p>
      <w:pPr>
        <w:keepLines/>
        <w:spacing w:line="276" w:lineRule="auto" w:after="60"/>
      </w:pPr>
      <w:r>
        <w:rPr>
          <w:rFonts w:ascii="Arial" w:hAnsi="Arial" w:eastAsia="Arial"/>
          <w:b/>
          <w:sz w:val="22"/>
        </w:rPr>
        <w:t>NAMING A SMALL, UNLISTED HUMAN CHOICE AS THE PART OF A DAY WORTH THE MOST PRIVATE PRIDE / NÊU TÊN MỘT LỰA CHỌN CON NGƯỜI NHỎ, KHÔNG CÓ TRONG DANH SÁCH LÀ PHẦN CỦA MỘT NGÀY ĐÁNG TỰ HÀO RIÊNG TƯ NHẤT</w:t>
      </w:r>
    </w:p>
    <w:p>
      <w:pPr>
        <w:keepLines/>
        <w:spacing w:line="276" w:lineRule="auto" w:after="60"/>
      </w:pPr>
      <w:r>
        <w:rPr>
          <w:rFonts w:ascii="Arial" w:hAnsi="Arial" w:eastAsia="Arial"/>
          <w:b/>
          <w:sz w:val="22"/>
        </w:rPr>
        <w:t xml:space="preserve">Task line 1: </w:t>
      </w:r>
      <w:r>
        <w:rPr>
          <w:rFonts w:ascii="Arial" w:hAnsi="Arial" w:eastAsia="Arial"/>
          <w:sz w:val="22"/>
        </w:rPr>
        <w:t>Name a specific unlisted action honestly, naming both the exact choice, calling instead of emailing, and its absence from any formal checklist./Nêu tên một hành động không có trong danh sách cụ thể trung thực, nêu tên cả lựa chọn chính xác, gọi điện thay vì gửi email, lẫn sự vắng mặt của nó khỏi bất kỳ danh mục chính thức nào.</w:t>
      </w:r>
    </w:p>
    <w:p>
      <w:pPr>
        <w:keepLines/>
        <w:spacing w:line="276" w:lineRule="auto" w:after="60"/>
      </w:pPr>
      <w:r>
        <w:rPr>
          <w:rFonts w:ascii="Arial" w:hAnsi="Arial" w:eastAsia="Arial"/>
          <w:b/>
          <w:sz w:val="22"/>
        </w:rPr>
        <w:t xml:space="preserve">Task line 2: </w:t>
      </w:r>
      <w:r>
        <w:rPr>
          <w:rFonts w:ascii="Arial" w:hAnsi="Arial" w:eastAsia="Arial"/>
          <w:sz w:val="22"/>
        </w:rPr>
        <w:t>Admit genuine pride honestly, naming this small human choice as the specific part of today actually valued the most./Thừa nhận niềm tự hào chân thực trung thực, nêu tên lựa chọn con người nhỏ này là phần cụ thể của hôm nay thật sự được coi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unlisted human choice as the part of a day worth the most private pride genuinely reveals what actually mattered beneath all the technical process./Nhận diện rằng việc nêu tên một lựa chọn con người nhỏ, không có trong danh sách là phần của một ngày đáng tự hào riêng tư nhất thật sự tiết lộ điều thật sự quan trọng bên dưới toàn bộ quy trình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the honest, human closing note underneath an otherwise entirely technical day of documents and deadlines./Ghi nhận niềm tự hào nhỏ này là nốt khép lại trung thực, mang tính con người bên dưới một ngày mặt khác hoàn toàn kỹ thuật của chứng từ và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choice last, after all the technical reflection, requires no audience to actually be genuine./Nhận diện rằng việc nêu tên lựa chọn này cuối cùng, sau tất cả sự phản tư kỹ thuật,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pride will directly shape how readily Tony actually picks up the phone the next time news is hard to hear./Nhận diện rằng niềm tự hào nhỏ chính xác này sẽ trực tiếp định hình mức độ sẵn sàng Tony thật sự nhấc điện thoại lần tới khi tin tức khó nghe.</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unlisted human choice as the part of a day worth the most private pride, valuing it honestly./Chủ động nêu tên một lựa chọn con người nhỏ, không có trong danh sách là phần của một ngày đáng tự hào riêng tư nhất, coi trọng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Good night, everyone, a container sails tomorrow evening with the right name on it, because someone finally read slowly enough to notice./Chúc mọi người ngủ ngon, một container sẽ khởi hành tối mai với đúng tên trên đó, vì cuối cùng có người đọc đủ chậm để nhận ra.</w:t>
      </w:r>
    </w:p>
    <w:p>
      <w:pPr>
        <w:pStyle w:val="Heading1"/>
      </w:pPr>
      <w:r>
        <w:rPr>
          <w:rFonts w:ascii="Arial" w:hAnsi="Arial" w:eastAsia="Arial"/>
          <w:b/>
          <w:sz w:val="32"/>
        </w:rPr>
        <w:t>LESSON 76</w:t>
      </w:r>
    </w:p>
    <w:p>
      <w:pPr>
        <w:keepLines/>
        <w:spacing w:line="276" w:lineRule="auto" w:after="60"/>
      </w:pPr>
      <w:r>
        <w:rPr>
          <w:rFonts w:ascii="Arial" w:hAnsi="Arial" w:eastAsia="Arial"/>
          <w:b/>
          <w:sz w:val="22"/>
        </w:rPr>
        <w:t>MATERIALS BUYING IS ABOUT GETTING TODAY'S PRICE RIGHT, MACHINERY BUYING IS ABOUT GETTING THE NEXT TEN YEARS RIGHT</w:t>
      </w:r>
    </w:p>
    <w:p>
      <w:pPr>
        <w:keepLines/>
        <w:spacing w:line="276" w:lineRule="auto" w:after="60"/>
      </w:pPr>
      <w:r>
        <w:rPr>
          <w:rFonts w:ascii="Arial" w:hAnsi="Arial" w:eastAsia="Arial"/>
          <w:sz w:val="22"/>
        </w:rPr>
        <w:t>International Purchasing Specialist Immersion, Stage 1 — A Rotation Into Indirect/MRO Buying for an Automated Edge-Banding Machine From Germany Forces Tony to Learn That Total Cost of Ownership, Not the Sticker Price, Is the Real Question When a Single Purchase Has to Be Right for the Next Ten Years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Machinery today, Tony, not fabric or hinges, that's a different kind of purchasing altogether./Hôm nay máy móc à, Tony, không phải vải hay bản lề, đó là một kiểu mua hàng hoàn toàn khác.</w:t>
      </w:r>
    </w:p>
    <w:p>
      <w:pPr>
        <w:keepLines/>
        <w:spacing w:line="276" w:lineRule="auto" w:after="60"/>
      </w:pPr>
      <w:r>
        <w:rPr>
          <w:rFonts w:ascii="Arial" w:hAnsi="Arial" w:eastAsia="Arial"/>
          <w:b/>
          <w:sz w:val="22"/>
        </w:rPr>
        <w:t xml:space="preserve">Tony: </w:t>
      </w:r>
      <w:r>
        <w:rPr>
          <w:rFonts w:ascii="Arial" w:hAnsi="Arial" w:eastAsia="Arial"/>
          <w:sz w:val="22"/>
        </w:rPr>
        <w:t>Completely different, an automated edge-banding machine from Germany, technical specs I'm still learning myself./Hoàn toàn khác, một máy dán cạnh tự động từ Đức, thông số kỹ thuật mà chính tôi vẫn đang học.</w:t>
      </w:r>
    </w:p>
    <w:p>
      <w:pPr>
        <w:keepLines/>
        <w:spacing w:line="276" w:lineRule="auto" w:after="60"/>
      </w:pPr>
      <w:r>
        <w:rPr>
          <w:rFonts w:ascii="Arial" w:hAnsi="Arial" w:eastAsia="Arial"/>
          <w:b/>
          <w:sz w:val="22"/>
        </w:rPr>
        <w:t>NAMING A GENUINE SHIFT IN PURCHASING CATEGORY RATHER THAN TREATING EVERY DEAL AS THE SAME KIND OF WORK / NÊU TÊN MỘT SỰ CHUYỂN DỊCH THẬT SỰ VỀ LOẠI HÌNH MUA HÀNG THAY VÌ XEM MỌI GIAO DỊCH LÀ CÙNG MỘT LOẠI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whether today's category actually breaks from the familiar materials pattern./Hỏi một câu hỏi thực sự tinh ý, kiểm tra liệu hạng mục hôm nay có thật sự phá vỡ khuôn mẫu nguyên liệu quen thuộc không.</w:t>
      </w:r>
    </w:p>
    <w:p>
      <w:pPr>
        <w:keepLines/>
        <w:spacing w:line="276" w:lineRule="auto" w:after="60"/>
      </w:pPr>
      <w:r>
        <w:rPr>
          <w:rFonts w:ascii="Arial" w:hAnsi="Arial" w:eastAsia="Arial"/>
          <w:b/>
          <w:sz w:val="22"/>
        </w:rPr>
        <w:t xml:space="preserve">Task line 2: </w:t>
      </w:r>
      <w:r>
        <w:rPr>
          <w:rFonts w:ascii="Arial" w:hAnsi="Arial" w:eastAsia="Arial"/>
          <w:sz w:val="22"/>
        </w:rPr>
        <w:t>Confirm the shift explicitly, naming both the specific machine and the honest admission of still-learning technical territory./Xác nhận sự chuyển dịch rõ ràng, nêu tên cả máy móc cụ thể lẫn sự thừa nhận trung thực về lãnh thổ kỹ thuật vẫn đang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shift in purchasing category, rather than treating every deal as the same kind of work, genuinely sets the right, humble mindset for a day full of unfamiliar terms./Nhận diện rằng việc nêu tên một sự chuyển dịch thật sự về loại hình mua hàng, thay vì xem mọi giao dịch là cùng một loại công việc, thật sự thiết lập tâm thế đúng, khiêm tốn cho một ngày đầy các thuật ngữ chưa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category shift as the exact frame that will organise every conversation still ahead today./Ghi nhận sự chuyển dịch hạng mục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contrast, machinery versus fabric or hinges, reflects genuine familiarity with the full range of Tony's purchasing work./Nhận diện rằng Khoa nêu tên đúng sự tương phản, máy móc so với vải hay bản lề, phản ánh sự quen thuộc chân thực với toàn bộ phạm vi công việc mua hàng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category shift will directly shape which questions Tony actually prioritises in this morning's technical meeting./Nhận diện rằng sự chuyển dịch hạng mục chính xác này sẽ trực tiếp định hình những câu hỏi Tony thật sự ưu tiên trong buổi họp kỹ thuật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shift in purchasing category rather than treat every deal as the same kind of work, starting today humbly./Chủ động nêu tên một sự chuyển dịch thật sự về loại hình mua hàng thay vì xem mọi giao dịch là cùng một loại công việc, bắt đầu hôm nay một cách khiêm tốn.</w:t>
      </w:r>
    </w:p>
    <w:p>
      <w:pPr>
        <w:keepLines/>
        <w:spacing w:line="276" w:lineRule="auto" w:after="60"/>
      </w:pPr>
      <w:r>
        <w:rPr>
          <w:rFonts w:ascii="Arial" w:hAnsi="Arial" w:eastAsia="Arial"/>
          <w:b/>
          <w:sz w:val="22"/>
        </w:rPr>
        <w:t xml:space="preserve">Personal Driver: </w:t>
      </w:r>
      <w:r>
        <w:rPr>
          <w:rFonts w:ascii="Arial" w:hAnsi="Arial" w:eastAsia="Arial"/>
          <w:sz w:val="22"/>
        </w:rPr>
        <w:t>Nervous about the technical side?/Có lo về mảng kỹ thuật không?</w:t>
      </w:r>
    </w:p>
    <w:p>
      <w:pPr>
        <w:keepLines/>
        <w:spacing w:line="276" w:lineRule="auto" w:after="60"/>
      </w:pPr>
      <w:r>
        <w:rPr>
          <w:rFonts w:ascii="Arial" w:hAnsi="Arial" w:eastAsia="Arial"/>
          <w:b/>
          <w:sz w:val="22"/>
        </w:rPr>
        <w:t xml:space="preserve">Tony: </w:t>
      </w:r>
      <w:r>
        <w:rPr>
          <w:rFonts w:ascii="Arial" w:hAnsi="Arial" w:eastAsia="Arial"/>
          <w:sz w:val="22"/>
        </w:rPr>
        <w:t>A little, but Duy's technical background helps, and the supplier's engineer explains things clearly, that helps too./Một chút, nhưng nền tảng kỹ thuật của Duy giúp ích, và kỹ sư bên nhà cung cấp giải thích rõ ràng, điều đó cũng giúp ích.</w:t>
      </w:r>
    </w:p>
    <w:p>
      <w:pPr>
        <w:keepLines/>
        <w:spacing w:line="276" w:lineRule="auto" w:after="60"/>
      </w:pPr>
      <w:r>
        <w:rPr>
          <w:rFonts w:ascii="Arial" w:hAnsi="Arial" w:eastAsia="Arial"/>
          <w:b/>
          <w:sz w:val="22"/>
        </w:rPr>
        <w:t>NAMING TWO SEPARATE SOURCES OF SUPPORT RATHER THAN FACING AN UNFAMILIAR TOPIC ENTIRELY ALONE / NÊU TÊN HAI NGUỒN HỖ TRỢ RIÊNG BIỆT THAY VÌ ĐỐI MẶT MỘT CHỦ ĐỀ CHƯA QUEN THUỘC HOÀN TOÀN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an unfamiliar technical topic is actually causing real nervousness./Hỏi một câu hỏi thực sự quan tâm, kiểm tra trực tiếp liệu một chủ đề kỹ thuật chưa quen thuộc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sources of support, a colleague's background and a supplier's clear explanations./Thừa nhận sự lo lắng trung thực chính xác, nêu tên cả hai nguồn hỗ trợ, nền tảng của một đồng nghiệp lẫn lời giải thích rõ ràng của một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separate sources of support, rather than facing an unfamiliar topic entirely alone, genuinely turns anxiety into grounded, realistic confidence./Nhận diện rằng việc nêu tên hai nguồn hỗ trợ riêng biệt, thay vì đối mặt một chủ đề chưa quen thuộc hoàn toàn một mình, thật sự biến sự lo lắng thành sự tự tin có căn cứ,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reason today's nervousness never actually turns into avoidance or a delayed question./Ghi nhận sự tự tin có căn cứ này là lý do sự lo lắng hôm nay không bao giờ thật sự biến thành sự né tránh hay một câu hỏi bị trì hoãn.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about nervousness reflects genuine trust built over seventeen weeks of honest morning conversations./Nhận diện rằng Khoa hỏi trực tiếp về sự lo lắng phản ánh sự tin tưởng chân thực được xây qua mười bảy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support will directly shape how comfortably Tony actually asks technical questions he doesn't yet know the answer to./Nhận diện rằng sự hỗ trợ đã nêu tên chính xác này sẽ trực tiếp định hình mức độ thoải mái Tony thật sự hỏi các câu hỏi kỹ thuật anh chưa biết câu trả lời.</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separate sources of support rather than face an unfamiliar topic entirely alone, turning nervousness into confidence./Chủ động nêu tên hai nguồn hỗ trợ riêng biệt thay vì đối mặt một chủ đề chưa quen thuộc hoàn toàn một mình, biến sự lo lắng thành sự tự tin.</w:t>
      </w:r>
    </w:p>
    <w:p>
      <w:pPr>
        <w:keepLines/>
        <w:spacing w:line="276" w:lineRule="auto" w:after="60"/>
      </w:pPr>
      <w:r>
        <w:rPr>
          <w:rFonts w:ascii="Arial" w:hAnsi="Arial" w:eastAsia="Arial"/>
          <w:b/>
          <w:sz w:val="22"/>
        </w:rPr>
        <w:t xml:space="preserve">Personal Driver: </w:t>
      </w:r>
      <w:r>
        <w:rPr>
          <w:rFonts w:ascii="Arial" w:hAnsi="Arial" w:eastAsia="Arial"/>
          <w:sz w:val="22"/>
        </w:rPr>
        <w:t>How did this rotation actually come about, was it your own idea or James's?/Việc luân chuyển này thực sự xảy ra thế nào vậy, có phải ý anh hay của James?</w:t>
      </w:r>
    </w:p>
    <w:p>
      <w:pPr>
        <w:keepLines/>
        <w:spacing w:line="276" w:lineRule="auto" w:after="60"/>
      </w:pPr>
      <w:r>
        <w:rPr>
          <w:rFonts w:ascii="Arial" w:hAnsi="Arial" w:eastAsia="Arial"/>
          <w:b/>
          <w:sz w:val="22"/>
        </w:rPr>
        <w:t xml:space="preserve">Tony: </w:t>
      </w:r>
      <w:r>
        <w:rPr>
          <w:rFonts w:ascii="Arial" w:hAnsi="Arial" w:eastAsia="Arial"/>
          <w:sz w:val="22"/>
        </w:rPr>
        <w:t>James's, actually, he wants me to understand all three purchasing roles properly, not just the one I happen to be comfortable in./Thật ra là của James, anh ấy muốn tôi hiểu đúng cả ba vai trò mua hàng, không chỉ vai trò tôi tình cờ thấy thoải mái.</w:t>
      </w:r>
    </w:p>
    <w:p>
      <w:pPr>
        <w:keepLines/>
        <w:spacing w:line="276" w:lineRule="auto" w:after="60"/>
      </w:pPr>
      <w:r>
        <w:rPr>
          <w:rFonts w:ascii="Arial" w:hAnsi="Arial" w:eastAsia="Arial"/>
          <w:b/>
          <w:sz w:val="22"/>
        </w:rPr>
        <w:t>GIVING HONEST CREDIT FOR A ROTATION'S ORIGIN RATHER THAN LETTING IT SOUND LIKE ONE'S OWN INITIATIVE / GHI NHẬN CÔNG LAO TRUNG THỰC CHO NGUỒN GỐC CỦA MỘT LẦN LUÂN CHUYỂN THAY VÌ ĐỂ NÓ NGHE NHƯ SÁNG KIẾN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today's rotation actually originated from Tony himself or from someone above him./Hỏi một câu hỏi thực sự tò mò, kiểm tra trực tiếp liệu việc luân chuyển hôm nay có thật sự bắt nguồn từ chính Tony hay từ ai đó cấp trên anh.</w:t>
      </w:r>
    </w:p>
    <w:p>
      <w:pPr>
        <w:keepLines/>
        <w:spacing w:line="276" w:lineRule="auto" w:after="60"/>
      </w:pPr>
      <w:r>
        <w:rPr>
          <w:rFonts w:ascii="Arial" w:hAnsi="Arial" w:eastAsia="Arial"/>
          <w:b/>
          <w:sz w:val="22"/>
        </w:rPr>
        <w:t xml:space="preserve">Task line 2: </w:t>
      </w:r>
      <w:r>
        <w:rPr>
          <w:rFonts w:ascii="Arial" w:hAnsi="Arial" w:eastAsia="Arial"/>
          <w:sz w:val="22"/>
        </w:rPr>
        <w:t>Credit the origin honestly, naming both the specific person, James, and his exact reasoning, understanding all three roles properly./Ghi nhận nguồn gốc trung thực, nêu tên cả người cụ thể, James, lẫn lý luận chính xác của anh ấy, hiểu đúng cả ba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rotation's origin, rather than letting it sound like one's own initiative, genuinely reflects real humility about where today's opportunity actually came from./Nhận diện rằng việc ghi nhận công lao trung thực cho nguồn gốc của một lần luân chuyển, thay vì để nó nghe như sáng kiến của chính mình, thật sự phản ánh sự khiêm tốn thật sự về nơi cơ hội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honest origin as the exact context that frames today's unfamiliar work as a deliberate developmental choice, not an accident./Ghi nhận nguồn gốc trung thực này là bối cảnh chính xác định khung công việc chưa quen thuộc hôm nay là một lựa chọn phát triển có chủ đích, không phải một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origin, not just content, reflects genuine curiosity about how Tony's own career is actually being shaped./Nhận diện rằng Khoa hỏi về nguồn gốc, không chỉ nội dung, phản ánh sự tò mò chân thực về cách sự nghiệp của chính Tony thật sự đang được định hình.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shape how seriously Tony actually treats today's rotation as a genuine test, not a detour./Nhận diện rằng công lao trung thực chính xác này sẽ trực tiếp định hình mức độ nghiêm túc Tony thật sự xem việc luân chuyển hôm nay là một bài kiểm tra thật sự, không phải một lối rẽ.</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rotation's origin rather than let it sound like one's own initiative, naming where it actually came from./Chủ động ghi nhận công lao trung thực cho nguồn gốc của một lần luân chuyển thay vì để nó nghe như sáng kiến của chính mình, nêu tên nơi nó thật sự đến từ.</w:t>
      </w:r>
    </w:p>
    <w:p>
      <w:pPr>
        <w:keepLines/>
        <w:spacing w:line="276" w:lineRule="auto" w:after="60"/>
      </w:pPr>
      <w:r>
        <w:rPr>
          <w:rFonts w:ascii="Arial" w:hAnsi="Arial" w:eastAsia="Arial"/>
          <w:b/>
          <w:sz w:val="22"/>
        </w:rPr>
        <w:t xml:space="preserve">Personal Driver: </w:t>
      </w:r>
      <w:r>
        <w:rPr>
          <w:rFonts w:ascii="Arial" w:hAnsi="Arial" w:eastAsia="Arial"/>
          <w:sz w:val="22"/>
        </w:rPr>
        <w:t>Do you feel behind Duy, technically, going into a meeting like this?/Anh có cảm thấy kém hơn Duy về mặt kỹ thuật khi bước vào một cuộc họp thế này không?</w:t>
      </w:r>
    </w:p>
    <w:p>
      <w:pPr>
        <w:keepLines/>
        <w:spacing w:line="276" w:lineRule="auto" w:after="60"/>
      </w:pPr>
      <w:r>
        <w:rPr>
          <w:rFonts w:ascii="Arial" w:hAnsi="Arial" w:eastAsia="Arial"/>
          <w:b/>
          <w:sz w:val="22"/>
        </w:rPr>
        <w:t xml:space="preserve">Tony: </w:t>
      </w:r>
      <w:r>
        <w:rPr>
          <w:rFonts w:ascii="Arial" w:hAnsi="Arial" w:eastAsia="Arial"/>
          <w:sz w:val="22"/>
        </w:rPr>
        <w:t>Honestly, yes, on the engineering side, but I'm ahead on the contract and negotiation side, that balance is exactly why we're going together./Thành thật thì có, về mảng kỹ thuật, nhưng tôi vượt trội hơn về mảng hợp đồng và đàm phán, sự cân bằng đó chính xác là lý do bọn tôi đi cùng nhau.</w:t>
      </w:r>
    </w:p>
    <w:p>
      <w:pPr>
        <w:keepLines/>
        <w:spacing w:line="276" w:lineRule="auto" w:after="60"/>
      </w:pPr>
      <w:r>
        <w:rPr>
          <w:rFonts w:ascii="Arial" w:hAnsi="Arial" w:eastAsia="Arial"/>
          <w:b/>
          <w:sz w:val="22"/>
        </w:rPr>
        <w:t>NAMING AN HONEST SKILL GAP WHILE ALSO NAMING THE COMPLEMENTARY STRENGTH THAT BALANCES IT / NÊU TÊN MỘT KHOẢNG CÁCH KỸ NĂNG TRUNG THỰC TRONG KHI CŨNG NÊU TÊN THẾ MẠNH BỔ SUNG CÂN BẰNG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a real technical skill gap actually exists going into today's meeting./Hỏi một câu hỏi thực sự trung thực, kiểm tra trực tiếp liệu một khoảng cách kỹ năng kỹ thuật thật sự có tồn tại khi bước vào cuộc họp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then immediately name the complementary strength, contract and negotiation skill, that actually balances it./Thừa nhận khoảng cách một cách trung thực, rồi ngay lập tức nêu tên thế mạnh bổ sung, kỹ năng hợp đồng và đàm phán, thật sự cân bằng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skill gap while also naming the complementary strength that balances it genuinely justifies why two people, not one, are actually needed in this room today./Nhận diện rằng việc nêu tên một khoảng cách kỹ năng trung thực trong khi cũng nêu tên thế mạnh bổ sung cân bằng nó thật sự biện minh cho lý do vì sao hai người, không phải một, thật sự cần có mặt trong phòng này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reason today's team pairing actually works better than either person alone./Ghi nhận sự cân bằng trung thực này là lý do chính xác sự kết hợp đội hôm nay thật sự hoạt động tốt hơn bất kỳ người nào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Tony admitting a gap this openly, to a driver, reflects genuine comfort with honesty that doesn't need to be earned in front of colleagues only./Nhận diện rằng Tony thừa nhận một khoảng cách công khai như vậy, với một tài xế, phản ánh sự thoải mái chân thực với sự trung thực không cần được giành lấy chỉ trước mặt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naturally Tony actually defers to Duy on technical questions today./Nhận diện rằng sự cân bằng trung thực chính xác này sẽ trực tiếp định hình mức độ tự nhiên Tony thật sự nhường lời cho Duy về các câu hỏi kỹ thuật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an honest skill gap while also naming the complementary strength that balances it, justifying today's team pairing./Chủ động nêu tên một khoảng cách kỹ năng trung thực trong khi cũng nêu tên thế mạnh bổ sung cân bằng nó, biện minh cho sự kết hợp đội hôm nay.</w:t>
      </w:r>
    </w:p>
    <w:p>
      <w:pPr>
        <w:keepLines/>
        <w:spacing w:line="276" w:lineRule="auto" w:after="60"/>
      </w:pPr>
      <w:r>
        <w:rPr>
          <w:rFonts w:ascii="Arial" w:hAnsi="Arial" w:eastAsia="Arial"/>
          <w:b/>
          <w:sz w:val="22"/>
        </w:rPr>
        <w:t xml:space="preserve">Personal Driver: </w:t>
      </w:r>
      <w:r>
        <w:rPr>
          <w:rFonts w:ascii="Arial" w:hAnsi="Arial" w:eastAsia="Arial"/>
          <w:sz w:val="22"/>
        </w:rPr>
        <w:t>These European machinery deals always sound so much bigger than the fabric and hinge orders, is that actually true?/Những thương vụ máy móc châu Âu này luôn nghe có vẻ lớn hơn nhiều so với các đơn hàng vải và bản lề, điều đó có thực sự đúng không?</w:t>
      </w:r>
    </w:p>
    <w:p>
      <w:pPr>
        <w:keepLines/>
        <w:spacing w:line="276" w:lineRule="auto" w:after="60"/>
      </w:pPr>
      <w:r>
        <w:rPr>
          <w:rFonts w:ascii="Arial" w:hAnsi="Arial" w:eastAsia="Arial"/>
          <w:b/>
          <w:sz w:val="22"/>
        </w:rPr>
        <w:t xml:space="preserve">Tony: </w:t>
      </w:r>
      <w:r>
        <w:rPr>
          <w:rFonts w:ascii="Arial" w:hAnsi="Arial" w:eastAsia="Arial"/>
          <w:sz w:val="22"/>
        </w:rPr>
        <w:t>Bigger in price, definitely, but not necessarily bigger in stakes, a wrong fabric order just gets returned, a wrong machine runs for ten years./Lớn hơn về giá, chắc chắn rồi, nhưng không nhất thiết lớn hơn về mức độ quan trọng, một đơn vải sai chỉ bị trả lại, một máy sai thì chạy suốt mười năm.</w:t>
      </w:r>
    </w:p>
    <w:p>
      <w:pPr>
        <w:keepLines/>
        <w:spacing w:line="276" w:lineRule="auto" w:after="60"/>
      </w:pPr>
      <w:r>
        <w:rPr>
          <w:rFonts w:ascii="Arial" w:hAnsi="Arial" w:eastAsia="Arial"/>
          <w:b/>
          <w:sz w:val="22"/>
        </w:rPr>
        <w:t>DISTINGUISHING A LARGER PRICE TAG FROM GENUINELY HIGHER STAKES WHEN COMPARING TWO KINDS OF DEALS / PHÂN BIỆT MỘT GIÁ NIÊM YẾT LỚN HƠN KHỎI MỨC ĐỘ QUAN TRỌNG THẬT SỰ CAO HƠN KHI SO SÁNH HAI LOẠI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a larger price tag actually reflects genuinely higher stakes overall./Hỏi một câu hỏi thực sự so sánh, kiểm tra liệu một giá niêm yết lớn hơn có thật sự phản ánh mức độ quan trọng cao hơn thật sự tổng thể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honestly, naming both the confirmed larger price and the different, time-based nature of the real stakes./Phân biệt cả hai một cách trung thực, nêu tên cả giá lớn hơn đã xác nhận lẫn bản chất khác, dựa trên thời gian của mức độ quan trọng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larger price tag from genuinely higher stakes, when comparing two kinds of deals, genuinely explains why today's negotiation will actually feel different from a materials one./Nhận diện rằng việc phân biệt một giá niêm yết lớn hơn khỏi mức độ quan trọng thật sự cao hơn, khi so sánh hai loại giao dịch, thật sự giải thích vì sao cuộc đàm phán hôm nay thật sự sẽ cảm thấy khác với một cuộc đàm phán nguyên liệu.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framing Tony will actually carry into every question he asks Stefan later this morning./Ghi nhận sự phân biệt này là cách trình bày chính xác Tony thật sự sẽ mang vào mọi câu hỏi anh hỏi Stefan sau này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price difference between deal types reflects genuine attentiveness to the range of Tony's actual work./Nhận diện rằng Khoa nhận thấy sự khác biệt giá giữa các loại giao dịch phản ánh sự chú tâm chân thực đến phạm vi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why Tony actually prioritises warranty and spare parts over the sticker price today./Nhận diện rằng sự phân biệt chính xác này sẽ trực tiếp định hình lý do Tony thật sự ưu tiên bảo hành và phụ tùng hơn giá niêm yết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larger price tag from genuinely higher stakes when comparing two kinds of deals, framing today's real priority./Chủ động phân biệt một giá niêm yết lớn hơn khỏi mức độ quan trọng thật sự cao hơn khi so sánh hai loại giao dịch, định khung ưu tiên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rotation actually teaches you something you'll still use years from now./Dù hôm nay thế nào, em hy vọng lần luân chuyển này thực sự dạy anh điều gì đó anh vẫn sẽ dùng nhiều năm sau.</w:t>
      </w:r>
    </w:p>
    <w:p>
      <w:pPr>
        <w:keepLines/>
        <w:spacing w:line="276" w:lineRule="auto" w:after="60"/>
      </w:pPr>
      <w:r>
        <w:rPr>
          <w:rFonts w:ascii="Arial" w:hAnsi="Arial" w:eastAsia="Arial"/>
          <w:b/>
          <w:sz w:val="22"/>
        </w:rPr>
        <w:t xml:space="preserve">Tony: </w:t>
      </w:r>
      <w:r>
        <w:rPr>
          <w:rFonts w:ascii="Arial" w:hAnsi="Arial" w:eastAsia="Arial"/>
          <w:sz w:val="22"/>
        </w:rPr>
        <w:t>So do I, that's honestly the whole point, not just closing one deal, but learning a category of thinking I've never had to use before./Anh cũng vậy, đó thành thật là cả vấn đề, không chỉ chốt một thương vụ, mà là học một loại tư duy tôi chưa từng phải dùng trước đây.</w:t>
      </w:r>
    </w:p>
    <w:p>
      <w:pPr>
        <w:keepLines/>
        <w:spacing w:line="276" w:lineRule="auto" w:after="60"/>
      </w:pPr>
      <w:r>
        <w:rPr>
          <w:rFonts w:ascii="Arial" w:hAnsi="Arial" w:eastAsia="Arial"/>
          <w:b/>
          <w:sz w:val="22"/>
        </w:rPr>
        <w:t>FRAMING A ROTATION'S REAL GOAL AS A NEW CATEGORY OF THINKING, NOT JUST ONE SUCCESSFULLY CLOSED DEAL / ĐỊNH KHUNG MỤC TIÊU THẬT SỰ CỦA MỘT LẦN LUÂN CHUYỂN LÀ MỘT LOẠI TƯ DUY MỚI, KHÔNG CHỈ MỘT THƯƠNG VỤ ĐÃ CHỐT THÀNH CÔNG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mechanism, this rotation, and the long-term value it should actually leave behind./Đưa ra một hy vọng thực sự ấm áp, nêu tên cả cơ chế cụ thể, lần luân chuyển này, lẫn giá trị dài hạn nó nên thật sự để lại.</w:t>
      </w:r>
    </w:p>
    <w:p>
      <w:pPr>
        <w:keepLines/>
        <w:spacing w:line="276" w:lineRule="auto" w:after="60"/>
      </w:pPr>
      <w:r>
        <w:rPr>
          <w:rFonts w:ascii="Arial" w:hAnsi="Arial" w:eastAsia="Arial"/>
          <w:b/>
          <w:sz w:val="22"/>
        </w:rPr>
        <w:t xml:space="preserve">Task line 2: </w:t>
      </w:r>
      <w:r>
        <w:rPr>
          <w:rFonts w:ascii="Arial" w:hAnsi="Arial" w:eastAsia="Arial"/>
          <w:sz w:val="22"/>
        </w:rPr>
        <w:t>Confirm and reframe the goal explicitly, distinguishing one closed deal from an entirely new category of thinking actually being learned./Xác nhận và tái định khung mục tiêu rõ ràng, phân biệt một thương vụ đã chốt khỏi một loại tư duy hoàn toàn mới thật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rotation's real goal as a new category of thinking, not just one successfully closed deal, genuinely raises what today actually needs to accomplish./Nhận diện rằng việc định khung mục tiêu thật sự của một lần luân chuyển là một loại tư duy mới, không chỉ một thương vụ đã chốt thành công, thật sự nâng cao điều hôm nay thật sự cần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today's entire meeting to, not just its final price./Ghi nhận mục tiêu đã tái định khung này là tiêu chuẩn chính xác Tony thật sự sẽ giữ cho cả cuộc họp hôm nay, không chỉ giá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years-from-now value, not just today's outcome, reflects genuine investment in Tony's actual long-term growth./Nhận diện rằng Khoa nêu tên giá trị nhiều năm sau, không chỉ kết quả hôm nay, phản ánh sự đầu tư chân thực vào sự trưởng thành dài hạn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how Tony actually measures today's success when reflecting on it tonight./Nhận diện rằng mục tiêu đã tái định khung chính xác này sẽ trực tiếp định hình cách Tony thật sự đo lường thành công hôm nay khi phản tư về nó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rotation's real goal as a new category of thinking, not just one successfully closed deal, raising today's real bar./Chủ động định khung mục tiêu thật sự của một lần luân chuyển là một loại tư duy mới, không chỉ một thương vụ đã chốt thành công, nâng cao tiêu chuẩn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nervous first step into machinery buying into an honest map of exactly where Duy's strength ends and mine actually begins./Hôm nay khép lại một chuyến xe đưa đón đã biến một bước đầu lo lắng vào mua hàng máy móc thành một bản đồ trung thực về đúng nơi thế mạnh của Duy kết thúc và của tôi thật sự bắt đầu.</w:t>
      </w:r>
    </w:p>
    <w:p>
      <w:pPr>
        <w:pStyle w:val="Heading2"/>
      </w:pPr>
      <w:r>
        <w:rPr>
          <w:rFonts w:ascii="Arial" w:hAnsi="Arial" w:eastAsia="Arial"/>
          <w:b/>
          <w:sz w:val="26"/>
        </w:rPr>
        <w:t>NGÀY 2: Giờ làm việc — buổi họp kỹ thuật với Mr. Stefan Bauer</w:t>
      </w:r>
    </w:p>
    <w:p>
      <w:pPr>
        <w:keepLines/>
        <w:spacing w:line="276" w:lineRule="auto" w:after="60"/>
      </w:pPr>
      <w:r>
        <w:rPr>
          <w:rFonts w:ascii="Arial" w:hAnsi="Arial" w:eastAsia="Arial"/>
          <w:b/>
          <w:sz w:val="22"/>
        </w:rPr>
        <w:t xml:space="preserve">Sales Director: </w:t>
      </w:r>
      <w:r>
        <w:rPr>
          <w:rFonts w:ascii="Arial" w:hAnsi="Arial" w:eastAsia="Arial"/>
          <w:sz w:val="22"/>
        </w:rPr>
        <w:t>Tony, this model runs at forty metres per minute, roughly double your current manual line's output./Tony, mẫu máy này chạy bốn mươi mét mỗi phút, khoảng gấp đôi sản lượng chuyền thủ công hiện tại của các anh.</w:t>
      </w:r>
    </w:p>
    <w:p>
      <w:pPr>
        <w:keepLines/>
        <w:spacing w:line="276" w:lineRule="auto" w:after="60"/>
      </w:pPr>
      <w:r>
        <w:rPr>
          <w:rFonts w:ascii="Arial" w:hAnsi="Arial" w:eastAsia="Arial"/>
          <w:b/>
          <w:sz w:val="22"/>
        </w:rPr>
        <w:t xml:space="preserve">Tony: </w:t>
      </w:r>
      <w:r>
        <w:rPr>
          <w:rFonts w:ascii="Arial" w:hAnsi="Arial" w:eastAsia="Arial"/>
          <w:sz w:val="22"/>
        </w:rPr>
        <w:t>What about spare parts availability, if something breaks, how quickly can we get a replacement part in Vietnam?/Còn khả năng cung cấp phụ tùng thay thế, nếu có hỏng hóc, chúng tôi có thể nhận phụ tùng thay thế ở Việt Nam nhanh thế nào?</w:t>
      </w:r>
    </w:p>
    <w:p>
      <w:pPr>
        <w:keepLines/>
        <w:spacing w:line="276" w:lineRule="auto" w:after="60"/>
      </w:pPr>
      <w:r>
        <w:rPr>
          <w:rFonts w:ascii="Arial" w:hAnsi="Arial" w:eastAsia="Arial"/>
          <w:b/>
          <w:sz w:val="22"/>
        </w:rPr>
        <w:t>REDIRECTING FROM AN IMPRESSIVE PERFORMANCE FIGURE TO THE PRACTICAL QUESTION THAT ACTUALLY MATTERS LONG-TERM / CHUYỂN HƯỚNG TỪ MỘT CON SỐ HIỆU SUẤT ẤN TƯỢNG SANG CÂU HỎI THỰC TẾ THẬT SỰ QUAN TRỌNG DÀI HẠN</w:t>
      </w:r>
    </w:p>
    <w:p>
      <w:pPr>
        <w:keepLines/>
        <w:spacing w:line="276" w:lineRule="auto" w:after="60"/>
      </w:pPr>
      <w:r>
        <w:rPr>
          <w:rFonts w:ascii="Arial" w:hAnsi="Arial" w:eastAsia="Arial"/>
          <w:b/>
          <w:sz w:val="22"/>
        </w:rPr>
        <w:t xml:space="preserve">Task line 1: </w:t>
      </w:r>
      <w:r>
        <w:rPr>
          <w:rFonts w:ascii="Arial" w:hAnsi="Arial" w:eastAsia="Arial"/>
          <w:sz w:val="22"/>
        </w:rPr>
        <w:t>State an impressive performance figure clearly, naming both the specific speed and the concrete comparison to current output./Nêu một con số hiệu suất ấn tượng rõ ràng, nêu tên cả tốc độ cụ thể lẫn sự so sánh cụ thể với sản lượng hiện tại.</w:t>
      </w:r>
    </w:p>
    <w:p>
      <w:pPr>
        <w:keepLines/>
        <w:spacing w:line="276" w:lineRule="auto" w:after="60"/>
      </w:pPr>
      <w:r>
        <w:rPr>
          <w:rFonts w:ascii="Arial" w:hAnsi="Arial" w:eastAsia="Arial"/>
          <w:b/>
          <w:sz w:val="22"/>
        </w:rPr>
        <w:t xml:space="preserve">Task line 2: </w:t>
      </w:r>
      <w:r>
        <w:rPr>
          <w:rFonts w:ascii="Arial" w:hAnsi="Arial" w:eastAsia="Arial"/>
          <w:sz w:val="22"/>
        </w:rPr>
        <w:t>Redirect to the practical question immediately, naming both the specific concern, spare parts, and the exact location it needs to apply to./Chuyển hướng sang câu hỏi thực tế ngay lập tức, nêu tên cả mối quan tâm cụ thể, phụ tùng thay thế, lẫn địa điểm chính xác nó cần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redirecting from an impressive performance figure to the practical question that actually matters long-term genuinely shows real skill at seeing past an attractive first number./Nhận diện rằng việc chuyển hướng từ một con số hiệu suất ấn tượng sang câu hỏi thực tế thật sự quan trọng dài hạn thật sự thể hiện kỹ năng thật sự trong việc nhìn qua một con số đầu tiên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redirect as the exact discipline that will actually shape every question Tony asks for the rest of today's meeting./Ghi nhận sự chuyển hướng này là kỷ luật chính xác thật sự sẽ định hình mọi câu hỏi Tony hỏi trong suốt phần còn lại của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opening with a genuinely impressive figure reflects standard, confident sales practice from an experienced engineer./Nhận diện rằng Stefan mở đầu bằng một con số thật sự ấn tượng phản ánh thông lệ bán hàng tiêu chuẩn, tự tin từ một kỹ sư có kinh nghiệm.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redirect will directly shape how seriously Stefan actually treats Tony as a sophisticated buyer, not a novice./Nhận diện rằng sự chuyển hướng thực tế chính xác này sẽ trực tiếp định hình mức độ nghiêm túc Stefan thật sự đối xử với Tony như một người mua tinh tế, không phải một người mới.</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from an impressive performance figure to the practical question that actually matters long-term, seeing past the first number./Chủ động chuyển hướng từ một con số hiệu suất ấn tượng sang câu hỏi thực tế thật sự quan trọng dài hạn, nhìn qua con số đầu tiên.</w:t>
      </w:r>
    </w:p>
    <w:p>
      <w:pPr>
        <w:keepLines/>
        <w:spacing w:line="276" w:lineRule="auto" w:after="60"/>
      </w:pPr>
      <w:r>
        <w:rPr>
          <w:rFonts w:ascii="Arial" w:hAnsi="Arial" w:eastAsia="Arial"/>
          <w:b/>
          <w:sz w:val="22"/>
        </w:rPr>
        <w:t xml:space="preserve">Sales Director: </w:t>
      </w:r>
      <w:r>
        <w:rPr>
          <w:rFonts w:ascii="Arial" w:hAnsi="Arial" w:eastAsia="Arial"/>
          <w:sz w:val="22"/>
        </w:rPr>
        <w:t>We keep a regional parts warehouse in Singapore, most common parts ship within forty-eight hours./Chúng tôi có kho phụ tùng khu vực tại Singapore, hầu hết phụ tùng thông dụng giao trong bốn mươi tám giờ.</w:t>
      </w:r>
    </w:p>
    <w:p>
      <w:pPr>
        <w:keepLines/>
        <w:spacing w:line="276" w:lineRule="auto" w:after="60"/>
      </w:pPr>
      <w:r>
        <w:rPr>
          <w:rFonts w:ascii="Arial" w:hAnsi="Arial" w:eastAsia="Arial"/>
          <w:b/>
          <w:sz w:val="22"/>
        </w:rPr>
        <w:t xml:space="preserve">Tony: </w:t>
      </w:r>
      <w:r>
        <w:rPr>
          <w:rFonts w:ascii="Arial" w:hAnsi="Arial" w:eastAsia="Arial"/>
          <w:sz w:val="22"/>
        </w:rPr>
        <w:t>That's reassuring, and what does the installation and training package include?/Điều đó yên tâm đấy, và gói lắp đặt và đào tạo bao gồm những gì?</w:t>
      </w:r>
    </w:p>
    <w:p>
      <w:pPr>
        <w:keepLines/>
        <w:spacing w:line="276" w:lineRule="auto" w:after="60"/>
      </w:pPr>
      <w:r>
        <w:rPr>
          <w:rFonts w:ascii="Arial" w:hAnsi="Arial" w:eastAsia="Arial"/>
          <w:b/>
          <w:sz w:val="22"/>
        </w:rPr>
        <w:t>MOVING SYSTEMATICALLY FROM ONE CONFIRMED CONCERN TO THE NEXT RATHER THAN DWELLING ON GOOD NEWS / CHUYỂN CÓ HỆ THỐNG TỪ MỘT MỐI LO ĐÃ ĐƯỢC XÁC NHẬN SANG MỐI LO TIẾP THEO THAY VÌ DỪNG LẠI Ở TIN TỐT</w:t>
      </w:r>
    </w:p>
    <w:p>
      <w:pPr>
        <w:keepLines/>
        <w:spacing w:line="276" w:lineRule="auto" w:after="60"/>
      </w:pPr>
      <w:r>
        <w:rPr>
          <w:rFonts w:ascii="Arial" w:hAnsi="Arial" w:eastAsia="Arial"/>
          <w:b/>
          <w:sz w:val="22"/>
        </w:rPr>
        <w:t xml:space="preserve">Task line 1: </w:t>
      </w:r>
      <w:r>
        <w:rPr>
          <w:rFonts w:ascii="Arial" w:hAnsi="Arial" w:eastAsia="Arial"/>
          <w:sz w:val="22"/>
        </w:rPr>
        <w:t>Answer the parts question concretely, naming both the specific regional location and the exact shipping timeframe./Trả lời câu hỏi phụ tùng cụ thể, nêu tên cả địa điểm khu vực cụ thể lẫn khung thời gian giao hàng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reassurance briefly, then move immediately to the next concern, the installation and training package./Ghi nhận sự yên tâm ngắn gọn, rồi chuyển ngay lập tức sang mối quan tâm tiếp theo, gói lắp đặt và đào tạo.</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systematically from one confirmed concern to the next, rather than dwelling on good news, genuinely keeps a limited meeting time focused on everything that still actually needs answering./Nhận diện rằng việc chuyển có hệ thống từ một mối lo đã được xác nhận sang mối lo tiếp theo, thay vì dừng lại ở tin tốt, thật sự giữ cho thời gian họp có hạn tập trung vào mọi thứ vẫn thật sự cần được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movement as the exact method that will actually get every real concern answered before the meeting ends./Ghi nhận sự chuyển động có hệ thống này là phương pháp chính xác thật sự sẽ khiến mọi mối lo thật sự được trả lời trước khi cuộc họp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timeframe, forty-eight hours, not a vague promise, reflects genuine operational preparedness on his own side./Nhận diện rằng Stefan nêu tên khung thời gian chính xác, bốn mươi tám giờ, không phải một lời hứa mơ hồ, phản ánh sự chuẩn bị vận hành chân thực từ phía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approach will directly ensure the contract wording question, still to come, actually gets its own dedicated moment./Nhận diện rằng cách tiếp cận có hệ thống chính xác này sẽ trực tiếp đảm bảo câu hỏi về ngôn từ hợp đồng, vẫn sẽ đến, thật sự có khoảnh khắc riêng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move systematically from one confirmed concern to the next rather than dwell on good news, covering every real question./Chủ động chuyển có hệ thống từ một mối lo đã được xác nhận sang mối lo tiếp theo thay vì dừng lại ở tin tốt, bao phủ mọi câu hỏi thật sự.</w:t>
      </w:r>
    </w:p>
    <w:p>
      <w:pPr>
        <w:keepLines/>
        <w:spacing w:line="276" w:lineRule="auto" w:after="60"/>
      </w:pPr>
      <w:r>
        <w:rPr>
          <w:rFonts w:ascii="Arial" w:hAnsi="Arial" w:eastAsia="Arial"/>
          <w:b/>
          <w:sz w:val="22"/>
        </w:rPr>
        <w:t xml:space="preserve">Sales Director: </w:t>
      </w:r>
      <w:r>
        <w:rPr>
          <w:rFonts w:ascii="Arial" w:hAnsi="Arial" w:eastAsia="Arial"/>
          <w:sz w:val="22"/>
        </w:rPr>
        <w:t>Two weeks on-site installation, plus one week training your operators, all included in the quoted price./Hai tuần lắp đặt tại chỗ, cộng một tuần đào tạo vận hành viên của các anh, tất cả đã bao gồm trong giá báo.</w:t>
      </w:r>
    </w:p>
    <w:p>
      <w:pPr>
        <w:keepLines/>
        <w:spacing w:line="276" w:lineRule="auto" w:after="60"/>
      </w:pPr>
      <w:r>
        <w:rPr>
          <w:rFonts w:ascii="Arial" w:hAnsi="Arial" w:eastAsia="Arial"/>
          <w:b/>
          <w:sz w:val="22"/>
        </w:rPr>
        <w:t xml:space="preserve">Tony: </w:t>
      </w:r>
      <w:r>
        <w:rPr>
          <w:rFonts w:ascii="Arial" w:hAnsi="Arial" w:eastAsia="Arial"/>
          <w:sz w:val="22"/>
        </w:rPr>
        <w:t>Good, I'll need that written into the contract clearly, not just mentioned verbally today./Tốt, tôi sẽ cần điều đó được ghi rõ vào hợp đồng, không chỉ được nhắc miệng hôm nay.</w:t>
      </w:r>
    </w:p>
    <w:p>
      <w:pPr>
        <w:keepLines/>
        <w:spacing w:line="276" w:lineRule="auto" w:after="60"/>
      </w:pPr>
      <w:r>
        <w:rPr>
          <w:rFonts w:ascii="Arial" w:hAnsi="Arial" w:eastAsia="Arial"/>
          <w:b/>
          <w:sz w:val="22"/>
        </w:rPr>
        <w:t>INSISTING THAT A VERBAL PROMISE ACTUALLY BECOME A WRITTEN CONTRACT TERM BEFORE TRUSTING IT / KHĂNG KHĂNG YÊU CẦU MỘT LỜI HỨA MIỆNG THẬT SỰ TRỞ THÀNH MỘT ĐIỀU KHOẢN HỢP ĐỒNG BẰNG VĂN BẢN TRƯỚC KHI TIN TƯỞNG NÓ</w:t>
      </w:r>
    </w:p>
    <w:p>
      <w:pPr>
        <w:keepLines/>
        <w:spacing w:line="276" w:lineRule="auto" w:after="60"/>
      </w:pPr>
      <w:r>
        <w:rPr>
          <w:rFonts w:ascii="Arial" w:hAnsi="Arial" w:eastAsia="Arial"/>
          <w:b/>
          <w:sz w:val="22"/>
        </w:rPr>
        <w:t xml:space="preserve">Task line 1: </w:t>
      </w:r>
      <w:r>
        <w:rPr>
          <w:rFonts w:ascii="Arial" w:hAnsi="Arial" w:eastAsia="Arial"/>
          <w:sz w:val="22"/>
        </w:rPr>
        <w:t>Confirm the package details clearly, naming both the exact duration, two weeks plus one week, and its inclusion in the quoted price./Xác nhận chi tiết gói rõ ràng, nêu tên cả thời lượng chính xác, hai tuần cộng một tuần, lẫn việc nó được bao gồm trong giá báo.</w:t>
      </w:r>
    </w:p>
    <w:p>
      <w:pPr>
        <w:keepLines/>
        <w:spacing w:line="276" w:lineRule="auto" w:after="60"/>
      </w:pPr>
      <w:r>
        <w:rPr>
          <w:rFonts w:ascii="Arial" w:hAnsi="Arial" w:eastAsia="Arial"/>
          <w:b/>
          <w:sz w:val="22"/>
        </w:rPr>
        <w:t xml:space="preserve">Task line 2: </w:t>
      </w:r>
      <w:r>
        <w:rPr>
          <w:rFonts w:ascii="Arial" w:hAnsi="Arial" w:eastAsia="Arial"/>
          <w:sz w:val="22"/>
        </w:rPr>
        <w:t>Insist on written confirmation immediately, naming both the specific requirement, the contract, and the honest distrust of a verbal-only promise./Khăng khăng yêu cầu xác nhận bằng văn bản ngay lập tức, nêu tên cả yêu cầu cụ thể, hợp đồng, lẫn sự không tin tưởng trung thực đối với một lời hứa chỉ bằng miệng.</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a verbal promise actually become a written contract term before trusting it genuinely protects against a good-faith detail quietly disappearing later./Nhận diện rằng việc khăng khăng yêu cầu một lời hứa miệng thật sự trở thành một điều khoản hợp đồng bằng văn bản trước khi tin tưởng nó thật sự bảo vệ trước một chi tiết thiện chí âm thầm biến mất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requirement as the exact standard Tony will actually hold every remaining commitment in today's meeting to./Ghi nhận yêu cầu bằng văn bản này là tiêu chuẩn chính xác Tony thật sự sẽ giữ cho mọi cam kết còn lại trong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duration, two plus one weeks, without hedging, reflects genuine confidence in his own company's standard package./Nhận diện rằng Stefan nêu tên thời lượng chính xác, hai cộng một tuần, không né tránh, phản ánh sự tự tin chân thực vào chính gói tiêu chuẩn của công ty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requirement will directly become the same standard Tony actually applies to the warranty terms tomorrow./Nhận diện rằng yêu cầu bằng văn bản chính xác này sẽ trực tiếp trở thành chính tiêu chuẩn Tony thật sự áp dụng cho các điều khoản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verbal promise actually become a written contract term before trusting it, protecting today's good-faith details./Chủ động khăng khăng yêu cầu một lời hứa miệng thật sự trở thành một điều khoản hợp đồng bằng văn bản trước khi tin tưởng nó, bảo vệ các chi tiết thiện chí của hôm nay.</w:t>
      </w:r>
    </w:p>
    <w:p>
      <w:pPr>
        <w:keepLines/>
        <w:spacing w:line="276" w:lineRule="auto" w:after="60"/>
      </w:pPr>
      <w:r>
        <w:rPr>
          <w:rFonts w:ascii="Arial" w:hAnsi="Arial" w:eastAsia="Arial"/>
          <w:b/>
          <w:sz w:val="22"/>
        </w:rPr>
        <w:t xml:space="preserve">Tony: </w:t>
      </w:r>
      <w:r>
        <w:rPr>
          <w:rFonts w:ascii="Arial" w:hAnsi="Arial" w:eastAsia="Arial"/>
          <w:sz w:val="22"/>
        </w:rPr>
        <w:t>What about power requirements, does this machine actually run on our factory's existing voltage, or do we need new infrastructure?/Còn yêu cầu điện năng thì sao, máy này có thực sự chạy được với điện áp hiện có của nhà máy mình, hay mình cần hạ tầng mới?</w:t>
      </w:r>
    </w:p>
    <w:p>
      <w:pPr>
        <w:keepLines/>
        <w:spacing w:line="276" w:lineRule="auto" w:after="60"/>
      </w:pPr>
      <w:r>
        <w:rPr>
          <w:rFonts w:ascii="Arial" w:hAnsi="Arial" w:eastAsia="Arial"/>
          <w:b/>
          <w:sz w:val="22"/>
        </w:rPr>
        <w:t xml:space="preserve">Sales Director: </w:t>
      </w:r>
      <w:r>
        <w:rPr>
          <w:rFonts w:ascii="Arial" w:hAnsi="Arial" w:eastAsia="Arial"/>
          <w:sz w:val="22"/>
        </w:rPr>
        <w:t>Standard three-phase four-hundred-volt, the same as most Vietnamese factories, no new infrastructure needed on your side./Ba pha bốn trăm vôn tiêu chuẩn, giống hầu hết các nhà máy Việt Nam, không cần hạ tầng mới bên các anh.</w:t>
      </w:r>
    </w:p>
    <w:p>
      <w:pPr>
        <w:keepLines/>
        <w:spacing w:line="276" w:lineRule="auto" w:after="60"/>
      </w:pPr>
      <w:r>
        <w:rPr>
          <w:rFonts w:ascii="Arial" w:hAnsi="Arial" w:eastAsia="Arial"/>
          <w:b/>
          <w:sz w:val="22"/>
        </w:rPr>
        <w:t>ASKING ABOUT A HIDDEN INFRASTRUCTURE COST BEFORE IT BECOMES A SURPRISE DISCOVERED DURING INSTALLATION / HỎI VỀ MỘT CHI PHÍ HẠ TẦNG ẨN TRƯỚC KHI NÓ TRỞ THÀNH MỘT BẤT NGỜ ĐƯỢC PHÁT HIỆN TRONG LÚC LẮP ĐẶT</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whether a new machine actually fits existing infrastructure before assuming compatibility./Hỏi một câu hỏi thực sự chủ động, kiểm tra liệu một máy mới có thật sự phù hợp với hạ tầng hiện có trước khi giả định tính tương thích.</w:t>
      </w:r>
    </w:p>
    <w:p>
      <w:pPr>
        <w:keepLines/>
        <w:spacing w:line="276" w:lineRule="auto" w:after="60"/>
      </w:pPr>
      <w:r>
        <w:rPr>
          <w:rFonts w:ascii="Arial" w:hAnsi="Arial" w:eastAsia="Arial"/>
          <w:b/>
          <w:sz w:val="22"/>
        </w:rPr>
        <w:t xml:space="preserve">Task line 2: </w:t>
      </w:r>
      <w:r>
        <w:rPr>
          <w:rFonts w:ascii="Arial" w:hAnsi="Arial" w:eastAsia="Arial"/>
          <w:sz w:val="22"/>
        </w:rPr>
        <w:t>Confirm compatibility precisely, naming both the exact technical specification and the honest absence of any new required infrastructure./Xác nhận tính tương thích chính xác, nêu tên cả thông số kỹ thuật chính xác lẫn sự vắng mặt trung thực của bất kỳ hạ tầng mới nào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infrastructure cost before it becomes a surprise discovered during installation genuinely protects the total budget from an unbudgeted, late addition./Nhận diện rằng việc hỏi về một chi phí hạ tầng ẩn trước khi nó trở thành một bất ngờ được phát hiện trong lúc lắp đặt thật sự bảo vệ ngân sách tổng thể khỏi một khoản bổ sung muộn, chưa được lập ngân sách.</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compatibility as one more concrete fact that will actually simplify the technical annex Duy helps draft later./Ghi nhận tính tương thích đã được xác nhận này là một sự thật cụ thể nữa thật sự sẽ đơn giản hóa phụ lục kỹ thuật Duy giúp soạn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infrastructure question, unprompted, reflects genuine growth in thinking about total cost, not just the machine's sticker price./Nhận diện rằng Tony hỏi đúng câu hỏi hạ tầng này mà không cần nhắc phản ánh sự trưởng thành chân thực trong việc suy nghĩ về tổng chi phí, không chỉ giá niêm yết của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compatibility will directly remove one entire category of risk from tomorrow's warranty negotiation./Nhận diện rằng tính tương thích đã được xác nhận chính xác này sẽ trực tiếp loại bỏ hẳn một hạng mục rủi ro khỏi cuộc đàm phán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infrastructure cost before it becomes a surprise discovered during installation, protecting the total budget./Chủ động hỏi về một chi phí hạ tầng ẩn trước khi nó trở thành một bất ngờ được phát hiện trong lúc lắp đặt, bảo vệ ngân sách tổng thể.</w:t>
      </w:r>
    </w:p>
    <w:p>
      <w:pPr>
        <w:keepLines/>
        <w:spacing w:line="276" w:lineRule="auto" w:after="60"/>
      </w:pPr>
      <w:r>
        <w:rPr>
          <w:rFonts w:ascii="Arial" w:hAnsi="Arial" w:eastAsia="Arial"/>
          <w:b/>
          <w:sz w:val="22"/>
        </w:rPr>
        <w:t xml:space="preserve">Tony: </w:t>
      </w:r>
      <w:r>
        <w:rPr>
          <w:rFonts w:ascii="Arial" w:hAnsi="Arial" w:eastAsia="Arial"/>
          <w:sz w:val="22"/>
        </w:rPr>
        <w:t>One more thing, our operators speak Vietnamese, not English, how does the training actually work in practice?/Còn một điều nữa, vận hành viên bên tôi nói tiếng Việt, không phải tiếng Anh, vậy đào tạo thực sự diễn ra thế nào?</w:t>
      </w:r>
    </w:p>
    <w:p>
      <w:pPr>
        <w:keepLines/>
        <w:spacing w:line="276" w:lineRule="auto" w:after="60"/>
      </w:pPr>
      <w:r>
        <w:rPr>
          <w:rFonts w:ascii="Arial" w:hAnsi="Arial" w:eastAsia="Arial"/>
          <w:b/>
          <w:sz w:val="22"/>
        </w:rPr>
        <w:t xml:space="preserve">Sales Director: </w:t>
      </w:r>
      <w:r>
        <w:rPr>
          <w:rFonts w:ascii="Arial" w:hAnsi="Arial" w:eastAsia="Arial"/>
          <w:sz w:val="22"/>
        </w:rPr>
        <w:t>We bring a Vietnamese-speaking technical translator for the full training week, that's actually standard for every installation in this region./Chúng tôi mang theo một phiên dịch kỹ thuật nói tiếng Việt cho trọn tuần đào tạo, đó thực ra là tiêu chuẩn cho mọi lần lắp đặt ở khu vực này.</w:t>
      </w:r>
    </w:p>
    <w:p>
      <w:pPr>
        <w:keepLines/>
        <w:spacing w:line="276" w:lineRule="auto" w:after="60"/>
      </w:pPr>
      <w:r>
        <w:rPr>
          <w:rFonts w:ascii="Arial" w:hAnsi="Arial" w:eastAsia="Arial"/>
          <w:b/>
          <w:sz w:val="22"/>
        </w:rPr>
        <w:t>RAISING A PRACTICAL LANGUAGE BARRIER EARLY RATHER THAN DISCOVERING IT ON THE FIRST DAY OF TRAINING / NÊU RA MỘT RÀO CẢN NGÔN NGỮ THỰC TẾ SỚM THAY VÌ PHÁT HIỆN NÓ VÀO NGÀY ĐÀO TẠO ĐẦU TIÊN</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naming both the specific language gap, Vietnamese versus English, and its real relevance to training./Nêu một mối quan ngại thực sự thực tế, nêu tên cả khoảng cách ngôn ngữ cụ thể, tiếng Việt so với tiếng Anh, lẫn sự liên quan thật sự của nó đến đào tạo.</w:t>
      </w:r>
    </w:p>
    <w:p>
      <w:pPr>
        <w:keepLines/>
        <w:spacing w:line="276" w:lineRule="auto" w:after="60"/>
      </w:pPr>
      <w:r>
        <w:rPr>
          <w:rFonts w:ascii="Arial" w:hAnsi="Arial" w:eastAsia="Arial"/>
          <w:b/>
          <w:sz w:val="22"/>
        </w:rPr>
        <w:t xml:space="preserve">Task line 2: </w:t>
      </w:r>
      <w:r>
        <w:rPr>
          <w:rFonts w:ascii="Arial" w:hAnsi="Arial" w:eastAsia="Arial"/>
          <w:sz w:val="22"/>
        </w:rPr>
        <w:t>Answer the language concern concretely, naming both the specific solution, a technical translator, and its status as regional standard practice./Trả lời mối quan ngại ngôn ngữ cụ thể, nêu tên cả giải pháp cụ thể, một phiên dịch kỹ thuật, lẫn tình trạng của nó là thông lệ tiêu chuẩn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raising a practical language barrier early, rather than discovering it on the first day of training, genuinely prevents a wasted, confused first day for the operators actually using the machine./Nhận diện rằng việc nêu ra một rào cản ngôn ngữ thực tế sớm, thay vì phát hiện nó vào ngày đào tạo đầu tiên, thật sự ngăn một ngày đầu tiên lãng phí, bối rối cho các vận hành viên thật sự sử dụng máy.</w:t>
      </w:r>
    </w:p>
    <w:p>
      <w:pPr>
        <w:keepLines/>
        <w:spacing w:line="276" w:lineRule="auto" w:after="60"/>
      </w:pPr>
      <w:r>
        <w:rPr>
          <w:rFonts w:ascii="Arial" w:hAnsi="Arial" w:eastAsia="Arial"/>
          <w:b/>
          <w:sz w:val="22"/>
        </w:rPr>
        <w:t xml:space="preserve">Task line 4: </w:t>
      </w:r>
      <w:r>
        <w:rPr>
          <w:rFonts w:ascii="Arial" w:hAnsi="Arial" w:eastAsia="Arial"/>
          <w:sz w:val="22"/>
        </w:rPr>
        <w:t>Record this language solution as one more detail that will actually go into the written contract alongside installation and warranty./Ghi nhận giải pháp ngôn ngữ này là một chi tiết nữa thật sự sẽ đi vào hợp đồng bằng văn bản cùng với lắp đặt và bảo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this as standard regional practice, not a special accommodation, reflects genuine, practised experience with buyers across the region./Nhận diện rằng Stefan nêu tên đây là thông lệ tiêu chuẩn khu vực, không phải một sự thu xếp đặc biệt, phản ánh kinh nghiệm chân thực, đã được rèn luyện với người mua trên khắp khu vực.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language solution will directly determine how effectively the operators actually learn to run the machine safely./Nhận diện rằng giải pháp ngôn ngữ chính xác này sẽ trực tiếp quyết định mức độ hiệu quả các vận hành viên thật sự học cách vận hành máy an toàn.</w:t>
      </w:r>
    </w:p>
    <w:p>
      <w:pPr>
        <w:keepLines/>
        <w:spacing w:line="276" w:lineRule="auto" w:after="60"/>
      </w:pPr>
      <w:r>
        <w:rPr>
          <w:rFonts w:ascii="Arial" w:hAnsi="Arial" w:eastAsia="Arial"/>
          <w:b/>
          <w:sz w:val="22"/>
        </w:rPr>
        <w:t xml:space="preserve">Task line 7: </w:t>
      </w:r>
      <w:r>
        <w:rPr>
          <w:rFonts w:ascii="Arial" w:hAnsi="Arial" w:eastAsia="Arial"/>
          <w:sz w:val="22"/>
        </w:rPr>
        <w:t>Deliberately raise a practical language barrier early rather than discover it on the first day of training, preventing a wasted day./Chủ động nêu ra một rào cản ngôn ngữ thực tế sớm thay vì phát hiện nó vào ngày đào tạo đầu tiên, ngăn một ngày lãng phí.</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Stefan, can you walk us through what routine maintenance actually looks like, week to week, once the machine is running?/Stefan, anh có thể kể cho bọn tôi nghe bảo trì thường lệ thực sự trông như thế nào, tuần này qua tuần khác, một khi máy đang chạy không?</w:t>
      </w:r>
    </w:p>
    <w:p>
      <w:pPr>
        <w:keepLines/>
        <w:spacing w:line="276" w:lineRule="auto" w:after="60"/>
      </w:pPr>
      <w:r>
        <w:rPr>
          <w:rFonts w:ascii="Arial" w:hAnsi="Arial" w:eastAsia="Arial"/>
          <w:b/>
          <w:sz w:val="22"/>
        </w:rPr>
        <w:t xml:space="preserve">Sales Director: </w:t>
      </w:r>
      <w:r>
        <w:rPr>
          <w:rFonts w:ascii="Arial" w:hAnsi="Arial" w:eastAsia="Arial"/>
          <w:sz w:val="22"/>
        </w:rPr>
        <w:t>Daily cleaning, weekly blade inspection, monthly full calibration, we provide a checklist and your operators handle it after training./Vệ sinh hàng ngày, kiểm tra lưỡi dao hàng tuần, hiệu chuẩn toàn diện hàng tháng, chúng tôi cung cấp danh mục và vận hành viên bên anh xử lý sau đào tạo.</w:t>
      </w:r>
    </w:p>
    <w:p>
      <w:pPr>
        <w:keepLines/>
        <w:spacing w:line="276" w:lineRule="auto" w:after="60"/>
      </w:pPr>
      <w:r>
        <w:rPr>
          <w:rFonts w:ascii="Arial" w:hAnsi="Arial" w:eastAsia="Arial"/>
          <w:b/>
          <w:sz w:val="22"/>
        </w:rPr>
        <w:t>ASKING ABOUT ROUTINE MAINTENANCE BEFORE PURCHASE, NOT AFTER THE MACHINE IS ALREADY RUNNING AND UNMAINTAINED / HỎI VỀ BẢO TRÌ THƯỜNG LỆ TRƯỚC KHI MUA, KHÔNG PHẢI SAU KHI MÁY ĐÃ CHẠY VÀ KHÔNG ĐƯỢC BẢO TRÌ</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exactly what ongoing maintenance a machine will actually require once running./Hỏi một câu hỏi thực sự vận hành, kiểm tra chính xác việc bảo trì liên tục nào một máy thật sự sẽ cần một khi đang chạy.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schedule, naming three specific frequencies, daily, weekly, monthly, and who actually performs each one./Trả lời bằng một lịch trình cụ thể, nêu tên ba tần suất cụ thể, hàng ngày, hàng tuần, hàng tháng, lẫn ai thật sự thực hiện mỗi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routine maintenance before purchase, not after the machine is already running and unmaintained, genuinely prevents a costly gap discovered only once something has already broken./Nhận diện rằng việc hỏi về bảo trì thường lệ trước khi mua, không phải sau khi máy đã chạy và không được bảo trì, thật sự ngăn một khoảng trống tốn kém chỉ được phát hiện một khi thứ gì đó đã hỏng.</w:t>
      </w:r>
    </w:p>
    <w:p>
      <w:pPr>
        <w:keepLines/>
        <w:spacing w:line="276" w:lineRule="auto" w:after="60"/>
      </w:pPr>
      <w:r>
        <w:rPr>
          <w:rFonts w:ascii="Arial" w:hAnsi="Arial" w:eastAsia="Arial"/>
          <w:b/>
          <w:sz w:val="22"/>
        </w:rPr>
        <w:t xml:space="preserve">Task line 4: </w:t>
      </w:r>
      <w:r>
        <w:rPr>
          <w:rFonts w:ascii="Arial" w:hAnsi="Arial" w:eastAsia="Arial"/>
          <w:sz w:val="22"/>
        </w:rPr>
        <w:t>Record this maintenance schedule as one more concrete fact that will actually go into the training content requested from Stefan./Ghi nhận lịch trình bảo trì này là một sự thật cụ thể nữa thật sự sẽ đi vào nội dung đào tạo được yêu cầu từ Stefan.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maintenance question reflects genuine technical thoroughness that complements Tony's own contract-focused questions./Nhận diện rằng Duy hỏi đúng câu hỏi bảo trì này phản ánh sự kỹ lưỡng kỹ thuật chân thực bổ sung cho các câu hỏi tập trung vào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maintenance schedule will directly determine whether the warranty exclusions, still to come, actually feel fair or punishing./Nhận diện rằng lịch trình bảo trì chính xác này sẽ trực tiếp quyết định liệu các loại trừ bảo hành, vẫn sẽ đến, thật sự cảm thấy công bằng hay trừng phạt.</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routine maintenance before purchase, not after the machine is already running and unmaintained, preventing a costly gap./Chủ động hỏi về bảo trì thường lệ trước khi mua, không phải sau khi máy đã chạy và không được bảo trì, ngăn một khoảng trống tốn kém.</w:t>
      </w:r>
    </w:p>
    <w:p>
      <w:pPr>
        <w:keepLines/>
        <w:spacing w:line="276" w:lineRule="auto" w:after="60"/>
      </w:pPr>
      <w:r>
        <w:rPr>
          <w:rFonts w:ascii="Arial" w:hAnsi="Arial" w:eastAsia="Arial"/>
          <w:b/>
          <w:sz w:val="22"/>
        </w:rPr>
        <w:t xml:space="preserve">Sales Director: </w:t>
      </w:r>
      <w:r>
        <w:rPr>
          <w:rFonts w:ascii="Arial" w:hAnsi="Arial" w:eastAsia="Arial"/>
          <w:sz w:val="22"/>
        </w:rPr>
        <w:t>I should mention, the checklist we provide is actually the same one behind our warranty exclusions, follow it and you stay fully covered./Tôi nên nhắc, danh mục chúng tôi cung cấp thực ra chính là danh mục đằng sau các loại trừ bảo hành, làm theo nó thì anh vẫn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now, before we sign anything, not something I'd want to discover after a claim gets denied./Điều đó thật sự hữu ích khi biết bây giờ, trước khi bọn tôi ký bất cứ điều gì, không phải thứ tôi muốn phát hiện ra sau khi một khiếu nại bị từ chối.</w:t>
      </w:r>
    </w:p>
    <w:p>
      <w:pPr>
        <w:keepLines/>
        <w:spacing w:line="276" w:lineRule="auto" w:after="60"/>
      </w:pPr>
      <w:r>
        <w:rPr>
          <w:rFonts w:ascii="Arial" w:hAnsi="Arial" w:eastAsia="Arial"/>
          <w:b/>
          <w:sz w:val="22"/>
        </w:rPr>
        <w:t>LEARNING THAT A MAINTENANCE CHECKLIST AND A WARRANTY'S FINE PRINT ARE ACTUALLY THE SAME DOCUMENT, BEFORE SIGNING / BIẾT RẰNG MỘT DANH MỤC BẢO TRÌ VÀ CHỮ NHỎ CỦA MỘT BẢO HÀNH THẬT SỰ LÀ CÙNG MỘT TÀI LIỆU, TRƯỚC KHI KÝ</w:t>
      </w:r>
    </w:p>
    <w:p>
      <w:pPr>
        <w:keepLines/>
        <w:spacing w:line="276" w:lineRule="auto" w:after="60"/>
      </w:pPr>
      <w:r>
        <w:rPr>
          <w:rFonts w:ascii="Arial" w:hAnsi="Arial" w:eastAsia="Arial"/>
          <w:b/>
          <w:sz w:val="22"/>
        </w:rPr>
        <w:t xml:space="preserve">Task line 1: </w:t>
      </w:r>
      <w:r>
        <w:rPr>
          <w:rFonts w:ascii="Arial" w:hAnsi="Arial" w:eastAsia="Arial"/>
          <w:sz w:val="22"/>
        </w:rPr>
        <w:t>Offer a connecting clarification proactively, naming both the maintenance checklist and its actual link to the warranty exclusions already discussed./Đưa ra một sự làm rõ kết nối một cách chủ động, nêu tên cả danh mục bảo trì lẫn mối liên kết thật sự của nó với các loại trừ bảo hành đã thảo luận.</w:t>
      </w:r>
    </w:p>
    <w:p>
      <w:pPr>
        <w:keepLines/>
        <w:spacing w:line="276" w:lineRule="auto" w:after="60"/>
      </w:pPr>
      <w:r>
        <w:rPr>
          <w:rFonts w:ascii="Arial" w:hAnsi="Arial" w:eastAsia="Arial"/>
          <w:b/>
          <w:sz w:val="22"/>
        </w:rPr>
        <w:t xml:space="preserve">Task line 2: </w:t>
      </w:r>
      <w:r>
        <w:rPr>
          <w:rFonts w:ascii="Arial" w:hAnsi="Arial" w:eastAsia="Arial"/>
          <w:sz w:val="22"/>
        </w:rPr>
        <w:t>Appreciate the timing genuinely, naming both the real usefulness of this information now and the worse alternative, discovering it after a denied claim./Trân trọng thời điểm một cách chân thành, nêu tên cả sự hữu ích thật sự của thông tin này bây giờ lẫn phương án tệ hơn, phát hiện ra nó sau một khiếu nại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maintenance checklist and a warranty's fine print are actually the same document, before signing, genuinely closes the loop between two conversations that could have stayed dangerously separate./Nhận diện rằng việc biết một danh mục bảo trì và chữ nhỏ của một bảo hành thật sự là cùng một tài liệu, trước khi ký, thật sự khép lại vòng lặp giữa hai cuộc trò chuyện có thể đã ở lại tách biệt một cách nguy hiểm.</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understanding as the exact insight that will actually make the operators' training feel genuinely consequential, not routine./Ghi nhận sự hiểu biết đã kết nối này là nhận thức chính xác thật sự sẽ khiến đào tạo của vận hành viên cảm thấy thật sự có hệ quả, không phải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volunteering this connection unprompted reflects genuine transparency rather than letting a buyer discover it the hard way later./Nhận diện rằng Stefan tự nguyện nêu ra mối liên kết này mà không cần nhắc phản ánh sự minh bạch chân thực thay vì để một người mua phát hiện ra nó theo cách khó khăn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understanding will directly shape how seriously Tony actually treats the operator training scheduled for next month./Nhận diện rằng sự hiểu biết đã kết nối chính xác này sẽ trực tiếp định hình mức độ nghiêm túc Tony thật sự xem trọng buổi đào tạo vận hành viên được lên lịch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maintenance checklist and a warranty's fine print are actually the same document, before signing, closing the loop early./Chủ động biết rằng một danh mục bảo trì và chữ nhỏ của một bảo hành thật sự là cùng một tài liệu, trước khi ký, khép lại vòng lặp sớm.</w:t>
      </w:r>
    </w:p>
    <w:p>
      <w:pPr>
        <w:keepLines/>
        <w:spacing w:line="276" w:lineRule="auto" w:after="60"/>
      </w:pPr>
      <w:r>
        <w:rPr>
          <w:rFonts w:ascii="Arial" w:hAnsi="Arial" w:eastAsia="Arial"/>
          <w:b/>
          <w:sz w:val="22"/>
        </w:rPr>
        <w:t xml:space="preserve">Tony: </w:t>
      </w:r>
      <w:r>
        <w:rPr>
          <w:rFonts w:ascii="Arial" w:hAnsi="Arial" w:eastAsia="Arial"/>
          <w:sz w:val="22"/>
        </w:rPr>
        <w:t>Today closes with speed, spare parts, power compatibility, and language all confirmed clearly, and one honest requirement, get it all in writing, still waiting to be tested tomorrow./Hôm nay khép lại với tốc độ, phụ tùng, tính tương thích điện, và ngôn ngữ tất cả đã được xác nhận rõ ràng, và một yêu cầu trung thực, đưa tất cả vào văn bản, vẫn còn chờ được kiểm chứng ngày mai.</w:t>
      </w:r>
    </w:p>
    <w:p>
      <w:pPr>
        <w:pStyle w:val="Heading2"/>
      </w:pPr>
      <w:r>
        <w:rPr>
          <w:rFonts w:ascii="Arial" w:hAnsi="Arial" w:eastAsia="Arial"/>
          <w:b/>
          <w:sz w:val="26"/>
        </w:rPr>
        <w:t>NGÀY 3: Giờ làm việc — đàm phán điều khoản bảo hành</w:t>
      </w:r>
    </w:p>
    <w:p>
      <w:pPr>
        <w:keepLines/>
        <w:spacing w:line="276" w:lineRule="auto" w:after="60"/>
      </w:pPr>
      <w:r>
        <w:rPr>
          <w:rFonts w:ascii="Arial" w:hAnsi="Arial" w:eastAsia="Arial"/>
          <w:b/>
          <w:sz w:val="22"/>
        </w:rPr>
        <w:t xml:space="preserve">Sales Director: </w:t>
      </w:r>
      <w:r>
        <w:rPr>
          <w:rFonts w:ascii="Arial" w:hAnsi="Arial" w:eastAsia="Arial"/>
          <w:sz w:val="22"/>
        </w:rPr>
        <w:t>Our standard warranty is twelve months, parts and labour, that's already generous by industry standard./Bảo hành tiêu chuẩn của chúng tôi là mười hai tháng, cả phụ tùng và nhân công, đã hào phóng theo tiêu chuẩn ngành.</w:t>
      </w:r>
    </w:p>
    <w:p>
      <w:pPr>
        <w:keepLines/>
        <w:spacing w:line="276" w:lineRule="auto" w:after="60"/>
      </w:pPr>
      <w:r>
        <w:rPr>
          <w:rFonts w:ascii="Arial" w:hAnsi="Arial" w:eastAsia="Arial"/>
          <w:b/>
          <w:sz w:val="22"/>
        </w:rPr>
        <w:t xml:space="preserve">Tony: </w:t>
      </w:r>
      <w:r>
        <w:rPr>
          <w:rFonts w:ascii="Arial" w:hAnsi="Arial" w:eastAsia="Arial"/>
          <w:sz w:val="22"/>
        </w:rPr>
        <w:t>For a machine at this price, running continuous three-shift production, I'd like to discuss extending that to twenty-four months./Với một máy ở mức giá này, chạy sản xuất liên tục ba ca, tôi muốn thảo luận kéo dài lên hai mươi bốn tháng.</w:t>
      </w:r>
    </w:p>
    <w:p>
      <w:pPr>
        <w:keepLines/>
        <w:spacing w:line="276" w:lineRule="auto" w:after="60"/>
      </w:pPr>
      <w:r>
        <w:rPr>
          <w:rFonts w:ascii="Arial" w:hAnsi="Arial" w:eastAsia="Arial"/>
          <w:b/>
          <w:sz w:val="22"/>
        </w:rPr>
        <w:t>PROPOSING A LONGER COMMITMENT BY NAMING THE EXACT USAGE PATTERN THAT ACTUALLY JUSTIFIES IT / ĐỀ XUẤT MỘT CAM KẾT DÀI HƠN BẰNG CÁCH NÊU TÊN KIỂU SỬ DỤNG CHÍNH XÁC THẬT SỰ BIỆN MINH CHO NÓ</w:t>
      </w:r>
    </w:p>
    <w:p>
      <w:pPr>
        <w:keepLines/>
        <w:spacing w:line="276" w:lineRule="auto" w:after="60"/>
      </w:pPr>
      <w:r>
        <w:rPr>
          <w:rFonts w:ascii="Arial" w:hAnsi="Arial" w:eastAsia="Arial"/>
          <w:b/>
          <w:sz w:val="22"/>
        </w:rPr>
        <w:t xml:space="preserve">Task line 1: </w:t>
      </w:r>
      <w:r>
        <w:rPr>
          <w:rFonts w:ascii="Arial" w:hAnsi="Arial" w:eastAsia="Arial"/>
          <w:sz w:val="22"/>
        </w:rPr>
        <w:t>State the standard warranty clearly, naming both its exact duration and the confident claim of industry-standard generosity./Nêu bảo hành tiêu chuẩn rõ ràng, nêu tên cả thời hạn chính xác lẫn khẳng định tự tin về sự hào phóng theo tiêu chuẩn ngành.</w:t>
      </w:r>
    </w:p>
    <w:p>
      <w:pPr>
        <w:keepLines/>
        <w:spacing w:line="276" w:lineRule="auto" w:after="60"/>
      </w:pPr>
      <w:r>
        <w:rPr>
          <w:rFonts w:ascii="Arial" w:hAnsi="Arial" w:eastAsia="Arial"/>
          <w:b/>
          <w:sz w:val="22"/>
        </w:rPr>
        <w:t xml:space="preserve">Task line 2: </w:t>
      </w:r>
      <w:r>
        <w:rPr>
          <w:rFonts w:ascii="Arial" w:hAnsi="Arial" w:eastAsia="Arial"/>
          <w:sz w:val="22"/>
        </w:rPr>
        <w:t>Propose the extension directly, naming both the specific new duration and the exact usage pattern, three-shift production, that actually justifies it./Đề xuất sự mở rộng trực tiếp, nêu tên cả thời hạn mới cụ thể lẫn kiểu sử dụng chính xác, sản xuất ba ca,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longer commitment by naming the exact usage pattern that actually justifies it genuinely makes the request specific and reasonable, not an arbitrary ask for more./Nhận diện rằng việc đề xuất một cam kết dài hơn bằng cách nêu tên kiểu sử dụng chính xác thật sự biện minh cho nó thật sự khiến yêu cầu cụ thể và hợp lý, không phải một yêu cầu tùy tiện đòi thêm.</w:t>
      </w:r>
    </w:p>
    <w:p>
      <w:pPr>
        <w:keepLines/>
        <w:spacing w:line="276" w:lineRule="auto" w:after="60"/>
      </w:pPr>
      <w:r>
        <w:rPr>
          <w:rFonts w:ascii="Arial" w:hAnsi="Arial" w:eastAsia="Arial"/>
          <w:b/>
          <w:sz w:val="22"/>
        </w:rPr>
        <w:t xml:space="preserve">Task line 4: </w:t>
      </w:r>
      <w:r>
        <w:rPr>
          <w:rFonts w:ascii="Arial" w:hAnsi="Arial" w:eastAsia="Arial"/>
          <w:sz w:val="22"/>
        </w:rPr>
        <w:t>Record this justified proposal as the exact opening that will actually shape the entire warranty negotiation still to come./Ghi nhận đề xuất có căn cứ này là sự mở đầu chính xác thật sự sẽ định hình toàn bộ cuộc đàm phán bảo hành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twelve months as already generous reflects a genuine, honest opening position, not an attempt to lowball./Nhận diện rằng Stefan nêu tên mười hai tháng đã hào phóng phản ánh một lập trường mở đầu chân thực, trung thực, không phải một nỗ lực ép giá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justified proposal will directly determine how seriously Stefan actually considers the extension rather than dismissing it./Nhận diện rằng đề xuất có căn cứ chính xác này sẽ trực tiếp quyết định mức độ nghiêm túc Stefan thật sự cân nhắc sự mở rộng thay vì bác bỏ nó.</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longer commitment by naming the exact usage pattern that actually justifies it, making the request reasonable./Chủ động đề xuất một cam kết dài hơn bằng cách nêu tên kiểu sử dụng chính xác thật sự biện minh cho nó, khiến yêu cầu hợp lý.</w:t>
      </w:r>
    </w:p>
    <w:p>
      <w:pPr>
        <w:keepLines/>
        <w:spacing w:line="276" w:lineRule="auto" w:after="60"/>
      </w:pPr>
      <w:r>
        <w:rPr>
          <w:rFonts w:ascii="Arial" w:hAnsi="Arial" w:eastAsia="Arial"/>
          <w:b/>
          <w:sz w:val="22"/>
        </w:rPr>
        <w:t xml:space="preserve">Sales Director: </w:t>
      </w:r>
      <w:r>
        <w:rPr>
          <w:rFonts w:ascii="Arial" w:hAnsi="Arial" w:eastAsia="Arial"/>
          <w:sz w:val="22"/>
        </w:rPr>
        <w:t>Twenty-four months would add roughly four percent to the total price, that's the honest trade-off./Hai mươi bốn tháng sẽ cộng thêm khoảng bốn phần trăm vào tổng giá, đó là sự đánh đổi thành thật.</w:t>
      </w:r>
    </w:p>
    <w:p>
      <w:pPr>
        <w:keepLines/>
        <w:spacing w:line="276" w:lineRule="auto" w:after="60"/>
      </w:pPr>
      <w:r>
        <w:rPr>
          <w:rFonts w:ascii="Arial" w:hAnsi="Arial" w:eastAsia="Arial"/>
          <w:b/>
          <w:sz w:val="22"/>
        </w:rPr>
        <w:t xml:space="preserve">Tony: </w:t>
      </w:r>
      <w:r>
        <w:rPr>
          <w:rFonts w:ascii="Arial" w:hAnsi="Arial" w:eastAsia="Arial"/>
          <w:sz w:val="22"/>
        </w:rPr>
        <w:t>That's a reasonable trade, on a machine this critical, I'd rather pay for certainty than risk an expensive breakdown in year two./Đó là một sự đánh đổi hợp lý, với một máy quan trọng thế này, tôi thà trả tiền cho sự chắc chắn còn hơn rủi ro hỏng hóc tốn kém vào năm thứ hai.</w:t>
      </w:r>
    </w:p>
    <w:p>
      <w:pPr>
        <w:keepLines/>
        <w:spacing w:line="276" w:lineRule="auto" w:after="60"/>
      </w:pPr>
      <w:r>
        <w:rPr>
          <w:rFonts w:ascii="Arial" w:hAnsi="Arial" w:eastAsia="Arial"/>
          <w:b/>
          <w:sz w:val="22"/>
        </w:rPr>
        <w:t>ACCEPTING A NAMED COST IMMEDIATELY WHEN THE ALTERNATIVE RISK IS ACTUALLY WORSE / CHẤP NHẬN MỘT CHI PHÍ ĐÃ ĐƯỢC NÊU TÊN NGAY LẬP TỨC KHI RỦI RO THAY THẾ THẬT SỰ TỆ HƠN</w:t>
      </w:r>
    </w:p>
    <w:p>
      <w:pPr>
        <w:keepLines/>
        <w:spacing w:line="276" w:lineRule="auto" w:after="60"/>
      </w:pPr>
      <w:r>
        <w:rPr>
          <w:rFonts w:ascii="Arial" w:hAnsi="Arial" w:eastAsia="Arial"/>
          <w:b/>
          <w:sz w:val="22"/>
        </w:rPr>
        <w:t xml:space="preserve">Task line 1: </w:t>
      </w:r>
      <w:r>
        <w:rPr>
          <w:rFonts w:ascii="Arial" w:hAnsi="Arial" w:eastAsia="Arial"/>
          <w:sz w:val="22"/>
        </w:rPr>
        <w:t>Name the exact cost honestly, naming both the specific percentage and the framing, an honest trade-off, that makes it transparent./Nêu tên chi phí chính xác một cách trung thực, nêu tên cả phần trăm cụ thể lẫn cách trình bày, một sự đánh đổi thành thật, khiến nó minh bạch.</w:t>
      </w:r>
    </w:p>
    <w:p>
      <w:pPr>
        <w:keepLines/>
        <w:spacing w:line="276" w:lineRule="auto" w:after="60"/>
      </w:pPr>
      <w:r>
        <w:rPr>
          <w:rFonts w:ascii="Arial" w:hAnsi="Arial" w:eastAsia="Arial"/>
          <w:b/>
          <w:sz w:val="22"/>
        </w:rPr>
        <w:t xml:space="preserve">Task line 2: </w:t>
      </w:r>
      <w:r>
        <w:rPr>
          <w:rFonts w:ascii="Arial" w:hAnsi="Arial" w:eastAsia="Arial"/>
          <w:sz w:val="22"/>
        </w:rPr>
        <w:t>Accept the trade immediately, naming both the acceptance and the honest reason, certainty over an expensive future risk./Chấp nhận sự đánh đổi ngay lập tức, nêu tên cả sự chấp nhận lẫn lý do trung thực, sự chắc chắn thay vì một rủi ro tương lai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named cost immediately, when the alternative risk is actually worse, genuinely reflects mature, long-term thinking rather than reflexive price resistance./Nhận diện rằng việc chấp nhận một chi phí đã được nêu tên ngay lập tức, khi rủi ro thay thế thật sự tệ hơn, thật sự phản ánh tư duy dài hạn, trưởng thành thay vì sự phản kháng giá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accepted trade as the exact decision that will actually define how Tony evaluates every future machinery purchase too./Ghi nhận sự đánh đổi đã chấp nhận này là quyết định chính xác thật sự sẽ định nghĩa cách Tony đánh giá mọi lần mua máy móc tương lai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percentage, not a vague higher cost, reflects genuine transparency that actually makes the decision easy./Nhận diện rằng Stefan nêu tên phần trăm chính xác, không phải một chi phí cao hơn mơ hồ, phản ánh sự minh bạch chân thực thật sự khiến quyết định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trade will directly become the concrete story Tony actually tells Duy and Linh later today./Nhận diện rằng sự đánh đổi đã chấp nhận chính xác này sẽ trực tiếp trở thành câu chuyện cụ thể Tony thật sự kể cho Duy và Linh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named cost immediately when the alternative risk is actually worse, reflecting genuine long-term thinking./Chủ động chấp nhận một chi phí đã được nêu tên ngay lập tức khi rủi ro thay thế thật sự tệ hơn, phản ánh tư duy dài hạn chân thực.</w:t>
      </w:r>
    </w:p>
    <w:p>
      <w:pPr>
        <w:keepLines/>
        <w:spacing w:line="276" w:lineRule="auto" w:after="60"/>
      </w:pPr>
      <w:r>
        <w:rPr>
          <w:rFonts w:ascii="Arial" w:hAnsi="Arial" w:eastAsia="Arial"/>
          <w:b/>
          <w:sz w:val="22"/>
        </w:rPr>
        <w:t xml:space="preserve">Sales Director: </w:t>
      </w:r>
      <w:r>
        <w:rPr>
          <w:rFonts w:ascii="Arial" w:hAnsi="Arial" w:eastAsia="Arial"/>
          <w:sz w:val="22"/>
        </w:rPr>
        <w:t>Deal, I'll have the revised quote with the extended warranty sent by tomorrow./Đồng ý, tôi sẽ gửi báo giá sửa đổi với bảo hành mở rộng trước ngày mai.</w:t>
      </w:r>
    </w:p>
    <w:p>
      <w:pPr>
        <w:keepLines/>
        <w:spacing w:line="276" w:lineRule="auto" w:after="60"/>
      </w:pPr>
      <w:r>
        <w:rPr>
          <w:rFonts w:ascii="Arial" w:hAnsi="Arial" w:eastAsia="Arial"/>
          <w:b/>
          <w:sz w:val="22"/>
        </w:rPr>
        <w:t xml:space="preserve">Tony: </w:t>
      </w:r>
      <w:r>
        <w:rPr>
          <w:rFonts w:ascii="Arial" w:hAnsi="Arial" w:eastAsia="Arial"/>
          <w:sz w:val="22"/>
        </w:rPr>
        <w:t>Thank you, and please include the response time guarantee for parts in that same document./Cảm ơn anh, và làm ơn đưa luôn cam kết thời gian phản hồi phụ tùng vào cùng tài liệu đó.</w:t>
      </w:r>
    </w:p>
    <w:p>
      <w:pPr>
        <w:keepLines/>
        <w:spacing w:line="276" w:lineRule="auto" w:after="60"/>
      </w:pPr>
      <w:r>
        <w:rPr>
          <w:rFonts w:ascii="Arial" w:hAnsi="Arial" w:eastAsia="Arial"/>
          <w:b/>
          <w:sz w:val="22"/>
        </w:rPr>
        <w:t>BUNDLING A SECOND, RELATED COMMITMENT INTO THE SAME DOCUMENT RATHER THAN LEAVING IT AS A SEPARATE, LOOSE PROMISE / GỘP MỘT CAM KẾT THỨ HAI, LIÊN QUAN VÀO CÙNG MỘT TÀI LIỆU THAY VÌ ĐỂ NÓ LÀ MỘT LỜI HỨA RIÊNG, LỎNG LẺO</w:t>
      </w:r>
    </w:p>
    <w:p>
      <w:pPr>
        <w:keepLines/>
        <w:spacing w:line="276" w:lineRule="auto" w:after="60"/>
      </w:pPr>
      <w:r>
        <w:rPr>
          <w:rFonts w:ascii="Arial" w:hAnsi="Arial" w:eastAsia="Arial"/>
          <w:b/>
          <w:sz w:val="22"/>
        </w:rPr>
        <w:t xml:space="preserve">Task line 1: </w:t>
      </w:r>
      <w:r>
        <w:rPr>
          <w:rFonts w:ascii="Arial" w:hAnsi="Arial" w:eastAsia="Arial"/>
          <w:sz w:val="22"/>
        </w:rPr>
        <w:t>Confirm the deal enthusiastically, naming both the specific agreement and the exact delivery timeline for the revised quote./Xác nhận thỏa thuận một cách nhiệt tình, nêu tên cả sự đồng ý cụ thể lẫn khung thời gian giao hàng chính xác cho báo giá sửa đổi.</w:t>
      </w:r>
    </w:p>
    <w:p>
      <w:pPr>
        <w:keepLines/>
        <w:spacing w:line="276" w:lineRule="auto" w:after="60"/>
      </w:pPr>
      <w:r>
        <w:rPr>
          <w:rFonts w:ascii="Arial" w:hAnsi="Arial" w:eastAsia="Arial"/>
          <w:b/>
          <w:sz w:val="22"/>
        </w:rPr>
        <w:t xml:space="preserve">Task line 2: </w:t>
      </w:r>
      <w:r>
        <w:rPr>
          <w:rFonts w:ascii="Arial" w:hAnsi="Arial" w:eastAsia="Arial"/>
          <w:sz w:val="22"/>
        </w:rPr>
        <w:t>Bundle the second commitment immediately, naming both the specific detail, response time for parts, and its inclusion in the same document./Gộp cam kết thứ hai ngay lập tức, nêu tên cả chi tiết cụ thể, thời gian phản hồi cho phụ tùng, lẫn việc nó được đưa vào cùng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bundling a second, related commitment into the same document, rather than leaving it as a separate, loose promise, genuinely prevents one detail from actually getting forgotten while another is being formalised./Nhận diện rằng việc gộp một cam kết thứ hai, liên quan vào cùng một tài liệu, thay vì để nó là một lời hứa riêng, lỏng lẻo, thật sự ngăn một chi tiết thật sự bị quên trong khi một chi tiết khác đang được chính thức hóa.</w:t>
      </w:r>
    </w:p>
    <w:p>
      <w:pPr>
        <w:keepLines/>
        <w:spacing w:line="276" w:lineRule="auto" w:after="60"/>
      </w:pPr>
      <w:r>
        <w:rPr>
          <w:rFonts w:ascii="Arial" w:hAnsi="Arial" w:eastAsia="Arial"/>
          <w:b/>
          <w:sz w:val="22"/>
        </w:rPr>
        <w:t xml:space="preserve">Task line 4: </w:t>
      </w:r>
      <w:r>
        <w:rPr>
          <w:rFonts w:ascii="Arial" w:hAnsi="Arial" w:eastAsia="Arial"/>
          <w:sz w:val="22"/>
        </w:rPr>
        <w:t>Record this bundled document as the exact single source of truth that will actually govern this entire purchase for the next ten years./Ghi nhận tài liệu đã gộp này là nguồn sự thật đơn lẻ chính xác thật sự sẽ chi phối cả lần mua này trong mười năm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agreeing to combine both items reflects genuine willingness to be thorough, not just fast, with the revised paperwork./Nhận diện rằng Stefan đồng ý kết hợp cả hai hạng mục phản ánh sự sẵn lòng chân thực để kỹ lưỡng, không chỉ nhanh, với giấy tờ sửa đổi.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bundled document will directly become the single reference Tony and Duy actually build the technical annex around./Nhận diện rằng tài liệu đã gộp chính xác này sẽ trực tiếp trở thành tài liệu tham chiếu đơn lẻ Tony và Duy thật sự xây dựng phụ lục kỹ thuật xoay quanh.</w:t>
      </w:r>
    </w:p>
    <w:p>
      <w:pPr>
        <w:keepLines/>
        <w:spacing w:line="276" w:lineRule="auto" w:after="60"/>
      </w:pPr>
      <w:r>
        <w:rPr>
          <w:rFonts w:ascii="Arial" w:hAnsi="Arial" w:eastAsia="Arial"/>
          <w:b/>
          <w:sz w:val="22"/>
        </w:rPr>
        <w:t xml:space="preserve">Task line 7: </w:t>
      </w:r>
      <w:r>
        <w:rPr>
          <w:rFonts w:ascii="Arial" w:hAnsi="Arial" w:eastAsia="Arial"/>
          <w:sz w:val="22"/>
        </w:rPr>
        <w:t>Deliberately bundle a second, related commitment into the same document rather than leave it as a separate, loose promise, keeping everything together./Chủ động gộp một cam kết thứ hai, liên quan vào cùng một tài liệu thay vì để nó là một lời hứa riêng, lỏng lẻo, giữ mọi thứ cùng nhau.</w:t>
      </w:r>
    </w:p>
    <w:p>
      <w:pPr>
        <w:keepLines/>
        <w:spacing w:line="276" w:lineRule="auto" w:after="60"/>
      </w:pPr>
      <w:r>
        <w:rPr>
          <w:rFonts w:ascii="Arial" w:hAnsi="Arial" w:eastAsia="Arial"/>
          <w:b/>
          <w:sz w:val="22"/>
        </w:rPr>
        <w:t xml:space="preserve">Tony: </w:t>
      </w:r>
      <w:r>
        <w:rPr>
          <w:rFonts w:ascii="Arial" w:hAnsi="Arial" w:eastAsia="Arial"/>
          <w:sz w:val="22"/>
        </w:rPr>
        <w:t>Before we finalise anything, what exactly does the twenty-four-month warranty not cover?/Trước khi mình chốt bất cứ điều gì, chính xác bảo hành hai mươi bốn tháng không bao gồm điều gì?</w:t>
      </w:r>
    </w:p>
    <w:p>
      <w:pPr>
        <w:keepLines/>
        <w:spacing w:line="276" w:lineRule="auto" w:after="60"/>
      </w:pPr>
      <w:r>
        <w:rPr>
          <w:rFonts w:ascii="Arial" w:hAnsi="Arial" w:eastAsia="Arial"/>
          <w:b/>
          <w:sz w:val="22"/>
        </w:rPr>
        <w:t xml:space="preserve">Sales Director: </w:t>
      </w:r>
      <w:r>
        <w:rPr>
          <w:rFonts w:ascii="Arial" w:hAnsi="Arial" w:eastAsia="Arial"/>
          <w:sz w:val="22"/>
        </w:rPr>
        <w:t>Operator misuse and any non-genuine replacement parts, standard exclusions, we'll list them explicitly in the revised contract./Sử dụng sai bởi vận hành viên và bất kỳ phụ tùng thay thế không chính hãng nào, các loại trừ tiêu chuẩn, chúng tôi sẽ liệt kê rõ ràng trong hợp đồng sửa đổi.</w:t>
      </w:r>
    </w:p>
    <w:p>
      <w:pPr>
        <w:keepLines/>
        <w:spacing w:line="276" w:lineRule="auto" w:after="60"/>
      </w:pPr>
      <w:r>
        <w:rPr>
          <w:rFonts w:ascii="Arial" w:hAnsi="Arial" w:eastAsia="Arial"/>
          <w:b/>
          <w:sz w:val="22"/>
        </w:rPr>
        <w:t>ASKING WHAT A GENEROUS-SOUNDING TERM ACTUALLY EXCLUDES BEFORE TRUSTING ITS FULL COVERAGE / HỎI ĐIỀU GÌ MỘT ĐIỀU KHOẢN NGHE CÓ VẺ HÀO PHÓNG THẬT SỰ LOẠI TRỪ TRƯỚC KHI TIN TƯỞNG PHẠM VI BAO PHỦ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exactly what a positive-sounding warranty term actually excludes before finalising anything./Hỏi một câu hỏi thực sự kỹ lưỡng, kiểm tra chính xác điều gì một điều khoản bảo hành nghe có vẻ tích cực thật sự loại trừ trước khi chốt bất cứ điều gì.</w:t>
      </w:r>
    </w:p>
    <w:p>
      <w:pPr>
        <w:keepLines/>
        <w:spacing w:line="276" w:lineRule="auto" w:after="60"/>
      </w:pPr>
      <w:r>
        <w:rPr>
          <w:rFonts w:ascii="Arial" w:hAnsi="Arial" w:eastAsia="Arial"/>
          <w:b/>
          <w:sz w:val="22"/>
        </w:rPr>
        <w:t xml:space="preserve">Task line 2: </w:t>
      </w:r>
      <w:r>
        <w:rPr>
          <w:rFonts w:ascii="Arial" w:hAnsi="Arial" w:eastAsia="Arial"/>
          <w:sz w:val="22"/>
        </w:rPr>
        <w:t>Name the exclusions plainly, naming both specific categories, misuse and non-genuine parts, and the commitment to list them explicitly./Nêu tên các loại trừ rõ ràng, nêu tên cả các hạng mục cụ thể, sử dụng sai và phụ tùng không chính hãng, lẫn cam kết liệt kê chúng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generous-sounding term actually excludes before trusting its full coverage genuinely prevents a false sense of security about what is actually protected./Nhận diện rằng việc hỏi điều gì một điều khoản nghe có vẻ hào phóng thật sự loại trừ trước khi tin tưởng phạm vi bao phủ đầy đủ của nó thật sự ngăn một cảm giác an toàn giả về điều thật sự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these named exclusions as the exact fine print that will actually make the twenty-four-month warranty genuinely trustworthy, not just generous-sounding./Ghi nhận các loại trừ đã nêu tên này là chữ nhỏ chính xác thật sự sẽ khiến bảo hành hai mươi bốn tháng thật sự đáng tin, không chỉ nghe có vẻ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right after securing a win, reflects genuine discipline against relaxing scrutiny too early./Nhận diện rằng Tony hỏi đúng câu hỏi này, ngay sau khi giành được một chiến thắng, phản ánh kỷ luật chân thực chống lại việc nới lỏng sự soi xét quá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exclusions will directly shape the training content Tony actually requests for the operators next week./Nhận diện rằng các loại trừ đã nêu tên chính xác này sẽ trực tiếp định hình nội dung đào tạo Tony thật sự yêu cầu cho vận hành viên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generous-sounding term actually excludes before trusting its full coverage, preventing a false sense of security./Chủ động hỏi điều gì một điều khoản nghe có vẻ hào phóng thật sự loại trừ trước khi tin tưởng phạm vi bao phủ đầy đủ của nó, ngăn một cảm giác an toàn giả.</w:t>
      </w:r>
    </w:p>
    <w:p>
      <w:pPr>
        <w:keepLines/>
        <w:spacing w:line="276" w:lineRule="auto" w:after="60"/>
      </w:pPr>
      <w:r>
        <w:rPr>
          <w:rFonts w:ascii="Arial" w:hAnsi="Arial" w:eastAsia="Arial"/>
          <w:b/>
          <w:sz w:val="22"/>
        </w:rPr>
        <w:t xml:space="preserve">Tony: </w:t>
      </w:r>
      <w:r>
        <w:rPr>
          <w:rFonts w:ascii="Arial" w:hAnsi="Arial" w:eastAsia="Arial"/>
          <w:sz w:val="22"/>
        </w:rPr>
        <w:t>And when the forty-eight-hour parts guarantee applies, is that measured from my request, or from when the part actually ships?/Và khi cam kết bốn mươi tám giờ cho phụ tùng áp dụng, đó được tính từ yêu cầu của tôi, hay từ khi phụ tùng thực sự được gửi đi?</w:t>
      </w:r>
    </w:p>
    <w:p>
      <w:pPr>
        <w:keepLines/>
        <w:spacing w:line="276" w:lineRule="auto" w:after="60"/>
      </w:pPr>
      <w:r>
        <w:rPr>
          <w:rFonts w:ascii="Arial" w:hAnsi="Arial" w:eastAsia="Arial"/>
          <w:b/>
          <w:sz w:val="22"/>
        </w:rPr>
        <w:t xml:space="preserve">Sales Director: </w:t>
      </w:r>
      <w:r>
        <w:rPr>
          <w:rFonts w:ascii="Arial" w:hAnsi="Arial" w:eastAsia="Arial"/>
          <w:sz w:val="22"/>
        </w:rPr>
        <w:t>Fair question, from your confirmed request, we'll write that exact starting point into the same document too./Câu hỏi công bằng đấy, từ yêu cầu đã xác nhận của anh, chúng tôi sẽ viết đúng điểm bắt đầu đó vào cùng tài liệu luôn.</w:t>
      </w:r>
    </w:p>
    <w:p>
      <w:pPr>
        <w:keepLines/>
        <w:spacing w:line="276" w:lineRule="auto" w:after="60"/>
      </w:pPr>
      <w:r>
        <w:rPr>
          <w:rFonts w:ascii="Arial" w:hAnsi="Arial" w:eastAsia="Arial"/>
          <w:b/>
          <w:sz w:val="22"/>
        </w:rPr>
        <w:t>CLARIFYING THE EXACT STARTING POINT OF A TIME-BASED GUARANTEE BEFORE ASSUMING WHAT IT ACTUALLY MEASURES / LÀM RÕ ĐIỂM BẮT ĐẦU CHÍNH XÁC CỦA MỘT CAM KẾT DỰA TRÊN THỜI GIAN TRƯỚC KHI GIẢ ĐỊNH NÓ THẬT SỰ ĐO LƯỜNG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checking exactly what starting point a time-based guarantee actually measures from./Hỏi một câu hỏi thực sự chính xác, kiểm tra chính xác điểm bắt đầu nào một cam kết dựa trên thời gian thật sự đo lường từ đó.</w:t>
      </w:r>
    </w:p>
    <w:p>
      <w:pPr>
        <w:keepLines/>
        <w:spacing w:line="276" w:lineRule="auto" w:after="60"/>
      </w:pPr>
      <w:r>
        <w:rPr>
          <w:rFonts w:ascii="Arial" w:hAnsi="Arial" w:eastAsia="Arial"/>
          <w:b/>
          <w:sz w:val="22"/>
        </w:rPr>
        <w:t xml:space="preserve">Task line 2: </w:t>
      </w:r>
      <w:r>
        <w:rPr>
          <w:rFonts w:ascii="Arial" w:hAnsi="Arial" w:eastAsia="Arial"/>
          <w:sz w:val="22"/>
        </w:rPr>
        <w:t>Clarify the starting point directly, naming both the confirmed answer and the commitment to write it explicitly into the document./Làm rõ điểm bắt đầu trực tiếp, nêu tên cả câu trả lời đã xác nhận lẫn cam kết viết nó rõ ràng vào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exact starting point of a time-based guarantee before assuming what it actually measures genuinely prevents a future dispute over a technicality nobody actually defined./Nhận diện rằng việc làm rõ điểm bắt đầu chính xác của một cam kết dựa trên thời gian trước khi giả định nó thật sự đo lường gì thật sự ngăn một tranh chấp tương lai về một chi tiết kỹ thuật không ai thật sự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starting point as the exact detail that makes the forty-eight-hour guarantee genuinely enforceable, not just reassuring in conversation./Ghi nhận điểm bắt đầu đã làm rõ này là chi tiết chính xác khiến cam kết bốn mươi tám giờ thật sự có thể thực thi, không chỉ trấn an trong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calling this a fair question, rather than a nitpick, reflects genuine respect for Tony's precise, professional style of negotiating./Nhận diện rằng Stefan gọi đây là một câu hỏi công bằng, thay vì một sự bắt bẻ, phản ánh sự tôn trọng chân thực đối với phong cách đàm phán chính xác,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starting point will directly determine how any future parts dispute actually gets resolved, years from now./Nhận diện rằng điểm bắt đầu đã làm rõ chính xác này sẽ trực tiếp quyết định cách bất kỳ tranh chấp phụ tùng tương lai nào thật sự được giải quyết,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exact starting point of a time-based guarantee before assuming what it actually measures, preventing future disputes./Chủ động làm rõ điểm bắt đầu chính xác của một cam kết dựa trên thời gian trước khi giả định nó thật sự đo lường gì, ngăn các tranh chấp tương lai.</w:t>
      </w:r>
    </w:p>
    <w:p>
      <w:pPr>
        <w:keepLines/>
        <w:spacing w:line="276" w:lineRule="auto" w:after="60"/>
      </w:pPr>
      <w:r>
        <w:rPr>
          <w:rFonts w:ascii="Arial" w:hAnsi="Arial" w:eastAsia="Arial"/>
          <w:b/>
          <w:sz w:val="22"/>
        </w:rPr>
        <w:t xml:space="preserve">Sales Director: </w:t>
      </w:r>
      <w:r>
        <w:rPr>
          <w:rFonts w:ascii="Arial" w:hAnsi="Arial" w:eastAsia="Arial"/>
          <w:sz w:val="22"/>
        </w:rPr>
        <w:t>Since we're revising the quote anyway, is there anything else you'd like added while the document's already open?/Vì bọn tôi đang sửa báo giá rồi, có gì khác anh muốn thêm vào trong khi tài liệu đang mở sẵn không?</w:t>
      </w:r>
    </w:p>
    <w:p>
      <w:pPr>
        <w:keepLines/>
        <w:spacing w:line="276" w:lineRule="auto" w:after="60"/>
      </w:pPr>
      <w:r>
        <w:rPr>
          <w:rFonts w:ascii="Arial" w:hAnsi="Arial" w:eastAsia="Arial"/>
          <w:b/>
          <w:sz w:val="22"/>
        </w:rPr>
        <w:t xml:space="preserve">Tony: </w:t>
      </w:r>
      <w:r>
        <w:rPr>
          <w:rFonts w:ascii="Arial" w:hAnsi="Arial" w:eastAsia="Arial"/>
          <w:sz w:val="22"/>
        </w:rPr>
        <w:t>Yes, actually, a penalty clause if the installation runs longer than the agreed two weeks, fair to both of us, not just to your side./Có chứ, thật ra, một điều khoản phạt nếu lắp đặt kéo dài hơn hai tuần đã thống nhất, công bằng cho cả hai bên, không chỉ phía anh.</w:t>
      </w:r>
    </w:p>
    <w:p>
      <w:pPr>
        <w:keepLines/>
        <w:spacing w:line="276" w:lineRule="auto" w:after="60"/>
      </w:pPr>
      <w:r>
        <w:rPr>
          <w:rFonts w:ascii="Arial" w:hAnsi="Arial" w:eastAsia="Arial"/>
          <w:b/>
          <w:sz w:val="22"/>
        </w:rPr>
        <w:t>USING AN OPEN DOCUMENT REVISION WINDOW TO ADD ONE MORE FAIR TERM, NOT JUST ACCEPTING WHAT WAS ALREADY OFFERED / TẬN DỤNG MỘT CỬA SỔ SỬA TÀI LIỆU ĐANG MỞ ĐỂ THÊM MỘT ĐIỀU KHOẢN CÔNG BẰNG NỮA, KHÔNG CHỈ CHẤP NHẬN NHỮNG GÌ ĐÃ ĐƯỢC ĐỀ XUẤT</w:t>
      </w:r>
    </w:p>
    <w:p>
      <w:pPr>
        <w:keepLines/>
        <w:spacing w:line="276" w:lineRule="auto" w:after="60"/>
      </w:pPr>
      <w:r>
        <w:rPr>
          <w:rFonts w:ascii="Arial" w:hAnsi="Arial" w:eastAsia="Arial"/>
          <w:b/>
          <w:sz w:val="22"/>
        </w:rPr>
        <w:t xml:space="preserve">Task line 1: </w:t>
      </w:r>
      <w:r>
        <w:rPr>
          <w:rFonts w:ascii="Arial" w:hAnsi="Arial" w:eastAsia="Arial"/>
          <w:sz w:val="22"/>
        </w:rPr>
        <w:t>Offer an open window generously, checking whether anything else should actually be added while the document is being revised anyway./Đề xuất một cửa sổ mở một cách hào phóng, kiểm tra liệu có gì khác nên thật sự được thêm vào trong khi tài liệu đang được sửa đổi rồi.</w:t>
      </w:r>
    </w:p>
    <w:p>
      <w:pPr>
        <w:keepLines/>
        <w:spacing w:line="276" w:lineRule="auto" w:after="60"/>
      </w:pPr>
      <w:r>
        <w:rPr>
          <w:rFonts w:ascii="Arial" w:hAnsi="Arial" w:eastAsia="Arial"/>
          <w:b/>
          <w:sz w:val="22"/>
        </w:rPr>
        <w:t xml:space="preserve">Task line 2: </w:t>
      </w:r>
      <w:r>
        <w:rPr>
          <w:rFonts w:ascii="Arial" w:hAnsi="Arial" w:eastAsia="Arial"/>
          <w:sz w:val="22"/>
        </w:rPr>
        <w:t>Propose one more fair term directly, naming both the specific clause, an installation delay penalty, and its mutual, two-sided fairness./Đề xuất một điều khoản công bằng nữa trực tiếp, nêu tên cả điều khoản cụ thể, một khoản phạt trễ lắp đặt, lẫn sự công bằng hai chiều, tương hỗ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an open document revision window to add one more fair term, not just accepting what was already offered, genuinely makes the most of a rare, limited opportunity./Nhận diện rằng việc tận dụng một cửa sổ sửa tài liệu đang mở để thêm một điều khoản công bằng nữa, không chỉ chấp nhận những gì đã được đề xuất, thật sự tận dụng tối đa một cơ hội hiếm,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added clause as the exact protection that will actually matter if installation ever runs behind schedule./Ghi nhận điều khoản đã thêm này là sự bảo vệ chính xác thật sự sẽ quan trọng nếu lắp đặt bao giờ chạy trễ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offering this open window unprompted reflects genuine good faith beyond simply fulfilling the minimum requested changes./Nhận diện rằng Stefan đề xuất cửa sổ mở này mà không cần nhắc phản ánh thiện chí chân thực vượt xa việc chỉ thực hiện các thay đổi tối thiểu đã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added clause will directly protect the entire installation timeline Duy and Tony are counting on for training./Nhận diện rằng điều khoản đã thêm chính xác này sẽ trực tiếp bảo vệ toàn bộ lịch trình lắp đặt Duy và Tony đang trông cậy cho đào tạo.</w:t>
      </w:r>
    </w:p>
    <w:p>
      <w:pPr>
        <w:keepLines/>
        <w:spacing w:line="276" w:lineRule="auto" w:after="60"/>
      </w:pPr>
      <w:r>
        <w:rPr>
          <w:rFonts w:ascii="Arial" w:hAnsi="Arial" w:eastAsia="Arial"/>
          <w:b/>
          <w:sz w:val="22"/>
        </w:rPr>
        <w:t xml:space="preserve">Task line 7: </w:t>
      </w:r>
      <w:r>
        <w:rPr>
          <w:rFonts w:ascii="Arial" w:hAnsi="Arial" w:eastAsia="Arial"/>
          <w:sz w:val="22"/>
        </w:rPr>
        <w:t>Deliberately use an open document revision window to add one more fair term, not just accept what was already offered, maximising the opportunity./Chủ động tận dụng một cửa sổ sửa tài liệu đang mở để thêm một điều khoản công bằng nữa, không chỉ chấp nhận những gì đã được đề xuất, tận dụng tối đa cơ hội.</w:t>
      </w:r>
    </w:p>
    <w:p>
      <w:pPr>
        <w:keepLines/>
        <w:spacing w:line="276" w:lineRule="auto" w:after="60"/>
      </w:pPr>
      <w:r>
        <w:rPr>
          <w:rFonts w:ascii="Arial" w:hAnsi="Arial" w:eastAsia="Arial"/>
          <w:b/>
          <w:sz w:val="22"/>
        </w:rPr>
        <w:t xml:space="preserve">Sales Director: </w:t>
      </w:r>
      <w:r>
        <w:rPr>
          <w:rFonts w:ascii="Arial" w:hAnsi="Arial" w:eastAsia="Arial"/>
          <w:sz w:val="22"/>
        </w:rPr>
        <w:t>Fair, we'll add a modest daily credit for each day installation runs late, capped reasonably, I'll draft exact numbers tonight./Công bằng, chúng tôi sẽ thêm một khoản tín dụng hàng ngày khiêm tốn cho mỗi ngày lắp đặt trễ, giới hạn hợp lý, tôi sẽ soạn các con số chính xác tối nay.</w:t>
      </w:r>
    </w:p>
    <w:p>
      <w:pPr>
        <w:keepLines/>
        <w:spacing w:line="276" w:lineRule="auto" w:after="60"/>
      </w:pPr>
      <w:r>
        <w:rPr>
          <w:rFonts w:ascii="Arial" w:hAnsi="Arial" w:eastAsia="Arial"/>
          <w:b/>
          <w:sz w:val="22"/>
        </w:rPr>
        <w:t xml:space="preserve">Tony: </w:t>
      </w:r>
      <w:r>
        <w:rPr>
          <w:rFonts w:ascii="Arial" w:hAnsi="Arial" w:eastAsia="Arial"/>
          <w:sz w:val="22"/>
        </w:rPr>
        <w:t>Appreciate that, and please make sure the cap is generous enough to actually mean something if the delay ever runs long./Trân trọng điều đó, và làm ơn đảm bảo giới hạn đủ hào phóng để thật sự có ý nghĩa nếu sự trễ hẹn bao giờ kéo dài.</w:t>
      </w:r>
    </w:p>
    <w:p>
      <w:pPr>
        <w:keepLines/>
        <w:spacing w:line="276" w:lineRule="auto" w:after="60"/>
      </w:pPr>
      <w:r>
        <w:rPr>
          <w:rFonts w:ascii="Arial" w:hAnsi="Arial" w:eastAsia="Arial"/>
          <w:b/>
          <w:sz w:val="22"/>
        </w:rPr>
        <w:t>ENSURING A NEWLY AGREED PROTECTION IS ACTUALLY MEANINGFUL, NOT JUST SYMBOLICALLY PRESENT IN THE CONTRACT / ĐẢM BẢO MỘT SỰ BẢO VỆ VỪA ĐƯỢC THỐNG NHẤT THẬT SỰ CÓ Ý NGHĨA, KHÔNG CHỈ HIỆN DIỆN MANG TÍNH TƯỢNG TRƯNG TRONG HỢP ĐỒNG</w:t>
      </w:r>
    </w:p>
    <w:p>
      <w:pPr>
        <w:keepLines/>
        <w:spacing w:line="276" w:lineRule="auto" w:after="60"/>
      </w:pPr>
      <w:r>
        <w:rPr>
          <w:rFonts w:ascii="Arial" w:hAnsi="Arial" w:eastAsia="Arial"/>
          <w:b/>
          <w:sz w:val="22"/>
        </w:rPr>
        <w:t xml:space="preserve">Task line 1: </w:t>
      </w:r>
      <w:r>
        <w:rPr>
          <w:rFonts w:ascii="Arial" w:hAnsi="Arial" w:eastAsia="Arial"/>
          <w:sz w:val="22"/>
        </w:rPr>
        <w:t>Agree to the new clause fairly, naming both the specific mechanism, a daily credit, and the honest commitment to draft exact numbers./Đồng ý với điều khoản mới một cách công bằng, nêu tên cả cơ chế cụ thể, một khoản tín dụng hàng ngày, lẫn cam kết trung thực soạn các con số chính xác.</w:t>
      </w:r>
    </w:p>
    <w:p>
      <w:pPr>
        <w:keepLines/>
        <w:spacing w:line="276" w:lineRule="auto" w:after="60"/>
      </w:pPr>
      <w:r>
        <w:rPr>
          <w:rFonts w:ascii="Arial" w:hAnsi="Arial" w:eastAsia="Arial"/>
          <w:b/>
          <w:sz w:val="22"/>
        </w:rPr>
        <w:t xml:space="preserve">Task line 2: </w:t>
      </w:r>
      <w:r>
        <w:rPr>
          <w:rFonts w:ascii="Arial" w:hAnsi="Arial" w:eastAsia="Arial"/>
          <w:sz w:val="22"/>
        </w:rPr>
        <w:t>Push for real meaning immediately, naming both genuine appreciation and the specific requirement that the cap actually matters if triggered./Thúc đẩy ý nghĩa thật sự ngay lập tức, nêu tên cả sự trân trọng chân thực lẫn yêu cầu cụ thể rằng giới hạn thật sự có ý nghĩa nếu bị kích hoạt.</w:t>
      </w:r>
    </w:p>
    <w:p>
      <w:pPr>
        <w:keepLines/>
        <w:spacing w:line="276" w:lineRule="auto" w:after="60"/>
      </w:pPr>
      <w:r>
        <w:rPr>
          <w:rFonts w:ascii="Arial" w:hAnsi="Arial" w:eastAsia="Arial"/>
          <w:b/>
          <w:sz w:val="22"/>
        </w:rPr>
        <w:t xml:space="preserve">Task line 3: </w:t>
      </w:r>
      <w:r>
        <w:rPr>
          <w:rFonts w:ascii="Arial" w:hAnsi="Arial" w:eastAsia="Arial"/>
          <w:sz w:val="22"/>
        </w:rPr>
        <w:t>Recognise that ensuring a newly agreed protection is actually meaningful, not just symbolically present in the contract, genuinely prevents a clause that looks fair on paper but does nothing in practice./Nhận diện rằng việc đảm bảo một sự bảo vệ vừa được thống nhất thật sự có ý nghĩa, không chỉ hiện diện mang tính tượng trưng trong hợp đồng, thật sự ngăn một điều khoản trông công bằng trên giấy nhưng không làm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meaningful cap as the final detail that makes today's added clause genuinely worth having, not just worth asking for./Ghi nhận giới hạn có ý nghĩa này là chi tiết cuối cùng khiến điều khoản đã thêm hôm nay thật sự đáng có, không chỉ đáng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proposing a cap unprompted, rather than an uncapped penalty, reflects genuine, balanced fairness protecting both sides equally./Nhận diện rằng Stefan đề xuất một giới hạn mà không cần nhắc, thay vì một khoản phạt không giới hạn, phản ánh sự công bằng chân thực, cân bằng bảo vệ cả hai bên như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meaningful cap will directly become the last detail Tony actually reviews before the revised contract is signed./Nhận diện rằng giới hạn có ý nghĩa chính xác này sẽ trực tiếp trở thành chi tiết cuối cùng Tony thật sự rà soát trước khi hợp đồng sửa đổi được ký.</w:t>
      </w:r>
    </w:p>
    <w:p>
      <w:pPr>
        <w:keepLines/>
        <w:spacing w:line="276" w:lineRule="auto" w:after="60"/>
      </w:pPr>
      <w:r>
        <w:rPr>
          <w:rFonts w:ascii="Arial" w:hAnsi="Arial" w:eastAsia="Arial"/>
          <w:b/>
          <w:sz w:val="22"/>
        </w:rPr>
        <w:t xml:space="preserve">Task line 7: </w:t>
      </w:r>
      <w:r>
        <w:rPr>
          <w:rFonts w:ascii="Arial" w:hAnsi="Arial" w:eastAsia="Arial"/>
          <w:sz w:val="22"/>
        </w:rPr>
        <w:t>Deliberately ensure a newly agreed protection is actually meaningful, not just symbolically present in the contract, closing today's negotiation completely./Chủ động đảm bảo một sự bảo vệ vừa được thống nhất thật sự có ý nghĩa, không chỉ hiện diện mang tính tượng trưng trong hợp đồng, khép lại cuộc đàm phán hôm nay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a warranty doubled, the exclusions named plainly, and the parts guarantee's exact starting point pinned down before either of us walks away./Hôm nay khép lại với một bảo hành đã tăng gấp đôi, các loại trừ được nêu tên rõ ràng, và điểm bắt đầu chính xác của cam kết phụ tùng đã được chốt trước khi cả hai chúng tôi rời đi.</w:t>
      </w:r>
    </w:p>
    <w:p>
      <w:pPr>
        <w:pStyle w:val="Heading2"/>
      </w:pPr>
      <w:r>
        <w:rPr>
          <w:rFonts w:ascii="Arial" w:hAnsi="Arial" w:eastAsia="Arial"/>
          <w:b/>
          <w:sz w:val="26"/>
        </w:rPr>
        <w:t>NGÀY 4: Giờ làm việc — tổng kết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how did the technical side feel, different from negotiating fabric or hinges?/Tony, mảng kỹ thuật cảm thấy thế nào, khác với đàm phán vải hay bản lề không?</w:t>
      </w:r>
    </w:p>
    <w:p>
      <w:pPr>
        <w:keepLines/>
        <w:spacing w:line="276" w:lineRule="auto" w:after="60"/>
      </w:pPr>
      <w:r>
        <w:rPr>
          <w:rFonts w:ascii="Arial" w:hAnsi="Arial" w:eastAsia="Arial"/>
          <w:b/>
          <w:sz w:val="22"/>
        </w:rPr>
        <w:t xml:space="preserve">Tony: </w:t>
      </w:r>
      <w:r>
        <w:rPr>
          <w:rFonts w:ascii="Arial" w:hAnsi="Arial" w:eastAsia="Arial"/>
          <w:sz w:val="22"/>
        </w:rPr>
        <w:t>Completely different, the price mattered less than I expected, spare parts and warranty mattered far more./Hoàn toàn khác, giá quan trọng ít hơn tôi nghĩ, phụ tùng và bảo hành quan trọng hơn nhiều.</w:t>
      </w:r>
    </w:p>
    <w:p>
      <w:pPr>
        <w:keepLines/>
        <w:spacing w:line="276" w:lineRule="auto" w:after="60"/>
      </w:pPr>
      <w:r>
        <w:rPr>
          <w:rFonts w:ascii="Arial" w:hAnsi="Arial" w:eastAsia="Arial"/>
          <w:b/>
          <w:sz w:val="22"/>
        </w:rPr>
        <w:t>REPORTING AN HONEST, SURPRISING SHIFT IN WHAT ACTUALLY MATTERED MOST DURING A NEGOTIATION / BÁO CÁO MỘT SỰ CHUYỂN DỊCH TRUNG THỰC, BẤT NGỜ VỀ ĐIỀU THẬT SỰ QUAN TRỌNG NHẤT TRONG MỘT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how a new kind of negotiation actually felt compared to familiar ones./Hỏi một câu hỏi thực sự so sánh, kiểm tra trực tiếp một kiểu đàm phán mới thật sự cảm thấy thế nào so với những kiểu quen thuộc.</w:t>
      </w:r>
    </w:p>
    <w:p>
      <w:pPr>
        <w:keepLines/>
        <w:spacing w:line="276" w:lineRule="auto" w:after="60"/>
      </w:pPr>
      <w:r>
        <w:rPr>
          <w:rFonts w:ascii="Arial" w:hAnsi="Arial" w:eastAsia="Arial"/>
          <w:b/>
          <w:sz w:val="22"/>
        </w:rPr>
        <w:t xml:space="preserve">Task line 2: </w:t>
      </w:r>
      <w:r>
        <w:rPr>
          <w:rFonts w:ascii="Arial" w:hAnsi="Arial" w:eastAsia="Arial"/>
          <w:sz w:val="22"/>
        </w:rPr>
        <w:t>Report the surprising shift honestly, naming both the reduced role of price and the increased role of parts and warranty./Báo cáo sự chuyển dịch bất ngờ một cách trung thực, nêu tên cả vai trò giảm đi của giá lẫn vai trò tăng lên của phụ tùng và bảo hành.</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an honest, surprising shift in what actually mattered most during a negotiation genuinely gives Duy real, useful information, not just a polite summary./Nhận diện rằng việc báo cáo một sự chuyển dịch trung thực, bất ngờ về điều thật sự quan trọng nhất trong một cuộc đàm phán thật sự mang lại cho Duy thông tin thật, hữu ích, không chỉ một bản tóm tắt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shift as the exact starting point for the bigger distinction Duy is about to actually name./Ghi nhận sự chuyển dịch trung thực này là điểm khởi đầu chính xác cho sự phân biệt lớn hơn Duy sắp thật sự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feeling, not just outcome, reflects genuine interest in Tony's actual internal experience of a new role./Nhận diện rằng Duy hỏi về cảm giác, không chỉ kết quả, phản ánh sự quan tâm chân thực đến trải nghiệm nội tâm thật sự của Tony về một vai trò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deeper explanation Duy actually offers in his very next reply./Nhận diện rằng báo cáo trung thực chính xác này sẽ trực tiếp định hình lời giải thích sâu hơn Duy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honest, surprising shift in what actually mattered most during a negotiation, giving Duy real information./Chủ động báo cáo một sự chuyển dịch trung thực, bất ngờ về điều thật sự quan trọng nhất trong một cuộc đàm phán, mang lại cho Duy thông tin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the real difference between materials buying and MRO buying, one's about unit cost, the other's about total cost of ownership over years./Đó là khác biệt thật sự giữa mua nguyên liệu và mua MRO, một cái về chi phí đơn vị, cái kia về tổng chi phí sở hữu qua nhiều năm.</w:t>
      </w:r>
    </w:p>
    <w:p>
      <w:pPr>
        <w:keepLines/>
        <w:spacing w:line="276" w:lineRule="auto" w:after="60"/>
      </w:pPr>
      <w:r>
        <w:rPr>
          <w:rFonts w:ascii="Arial" w:hAnsi="Arial" w:eastAsia="Arial"/>
          <w:b/>
          <w:sz w:val="22"/>
        </w:rPr>
        <w:t xml:space="preserve">Tony: </w:t>
      </w:r>
      <w:r>
        <w:rPr>
          <w:rFonts w:ascii="Arial" w:hAnsi="Arial" w:eastAsia="Arial"/>
          <w:sz w:val="22"/>
        </w:rPr>
        <w:t>I'll remember that distinction, a cheap machine with weak support could cost us more than an expensive one with strong support./Tôi sẽ nhớ sự phân biệt đó, một máy rẻ với hỗ trợ yếu có thể tốn kém hơn một máy đắt với hỗ trợ mạnh.</w:t>
      </w:r>
    </w:p>
    <w:p>
      <w:pPr>
        <w:keepLines/>
        <w:spacing w:line="276" w:lineRule="auto" w:after="60"/>
      </w:pPr>
      <w:r>
        <w:rPr>
          <w:rFonts w:ascii="Arial" w:hAnsi="Arial" w:eastAsia="Arial"/>
          <w:b/>
          <w:sz w:val="22"/>
        </w:rPr>
        <w:t>NAMING THE PRECISE CONCEPTUAL DIFFERENCE BETWEEN TWO PURCHASING CATEGORIES RATHER THAN LEAVING IT AS A VAGUE FEELING / NÊU TÊN SỰ KHÁC BIỆT KHÁI NIỆM CHÍNH XÁC GIỮA HAI HẠNG MỤC MUA HÀNG THAY VÌ ĐỂ NÓ LÀ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Name the precise conceptual difference explicitly, naming both categories, unit cost and total cost of ownership, by their exact terms./Nêu tên sự khác biệt khái niệm chính xác rõ ràng, nêu tên cả hai hạng mục, chi phí đơn vị và tổng chi phí sở hữu, bằng thuật ngữ chính xác của chúng.</w:t>
      </w:r>
    </w:p>
    <w:p>
      <w:pPr>
        <w:keepLines/>
        <w:spacing w:line="276" w:lineRule="auto" w:after="60"/>
      </w:pPr>
      <w:r>
        <w:rPr>
          <w:rFonts w:ascii="Arial" w:hAnsi="Arial" w:eastAsia="Arial"/>
          <w:b/>
          <w:sz w:val="22"/>
        </w:rPr>
        <w:t xml:space="preserve">Task line 2: </w:t>
      </w:r>
      <w:r>
        <w:rPr>
          <w:rFonts w:ascii="Arial" w:hAnsi="Arial" w:eastAsia="Arial"/>
          <w:sz w:val="22"/>
        </w:rPr>
        <w:t>Internalise the distinction concretely, restating it as a memorable, specific example, a cheap machine with weak support costing more./Nội hóa sự phân biệt một cách cụ thể, diễn đạt lại nó thành một ví dụ đáng nhớ, cụ thể, một máy rẻ với hỗ trợ yếu tốn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conceptual difference between two purchasing categories, rather than leaving it as a vague feeling, genuinely turns today's experience into a transferable, reusable principle./Nhận diện rằng việc nêu tên sự khác biệt khái niệm chính xác giữa hai hạng mục mua hàng, thay vì để nó là một cảm giác mơ hồ, thật sự biến trải nghiệm hôm nay thành một nguyên tắc có thể chuyển giao,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distinction as the exact concept Tony will actually apply to every future MRO or machinery purchase, not just this one./Ghi nhận sự phân biệt đã nêu tên này là khái niệm chính xác Tony thật sự sẽ áp dụng cho mọi lần mua MRO hoặc máy móc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distinction with real technical language, not a simplified version, reflects genuine respect for Tony's ability to actually absorb it./Nhận diện rằng Duy nêu tên sự phân biệt này bằng ngôn ngữ kỹ thuật thật sự, không phải một phiên bản đơn giản hóa, phản ánh sự tôn trọng chân thực đối với khả năng thật sự tiếp thu nó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distinction will directly shape the technical annex Tony and Duy actually draft together tomorrow./Nhận diện rằng sự phân biệt đã nêu tên chính xác này sẽ trực tiếp định hình phụ lục kỹ thuật Tony và Duy thật sự soạn cùng nhau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conceptual difference between two purchasing categories rather than leave it as a vague feeling, making it reusable./Chủ động nêu tên sự khác biệt khái niệm chính xác giữa hai hạng mục mua hàng thay vì để nó là một cảm giác mơ hồ, khiến nó có thể tái sử dụng.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to help you draft the technical specification annex for the contract?/Anh có muốn em giúp soạn phụ lục thông số kỹ thuật cho hợp đồng không?</w:t>
      </w:r>
    </w:p>
    <w:p>
      <w:pPr>
        <w:keepLines/>
        <w:spacing w:line="276" w:lineRule="auto" w:after="60"/>
      </w:pPr>
      <w:r>
        <w:rPr>
          <w:rFonts w:ascii="Arial" w:hAnsi="Arial" w:eastAsia="Arial"/>
          <w:b/>
          <w:sz w:val="22"/>
        </w:rPr>
        <w:t xml:space="preserve">Tony: </w:t>
      </w:r>
      <w:r>
        <w:rPr>
          <w:rFonts w:ascii="Arial" w:hAnsi="Arial" w:eastAsia="Arial"/>
          <w:sz w:val="22"/>
        </w:rPr>
        <w:t>Please, that's not my strength yet, and I'd rather have it right than fast./Làm ơn, đó chưa phải thế mạnh của tôi, và tôi thà đúng còn hơn nhanh.</w:t>
      </w:r>
    </w:p>
    <w:p>
      <w:pPr>
        <w:keepLines/>
        <w:spacing w:line="276" w:lineRule="auto" w:after="60"/>
      </w:pPr>
      <w:r>
        <w:rPr>
          <w:rFonts w:ascii="Arial" w:hAnsi="Arial" w:eastAsia="Arial"/>
          <w:b/>
          <w:sz w:val="22"/>
        </w:rPr>
        <w:t>REQUESTING HELP EXPLICITLY IN AN AREA OF HONEST WEAKNESS, PRIORITISING ACCURACY OVER SPEED / YÊU CẦU HỖ TRỢ RÕ RÀNG TRONG MỘT LĨNH VỰC YẾU KÉM TRUNG THỰC, ƯU TIÊN ĐỘ CHÍNH XÁC HƠN TỐC ĐỘ</w:t>
      </w:r>
    </w:p>
    <w:p>
      <w:pPr>
        <w:keepLines/>
        <w:spacing w:line="276" w:lineRule="auto" w:after="60"/>
      </w:pPr>
      <w:r>
        <w:rPr>
          <w:rFonts w:ascii="Arial" w:hAnsi="Arial" w:eastAsia="Arial"/>
          <w:b/>
          <w:sz w:val="22"/>
        </w:rPr>
        <w:t xml:space="preserve">Task line 1: </w:t>
      </w:r>
      <w:r>
        <w:rPr>
          <w:rFonts w:ascii="Arial" w:hAnsi="Arial" w:eastAsia="Arial"/>
          <w:sz w:val="22"/>
        </w:rPr>
        <w:t>Offer specific help generously, naming both the exact task, the technical specification annex, and the reason it's actually offered./Đề xuất hỗ trợ cụ thể một cách hào phóng, nêu tên cả nhiệm vụ chính xác, phụ lục thông số kỹ thuật, lẫn lý do nó thật sự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help explicitly, naming both the honest admission of weakness and the clear priority, accuracy over speed./Chấp nhận sự hỗ trợ rõ ràng, nêu tên cả sự thừa nhận trung thực về điểm yếu lẫn ưu tiên rõ ràng, độ chính xác hơn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help explicitly in an area of honest weakness, prioritising accuracy over speed, genuinely reflects mature judgment about where a technical document actually cannot afford to be wrong./Nhận diện rằng việc yêu cầu hỗ trợ rõ ràng trong một lĩnh vực yếu kém trung thực, ưu tiên độ chính xác hơn tốc độ, thật sự phản ánh phán đoán trưởng thành về nơi một tài liệu kỹ thuật thật sự không thể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request as the exact discipline that will actually make tomorrow's annex genuinely correct, not just quickly finished./Ghi nhận yêu cầu trung thực này là kỷ luật chính xác thật sự sẽ khiến phụ lục ngày mai thật sự chính xác, không chỉ hoàn thành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Duy offering to help unprompted, right after naming a key distinction, reflects genuine investment beyond just explaining a concept once./Nhận diện rằng Duy đề xuất giúp đỡ mà không cần nhắc, ngay sau khi nêu tên một sự phân biệt quan trọng, phản ánh sự đầu tư chân thực vượt xa việc chỉ giải thích một khái niệm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request will directly shape how thoroughly tomorrow's drafting session actually covers every technical detail./Nhận diện rằng yêu cầu trung thực chính xác này sẽ trực tiếp định hình mức độ kỹ lưỡng buổi soạn thảo ngày mai thật sự bao phủ mọi chi tiết kỹ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help explicitly in an area of honest weakness, prioritising accuracy over speed, protecting tomorrow's document./Chủ động yêu cầu hỗ trợ rõ ràng trong một lĩnh vực yếu kém trung thực, ưu tiên độ chính xác hơn tốc độ, bảo vệ tài liệu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my own materials background actually helped me know what to ask Stefan, even in a totally different category./Thành thật mà nói, chính nền tảng nguyên liệu của em thực sự đã giúp em biết cần hỏi Stefan điều gì, ngay cả trong một hạng mục hoàn toàn khác.</w:t>
      </w:r>
    </w:p>
    <w:p>
      <w:pPr>
        <w:keepLines/>
        <w:spacing w:line="276" w:lineRule="auto" w:after="60"/>
      </w:pPr>
      <w:r>
        <w:rPr>
          <w:rFonts w:ascii="Arial" w:hAnsi="Arial" w:eastAsia="Arial"/>
          <w:b/>
          <w:sz w:val="22"/>
        </w:rPr>
        <w:t xml:space="preserve">Tony: </w:t>
      </w:r>
      <w:r>
        <w:rPr>
          <w:rFonts w:ascii="Arial" w:hAnsi="Arial" w:eastAsia="Arial"/>
          <w:sz w:val="22"/>
        </w:rPr>
        <w:t>That's a good sign, then, some of what I've learned in materials probably transfers here too, not everything has to be relearned from zero./Vậy đó là một dấu hiệu tốt, một số điều tôi học trong mua nguyên liệu có lẽ cũng chuyển giao sang đây, không phải mọi thứ đều phải học lại từ đầu.</w:t>
      </w:r>
    </w:p>
    <w:p>
      <w:pPr>
        <w:keepLines/>
        <w:spacing w:line="276" w:lineRule="auto" w:after="60"/>
      </w:pPr>
      <w:r>
        <w:rPr>
          <w:rFonts w:ascii="Arial" w:hAnsi="Arial" w:eastAsia="Arial"/>
          <w:b/>
          <w:sz w:val="22"/>
        </w:rPr>
        <w:t>RECOGNISING THAT EXPERIENCE FROM ONE PURCHASING CATEGORY CAN PARTIALLY TRANSFER TO A GENUINELY DIFFERENT ONE / NHẬN DIỆN RẰNG KINH NGHIỆM TỪ MỘT HẠNG MỤC MUA HÀNG CÓ THỂ CHUYỂN GIAO MỘT PHẦN SANG MỘT HẠNG MỤC THẬT SỰ KHÁC</w:t>
      </w:r>
    </w:p>
    <w:p>
      <w:pPr>
        <w:keepLines/>
        <w:spacing w:line="276" w:lineRule="auto" w:after="60"/>
      </w:pPr>
      <w:r>
        <w:rPr>
          <w:rFonts w:ascii="Arial" w:hAnsi="Arial" w:eastAsia="Arial"/>
          <w:b/>
          <w:sz w:val="22"/>
        </w:rPr>
        <w:t xml:space="preserve">Task line 1: </w:t>
      </w:r>
      <w:r>
        <w:rPr>
          <w:rFonts w:ascii="Arial" w:hAnsi="Arial" w:eastAsia="Arial"/>
          <w:sz w:val="22"/>
        </w:rPr>
        <w:t>Share a genuinely reflective observation, naming both one's own different background and its surprising usefulness in a new category./Chia sẻ một quan sát thực sự phản tư, nêu tên cả nền tảng khác của chính mình lẫn sự hữu ích bất ngờ của nó trong một hạng mục mới.</w:t>
      </w:r>
    </w:p>
    <w:p>
      <w:pPr>
        <w:keepLines/>
        <w:spacing w:line="276" w:lineRule="auto" w:after="60"/>
      </w:pPr>
      <w:r>
        <w:rPr>
          <w:rFonts w:ascii="Arial" w:hAnsi="Arial" w:eastAsia="Arial"/>
          <w:b/>
          <w:sz w:val="22"/>
        </w:rPr>
        <w:t xml:space="preserve">Task line 2: </w:t>
      </w:r>
      <w:r>
        <w:rPr>
          <w:rFonts w:ascii="Arial" w:hAnsi="Arial" w:eastAsia="Arial"/>
          <w:sz w:val="22"/>
        </w:rPr>
        <w:t>Extend the observation hopefully, naming both the honest possibility of transfer and the relief of not starting entirely from zero./Mở rộng quan sát một cách đầy hy vọng, nêu tên cả khả năng chuyển giao trung thực lẫn sự nhẹ nhõm khi không phải bắt đầu hoàn toàn từ con số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experience from one purchasing category can partially transfer to a genuinely different one genuinely reduces the fear that a rotation means discarding everything learned before./Nhận diện rằng việc nhận diện kinh nghiệm từ một hạng mục mua hàng có thể chuyển giao một phần sang một hạng mục thật sự khác thật sự giảm bớt nỗi sợ rằng một lần luân chuyển có nghĩa là bỏ đi mọi thứ đã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partial transfer as the honest, reassuring truth that will actually make Tony's next rotation feel less intimidating too./Ghi nhận sự chuyển giao một phần này là sự thật trung thực, trấn an thật sự sẽ khiến lần luân chuyển tiếp theo của Tony cảm thấy bớt đáng sợ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Duy admitting his own materials background helped, even here, reflects genuine humility about the actual source of his own competence./Nhận diện rằng Duy thừa nhận chính nền tảng nguyên liệu của anh đã giúp ích, ngay cả ở đây, phản ánh sự khiêm tốn chân thực về nguồn gốc thật sự của chính năng lực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transfer will directly shape how confidently Tony actually approaches the sourcing and development rotation still ahead./Nhận diện rằng sự chuyển giao đã nhận diện chính xác này sẽ trực tiếp định hình mức độ tự tin Tony thật sự tiếp cận lần luân chuyển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experience from one purchasing category can partially transfer to a genuinely different one, reducing unnecessary fear./Chủ động nhận diện rằng kinh nghiệm từ một hạng mục mua hàng có thể chuyển giao một phần sang một hạng mục thật sự khác, giảm bớt nỗi sợ không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delay penalty clause surprise you, coming from Stefan himself rather than something you had to fight for?/Điều khoản phạt trễ hẹn có làm anh bất ngờ không, đến từ chính Stefan thay vì thứ anh phải đấu tranh giành lấy?</w:t>
      </w:r>
    </w:p>
    <w:p>
      <w:pPr>
        <w:keepLines/>
        <w:spacing w:line="276" w:lineRule="auto" w:after="60"/>
      </w:pPr>
      <w:r>
        <w:rPr>
          <w:rFonts w:ascii="Arial" w:hAnsi="Arial" w:eastAsia="Arial"/>
          <w:b/>
          <w:sz w:val="22"/>
        </w:rPr>
        <w:t xml:space="preserve">Tony: </w:t>
      </w:r>
      <w:r>
        <w:rPr>
          <w:rFonts w:ascii="Arial" w:hAnsi="Arial" w:eastAsia="Arial"/>
          <w:sz w:val="22"/>
        </w:rPr>
        <w:t>It did, a little, I think earning that kind of goodwill only happens after every other detail's already been handled carefully and honestly./Có, một chút, tôi nghĩ giành được kiểu thiện chí đó chỉ xảy ra sau khi mọi chi tiết khác đã được xử lý cẩn thận và trung thực.</w:t>
      </w:r>
    </w:p>
    <w:p>
      <w:pPr>
        <w:keepLines/>
        <w:spacing w:line="276" w:lineRule="auto" w:after="60"/>
      </w:pPr>
      <w:r>
        <w:rPr>
          <w:rFonts w:ascii="Arial" w:hAnsi="Arial" w:eastAsia="Arial"/>
          <w:b/>
          <w:sz w:val="22"/>
        </w:rPr>
        <w:t>CONNECTING A COUNTERPART'S UNPROMPTED GENEROSITY BACK TO THE CAREFUL WORK THAT ACTUALLY EARNED IT / KẾT NỐI SỰ HÀO PHÓNG KHÔNG ĐƯỢC YÊU CẦU CỦA ĐỐI TÁC TRỞ LẠI VỚI CÔNG VIỆC CẨN THẬN THẬT SỰ ĐÃ GIÀNH ĐƯỢC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an unprompted gesture actually felt surprising given how the negotiation had gone./Hỏi một câu hỏi thực sự phản tư, kiểm tra liệu một cử chỉ không được yêu cầu có thật sự cảm thấy bất ngờ dựa trên cách cuộc đàm phán đã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mild surprise honestly, naming the specific belief that goodwill actually follows careful, honest handling of every prior detail./Xác nhận sự bất ngờ nhẹ một cách trung thực, nêu tên niềm tin cụ thể rằng thiện chí thật sự theo sau việc xử lý cẩn thận, trung thực mọi chi tiết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counterpart's unprompted generosity back to the careful work that actually earned it genuinely reveals how trust actually compounds across a single negotiation./Nhận diện rằng việc kết nối sự hào phóng không được yêu cầu của đối tác trở lại với công việc cẩn thận thật sự đã giành được nó thật sự tiết lộ cách sự tin tưởng thật sự cộng dồn xuyên suốt một cuộc đàm phán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insight as the honest explanation Tony will actually give if anyone asks why Stefan offered so much unprompted./Ghi lại nhận thức đã kết nối này là lời giải thích trung thực Tony thật sự sẽ đưa ra nếu ai đó hỏi vì sao Stefan đề xuất nhiều đến vậy mà không cần nhắc.</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pattern, goodwill following careful work, reflects genuine insight into negotiation dynamics beyond the purely technical side./Nhận diện rằng Duy nhận thấy đúng khuôn mẫu này, thiện chí theo sau công việc cẩn thận, phản ánh sự thấu hiểu chân thực về động lực đàm phán vượt xa khía cạnh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insight will directly shape how Tony actually approaches every future negotiation's early, careful stages./Nhận diện rằng nhận thức đã kết nối chính xác này sẽ trực tiếp định hình cách Tony thật sự tiếp cận các giai đoạn sớm, cẩn thận của mọi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counterpart's unprompted generosity back to the careful work that actually earned it, understanding how trust compounds./Chủ động kết nối sự hào phóng không được yêu cầu của đối tác trở lại với công việc cẩn thận thật sự đã giành được nó, hiểu cách sự tin tưởng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thing I'd flag for tomorrow, we still haven't confirmed who actually owns the maintenance checklist once it's translated into Vietnamese./Có một điều em muốn nhắc cho ngày mai, bọn mình vẫn chưa xác nhận ai thực sự sở hữu danh mục bảo trì một khi nó được dịch sang tiếng Việt.</w:t>
      </w:r>
    </w:p>
    <w:p>
      <w:pPr>
        <w:keepLines/>
        <w:spacing w:line="276" w:lineRule="auto" w:after="60"/>
      </w:pPr>
      <w:r>
        <w:rPr>
          <w:rFonts w:ascii="Arial" w:hAnsi="Arial" w:eastAsia="Arial"/>
          <w:b/>
          <w:sz w:val="22"/>
        </w:rPr>
        <w:t xml:space="preserve">Tony: </w:t>
      </w:r>
      <w:r>
        <w:rPr>
          <w:rFonts w:ascii="Arial" w:hAnsi="Arial" w:eastAsia="Arial"/>
          <w:sz w:val="22"/>
        </w:rPr>
        <w:t>Good flag, let's put that on tomorrow's list too, alongside the annex, no detail this small gets left for later anymore./Nhắc tốt đấy, hãy đưa cái đó vào danh sách ngày mai luôn, cùng với phụ lục, không chi tiết nhỏ nào thế này bị để lại sau nữa.</w:t>
      </w:r>
    </w:p>
    <w:p>
      <w:pPr>
        <w:keepLines/>
        <w:spacing w:line="276" w:lineRule="auto" w:after="60"/>
      </w:pPr>
      <w:r>
        <w:rPr>
          <w:rFonts w:ascii="Arial" w:hAnsi="Arial" w:eastAsia="Arial"/>
          <w:b/>
          <w:sz w:val="22"/>
        </w:rPr>
        <w:t>ADDING A NEWLY NOTICED SMALL DETAIL TO TOMORROW'S LIST IMMEDIATELY RATHER THAN LETTING IT DRIFT UNTRACKED / THÊM MỘT CHI TIẾT NHỎ VỪA NHẬN THẤY VÀO DANH SÁCH NGÀY MAI NGAY LẬP TỨC THAY VÌ ĐỂ NÓ TRÔI NỔI KHÔNG ĐƯỢC THEO DÕI</w:t>
      </w:r>
    </w:p>
    <w:p>
      <w:pPr>
        <w:keepLines/>
        <w:spacing w:line="276" w:lineRule="auto" w:after="60"/>
      </w:pPr>
      <w:r>
        <w:rPr>
          <w:rFonts w:ascii="Arial" w:hAnsi="Arial" w:eastAsia="Arial"/>
          <w:b/>
          <w:sz w:val="22"/>
        </w:rPr>
        <w:t xml:space="preserve">Task line 1: </w:t>
      </w:r>
      <w:r>
        <w:rPr>
          <w:rFonts w:ascii="Arial" w:hAnsi="Arial" w:eastAsia="Arial"/>
          <w:sz w:val="22"/>
        </w:rPr>
        <w:t>Flag a small remaining gap proactively, naming both the specific detail, checklist ownership, and its unresolved translation status./Đánh dấu một khoảng trống nhỏ còn lại một cách chủ động, nêu tên cả chi tiết cụ thể, quyền sở hữu danh mục, lẫn tình trạng dịch thuật chưa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flag immediately, naming both genuine appreciation and the explicit commitment to add it to tomorrow's tracked list./Chấp nhận sự đánh dấu ngay lập tức, nêu tên cả sự trân trọng chân thực lẫn cam kết rõ ràng thêm nó vào danh sách được theo dõi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adding a newly noticed small detail to tomorrow's list immediately, rather than letting it drift untracked, genuinely reflects the same discipline that caught the missing Incoterm days earlier./Nhận diện rằng việc thêm một chi tiết nhỏ vừa nhận thấy vào danh sách ngày mai ngay lập tức, thay vì để nó trôi nổi không được theo dõi, thật sự phản ánh chính kỷ luật đã bắt được Incoterm bị thiếu nhiều ngày trước.</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addition as the exact habit that will actually keep tomorrow's drafting session complete, not missing a small but real detail./Ghi nhận việc thêm ngay lập tức này là thói quen chính xác thật sự sẽ giữ cho buổi soạn thảo ngày mai trọn vẹn, không thiếu một chi tiết nhỏ nhưng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small gap, translation ownership, reflects genuine thoroughness extending even into how documents actually get used day to day./Nhận diện rằng Duy nhận thấy đúng khoảng trống nhỏ này, quyền sở hữu bản dịch, phản ánh sự kỹ lưỡng chân thực mở rộng ngay cả đến cách các tài liệu thật sự được sử dụng ngày qua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tracked addition will directly ensure the translated checklist actually has one clear owner from day one./Nhận diện rằng việc thêm được theo dõi chính xác này sẽ trực tiếp đảm bảo danh mục đã dịch thật sự có một chủ sở hữu rõ ràng ngay từ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add a newly noticed small detail to tomorrow's list immediately rather than let it drift untracked, keeping nothing forgotten./Chủ động thêm một chi tiết nhỏ vừa nhận thấy vào danh sách ngày mai ngay lập tức thay vì để nó trôi nổi không được theo dõi, không để gì bị quên.</w:t>
      </w:r>
    </w:p>
    <w:p>
      <w:pPr>
        <w:keepLines/>
        <w:spacing w:line="276" w:lineRule="auto" w:after="60"/>
      </w:pPr>
      <w:r>
        <w:rPr>
          <w:rFonts w:ascii="Arial" w:hAnsi="Arial" w:eastAsia="Arial"/>
          <w:b/>
          <w:sz w:val="22"/>
        </w:rPr>
        <w:t xml:space="preserve">Tony: </w:t>
      </w:r>
      <w:r>
        <w:rPr>
          <w:rFonts w:ascii="Arial" w:hAnsi="Arial" w:eastAsia="Arial"/>
          <w:sz w:val="22"/>
        </w:rPr>
        <w:t>Today closes with a real distinction named, unit cost versus total cost of ownership, and tomorrow already booked to turn today's conversation into something written and precise./Hôm nay khép lại với một sự phân biệt thật đã được nêu tên, chi phí đơn vị so với tổng chi phí sở hữu, và ngày mai đã được đặt lịch để biến cuộc trò chuyện hôm nay thành thứ gì đó bằng văn bản và chính xác.</w:t>
      </w:r>
    </w:p>
    <w:p>
      <w:pPr>
        <w:pStyle w:val="Heading2"/>
      </w:pPr>
      <w:r>
        <w:rPr>
          <w:rFonts w:ascii="Arial" w:hAnsi="Arial" w:eastAsia="Arial"/>
          <w:b/>
          <w:sz w:val="26"/>
        </w:rPr>
        <w:t>NGÀY 5: Giờ làm việc — soạn phụ lục kỹ thuật và hợp đồng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Let's start with what's actually confirmed, speed, spare parts location, power compatibility, and the training language solution./Hãy bắt đầu với những gì thực sự đã xác nhận, tốc độ, vị trí phụ tùng, tính tương thích điện, và giải pháp ngôn ngữ đào tạo.</w:t>
      </w:r>
    </w:p>
    <w:p>
      <w:pPr>
        <w:keepLines/>
        <w:spacing w:line="276" w:lineRule="auto" w:after="60"/>
      </w:pPr>
      <w:r>
        <w:rPr>
          <w:rFonts w:ascii="Arial" w:hAnsi="Arial" w:eastAsia="Arial"/>
          <w:b/>
          <w:sz w:val="22"/>
        </w:rPr>
        <w:t xml:space="preserve">Tony: </w:t>
      </w:r>
      <w:r>
        <w:rPr>
          <w:rFonts w:ascii="Arial" w:hAnsi="Arial" w:eastAsia="Arial"/>
          <w:sz w:val="22"/>
        </w:rPr>
        <w:t>Good starting point, four confirmed facts, none of them guesses, that's exactly what a technical annex should actually be built on./Điểm khởi đầu tốt đấy, bốn sự thật đã xác nhận, không cái nào là phỏng đoán, đó chính xác là thứ một phụ lục kỹ thuật thật sự nên được xây dựng trên đó.</w:t>
      </w:r>
    </w:p>
    <w:p>
      <w:pPr>
        <w:keepLines/>
        <w:spacing w:line="276" w:lineRule="auto" w:after="60"/>
      </w:pPr>
      <w:r>
        <w:rPr>
          <w:rFonts w:ascii="Arial" w:hAnsi="Arial" w:eastAsia="Arial"/>
          <w:b/>
          <w:sz w:val="22"/>
        </w:rPr>
        <w:t>BUILDING A TECHNICAL DOCUMENT ONLY FROM CONFIRMED FACTS RATHER THAN FROM ANYTHING STILL ASSUMED / XÂY DỰNG MỘT TÀI LIỆU KỸ THUẬT CHỈ TỪ CÁC SỰ THẬT ĐÃ XÁC NHẬN THAY VÌ TỪ BẤT KỲ ĐIỀU GÌ VẪN CÒN LÀ GIẢ ĐỊNH</w:t>
      </w:r>
    </w:p>
    <w:p>
      <w:pPr>
        <w:keepLines/>
        <w:spacing w:line="276" w:lineRule="auto" w:after="60"/>
      </w:pPr>
      <w:r>
        <w:rPr>
          <w:rFonts w:ascii="Arial" w:hAnsi="Arial" w:eastAsia="Arial"/>
          <w:b/>
          <w:sz w:val="22"/>
        </w:rPr>
        <w:t xml:space="preserve">Task line 1: </w:t>
      </w:r>
      <w:r>
        <w:rPr>
          <w:rFonts w:ascii="Arial" w:hAnsi="Arial" w:eastAsia="Arial"/>
          <w:sz w:val="22"/>
        </w:rPr>
        <w:t>Propose the starting foundation clearly, naming all four specific confirmed facts from the two prior meetings with Stefan./Đề xuất nền tảng khởi đầu rõ ràng, nêu tên cả bốn sự thật đã xác nhận cụ thể từ hai buổi họp trước đó với Stefan.</w:t>
      </w:r>
    </w:p>
    <w:p>
      <w:pPr>
        <w:keepLines/>
        <w:spacing w:line="276" w:lineRule="auto" w:after="60"/>
      </w:pPr>
      <w:r>
        <w:rPr>
          <w:rFonts w:ascii="Arial" w:hAnsi="Arial" w:eastAsia="Arial"/>
          <w:b/>
          <w:sz w:val="22"/>
        </w:rPr>
        <w:t xml:space="preserve">Task line 2: </w:t>
      </w:r>
      <w:r>
        <w:rPr>
          <w:rFonts w:ascii="Arial" w:hAnsi="Arial" w:eastAsia="Arial"/>
          <w:sz w:val="22"/>
        </w:rPr>
        <w:t>Endorse the foundation explicitly, naming both the honest count, four confirmed facts, and the deliberate exclusion of any guesses./Xác nhận nền tảng rõ ràng, nêu tên cả số đếm trung thực, bốn sự thật đã xác nhận, lẫn sự loại trừ có chủ đích của bất kỳ phỏng đoán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technical document only from confirmed facts, rather than from anything still assumed, genuinely makes the final annex actually defensible if anything is ever questioned later./Nhận diện rằng việc xây dựng một tài liệu kỹ thuật chỉ từ các sự thật đã xác nhận, thay vì từ bất kỳ điều gì vẫn còn là giả định, thật sự khiến phụ lục cuối cùng thật sự có thể bảo vệ được nếu bất cứ điều gì từng bị đặt câu hỏi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confirmed-only foundation as the exact discipline that will actually anchor every remaining decision made today./Ghi nhận nền tảng chỉ-đã-xác-nhận này là kỷ luật chính xác thật sự sẽ neo giữ mọi quyết định còn lại được đưa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organising the confirmed facts before drafting a single sentence reflects genuine, disciplined method beyond just technical knowledge./Nhận diện rằng Duy tổ chức các sự thật đã xác nhận trước khi soạn một câu nào phản ánh phương pháp chân thực, có kỷ luật vượt xa chỉ kiến thức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confirmed-only foundation will directly determine how quickly the annex actually gets finished today, with no rework later./Nhận diện rằng nền tảng chỉ-đã-xác-nhận chính xác này sẽ trực tiếp quyết định mức độ nhanh chóng phụ lục thật sự được hoàn thành hôm nay, không cần làm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technical document only from confirmed facts rather than from anything still assumed, making it genuinely defensible./Chủ động xây dựng một tài liệu kỹ thuật chỉ từ các sự thật đã xác nhận thay vì từ bất kỳ điều gì vẫn còn là giả định, khiến nó thật sự có thể bảo vệ được.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Which items need exact, word-for-word wording, and which ones can stay general?/Mục nào cần ngôn từ chính xác, từng chữ một, và mục nào có thể để chung chung?</w:t>
      </w:r>
    </w:p>
    <w:p>
      <w:pPr>
        <w:keepLines/>
        <w:spacing w:line="276" w:lineRule="auto" w:after="60"/>
      </w:pPr>
      <w:r>
        <w:rPr>
          <w:rFonts w:ascii="Arial" w:hAnsi="Arial" w:eastAsia="Arial"/>
          <w:b/>
          <w:sz w:val="22"/>
        </w:rPr>
        <w:t xml:space="preserve">Tony: </w:t>
      </w:r>
      <w:r>
        <w:rPr>
          <w:rFonts w:ascii="Arial" w:hAnsi="Arial" w:eastAsia="Arial"/>
          <w:sz w:val="22"/>
        </w:rPr>
        <w:t>Installation dates, training duration, and the parts response starting point need exact wording, everything else can describe intent generally./Ngày lắp đặt, thời lượng đào tạo, và điểm bắt đầu phản hồi phụ tùng cần ngôn từ chính xác, mọi thứ khác có thể mô tả ý định chung chung.</w:t>
      </w:r>
    </w:p>
    <w:p>
      <w:pPr>
        <w:keepLines/>
        <w:spacing w:line="276" w:lineRule="auto" w:after="60"/>
      </w:pPr>
      <w:r>
        <w:rPr>
          <w:rFonts w:ascii="Arial" w:hAnsi="Arial" w:eastAsia="Arial"/>
          <w:b/>
          <w:sz w:val="22"/>
        </w:rPr>
        <w:t>DECIDING WHICH SPECIFIC CLAUSES NEED EXACT WORDING VERSUS WHICH CAN STAY GENERAL, RATHER THAN TREATING THE WHOLE DOCUMENT UNIFORMLY / QUYẾT ĐỊNH ĐIỀU KHOẢN CỤ THỂ NÀO CẦN NGÔN TỪ CHÍNH XÁC SO VỚI ĐIỀU KHOẢN NÀO CÓ THỂ ĐỂ CHUNG CHUNG, THAY VÌ XEM CẢ TÀI LIỆU ĐỒNG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which parts of a document actually need precision versus which can stay flexible./Hỏi một câu hỏi thực sự có tính cấu trúc, kiểm tra phần nào của một tài liệu thật sự cần độ chính xác so với phần nào có thể giữ linh hoạt.</w:t>
      </w:r>
    </w:p>
    <w:p>
      <w:pPr>
        <w:keepLines/>
        <w:spacing w:line="276" w:lineRule="auto" w:after="60"/>
      </w:pPr>
      <w:r>
        <w:rPr>
          <w:rFonts w:ascii="Arial" w:hAnsi="Arial" w:eastAsia="Arial"/>
          <w:b/>
          <w:sz w:val="22"/>
        </w:rPr>
        <w:t xml:space="preserve">Task line 2: </w:t>
      </w:r>
      <w:r>
        <w:rPr>
          <w:rFonts w:ascii="Arial" w:hAnsi="Arial" w:eastAsia="Arial"/>
          <w:sz w:val="22"/>
        </w:rPr>
        <w:t>Draw the exact line clearly, naming three specific high-precision items and the honest allowance for everything else general./Vạch ra ranh giới chính xác rõ ràng, nêu tên ba hạng mục độ chính xác cao cụ thể lẫn sự cho phép trung thực cho mọi thứ khác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specific clauses need exact wording versus which can stay general, rather than treating the whole document uniformly, genuinely saves real effort while still protecting what actually matters most./Nhận diện rằng việc quyết định điều khoản cụ thể nào cần ngôn từ chính xác so với điều khoản nào có thể để chung chung, thay vì xem cả tài liệu đồng nhất, thật sự tiết kiệm nỗ lực thật trong khi vẫn bảo vệ điều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precision hierarchy as the exact template that will actually guide how every future contract annex gets drafted too./Ghi nhận hệ thống phân cấp độ chính xác này là mẫu chính xác thật sự sẽ hướng dẫn cách mọi phụ lục hợp đồng tương lai được soạn thảo nữa.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exactly three high-precision items, not a vague "the important ones," reflects genuine clarity earned from two days of careful negotiation./Nhận diện rằng Tony nêu tên đúng ba hạng mục độ chính xác cao, không phải một "những cái quan trọng" mơ hồ, phản ánh sự rõ ràng chân thực giành được từ hai ngày đàm phán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precision hierarchy will directly determine how quickly Duy actually finishes the remaining, more general sections of the annex./Nhận diện rằng hệ thống phân cấp độ chính xác chính xác này sẽ trực tiếp quyết định mức độ nhanh chóng Duy thật sự hoàn thành các phần còn lại, chung chung hơn của phụ lục.</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specific clauses need exact wording versus which can stay general, saving effort without losing protection./Chủ động quyết định điều khoản cụ thể nào cần ngôn từ chính xác so với điều khoản nào có thể để chung chung, tiết kiệm nỗ lực mà không mất đi sự bảo vệ.</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also start a general checklist for total cost of ownership, something reusable for the next machinery purchase too?/Mình có nên bắt đầu một danh mục chung cho tổng chi phí sở hữu nữa không, thứ có thể tái sử dụng cho lần mua máy móc tiếp theo?</w:t>
      </w:r>
    </w:p>
    <w:p>
      <w:pPr>
        <w:keepLines/>
        <w:spacing w:line="276" w:lineRule="auto" w:after="60"/>
      </w:pPr>
      <w:r>
        <w:rPr>
          <w:rFonts w:ascii="Arial" w:hAnsi="Arial" w:eastAsia="Arial"/>
          <w:b/>
          <w:sz w:val="22"/>
        </w:rPr>
        <w:t xml:space="preserve">Tony: </w:t>
      </w:r>
      <w:r>
        <w:rPr>
          <w:rFonts w:ascii="Arial" w:hAnsi="Arial" w:eastAsia="Arial"/>
          <w:sz w:val="22"/>
        </w:rPr>
        <w:t>Yes, please, spare parts, warranty length, exclusions, response time, power compatibility, training language, six questions worth asking every single time./Có, làm ơn, phụ tùng, thời hạn bảo hành, loại trừ, thời gian phản hồi, tính tương thích điện, ngôn ngữ đào tạo, sáu câu hỏi đáng hỏi mỗi lần.</w:t>
      </w:r>
    </w:p>
    <w:p>
      <w:pPr>
        <w:keepLines/>
        <w:spacing w:line="276" w:lineRule="auto" w:after="60"/>
      </w:pPr>
      <w:r>
        <w:rPr>
          <w:rFonts w:ascii="Arial" w:hAnsi="Arial" w:eastAsia="Arial"/>
          <w:b/>
          <w:sz w:val="22"/>
        </w:rPr>
        <w:t>GENERALISING TODAY'S SPECIFIC CHECKLIST INTO A REUSABLE TOTAL-COST-OF-OWNERSHIP FRAMEWORK FOR FUTURE PURCHASES / KHÁI QUÁT HÓA DANH MỤC CỤ THỂ HÔM NAY THÀNH MỘT KHUNG SƯỜN TỔNG CHI PHÍ SỞ HỮU CÓ THỂ TÁI SỬ DỤNG CHO CÁC LẦN MUA TƯƠNG LAI</w:t>
      </w:r>
    </w:p>
    <w:p>
      <w:pPr>
        <w:keepLines/>
        <w:spacing w:line="276" w:lineRule="auto" w:after="60"/>
      </w:pPr>
      <w:r>
        <w:rPr>
          <w:rFonts w:ascii="Arial" w:hAnsi="Arial" w:eastAsia="Arial"/>
          <w:b/>
          <w:sz w:val="22"/>
        </w:rPr>
        <w:t xml:space="preserve">Task line 1: </w:t>
      </w:r>
      <w:r>
        <w:rPr>
          <w:rFonts w:ascii="Arial" w:hAnsi="Arial" w:eastAsia="Arial"/>
          <w:sz w:val="22"/>
        </w:rPr>
        <w:t>Propose generalising the work directly, checking whether today's specific solution should actually become a reusable checklist./Đề xuất khái quát hóa công việc trực tiếp, kiểm tra liệu giải pháp cụ thể hôm nay có nên thật sự trở thành một danh mục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all six specific questions in the exact order they were actually asked today./Xác nhận danh mục một cách nhiệt tình, nêu tên cả sáu câu hỏi cụ thể theo đúng thứ tự chúng thật sự đã được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today's specific checklist into a reusable total-cost-of-ownership framework for future purchases genuinely multiplies today's careful work far beyond this single machine./Nhận diện rằng việc khái quát hóa danh mục cụ thể hôm nay thành một khung sườn tổng chi phí sở hữu có thể tái sử dụng cho các lần mua tương lai thật sự nhân bội công việc cẩn thận hôm nay vượt xa một máy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framework as the honest, lasting legacy of a rotation that started with real nervousness just five days ago./Ghi nhận khung sườn có thể tái sử dụng này là di sản trung thực, lâu dài của một lần luân chuyển bắt đầu với sự lo lắng thật sự chỉ năm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generalisation reflects the same systemic thinking Chi and Trang have shown in earlier weeks with other checklists./Nhận diện rằng Duy đề xuất đúng sự khái quát hóa này phản ánh chính tư duy có hệ thống Chi và Trang đã thể hiện trong các tuần trước với các danh mục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framework will directly help whoever handles the next machinery purchase, whether or not Tony is the one in that room./Nhận diện rằng khung sườn có thể tái sử dụng chính xác này sẽ trực tiếp giúp đỡ bất kỳ ai xử lý lần mua máy móc tiếp theo, dù Tony có phải là người trong phòng đó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today's specific checklist into a reusable total-cost-of-ownership framework for future purchases, multiplying today's work./Chủ động khái quát hóa danh mục cụ thể hôm nay thành một khung sườn tổng chi phí sở hữu có thể tái sử dụng cho các lần mua tương lai, nhân bội công việc hôm nay.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Wait, one thing's actually missing from the whole quote, what Incoterm is this machine shipping under?/Khoan đã, có một thứ thực sự bị thiếu khỏi cả báo giá, máy này được vận chuyển theo Incoterm nào?</w:t>
      </w:r>
    </w:p>
    <w:p>
      <w:pPr>
        <w:keepLines/>
        <w:spacing w:line="276" w:lineRule="auto" w:after="60"/>
      </w:pPr>
      <w:r>
        <w:rPr>
          <w:rFonts w:ascii="Arial" w:hAnsi="Arial" w:eastAsia="Arial"/>
          <w:b/>
          <w:sz w:val="22"/>
        </w:rPr>
        <w:t xml:space="preserve">Tony: </w:t>
      </w:r>
      <w:r>
        <w:rPr>
          <w:rFonts w:ascii="Arial" w:hAnsi="Arial" w:eastAsia="Arial"/>
          <w:sz w:val="22"/>
        </w:rPr>
        <w:t>Good catch, we never actually confirmed that, I'll call Stefan right now before this becomes another Lesson 74 all over again./Bắt được tốt đấy, mình chưa thực sự xác nhận điều đó, tôi sẽ gọi Stefan ngay bây giờ trước khi việc này trở thành một Lesson 74 lặp lại.</w:t>
      </w:r>
    </w:p>
    <w:p>
      <w:pPr>
        <w:keepLines/>
        <w:spacing w:line="276" w:lineRule="auto" w:after="60"/>
      </w:pPr>
      <w:r>
        <w:rPr>
          <w:rFonts w:ascii="Arial" w:hAnsi="Arial" w:eastAsia="Arial"/>
          <w:b/>
          <w:sz w:val="22"/>
        </w:rPr>
        <w:t>CATCHING A MISSING CONTRACT DETAIL BY APPLYING A LESSON LEARNED IN A COMPLETELY DIFFERENT EARLIER CASE / BẮT ĐƯỢC MỘT CHI TIẾT HỢP ĐỒNG BỊ THIẾU BẰNG CÁCH ÁP DỤNG MỘT BÀI HỌC ĐÃ HỌC TRONG MỘT TRƯỜNG HỢP TRƯỚC ĐÓ HOÀN TOÀN KHÁC</w:t>
      </w:r>
    </w:p>
    <w:p>
      <w:pPr>
        <w:keepLines/>
        <w:spacing w:line="276" w:lineRule="auto" w:after="60"/>
      </w:pPr>
      <w:r>
        <w:rPr>
          <w:rFonts w:ascii="Arial" w:hAnsi="Arial" w:eastAsia="Arial"/>
          <w:b/>
          <w:sz w:val="22"/>
        </w:rPr>
        <w:t xml:space="preserve">Task line 1: </w:t>
      </w:r>
      <w:r>
        <w:rPr>
          <w:rFonts w:ascii="Arial" w:hAnsi="Arial" w:eastAsia="Arial"/>
          <w:sz w:val="22"/>
        </w:rPr>
        <w:t>Flag a specific gap alertly, naming both the exact missing detail, the shipping Incoterm, and its total absence so far./Đánh dấu một khoảng trống cụ thể một cách cảnh giác, nêu tên cả chi tiết thiếu chính xác, Incoterm vận chuyển, lẫn sự vắng mặt hoàn toàn của nó cho đến nay.</w:t>
      </w:r>
    </w:p>
    <w:p>
      <w:pPr>
        <w:keepLines/>
        <w:spacing w:line="276" w:lineRule="auto" w:after="60"/>
      </w:pPr>
      <w:r>
        <w:rPr>
          <w:rFonts w:ascii="Arial" w:hAnsi="Arial" w:eastAsia="Arial"/>
          <w:b/>
          <w:sz w:val="22"/>
        </w:rPr>
        <w:t xml:space="preserve">Task line 2: </w:t>
      </w:r>
      <w:r>
        <w:rPr>
          <w:rFonts w:ascii="Arial" w:hAnsi="Arial" w:eastAsia="Arial"/>
          <w:sz w:val="22"/>
        </w:rPr>
        <w:t>Act on the catch immediately, naming both genuine appreciation and the specific, urgent next step, calling Stefan now./Hành động trên phát hiện ngay lập tức, nêu tên cả sự trân trọng chân thực lẫn bước tiếp theo cụ thể, khẩn cấp, gọi Stefan ngay.</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missing contract detail by applying a lesson learned in a completely different earlier case genuinely proves that past lessons actually stay useful across totally different situations./Nhận diện rằng việc bắt được một chi tiết hợp đồng bị thiếu bằng cách áp dụng một bài học đã học trong một trường hợp trước đó hoàn toàn khác thật sự chứng minh rằng các bài học quá khứ thật sự vẫn hữu ích trên các tình huống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cross-lesson catch as the exact proof that seventeen weeks of accumulated lessons are actually compounding, not staying separate./Ghi nhận phát hiện xuyên bài học này là bằng chứng chính xác rằng mười bảy tuần bài học tích lũy thật sự đang cộng dồn, không ở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Duy catching this exact gap reflects genuine thoroughness that complements, not competes with, Tony's own contract discipline./Nhận diện rằng Duy bắt được đúng khoảng trống này phản ánh sự kỹ lưỡng chân thực bổ sung, không cạnh tranh, kỷ luật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cross-lesson catch will directly prevent a genuine Incoterm dispute from actually happening months from now./Nhận diện rằng phát hiện xuyên bài học chính xác này sẽ trực tiếp ngăn một tranh chấp Incoterm thật sự xảy ra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catch a missing contract detail by applying a lesson learned in a completely different earlier case, proving lessons compound./Chủ động bắt được một chi tiết hợp đồng bị thiếu bằng cách áp dụng một bài học đã học trong một trường hợp trước đó hoàn toàn khác, chứng minh các bài học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Don't forget yesterday's flag too, who owns the translated maintenance checklist once operators actually start using it./Đừng quên cả điều nhắc hôm qua nữa, ai sở hữu danh mục bảo trì đã dịch một khi vận hành viên thực sự bắt đầu dùng nó.</w:t>
      </w:r>
    </w:p>
    <w:p>
      <w:pPr>
        <w:keepLines/>
        <w:spacing w:line="276" w:lineRule="auto" w:after="60"/>
      </w:pPr>
      <w:r>
        <w:rPr>
          <w:rFonts w:ascii="Arial" w:hAnsi="Arial" w:eastAsia="Arial"/>
          <w:b/>
          <w:sz w:val="22"/>
        </w:rPr>
        <w:t xml:space="preserve">Tony: </w:t>
      </w:r>
      <w:r>
        <w:rPr>
          <w:rFonts w:ascii="Arial" w:hAnsi="Arial" w:eastAsia="Arial"/>
          <w:sz w:val="22"/>
        </w:rPr>
        <w:t>Right, let's name Trang for that, quality already owns every other checklist in this building, this one should genuinely live with her too./Đúng rồi, hãy chỉ định Trang cho việc đó, chất lượng đã sở hữu mọi danh mục khác trong tòa nhà này, cái này thật sự cũng nên thuộc về chị ấy.</w:t>
      </w:r>
    </w:p>
    <w:p>
      <w:pPr>
        <w:keepLines/>
        <w:spacing w:line="276" w:lineRule="auto" w:after="60"/>
      </w:pPr>
      <w:r>
        <w:rPr>
          <w:rFonts w:ascii="Arial" w:hAnsi="Arial" w:eastAsia="Arial"/>
          <w:b/>
          <w:sz w:val="22"/>
        </w:rPr>
        <w:t>ASSIGNING CLEAR OWNERSHIP OF A NEW DOCUMENT TO THE COLLEAGUE WHOSE ROLE ALREADY MATCHES IT, NOT LEAVING IT UNOWNED /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Task line 1: </w:t>
      </w:r>
      <w:r>
        <w:rPr>
          <w:rFonts w:ascii="Arial" w:hAnsi="Arial" w:eastAsia="Arial"/>
          <w:sz w:val="22"/>
        </w:rPr>
        <w:t>Recall yesterday's open item precisely, naming both the specific document, the translated checklist, and its still-unresolved ownership./Nhớ lại mục còn mở của hôm qua chính xác, nêu tên cả tài liệu cụ thể, danh mục đã dịch, lẫn quyền sở hữu vẫn chưa được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Assign ownership decisively, naming both the specific colleague, Trang, and the logical reason, her existing role over every other checklist./Giao quyền sở hữu một cách dứt khoát, nêu tên cả đồng nghiệp cụ thể, Trang, lẫn lý do hợp lý, vai trò hiện có của chị đối với mọi danh mục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assigning clear ownership of a new document to the colleague whose role already matches it, not leaving it unowned, genuinely prevents a useful checklist from quietly going unused./Nhận diện rằng việc giao quyền sở hữu rõ ràng cho một tài liệu mới cho đồng nghiệp mà vai trò đã khớp với nó, không để nó vô chủ, thật sự ngăn một danh mục hữu ích âm thầm không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ownership as the exact final piece that makes today's document set genuinely complete, not just drafted./Ghi nhận quyền sở hữu đã nêu tên này là mảnh cuối cùng chính xác khiến bộ tài liệu hôm nay thật sự trọn vẹn, không chỉ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Duy remembering this exact detail from yesterday reflects genuine follow-through beyond just raising a good question once./Nhận diện rằng Duy nhớ đúng chi tiết này từ hôm qua phản ánh sự theo sát chân thực vượt xa việc chỉ nêu một câu hỏi hay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ownership will directly determine whether the checklist actually gets updated when the machine's maintenance needs eventually change./Nhận diện rằng quyền sở hữu đã nêu tên chính xác này sẽ trực tiếp quyết định liệu danh mục có thật sự được cập nhật khi nhu cầu bảo trì của máy cuối cùng thay đổi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assign clear ownership of a new document to the colleague whose role already matches it, not leaving it unowned./Chủ động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Last thing, should we timestamp today's checklist so future readers know exactly when it was actually written?/Điều cuối cùng, mình có nên ghi dấu thời gian cho danh mục hôm nay để người đọc tương lai biết chính xác nó thật sự được viết khi nào không?</w:t>
      </w:r>
    </w:p>
    <w:p>
      <w:pPr>
        <w:keepLines/>
        <w:spacing w:line="276" w:lineRule="auto" w:after="60"/>
      </w:pPr>
      <w:r>
        <w:rPr>
          <w:rFonts w:ascii="Arial" w:hAnsi="Arial" w:eastAsia="Arial"/>
          <w:b/>
          <w:sz w:val="22"/>
        </w:rPr>
        <w:t xml:space="preserve">Tony: </w:t>
      </w:r>
      <w:r>
        <w:rPr>
          <w:rFonts w:ascii="Arial" w:hAnsi="Arial" w:eastAsia="Arial"/>
          <w:sz w:val="22"/>
        </w:rPr>
        <w:t>Yes, and let's note which machine prompted it too, context like that is exactly what makes an old document actually trustworthy later./Có, và hãy ghi luôn máy nào đã thúc đẩy nó nữa, bối cảnh như vậy chính xác là điều khiến một tài liệu cũ thật sự đáng tin sau này.</w:t>
      </w:r>
    </w:p>
    <w:p>
      <w:pPr>
        <w:keepLines/>
        <w:spacing w:line="276" w:lineRule="auto" w:after="60"/>
      </w:pPr>
      <w:r>
        <w:rPr>
          <w:rFonts w:ascii="Arial" w:hAnsi="Arial" w:eastAsia="Arial"/>
          <w:b/>
          <w:sz w:val="22"/>
        </w:rPr>
        <w:t>RECORDING A DOCUMENT'S ORIGIN CONTEXT SO A FUTURE READER CAN ACTUALLY TRUST IT YEARS LATER / GHI LẠI BỐI CẢNH NGUỒN GỐC CỦA MỘT TÀI LIỆU ĐỂ MỘT NGƯỜI ĐỌC TƯƠNG LAI THẬT SỰ CÓ THỂ TIN TƯỞNG NÓ NHIỀU NĂM SAU</w:t>
      </w:r>
    </w:p>
    <w:p>
      <w:pPr>
        <w:keepLines/>
        <w:spacing w:line="276" w:lineRule="auto" w:after="60"/>
      </w:pPr>
      <w:r>
        <w:rPr>
          <w:rFonts w:ascii="Arial" w:hAnsi="Arial" w:eastAsia="Arial"/>
          <w:b/>
          <w:sz w:val="22"/>
        </w:rPr>
        <w:t xml:space="preserve">Task line 1: </w:t>
      </w:r>
      <w:r>
        <w:rPr>
          <w:rFonts w:ascii="Arial" w:hAnsi="Arial" w:eastAsia="Arial"/>
          <w:sz w:val="22"/>
        </w:rPr>
        <w:t>Suggest a final documentation detail proactively, checking whether a timestamp should actually be added for future readers./Đề xuất một chi tiết lập hồ sơ cuối cùng một cách chủ động, kiểm tra liệu một dấu thời gian có nên thật sự được thêm vào cho người đọc tương lai không.</w:t>
      </w:r>
    </w:p>
    <w:p>
      <w:pPr>
        <w:keepLines/>
        <w:spacing w:line="276" w:lineRule="auto" w:after="60"/>
      </w:pPr>
      <w:r>
        <w:rPr>
          <w:rFonts w:ascii="Arial" w:hAnsi="Arial" w:eastAsia="Arial"/>
          <w:b/>
          <w:sz w:val="22"/>
        </w:rPr>
        <w:t xml:space="preserve">Task line 2: </w:t>
      </w:r>
      <w:r>
        <w:rPr>
          <w:rFonts w:ascii="Arial" w:hAnsi="Arial" w:eastAsia="Arial"/>
          <w:sz w:val="22"/>
        </w:rPr>
        <w:t>Extend the suggestion further, naming both the timestamp and the specific originating machine that actually prompted the checklist./Mở rộng đề xuất thêm nữa, nêu tên cả dấu thời gian lẫn máy khởi nguồn cụ thể thật sự đã thúc đẩy danh mục.</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a document's origin context so a future reader can actually trust it years later genuinely turns a useful checklist into a genuinely durable, credible one./Nhận diện rằng việc ghi lại bối cảnh nguồn gốc của một tài liệu để một người đọc tương lai thật sự có thể tin tưởng nó nhiều năm sau thật sự biến một danh mục hữu ích thành một danh mục thật sự bền vững,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origin context as the final, small detail that completes today's entire body of written work./Ghi nhận bối cảnh nguồn gốc này là chi tiết nhỏ, cuối cùng hoàn thiện toàn bộ khối công việc bằng văn bản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thinking about future readers, not just today's immediate use, reflects genuine long-term care matching the total-cost-of-ownership lesson itself./Nhận diện rằng Duy nghĩ về người đọc tương lai, không chỉ việc sử dụng tức thời hôm nay, phản ánh sự quan tâm dài hạn chân thực khớp với chính bài học tổng chi phí sở hữu.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context will directly help whoever updates this checklist years from now understand why it exists at all./Nhận diện rằng bối cảnh nguồn gốc chính xác này sẽ trực tiếp giúp bất kỳ ai cập nhật danh mục này nhiều năm sau hiểu vì sao nó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document's origin context so a future reader can actually trust it years later, making it genuinely durable./Chủ động ghi lại bối cảnh nguồn gốc của một tài liệu để một người đọc tương lai thật sự có thể tin tưởng nó nhiều năm sau, khiến nó thật sự bền vững.</w:t>
      </w:r>
    </w:p>
    <w:p>
      <w:pPr>
        <w:keepLines/>
        <w:spacing w:line="276" w:lineRule="auto" w:after="60"/>
      </w:pPr>
      <w:r>
        <w:rPr>
          <w:rFonts w:ascii="Arial" w:hAnsi="Arial" w:eastAsia="Arial"/>
          <w:b/>
          <w:sz w:val="22"/>
        </w:rPr>
        <w:t xml:space="preserve">Tony: </w:t>
      </w:r>
      <w:r>
        <w:rPr>
          <w:rFonts w:ascii="Arial" w:hAnsi="Arial" w:eastAsia="Arial"/>
          <w:sz w:val="22"/>
        </w:rPr>
        <w:t>Today closes with a finished draft annex, a new six-question checklist for every future machine, and one Incoterm question now on its way to Stefan before it could actually become a real problem./Hôm nay khép lại với một bản phụ lục nháp đã hoàn thành, một danh mục sáu câu hỏi mới cho mọi máy tương lai, và một câu hỏi Incoterm giờ đang trên đường đến Stefan trước khi nó thật sự có thể trở thành một vấn đề thật.</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Machinery instead of fabric today, how did that feel?/Hôm nay máy móc thay vì vải, cảm giác thế nào?</w:t>
      </w:r>
    </w:p>
    <w:p>
      <w:pPr>
        <w:keepLines/>
        <w:spacing w:line="276" w:lineRule="auto" w:after="60"/>
      </w:pPr>
      <w:r>
        <w:rPr>
          <w:rFonts w:ascii="Arial" w:hAnsi="Arial" w:eastAsia="Arial"/>
          <w:b/>
          <w:sz w:val="22"/>
        </w:rPr>
        <w:t xml:space="preserve">Tony: </w:t>
      </w:r>
      <w:r>
        <w:rPr>
          <w:rFonts w:ascii="Arial" w:hAnsi="Arial" w:eastAsia="Arial"/>
          <w:sz w:val="22"/>
        </w:rPr>
        <w:t>Strange at first, then interesting, the whole negotiation was really about warranty and spare parts, not the sticker price./Lạ lúc đầu, rồi thú vị, cả cuộc đàm phán thực ra là về bảo hành và phụ tùng, không phải giá niêm yết.</w:t>
      </w:r>
    </w:p>
    <w:p>
      <w:pPr>
        <w:keepLines/>
        <w:spacing w:line="276" w:lineRule="auto" w:after="60"/>
      </w:pPr>
      <w:r>
        <w:rPr>
          <w:rFonts w:ascii="Arial" w:hAnsi="Arial" w:eastAsia="Arial"/>
          <w:b/>
          <w:sz w:val="22"/>
        </w:rPr>
        <w:t>DESCRIBING AN EMOTIONAL ARC HONESTLY, FROM INITIAL STRANGENESS TO GENUINE INTEREST / MÔ TẢ MỘT VÒNG CUNG CẢM XÚC TRUNG THỰC, TỪ SỰ LẠ LẪM BAN ĐẦU ĐẾN SỰ THÍCH THÚ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unfamiliar task actually felt across the whole day./Hỏi một câu hỏi thực sự quan tâm, kiểm tra đơn giản một nhiệm vụ khác thường, chưa quen thuộc thật sự cảm thấy thế nào suốt cả ngày.</w:t>
      </w:r>
    </w:p>
    <w:p>
      <w:pPr>
        <w:keepLines/>
        <w:spacing w:line="276" w:lineRule="auto" w:after="60"/>
      </w:pPr>
      <w:r>
        <w:rPr>
          <w:rFonts w:ascii="Arial" w:hAnsi="Arial" w:eastAsia="Arial"/>
          <w:b/>
          <w:sz w:val="22"/>
        </w:rPr>
        <w:t xml:space="preserve">Task line 2: </w:t>
      </w:r>
      <w:r>
        <w:rPr>
          <w:rFonts w:ascii="Arial" w:hAnsi="Arial" w:eastAsia="Arial"/>
          <w:sz w:val="22"/>
        </w:rPr>
        <w:t>Describe the emotional arc honestly, naming both the initial strangeness and the genuine interest that actually followed it./Mô tả vòng cung cảm xúc trung thực, nêu tên cả sự lạ lẫm ban đầu lẫn sự thích thú chân thực thật sự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an emotional arc honestly, from initial strangeness to genuine interest, genuinely lets Linh understand the whole day, not just its final outcome./Nhận diện rằng việc mô tả một vòng cung cảm xúc trung thực, từ sự lạ lẫm ban đầu đến sự thích thú chân thực, thật sự để Linh hiểu cả ngày,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arc as the exact bridge between a demanding, unfamiliar workday and a genuinely restful evening at home./Ghi nhận vòng cung trung thực này là cầu nối chính xác giữa một ngày làm việc đòi hỏi cao, chưa quen thuộc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fabric specifically, the usual category, reflects genuine familiarity with the normal shape of Tony's actual days./Nhận diện rằng Linh nêu tên vải cụ thể, hạng mục thường lệ, phản ánh sự quen thuộc chân thực với hình dạng bình thường của các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arc will directly shape how naturally the rest of tonight's conversation actually continues./Nhận diện rằng vòng cung trung thực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an emotional arc honestly, from initial strangeness to genuine interest, keeping tonight's account complete./Chủ động mô tả một vòng cung cảm xúc trung thực, từ sự lạ lẫm ban đầu đến sự thích thú chân thực, giữ cho bản tường trình tối nay trọn vẹn.</w:t>
      </w:r>
    </w:p>
    <w:p>
      <w:pPr>
        <w:keepLines/>
        <w:spacing w:line="276" w:lineRule="auto" w:after="60"/>
      </w:pPr>
      <w:r>
        <w:rPr>
          <w:rFonts w:ascii="Arial" w:hAnsi="Arial" w:eastAsia="Arial"/>
          <w:b/>
          <w:sz w:val="22"/>
        </w:rPr>
        <w:t xml:space="preserve">Wife: </w:t>
      </w:r>
      <w:r>
        <w:rPr>
          <w:rFonts w:ascii="Arial" w:hAnsi="Arial" w:eastAsia="Arial"/>
          <w:sz w:val="22"/>
        </w:rPr>
        <w:t>Did you get the extended warranty you wanted?/Anh có được bảo hành mở rộng anh muốn không?</w:t>
      </w:r>
    </w:p>
    <w:p>
      <w:pPr>
        <w:keepLines/>
        <w:spacing w:line="276" w:lineRule="auto" w:after="60"/>
      </w:pPr>
      <w:r>
        <w:rPr>
          <w:rFonts w:ascii="Arial" w:hAnsi="Arial" w:eastAsia="Arial"/>
          <w:b/>
          <w:sz w:val="22"/>
        </w:rPr>
        <w:t xml:space="preserve">Tony: </w:t>
      </w:r>
      <w:r>
        <w:rPr>
          <w:rFonts w:ascii="Arial" w:hAnsi="Arial" w:eastAsia="Arial"/>
          <w:sz w:val="22"/>
        </w:rPr>
        <w:t>I did, twenty-four months instead of twelve, worth the extra four percent for a machine running three shifts a day./Có, hai mươi bốn tháng thay vì mười hai, đáng giá với bốn phần trăm thêm cho một máy chạy ba ca mỗi ngày.</w:t>
      </w:r>
    </w:p>
    <w:p>
      <w:pPr>
        <w:keepLines/>
        <w:spacing w:line="276" w:lineRule="auto" w:after="60"/>
      </w:pPr>
      <w:r>
        <w:rPr>
          <w:rFonts w:ascii="Arial" w:hAnsi="Arial" w:eastAsia="Arial"/>
          <w:b/>
          <w:sz w:val="22"/>
        </w:rPr>
        <w:t>SHARING A CONCRETE NEGOTIATED WIN WITH THE EXACT NUMBERS THAT MAKE IT ACTUALLY VERIFIABLE / CHIA SẺ MỘT CHIẾN THẮNG ĐÀM PHÁN CỤ THỂ VỚI ĐÚNG CÁC CON SỐ KHIẾN NÓ THẬT SỰ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directly whether a specific stated goal was actually achieved./Hỏi một câu hỏi thực sự theo dõi, kiểm tra trực tiếp liệu một mục tiêu đã nêu cụ thể có thật sự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win with exact numbers, naming both the specific new duration and the honest cost that made it worth it./Xác nhận chiến thắng bằng các con số chính xác, nêu tên cả thời hạn mới cụ thể lẫn chi phí trung thực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negotiated win with the exact numbers that make it actually verifiable genuinely turns an abstract sense of success into something real and specific./Nhận diện rằng việc chia sẻ một chiến thắng đàm phán cụ thể với đúng các con số khiến nó thật sự có thể kiểm chứng thật sự biến một cảm giác thành công trừu tượng thành điều gì đó thật và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concrete win as the honest highlight of today's story, worth remembering the exact figures behind it./Ghi nhận chiến thắng cụ thể này là điểm nhấn trung thực của câu chuyện hôm nay, đáng nhớ các con số chính xác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goal, extended warranty, from an earlier conversation reflects genuine, sustained attention to Tony's actual work./Nhận diện rằng Linh nhớ đúng mục tiêu, bảo hành mở rộng, từ một cuộc trò chuyện trước đó phản ánh sự chú ý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win will directly become one of the stories Tony actually references again tonight, alone./Nhận diện rằng chiến thắng cụ thể chính xác này sẽ trực tiếp trở thành một trong những câu chuyện Tony thật sự nhắc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negotiated win with the exact numbers that make it actually verifiable, letting the numbers speak./Chủ động chia sẻ một chiến thắng đàm phán cụ thể với đúng các con số khiến nó thật sự có thể kiểm chứng, để các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Does this feel like a whole new skill, separate from everything else you've learned?/Việc này có cảm thấy như một kỹ năng hoàn toàn mới, tách biệt khỏi mọi thứ anh đã học không?</w:t>
      </w:r>
    </w:p>
    <w:p>
      <w:pPr>
        <w:keepLines/>
        <w:spacing w:line="276" w:lineRule="auto" w:after="60"/>
      </w:pPr>
      <w:r>
        <w:rPr>
          <w:rFonts w:ascii="Arial" w:hAnsi="Arial" w:eastAsia="Arial"/>
          <w:b/>
          <w:sz w:val="22"/>
        </w:rPr>
        <w:t xml:space="preserve">Tony: </w:t>
      </w:r>
      <w:r>
        <w:rPr>
          <w:rFonts w:ascii="Arial" w:hAnsi="Arial" w:eastAsia="Arial"/>
          <w:sz w:val="22"/>
        </w:rPr>
        <w:t>It does, and I'm glad James rotated me through it, VP-level procurement covers machinery too, not just raw materials./Có chứ, và tôi mừng vì James cho tôi luân chuyển qua mảng này, mua hàng tầm VP cũng bao gồm máy móc, không chỉ nguyên liệu thô.</w:t>
      </w:r>
    </w:p>
    <w:p>
      <w:pPr>
        <w:keepLines/>
        <w:spacing w:line="276" w:lineRule="auto" w:after="60"/>
      </w:pPr>
      <w:r>
        <w:rPr>
          <w:rFonts w:ascii="Arial" w:hAnsi="Arial" w:eastAsia="Arial"/>
          <w:b/>
          <w:sz w:val="22"/>
        </w:rPr>
        <w:t>CONNECTING TODAY'S NEW SKILL FORWARD TO A SPECIFIC FUTURE LEVEL OF RESPONSIBILITY, NOT JUST TODAY'S ONE TASK / KẾT NỐI KỸ NĂNG MỚI HÔM NAY VỀ PHÍA TRƯỚC ĐẾN MỘT MỨC ĐỘ TRÁCH NHIỆM TƯƠNG LAI CỤ THỂ, KHÔNG CHỈ NHIỆM VỤ ĐƠN LẺ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specific skill actually feels separate from everything learned so far./Hỏi một câu hỏi thực sự phản tư, kiểm tra liệu kỹ năng cụ thể hôm nay có thật sự cảm thấy tách biệt khỏi mọi thứ đã học cho đến nay không.</w:t>
      </w:r>
    </w:p>
    <w:p>
      <w:pPr>
        <w:keepLines/>
        <w:spacing w:line="276" w:lineRule="auto" w:after="60"/>
      </w:pPr>
      <w:r>
        <w:rPr>
          <w:rFonts w:ascii="Arial" w:hAnsi="Arial" w:eastAsia="Arial"/>
          <w:b/>
          <w:sz w:val="22"/>
        </w:rPr>
        <w:t xml:space="preserve">Task line 2: </w:t>
      </w:r>
      <w:r>
        <w:rPr>
          <w:rFonts w:ascii="Arial" w:hAnsi="Arial" w:eastAsia="Arial"/>
          <w:sz w:val="22"/>
        </w:rPr>
        <w:t>Confirm and extend the reflection gratefully, naming both James's role in the rotation and its connection to a higher future level./Xác nhận và mở rộng sự phản tư một cách biết ơn, nêu tên cả vai trò của James trong việc luân chuyển lẫn sự kết nối của nó với một mức độ tương lai cao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today's new skill forward to a specific future level of responsibility, not just today's one task, genuinely gives today's unfamiliar work its real, longer-term purpose./Nhận diện rằng việc kết nối kỹ năng mới hôm nay về phía trước đến một mức độ trách nhiệm tương lai cụ thể, không chỉ nhiệm vụ đơn lẻ hôm nay, thật sự trao cho công việc chưa quen thuộc hôm nay mục đích thật sự, dài hạn hơn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forward connection as the honest reason today's rotation actually matters beyond just one successfully bought machine./Ghi nhận sự kết nối về phía trước này là lý do trung thực việc luân chuyển hôm nay thật sự quan trọng vượt xa chỉ một máy đã mua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separateness, not just difficulty, reflects genuine insight into how skills actually accumulate into a bigger career picture./Nhận diện rằng Linh hỏi về sự tách biệt, không chỉ độ khó, phản ánh sự thấu hiểu chân thực về cách các kỹ năng thật sự tích lũy thành một bức tranh sự nghiệp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connection will directly shape how Tony actually approaches the sourcing and development rotation still to come./Nhận diện rằng sự kết nối về phía trước chính xác này sẽ trực tiếp định hình cách Tony thật sự tiếp cận lần luân chuyển tìm nguồn và phát triển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connect today's new skill forward to a specific future level of responsibility, not just today's one task, giving it real purpose./Chủ động kết nối kỹ năng mới hôm nay về phía trước đến một mức độ trách nhiệm tương lai cụ thể, không chỉ nhiệm vụ đơn lẻ hôm nay, trao cho nó mục đích thật sự.</w:t>
      </w:r>
    </w:p>
    <w:p>
      <w:pPr>
        <w:keepLines/>
        <w:spacing w:line="276" w:lineRule="auto" w:after="60"/>
      </w:pPr>
      <w:r>
        <w:rPr>
          <w:rFonts w:ascii="Arial" w:hAnsi="Arial" w:eastAsia="Arial"/>
          <w:b/>
          <w:sz w:val="22"/>
        </w:rPr>
        <w:t xml:space="preserve">Wife: </w:t>
      </w:r>
      <w:r>
        <w:rPr>
          <w:rFonts w:ascii="Arial" w:hAnsi="Arial" w:eastAsia="Arial"/>
          <w:sz w:val="22"/>
        </w:rPr>
        <w:t>Did anything almost slip through today, the way the consignee name almost did back on the hinge shipment?/Có điều gì suýt lọt qua hôm nay không, giống như tên người nhận suýt lọt qua trên lô hàng bản lề trước đây?</w:t>
      </w:r>
    </w:p>
    <w:p>
      <w:pPr>
        <w:keepLines/>
        <w:spacing w:line="276" w:lineRule="auto" w:after="60"/>
      </w:pPr>
      <w:r>
        <w:rPr>
          <w:rFonts w:ascii="Arial" w:hAnsi="Arial" w:eastAsia="Arial"/>
          <w:b/>
          <w:sz w:val="22"/>
        </w:rPr>
        <w:t xml:space="preserve">Tony: </w:t>
      </w:r>
      <w:r>
        <w:rPr>
          <w:rFonts w:ascii="Arial" w:hAnsi="Arial" w:eastAsia="Arial"/>
          <w:sz w:val="22"/>
        </w:rPr>
        <w:t>Actually, yes, we almost sent the whole contract without confirming the Incoterm, Duy caught it before I even noticed it was missing./Thật ra có, bọn tôi suýt gửi cả hợp đồng mà không xác nhận Incoterm, Duy bắt được nó trước cả khi tôi nhận ra nó bị thiếu.</w:t>
      </w:r>
    </w:p>
    <w:p>
      <w:pPr>
        <w:keepLines/>
        <w:spacing w:line="276" w:lineRule="auto" w:after="60"/>
      </w:pPr>
      <w:r>
        <w:rPr>
          <w:rFonts w:ascii="Arial" w:hAnsi="Arial" w:eastAsia="Arial"/>
          <w:b/>
          <w:sz w:val="22"/>
        </w:rPr>
        <w:t>GIVING HONEST CREDIT FOR A COLLEAGUE'S CATCH EVEN WHEN RECOUNTING THE STORY CASUALLY AT HOME / GHI NHẬN CÔNG LAO TRUNG THỰC CHO PHÁT HIỆN CỦA ĐỒNG NGHIỆP NGAY CẢ KHI KỂ LẠI CÂU CHUYỆN THÂN MẬT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work echoed a specific past near-miss she actually remembers./Hỏi một câu hỏi thực sự kết nối, kiểm tra liệu công việc hôm nay có vọng lại một lần suýt xảy ra quá khứ cụ thể chị thật sự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specific missing detail and the exact colleague who actually caught it first./Xác nhận sự vọng lại một cách trung thực, nêu tên cả chi tiết thiếu cụ thể lẫn đồng nghiệp chính xác người thật sự bắt được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colleague's catch, even when recounting the story casually at home, genuinely reflects a consistent character, not a performed one for the office only./Nhận diện rằng việc ghi nhận công lao trung thực cho phát hiện của đồng nghiệp, ngay cả khi kể lại câu chuyện thân mật ở nhà, thật sự phản ánh một tính cách nhất quán, không phải một tính cách được trình diễn chỉ cho văn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Duy was genuinely felt, not just professionally stated./Ghi nhận sự trung thực nhất quán này là bằng chứng rằng lòng biết ơn hôm nay đối với Duy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specific hinge case from weeks ago reflects genuine, sustained attention to the full arc of Tony's own story./Nhận diện rằng Linh nhớ trường hợp bản lề cụ thể từ nhiều tuần trước phản ánh sự chú ý bền bỉ, chân thực đến toàn bộ vòng cung câu chuyện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echo again tonight, alone, when Tony privately reflects on the whole week./Nhận diện rằng công lao trung thực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colleague's catch even when recounting the story casually at home, keeping gratitude consistent everywhere./Chủ động ghi nhận công lao trung thực cho phát hiện của đồng nghiệp ngay cả khi kể lại câu chuyện thân mật ở nhà, giữ cho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Who ended up owning the translated maintenance checklist, in the end?/Cuối cùng ai sở hữu danh mục bảo trì đã dịch vậy?</w:t>
      </w:r>
    </w:p>
    <w:p>
      <w:pPr>
        <w:keepLines/>
        <w:spacing w:line="276" w:lineRule="auto" w:after="60"/>
      </w:pPr>
      <w:r>
        <w:rPr>
          <w:rFonts w:ascii="Arial" w:hAnsi="Arial" w:eastAsia="Arial"/>
          <w:b/>
          <w:sz w:val="22"/>
        </w:rPr>
        <w:t xml:space="preserve">Tony: </w:t>
      </w:r>
      <w:r>
        <w:rPr>
          <w:rFonts w:ascii="Arial" w:hAnsi="Arial" w:eastAsia="Arial"/>
          <w:sz w:val="22"/>
        </w:rPr>
        <w:t>Trang, actually, Duy suggested her since quality already owns every other checklist, obvious once he said it, but I hadn't thought of it myself./Chị Trang, thật ra, Duy đề xuất chị ấy vì chất lượng đã sở hữu mọi danh mục khác, hiển nhiên một khi anh ấy nói ra, nhưng tôi đã không tự nghĩ ra.</w:t>
      </w:r>
    </w:p>
    <w:p>
      <w:pPr>
        <w:keepLines/>
        <w:spacing w:line="276" w:lineRule="auto" w:after="60"/>
      </w:pPr>
      <w:r>
        <w:rPr>
          <w:rFonts w:ascii="Arial" w:hAnsi="Arial" w:eastAsia="Arial"/>
          <w:b/>
          <w:sz w:val="22"/>
        </w:rPr>
        <w:t>ADMITTING THAT A COLLEAGUE'S SUGGESTION WAS OBVIOUS IN HINDSIGHT BUT GENUINELY WASN'T ONE'S OWN FIRST THOUGHT / THỪA NHẬN RẰNG ĐỀ XUẤT CỦA ĐỒNG NGHIỆP HIỂN NHIÊN KHI NHÌN LẠI NHƯNG THẬT SỰ KHÔNG PHẢI SUY NGHĨ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who actually ended up owning a specific document discussed earlier in the week./Hỏi một câu hỏi thực sự theo dõi, kiểm tra ai thực sự cuối cùng sở hữu một tài liệu cụ thể đã thảo luận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Answer with honest credit, naming both the specific colleague and the admission that the idea wasn't actually one's own first thought./Trả lời với sự ghi nhận trung thực, nêu tên cả đồng nghiệp cụ thể lẫn sự thừa nhận rằng ý tưởng đó thật sự không phải suy nghĩ đầu tiên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colleague's suggestion was obvious in hindsight but genuinely wasn't one's own first thought reflects real intellectual honesty rather than quietly absorbing credit for someone else's clarity./Nhận diện rằng việc thừa nhận đề xuất của đồng nghiệp hiển nhiên khi nhìn lại nhưng thật sự không phải suy nghĩ đầu tiên của chính mình phản ánh sự trung thực trí tuệ thật sự thay vì âm thầm nhận công lao cho sự rõ ràng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one more small, private proof that today's gratitude toward Duy runs genuinely deep./Ghi nhận sự thừa nhận trung thực này là một bằng chứng nhỏ, riêng tư nữa rằng lòng biết ơn hôm nay đối với Duy thật sự sâu sắc.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who owns the document, not just whether it got resolved, reflects genuine attention to the small operational details of Tony's day./Nhận diện rằng Linh hỏi cụ thể ai sở hữu tài liệu, không chỉ liệu nó đã được giải quyết, phản ánh sự chú ý chân thực đến các chi tiết vận hành nhỏ trong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echo again tonight, alone, as Tony names the checklist as tonight's real, lasting output./Nhận diện rằng sự thừa nhận trung thực chính xác này sẽ trực tiếp vang vọng lại tối nay, một mình, khi Tony nêu tên danh mục là sản phẩm thật sự, lâu dài của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colleague's suggestion was obvious in hindsight but genuinely wasn't one's own first thought, giving honest credit./Chủ động thừa nhận rằng đề xuất của đồng nghiệp hiển nhiên khi nhìn lại nhưng thật sự không phải suy nghĩ đầu tiên của chính mình, ghi nhận công lao trung thực.</w:t>
      </w:r>
    </w:p>
    <w:p>
      <w:pPr>
        <w:keepLines/>
        <w:spacing w:line="276" w:lineRule="auto" w:after="60"/>
      </w:pPr>
      <w:r>
        <w:rPr>
          <w:rFonts w:ascii="Arial" w:hAnsi="Arial" w:eastAsia="Arial"/>
          <w:b/>
          <w:sz w:val="22"/>
        </w:rPr>
        <w:t xml:space="preserve">Wife: </w:t>
      </w:r>
      <w:r>
        <w:rPr>
          <w:rFonts w:ascii="Arial" w:hAnsi="Arial" w:eastAsia="Arial"/>
          <w:sz w:val="22"/>
        </w:rPr>
        <w:t>Was there a moment today where you actually felt out of your depth, even with all the help around you?/Có khoảnh khắc nào hôm nay anh thực sự cảm thấy quá sức, ngay cả với mọi sự hỗ trợ xung quanh không?</w:t>
      </w:r>
    </w:p>
    <w:p>
      <w:pPr>
        <w:keepLines/>
        <w:spacing w:line="276" w:lineRule="auto" w:after="60"/>
      </w:pPr>
      <w:r>
        <w:rPr>
          <w:rFonts w:ascii="Arial" w:hAnsi="Arial" w:eastAsia="Arial"/>
          <w:b/>
          <w:sz w:val="22"/>
        </w:rPr>
        <w:t xml:space="preserve">Tony: </w:t>
      </w:r>
      <w:r>
        <w:rPr>
          <w:rFonts w:ascii="Arial" w:hAnsi="Arial" w:eastAsia="Arial"/>
          <w:sz w:val="22"/>
        </w:rPr>
        <w:t>Once, when Stefan explained blade calibration tolerances, I genuinely understood maybe half of it, and I said so instead of nodding along./Một lần, khi Stefan giải thích dung sai hiệu chuẩn lưỡi dao, tôi thật sự chỉ hiểu khoảng một nửa, và tôi đã nói vậy thay vì gật đầu cho qua.</w:t>
      </w:r>
    </w:p>
    <w:p>
      <w:pPr>
        <w:keepLines/>
        <w:spacing w:line="276" w:lineRule="auto" w:after="60"/>
      </w:pPr>
      <w:r>
        <w:rPr>
          <w:rFonts w:ascii="Arial" w:hAnsi="Arial" w:eastAsia="Arial"/>
          <w:b/>
          <w:sz w:val="22"/>
        </w:rPr>
        <w:t>ADMITTING A MOMENT OF GENUINE INCOMPREHENSION HONESTLY RATHER THAN PRETENDING TO FOLLOW EVERYTHING / THỪA NHẬN MỘT KHOẢNH KHẮC KHÔNG HIỂU CHÂN THỰC THAY VÌ GIẢ VỜ THEO KỊP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honestly whether any moment today actually exceeded Tony's real understanding./Hỏi một câu hỏi thực sự dò xét, kiểm tra trung thực liệu bất kỳ khoảnh khắc nào hôm nay có thật sự vượt quá sự hiểu biết thật sự của Tony không.</w:t>
      </w:r>
    </w:p>
    <w:p>
      <w:pPr>
        <w:keepLines/>
        <w:spacing w:line="276" w:lineRule="auto" w:after="60"/>
      </w:pPr>
      <w:r>
        <w:rPr>
          <w:rFonts w:ascii="Arial" w:hAnsi="Arial" w:eastAsia="Arial"/>
          <w:b/>
          <w:sz w:val="22"/>
        </w:rPr>
        <w:t xml:space="preserve">Task line 2: </w:t>
      </w:r>
      <w:r>
        <w:rPr>
          <w:rFonts w:ascii="Arial" w:hAnsi="Arial" w:eastAsia="Arial"/>
          <w:sz w:val="22"/>
        </w:rPr>
        <w:t>Admit the specific moment honestly, naming both the exact technical topic and the choice to say so rather than pretend to follow./Thừa nhận khoảnh khắc cụ thể một cách trung thực, nêu tên cả chủ đề kỹ thuật chính xác lẫn lựa chọn nói ra thay vì giả vờ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moment of genuine incomprehension honestly, rather than pretending to follow everything, genuinely protects a technical negotiation from a misunderstanding that could actually matter later./Nhận diện rằng việc thừa nhận một khoảnh khắc không hiểu chân thực, thay vì giả vờ theo kịp mọi thứ, thật sự bảo vệ một cuộc đàm phán kỹ thuật khỏi một sự hiểu lầm có thể thật sự quan trọng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private proof that today's confidence was actually earned, not performed over real gaps in understanding./Ghi nhận sự thừa nhận trung thực này là bằng chứng riêng tư rằng sự tự tin hôm nay thật sự đã được giành được, không phải trình diễn qua các khoảng trống hiểu biết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limits, not just wins, reflects genuine interest in the full, honest texture of Tony's actual day./Nhận diện rằng Linh hỏi về giới hạn, không chỉ chiến thắng, phản ánh sự quan tâm chân thực đến kết cấu đầy đủ, trung thực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comfortably Tony actually asks for clarification in every future technical meeting./Nhận diện rằng sự thừa nhận trung thực chính xác này sẽ trực tiếp định hình mức độ thoải mái Tony thật sự hỏi để làm rõ trong mọi cuộc họp kỹ thuật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moment of genuine incomprehension honestly rather than pretend to follow everything, protecting today's real understanding./Chủ động thừa nhận một khoảnh khắc không hiểu chân thực thay vì giả vờ theo kịp mọi thứ, bảo vệ sự hiểu biết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at home, a strange first day turned genuinely interesting, a doubled warranty worth telling in exact numbers, and a near-miss Duy caught before it could ever actually become a real problem./Hôm nay khép lại ở nhà, một ngày đầu lạ lẫm trở nên thật sự thú vị, một bảo hành gấp đôi đáng kể bằng các con số chính xác, và một lần suýt xảy ra Duy đã bắt được trước khi nó thật sự có thể trở thành một vấn đề thật.</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Seventeen weeks in, and today I bought something that will still be running long after I've moved to a different role entirely./Mười bảy tuần rồi, và hôm nay tôi mua thứ gì đó sẽ vẫn còn chạy rất lâu sau khi tôi đã chuyển sang một vai trò hoàn toàn khác.</w:t>
      </w:r>
    </w:p>
    <w:p>
      <w:pPr>
        <w:keepLines/>
        <w:spacing w:line="276" w:lineRule="auto" w:after="60"/>
      </w:pPr>
      <w:r>
        <w:rPr>
          <w:rFonts w:ascii="Arial" w:hAnsi="Arial" w:eastAsia="Arial"/>
          <w:b/>
          <w:sz w:val="22"/>
        </w:rPr>
        <w:t>NAMING A PURCHASE'S REAL TIMESPAN HONESTLY, ONE THAT ACTUALLY OUTLASTS THE BUYER'S OWN TIME IN THE ROLE / NÊU TÊN KHUNG THỜI GIAN THẬT SỰ CỦA MỘT LẦN MUA TRUNG THỰC, MỘT KHUNG THỜI GIAN THẬT SỰ TỒN TẠI LÂU HƠN THỜI GIAN CỦA CHÍNH NGƯỜI MUA TRONG VAI TRÒ NÀY</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seventeen weeks, and today's unusually long-lasting purchase./Nêu ra một cột mốc chân thực rõ ràng, nêu tên cả khung thời gian chính xác, mười bảy tuần, lẫn lần mua tồn tại lâu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timespan precisely, distinguishing the machine's own long life from Tony's own, shorter, likely tenure in this exact role./Nêu tên khung thời gian thật chính xác, phân biệt tuổi thọ lâu dài của chính máy móc khỏi nhiệm kỳ của chính Tony, ngắn hơn, có khả năng, trong đúng vai trò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purchase's real timespan honestly, one that actually outlasts the buyer's own time in the role, genuinely reframes what today's decision was actually for./Nhận diện rằng việc nêu tên khung thời gian thật sự của một lần mua trung thực, một khung thời gian thật sự tồn tại lâu hơn thời gian của chính người mua trong vai trò này, thật sự tái định khung điều quyết định hôm nay thật sự dành cho.</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timespan as the humbling, private measure of a decision that will actually outlive Tony's own presence at this desk./Ghi nhận khung thời gian trung thực này là thước đo khiêm nhường, riêng tư cho một quyết định thật sự sẽ tồn tại lâu hơn chính sự hiện diện của Tony tại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an unusual week./Nhận diện rằng việc nêu tên sự phân biệt này không cần khán giả nào để thật sự chân thực, chỉ được nói với chính mình vào cuối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timespan will need to be remembered the next time any purchase's real stakes feel underestimated./Nhận diện rằng khung thời gian trung thực chính xác này sẽ cần được nhớ đến lần tới khi mức độ quan trọng thật sự của bất kỳ lần mua nào cảm thấy bị đánh giá thấp.</w:t>
      </w:r>
    </w:p>
    <w:p>
      <w:pPr>
        <w:keepLines/>
        <w:spacing w:line="276" w:lineRule="auto" w:after="60"/>
      </w:pPr>
      <w:r>
        <w:rPr>
          <w:rFonts w:ascii="Arial" w:hAnsi="Arial" w:eastAsia="Arial"/>
          <w:b/>
          <w:sz w:val="22"/>
        </w:rPr>
        <w:t xml:space="preserve">Task line 7: </w:t>
      </w:r>
      <w:r>
        <w:rPr>
          <w:rFonts w:ascii="Arial" w:hAnsi="Arial" w:eastAsia="Arial"/>
          <w:sz w:val="22"/>
        </w:rPr>
        <w:t>Deliberately name a purchase's real timespan honestly, one that actually outlasts the buyer's own time in the role, giving today its true weight./Chủ động nêu tên khung thời gian thật sự của một lần mua trung thực, một khung thời gian thật sự tồn tại lâu hơn thời gian của chính người mua trong vai trò này, trao cho hôm nay trọng lượng thật sự của nó.</w:t>
      </w:r>
    </w:p>
    <w:p>
      <w:pPr>
        <w:keepLines/>
        <w:spacing w:line="276" w:lineRule="auto" w:after="60"/>
      </w:pPr>
      <w:r>
        <w:rPr>
          <w:rFonts w:ascii="Arial" w:hAnsi="Arial" w:eastAsia="Arial"/>
          <w:b/>
          <w:sz w:val="22"/>
        </w:rPr>
        <w:t xml:space="preserve">Tony: </w:t>
      </w:r>
      <w:r>
        <w:rPr>
          <w:rFonts w:ascii="Arial" w:hAnsi="Arial" w:eastAsia="Arial"/>
          <w:sz w:val="22"/>
        </w:rPr>
        <w:t>Materials buying is about getting today's price right, machinery buying is about getting the next ten years right, a completely different kind of pressure./Mua nguyên liệu là về việc đúng giá hôm nay, mua máy móc là về việc đúng cho mười năm tới, một loại áp lực hoàn toàn khác.</w:t>
      </w:r>
    </w:p>
    <w:p>
      <w:pPr>
        <w:keepLines/>
        <w:spacing w:line="276" w:lineRule="auto" w:after="60"/>
      </w:pPr>
      <w:r>
        <w:rPr>
          <w:rFonts w:ascii="Arial" w:hAnsi="Arial" w:eastAsia="Arial"/>
          <w:b/>
          <w:sz w:val="22"/>
        </w:rPr>
        <w:t>DISTINGUISHING TWO KINDS OF PRESSURE BY THE TIME HORIZON EACH PURCHASE DECISION ACTUALLY HAS TO ANSWER FOR / PHÂN BIỆT HAI LOẠI ÁP LỰC BẰNG CHÂN TRỜI THỜI GIAN MỖI QUYẾT ĐỊNH MUA HÀNG THẬT SỰ PHẢI CHỊU TRÁCH NHIỆM</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pressure plainly, naming both materials buying and its exact, present-focused time horizon./Nêu tên áp lực của hạng mục đầu tiên rõ ràng, nêu tên cả mua nguyên liệu lẫn chân trời thời gian chính xác, tập trung vào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Name the second category's pressure explicitly, naming both machinery buying and its exact, decade-long time horizon./Nêu tên áp lực của hạng mục thứ hai rõ ràng, nêu tên cả mua máy móc lẫn chân trời thời gian chính xác, kéo dài cả thập kỷ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kinds of pressure by the time horizon each purchase decision actually has to answer for genuinely explains why today felt so different from every prior negotiation./Nhận diện rằng việc phân biệt hai loại áp lực bằng chân trời thời gian mỗi quyết định mua hàng thật sự phải chịu trách nhiệm thật sự giải thích vì sao hôm nay cảm thấy khác biệt như vậy so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time-horizon distinction as the exact concept Tony will actually carry into every future purchase, whichever category it falls under./Ghi nhận sự phân biệt chân trời thời gian này là khái niệm chính xác Tony thật sự sẽ mang vào mọi lần mua tương lai, dù nó thuộc hạng mục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distinction, alone at night, requires no audience to actually be genuine, tested only against oneself./Nhận diện rằng việc đọc lại đúng sự phân biệt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time-horizon distinction will directly shape how Tony actually evaluates the sourcing and development role still ahead./Nhận diện rằng sự phân biệt chân trời thời gian chính xác này sẽ trực tiếp định hình cách Tony thật sự đánh giá vai trò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kinds of pressure by the time horizon each purchase decision actually has to answer for, naming today's real weight./Chủ động phân biệt hai loại áp lực bằng chân trời thời gian mỗi quyết định mua hàng thật sự phải chịu trách nhiệm, nêu tên trọng lượng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warranty negotiation taught me more about long-term thinking than any single materials contract has so far./Đàm phán bảo hành dạy tôi nhiều về tư duy dài hạn hơn bất kỳ hợp đồng nguyên liệu đơn lẻ nào cho đến giờ.</w:t>
      </w:r>
    </w:p>
    <w:p>
      <w:pPr>
        <w:keepLines/>
        <w:spacing w:line="276" w:lineRule="auto" w:after="60"/>
      </w:pPr>
      <w:r>
        <w:rPr>
          <w:rFonts w:ascii="Arial" w:hAnsi="Arial" w:eastAsia="Arial"/>
          <w:b/>
          <w:sz w:val="22"/>
        </w:rPr>
        <w:t>NAMING ONE SPECIFIC NEGOTIATION AS A GENUINELY BETTER TEACHER OF A SKILL THAN AN ENTIRE PRIOR CATEGORY OF WORK / NÊU TÊN MỘT CUỘC ĐÀM PHÁN CỤ THỂ LÀ MỘT NGƯỜI THẦY THẬT SỰ TỐT HƠN VỀ MỘT KỸ NĂNG SO VỚI CẢ MỘT HẠNG MỤC CÔNG VIỆC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specific teaching moment plainly, naming both the exact negotiation, warranty terms, and the specific skill it actually taught./Nêu tên khoảnh khắc giảng dạy cụ thể rõ ràng, nêu tên cả cuộc đàm phán chính xác, điều khoản bảo hành, lẫn kỹ năng cụ thể nó thật sự đã dạy.</w:t>
      </w:r>
    </w:p>
    <w:p>
      <w:pPr>
        <w:keepLines/>
        <w:spacing w:line="276" w:lineRule="auto" w:after="60"/>
      </w:pPr>
      <w:r>
        <w:rPr>
          <w:rFonts w:ascii="Arial" w:hAnsi="Arial" w:eastAsia="Arial"/>
          <w:b/>
          <w:sz w:val="22"/>
        </w:rPr>
        <w:t xml:space="preserve">Task line 2: </w:t>
      </w:r>
      <w:r>
        <w:rPr>
          <w:rFonts w:ascii="Arial" w:hAnsi="Arial" w:eastAsia="Arial"/>
          <w:sz w:val="22"/>
        </w:rPr>
        <w:t>Compare the teaching value honestly, distinguishing one specific negotiation from an entire prior category of materials contracts./So sánh giá trị giảng dạy một cách trung thực, phân biệt một cuộc đàm phán cụ thể khỏi cả một hạng mục hợp đồng nguyên liệu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negotiation as a genuinely better teacher of a skill than an entire prior category of work honestly credits where real growth actually came from, not where it was expected./Nhận diện rằng việc nêu tên một cuộc đàm phán cụ thể là một người thầy thật sự tốt hơn về một kỹ năng so với cả một hạng mục công việc trước đó trung thực ghi nhận nơi sự trưởng thành thật sự đến từ, không phải nơi nó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reason Lesson 76 will actually stay memorable long after its specific machine is forgotten./Ghi nhận sự so sánh trung thực này là lý do chính xác Lesson 76 thật sự sẽ được nhớ lâu sau khi máy móc cụ thể của nó bị quên.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comparison honestly, even though it favours a smaller moment over a larger category, requires no audience to actually be genuine./Nhận diện rằng việc thừa nhận sự so sánh này một cách trung thực, ngay cả khi nó ưu ái một khoảnh khắc nhỏ hơn cả một hạng mục lớn hơn,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which future negotiations Tony actually seeks out for their teaching value alone./Nhận diện rằng sự so sánh trung thực chính xác này sẽ trực tiếp định hình cuộc đàm phán tương lai nào Tony thật sự tìm kiếm chỉ vì giá trị giảng dạy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negotiation as a genuinely better teacher of a skill than an entire prior category of work, crediting it honestly./Chủ động nêu tên một cuộc đàm phán cụ thể là một người thầy thật sự tốt hơn về một kỹ năng so với cả một hạng mục công việc trước đó, ghi nhận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The part that will actually outlast today's negotiation is the checklist Duy and I wrote, six questions that will still be useful long after nobody remembers this specific machine at all./Phần thật sự sẽ tồn tại lâu hơn cuộc đàm phán hôm nay là danh mục Duy và tôi đã viết, sáu câu hỏi vẫn sẽ hữu ích lâu sau khi không ai còn nhớ chính xác máy này chút nào.</w:t>
      </w:r>
    </w:p>
    <w:p>
      <w:pPr>
        <w:keepLines/>
        <w:spacing w:line="276" w:lineRule="auto" w:after="60"/>
      </w:pPr>
      <w:r>
        <w:rPr>
          <w:rFonts w:ascii="Arial" w:hAnsi="Arial" w:eastAsia="Arial"/>
          <w:b/>
          <w:sz w:val="22"/>
        </w:rPr>
        <w:t>RECOGNISING THAT A GENERALISED CHECKLIST OUTLASTS THE SPECIFIC NEGOTIATION THAT ACTUALLY PROMPTED IT / NHẬN DIỆN RẰNG MỘT DANH MỤC ĐÃ KHÁI QUÁT HÓA TỒN TẠI LÂU HƠN CUỘC ĐÀM PHÁN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specific negotiation from the real, lasting output it actually produced./Sửa lại một giả định trước đó một cách trung thực, phân biệt cuộc đàm phán cụ thể hôm nay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six-question checklist they actually built together./Nêu tên công việc lâu dài thật sự chính xác, nêu tên cả đồng nghiệp cụ thể lẫn danh mục sáu câu hỏi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generalised checklist outlasts the specific negotiation that actually prompted it, because it will keep protecting purchases nobody has made yet./Nhận diện rằng một danh mục đã khái quát hóa tồn tại lâu hơn cuộc đàm phán cụ thể thật sự đã thúc đẩy nó, vì nó sẽ tiếp tục bảo vệ các lần mua chưa ai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checklist work actually mattered more than Day 3's specific warranty win./Ghi nhận sự nhận diện này là lý do trung thực công việc danh mục của Ngày 5 thật sự quan trọng hơn chiến thắng bảo hành cụ thể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Duy specifically here, by name, reflects genuine, deliberate credit rather than a vague, generic acknowledgment./Nhận diện rằng việc nêu tên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whoever buys the next machine, materials specialist or not./Nhận diện rằng danh mục lâu dài chính xác này sẽ tiếp tục trực tiếp bảo vệ bất kỳ ai mua máy tiếp theo, chuyên viên nguyên liệu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generalised checklist outlasts the specific negotiation that actually prompted it, valuing the checklist over the moment./Chủ động nhận diện rằng một danh mục đã khái quát hóa tồn tại lâu hơn cuộc đàm phán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Two weeks of installation starting next month, and then I get to see whether today's negotiation actually holds up on the factory floor./Hai tuần lắp đặt bắt đầu tháng sau, rồi tôi sẽ thấy liệu cuộc đàm phán hôm nay có thực sự đứng vững trên sàn nhà máy không.</w:t>
      </w:r>
    </w:p>
    <w:p>
      <w:pPr>
        <w:keepLines/>
        <w:spacing w:line="276" w:lineRule="auto" w:after="60"/>
      </w:pPr>
      <w:r>
        <w:rPr>
          <w:rFonts w:ascii="Arial" w:hAnsi="Arial" w:eastAsia="Arial"/>
          <w:b/>
          <w:sz w:val="22"/>
        </w:rPr>
        <w:t>LOOKING AHEAD TO A CONCRETE FUTURE TEST THAT WILL ACTUALLY VERIFY TODAY'S NEGOTIATED PROMISES, NOT JUST TODAY'S SIGNED PAPER / HƯỚNG VỀ MỘT BÀI KIỂM TRA TƯƠNG LAI CỤ THỂ THẬT SỰ SẼ XÁC MINH CÁC LỜI HỨA ĐÃ ĐÀM PHÁN HÔM NAY, KHÔNG CHỈ GIẤY TỜ ĐÃ KÝ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location, the factory floor./Nêu tên một bài kiểm tra tương lai cụ thể rõ ràng, nêu tên cả thời điểm chính xác, tháng sau, lẫn địa điểm cụ thể, sàn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test honestly, distinguishing today's paper agreement from whether it actually holds up in practice./Định khung bài kiểm tra thật sự trung thực, phân biệt thỏa thuận trên giấy hôm nay khỏi việc liệu nó có thật sự đứng vững trong thực tế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concrete future test that will actually verify today's negotiated promises, not just today's signed paper, genuinely keeps today's success honestly provisional./Nhận diện rằng việc hướng về một bài kiểm tra tương lai cụ thể thật sự sẽ xác minh các lời hứa đã đàm phán hôm nay, không chỉ giấy tờ đã ký hôm nay, thật sự giữ cho thành công hôm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self-congratulation./Ghi nhận bài kiểm tra tương lai này là câu hỏi trung thực, còn bỏ ngỏ giữ cho sự phản tư tối nay khỏi trở thành sự tự khen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on./Nhận diện rằng việc nêu tên bài kiểm tra tương lai này là suy nghĩ áp chót tối nay, ngay trước khi khép lại, phản ánh ý định chân thực để thật sự theo dõi nó, không chỉ tiến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today's warranty and checklist actually deserve the confidence given to them tonight./Nhận diện rằng bài kiểm tra tương lai chính xác này sẽ trực tiếp quyết định liệu bảo hành và danh mục hôm nay có thật sự xứng đáng với sự tự tin được trao cho chúng tối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concrete future test that will actually verify today's negotiated promises, not just today's signed paper, staying honest./Chủ động hướng về một bài kiểm tra tương lai cụ thể thật sự sẽ xác minh các lời hứa đã đàm phán hôm nay, không chỉ giấy tờ đã ký hôm nay, giữ sự trung thực.</w:t>
      </w:r>
    </w:p>
    <w:p>
      <w:pPr>
        <w:keepLines/>
        <w:spacing w:line="276" w:lineRule="auto" w:after="60"/>
      </w:pPr>
      <w:r>
        <w:rPr>
          <w:rFonts w:ascii="Arial" w:hAnsi="Arial" w:eastAsia="Arial"/>
          <w:b/>
          <w:sz w:val="22"/>
        </w:rPr>
        <w:t xml:space="preserve">Tony: </w:t>
      </w:r>
      <w:r>
        <w:rPr>
          <w:rFonts w:ascii="Arial" w:hAnsi="Arial" w:eastAsia="Arial"/>
          <w:sz w:val="22"/>
        </w:rPr>
        <w:t>Admitting to Linh tonight that I only understood half of the calibration explanation mattered too, honesty about a real limit is its own kind of long-term thinking./Việc thừa nhận với Linh tối nay rằng tôi chỉ hiểu một nửa lời giải thích hiệu chuẩn cũng quan trọng, sự trung thực về một giới hạn thật sự cũng là một kiểu tư duy dài hạn riêng của nó.</w:t>
      </w:r>
    </w:p>
    <w:p>
      <w:pPr>
        <w:keepLines/>
        <w:spacing w:line="276" w:lineRule="auto" w:after="60"/>
      </w:pPr>
      <w:r>
        <w:rPr>
          <w:rFonts w:ascii="Arial" w:hAnsi="Arial" w:eastAsia="Arial"/>
          <w:b/>
          <w:sz w:val="22"/>
        </w:rPr>
        <w:t>NAMING A SMALL, PRIVATE HONESTY AT HOME AS ITS OWN KIND OF LONG-TERM THINKING, ALONGSIDE THE PROFESSIONAL ONES / NÊU TÊN MỘT SỰ TRUNG THỰC NHỎ, RIÊNG TƯ Ở NHÀ LÀ MỘT KIỂU TƯ DUY DÀI HẠN RIÊNG CỦA NÓ, CẠNH CÁC KIỂU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admission made at home and its genuine importance./Nêu tên một khoảnh khắc cá nhân cụ thể trung thực, nhớ lại cả sự thừa nhận chính xác được đưa ra ở nhà lẫn tầm quan trọng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Connect this personal honesty explicitly, naming it as its own kind of long-term thinking, not separate from tonight's professional lessons./Kết nối sự trung thực cá nhân này rõ ràng, nêu tên nó là một kiểu tư duy dài hạn riêng của nó, không tách biệt khỏi các bài học chuyên môn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private honesty at home as its own kind of long-term thinking, alongside the professional ones, genuinely gives tonight's reflection its full, honest shape./Nhận diện rằng việc nêu tên một sự trung thực nhỏ, riêng tư ở nhà là một kiểu tư duy dài hạn riêng của nó, cạnh các kiểu chuyên môn, thật sự mang lại cho sự phản tư tối nay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day centred on machinery and warranties still carried something genuinely human underneath it./Ghi nhận sự bổ sung cá nhân này là bằng chứng rằng ngay cả một ngày tập trung vào máy móc và bảo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personal admission only surfaces at all because tonight's reflection actually reaches past the day's technical surface./Nhận diện rằng sự thừa nhận cá nhân chính xác này chỉ nổi lên vì sự phản tư tối nay thật sự vươn qua bề mặt kỹ thuật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admits future gaps aloud, at home and at work alike./Nhận diện rằng bài học cá nhân chính xác này sẽ trực tiếp định hình mức độ sẵn sàng Tony thừa nhận các khoảng trống tương lai thành lời, ở nhà và ở công việc như nhau.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private honesty at home as its own kind of long-term thinking, alongside the professional ones, closing tonight whole./Chủ động nêu tên một sự trung thực nhỏ, riêng tư ở nhà là một kiểu tư duy dài hạn riêng của nó, cạnh các kiểu chuyên môn, khép lại tối nay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a machine bought today, and a warranty that should still matter in year two, when nobody remembers today's conversation./Chúc mọi người ngủ ngon, một máy được mua hôm nay, và một bảo hành sẽ vẫn quan trọng vào năm thứ hai, khi không ai còn nhớ cuộc trò chuyện hôm nay.</w:t>
      </w:r>
    </w:p>
    <w:p>
      <w:pPr>
        <w:pStyle w:val="Heading1"/>
      </w:pPr>
      <w:r>
        <w:rPr>
          <w:rFonts w:ascii="Arial" w:hAnsi="Arial" w:eastAsia="Arial"/>
          <w:b/>
          <w:sz w:val="32"/>
        </w:rPr>
        <w:t>LESSON 77</w:t>
      </w:r>
    </w:p>
    <w:p>
      <w:pPr>
        <w:keepLines/>
        <w:spacing w:line="276" w:lineRule="auto" w:after="60"/>
      </w:pPr>
      <w:r>
        <w:rPr>
          <w:rFonts w:ascii="Arial" w:hAnsi="Arial" w:eastAsia="Arial"/>
          <w:b/>
          <w:sz w:val="22"/>
        </w:rPr>
        <w:t>COMPLETELY DIFFERENT, LESS DEFENDING A POSITION, MORE GENUINELY CURIOUS ABOUT WHAT SHE'S BUILT AND WHETHER IT FITS US</w:t>
      </w:r>
    </w:p>
    <w:p>
      <w:pPr>
        <w:keepLines/>
        <w:spacing w:line="276" w:lineRule="auto" w:after="60"/>
      </w:pPr>
      <w:r>
        <w:rPr>
          <w:rFonts w:ascii="Arial" w:hAnsi="Arial" w:eastAsia="Arial"/>
          <w:sz w:val="22"/>
        </w:rPr>
        <w:t>International Purchasing Specialist Immersion, Stage 1 — A Rotation Into Sourcing and Development at an International Furniture Fair in Guangzhou Forces Tony to Trade the Defensive Posture of Negotiation for the Genuine Curiosity of Discovery, Closing the Full Circle of Three Specialised Purchasing Roles in a Single Week</w:t>
      </w:r>
    </w:p>
    <w:p>
      <w:pPr>
        <w:pStyle w:val="Heading2"/>
      </w:pPr>
      <w:r>
        <w:rPr>
          <w:rFonts w:ascii="Arial" w:hAnsi="Arial" w:eastAsia="Arial"/>
          <w:b/>
          <w:sz w:val="26"/>
        </w:rPr>
        <w:t>NGÀY 1: Tối — gọi điện cho gia đình từ khách sạn (Ngày một hội chợ)</w:t>
      </w:r>
    </w:p>
    <w:p>
      <w:pPr>
        <w:keepLines/>
        <w:spacing w:line="276" w:lineRule="auto" w:after="60"/>
      </w:pPr>
      <w:r>
        <w:rPr>
          <w:rFonts w:ascii="Arial" w:hAnsi="Arial" w:eastAsia="Arial"/>
          <w:b/>
          <w:sz w:val="22"/>
        </w:rPr>
        <w:t xml:space="preserve">Wife: </w:t>
      </w:r>
      <w:r>
        <w:rPr>
          <w:rFonts w:ascii="Arial" w:hAnsi="Arial" w:eastAsia="Arial"/>
          <w:sz w:val="22"/>
        </w:rPr>
        <w:t>How was day one at the fair, did you find anything interesting?/Ngày đầu hội chợ thế nào, anh có tìm được gì thú vị không?</w:t>
      </w:r>
    </w:p>
    <w:p>
      <w:pPr>
        <w:keepLines/>
        <w:spacing w:line="276" w:lineRule="auto" w:after="60"/>
      </w:pPr>
      <w:r>
        <w:rPr>
          <w:rFonts w:ascii="Arial" w:hAnsi="Arial" w:eastAsia="Arial"/>
          <w:b/>
          <w:sz w:val="22"/>
        </w:rPr>
        <w:t xml:space="preserve">Tony: </w:t>
      </w:r>
      <w:r>
        <w:rPr>
          <w:rFonts w:ascii="Arial" w:hAnsi="Arial" w:eastAsia="Arial"/>
          <w:sz w:val="22"/>
        </w:rPr>
        <w:t>Overwhelming, honestly, hundreds of booths, and my job is finding the two or three worth pursuing./Thật lòng thì choáng ngợp, hàng trăm gian hàng, và việc của anh là tìm ra hai ba gian đáng theo đuổi.</w:t>
      </w:r>
    </w:p>
    <w:p>
      <w:pPr>
        <w:keepLines/>
        <w:spacing w:line="276" w:lineRule="auto" w:after="60"/>
      </w:pPr>
      <w:r>
        <w:rPr>
          <w:rFonts w:ascii="Arial" w:hAnsi="Arial" w:eastAsia="Arial"/>
          <w:b/>
          <w:sz w:val="22"/>
        </w:rPr>
        <w:t>NAMING THE REAL DIFFICULTY OF A NEW ROLE HONESTLY, EVEN WHEN THE WORD FOR IT IS SOMETHING AS PLAIN AS OVERWHELMING / NÊU TÊN ĐỘ KHÓ THẬT SỰ CỦA MỘT VAI TRÒ MỚI TRUNG THỰC, NGAY CẢ KHI TỪ NGỮ CHO NÓ ĐƠN GIẢN NHƯ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first day in an unfamiliar setting actually went./Hỏi một câu hỏi thực sự quan tâm, kiểm tra đơn giản một ngày đầu tiên trong một bối cảnh chưa quen thuộc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plain word for it and the exact task actually required underneath the scale./Thừa nhận độ khó thật sự trung thực, nêu tên cả từ ngữ đơn giản cho nó lẫn nhiệm vụ chính xác thật sự cần thiết bên dưới quy mô.</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difficulty of a new role honestly, even when the word for it is something as plain as overwhelming, genuinely gives Linh an accurate picture instead of a polished one./Nhận diện rằng việc nêu tên độ khó thật sự của một vai trò mới trung thực, ngay cả khi từ ngữ cho nó đơn giản như choáng ngợp, thật sự mang lại cho Linh một bức tranh chính xác thay vì một bức tranh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the method Tony is about to actually describe./Ghi nhận sự thừa nhận trung thực này là điểm khởi đầu chính xác cho phương pháp Tony sắp thật sự mô tả.</w:t>
      </w:r>
    </w:p>
    <w:p>
      <w:pPr>
        <w:keepLines/>
        <w:spacing w:line="276" w:lineRule="auto" w:after="60"/>
      </w:pPr>
      <w:r>
        <w:rPr>
          <w:rFonts w:ascii="Arial" w:hAnsi="Arial" w:eastAsia="Arial"/>
          <w:b/>
          <w:sz w:val="22"/>
        </w:rPr>
        <w:t xml:space="preserve">Task line 5: </w:t>
      </w:r>
      <w:r>
        <w:rPr>
          <w:rFonts w:ascii="Arial" w:hAnsi="Arial" w:eastAsia="Arial"/>
          <w:sz w:val="22"/>
        </w:rPr>
        <w:t>Recognise that Linh calling from home, on the first night of a work trip, reflects a genuine, established habit of checking in that has outlasted eighteen weeks of very different days./Nhận diện rằng Linh gọi từ nhà, vào đêm đầu tiên của một chuyến công tác, phản ánh một thói quen chân thực, đã được thiết lập của việc hỏi thăm đã tồn tại lâu hơn mười tám tuần của những ngày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concrete method Tony actually explains in his very next reply./Nhận diện rằng sự thừa nhận trung thực chính xác này sẽ trực tiếp định hình phương pháp cụ thể Tony thật sự giải thích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difficulty of a new role honestly, even when the word for it is something as plain as overwhelming, staying accurate./Chủ động nêu tên độ khó thật sự của một vai trò mới trung thực, ngay cả khi từ ngữ cho nó đơn giản như choáng ngợp, giữ sự chính xác.</w:t>
      </w:r>
    </w:p>
    <w:p>
      <w:pPr>
        <w:keepLines/>
        <w:spacing w:line="276" w:lineRule="auto" w:after="60"/>
      </w:pPr>
      <w:r>
        <w:rPr>
          <w:rFonts w:ascii="Arial" w:hAnsi="Arial" w:eastAsia="Arial"/>
          <w:b/>
          <w:sz w:val="22"/>
        </w:rPr>
        <w:t xml:space="preserve">Wife: </w:t>
      </w:r>
      <w:r>
        <w:rPr>
          <w:rFonts w:ascii="Arial" w:hAnsi="Arial" w:eastAsia="Arial"/>
          <w:sz w:val="22"/>
        </w:rPr>
        <w:t>How do you even start narrowing that down?/Anh bắt đầu thu hẹp phạm vi kiểu gì vậy?</w:t>
      </w:r>
    </w:p>
    <w:p>
      <w:pPr>
        <w:keepLines/>
        <w:spacing w:line="276" w:lineRule="auto" w:after="60"/>
      </w:pPr>
      <w:r>
        <w:rPr>
          <w:rFonts w:ascii="Arial" w:hAnsi="Arial" w:eastAsia="Arial"/>
          <w:b/>
          <w:sz w:val="22"/>
        </w:rPr>
        <w:t xml:space="preserve">Tony: </w:t>
      </w:r>
      <w:r>
        <w:rPr>
          <w:rFonts w:ascii="Arial" w:hAnsi="Arial" w:eastAsia="Arial"/>
          <w:sz w:val="22"/>
        </w:rPr>
        <w:t>I walk the whole hall first, no talking, just looking, then I go back to the ones that actually stopped me./Anh đi hết cả sảnh trước, không nói chuyện, chỉ nhìn, rồi quay lại những gian thực sự khiến anh dừng bước.</w:t>
      </w:r>
    </w:p>
    <w:p>
      <w:pPr>
        <w:keepLines/>
        <w:spacing w:line="276" w:lineRule="auto" w:after="60"/>
      </w:pPr>
      <w:r>
        <w:rPr>
          <w:rFonts w:ascii="Arial" w:hAnsi="Arial" w:eastAsia="Arial"/>
          <w:b/>
          <w:sz w:val="22"/>
        </w:rPr>
        <w:t>DESCRIBING A TWO-STAGE METHOD PRECISELY, OBSERVATION FIRST AND CONVERSATION ONLY SECOND / MÔ TẢ MỘT PHƯƠNG PHÁP HAI GIAI ĐOẠN CHÍNH XÁC, QUAN SÁT TRƯỚC VÀ TRÒ CHUYỆN CHỈ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a person actually reduces hundreds of options to a manageable few./Hỏi một câu hỏi thực sự thực tế, kiểm tra chính xác cách một người thật sự thu hẹp hàng trăm lựa chọn xuống một số ít có thể quản lý được.</w:t>
      </w:r>
    </w:p>
    <w:p>
      <w:pPr>
        <w:keepLines/>
        <w:spacing w:line="276" w:lineRule="auto" w:after="60"/>
      </w:pPr>
      <w:r>
        <w:rPr>
          <w:rFonts w:ascii="Arial" w:hAnsi="Arial" w:eastAsia="Arial"/>
          <w:b/>
          <w:sz w:val="22"/>
        </w:rPr>
        <w:t xml:space="preserve">Task line 2: </w:t>
      </w:r>
      <w:r>
        <w:rPr>
          <w:rFonts w:ascii="Arial" w:hAnsi="Arial" w:eastAsia="Arial"/>
          <w:sz w:val="22"/>
        </w:rPr>
        <w:t>Describe the two-stage method precisely, naming both the silent first pass and the deliberate return only to what genuinely stood out./Mô tả phương pháp hai giai đoạn chính xác, nêu tên cả lượt đầu tiên im lặng lẫn sự quay lại có chủ đích chỉ với những gì thật sự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two-stage method precisely, observation first and conversation only second, genuinely protects against the trap of committing to the first interesting-looking booth./Nhận diện rằng việc mô tả một phương pháp hai giai đoạn chính xác, quan sát trước và trò chuyện chỉ sau đó, thật sự bảo vệ trước cái bẫy cam kết với gian hàng đầu tiên trông thú vị.</w:t>
      </w:r>
    </w:p>
    <w:p>
      <w:pPr>
        <w:keepLines/>
        <w:spacing w:line="276" w:lineRule="auto" w:after="60"/>
      </w:pPr>
      <w:r>
        <w:rPr>
          <w:rFonts w:ascii="Arial" w:hAnsi="Arial" w:eastAsia="Arial"/>
          <w:b/>
          <w:sz w:val="22"/>
        </w:rPr>
        <w:t xml:space="preserve">Task line 4: </w:t>
      </w:r>
      <w:r>
        <w:rPr>
          <w:rFonts w:ascii="Arial" w:hAnsi="Arial" w:eastAsia="Arial"/>
          <w:sz w:val="22"/>
        </w:rPr>
        <w:t>Record this two-stage method as the exact discipline that will actually lead Tony to tomorrow's real discovery./Ghi nhận phương pháp hai giai đoạn này là kỷ luật chính xác thật sự sẽ dẫn Tony đến phát hiện thật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judgment actually works, not just what it produces./Nhận diện rằng Linh hỏi về phương pháp, không chỉ kết quả, phản ánh sự tò mò chân thực về cách phán đoán của Tony thật sự vận hành, không chỉ điều nó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two-stage method will directly determine which single booth actually earns Tony's full attention tomorrow./Nhận diện rằng phương pháp hai giai đoạn chính xác này sẽ trực tiếp quyết định gian hàng đơn lẻ nào thật sự giành được sự chú ý trọn vẹn của Tony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two-stage method precisely, observation first and conversation only second, protecting against premature commitment./Chủ động mô tả một phương pháp hai giai đoạn chính xác, quan sát trước và trò chuyện chỉ sau đó, bảo vệ trước sự cam kết quá sớm.</w:t>
      </w:r>
    </w:p>
    <w:p>
      <w:pPr>
        <w:keepLines/>
        <w:spacing w:line="276" w:lineRule="auto" w:after="60"/>
      </w:pPr>
      <w:r>
        <w:rPr>
          <w:rFonts w:ascii="Arial" w:hAnsi="Arial" w:eastAsia="Arial"/>
          <w:b/>
          <w:sz w:val="22"/>
        </w:rPr>
        <w:t xml:space="preserve">Wife: </w:t>
      </w:r>
      <w:r>
        <w:rPr>
          <w:rFonts w:ascii="Arial" w:hAnsi="Arial" w:eastAsia="Arial"/>
          <w:sz w:val="22"/>
        </w:rPr>
        <w:t>Does it feel lonelier this time, without Chi or Duy actually there with you?/Lần này có cảm thấy cô đơn hơn không, khi không có chị Chi hay anh Duy thực sự ở đó cùng anh?</w:t>
      </w:r>
    </w:p>
    <w:p>
      <w:pPr>
        <w:keepLines/>
        <w:spacing w:line="276" w:lineRule="auto" w:after="60"/>
      </w:pPr>
      <w:r>
        <w:rPr>
          <w:rFonts w:ascii="Arial" w:hAnsi="Arial" w:eastAsia="Arial"/>
          <w:b/>
          <w:sz w:val="22"/>
        </w:rPr>
        <w:t xml:space="preserve">Tony: </w:t>
      </w:r>
      <w:r>
        <w:rPr>
          <w:rFonts w:ascii="Arial" w:hAnsi="Arial" w:eastAsia="Arial"/>
          <w:sz w:val="22"/>
        </w:rPr>
        <w:t>A little, at dinner especially, but honestly the walking-and-looking part actually works better alone, nobody to distract my own instinct./Một chút, đặc biệt vào bữa tối, nhưng thành thật thì phần đi và nhìn thực sự hoạt động tốt hơn khi một mình, không ai làm phân tâm bản năng của chính tôi.</w:t>
      </w:r>
    </w:p>
    <w:p>
      <w:pPr>
        <w:keepLines/>
        <w:spacing w:line="276" w:lineRule="auto" w:after="60"/>
      </w:pPr>
      <w:r>
        <w:rPr>
          <w:rFonts w:ascii="Arial" w:hAnsi="Arial" w:eastAsia="Arial"/>
          <w:b/>
          <w:sz w:val="22"/>
        </w:rPr>
        <w:t>ADMITTING A GENUINE DOWNSIDE OF WORKING ALONE WHILE ALSO NAMING THE SPECIFIC UPSIDE IT ACTUALLY CREATES / THỪA NHẬN MỘT NHƯỢC ĐIỂM CHÂN THỰC CỦA VIỆC LÀM VIỆC MỘT MÌNH TRONG KHI CŨNG NÊU TÊN ƯU ĐIỂM CỤ THỂ NÓ THẬT SỰ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working without familiar colleagues actually feels lonelier this time./Hỏi một câu hỏi thực sự quan tâm, kiểm tra liệu làm việc mà không có đồng nghiệp quen thuộc có thật sự cảm thấy cô đơn hơn lần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downside precisely, naming both the specific moment, dinner, and the surprising upside solitude actually provides./Thừa nhận nhược điểm trung thực chính xác, nêu tên cả khoảnh khắc cụ thể, bữa tối, lẫn ưu điểm bất ngờ sự cô độc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downside of working alone, while also naming the specific upside it actually creates, genuinely gives Linh the full, honest picture rather than a one-sided complaint or a false cheerfulness./Nhận diện rằng việc thừa nhận một nhược điểm chân thực của việc làm việc một mình, trong khi cũng nêu tên ưu điểm cụ thể nó thật sự tạo ra, thật sự mang lại cho Linh bức tranh đầy đủ, trung thực thay vì một lời than phiền một chiều hay một sự vui vẻ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emotional truth underneath a work trip that looks purely professional from the outside./Ghi nhận sự cân bằng trung thực này là sự thật cảm xúc chính xác bên dưới một chuyến công tác trông thuần túy chuyên nghiệp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loneliness specifically, not just how the work is going, reflects genuine attention to Tony's emotional experience, not just his output./Nhận diện rằng Linh hỏi cụ thể về sự cô đơn, không chỉ công việc diễn ra thế nào, phản ánh sự chú ý chân thực đến trải nghiệm cảm xúc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Tony actually describes solitude as a genuine asset when reflecting tonight, days from now./Nhận diện rằng sự cân bằng trung thực chính xác này sẽ trực tiếp định hình cách Tony thật sự mô tả sự cô độc là một tài sản chân thực khi phản tư tối nay, nhiều ngày sau.</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downside of working alone while also naming the specific upside it actually creates, staying honest both ways./Chủ động thừa nhận một nhược điểm chân thực của việc làm việc một mình trong khi cũng nêu tên ưu điểm cụ thể nó thật sự tạo ra, giữ sự trung thực cả hai chiều.</w:t>
      </w:r>
    </w:p>
    <w:p>
      <w:pPr>
        <w:keepLines/>
        <w:spacing w:line="276" w:lineRule="auto" w:after="60"/>
      </w:pPr>
      <w:r>
        <w:rPr>
          <w:rFonts w:ascii="Arial" w:hAnsi="Arial" w:eastAsia="Arial"/>
          <w:b/>
          <w:sz w:val="22"/>
        </w:rPr>
        <w:t xml:space="preserve">Wife: </w:t>
      </w:r>
      <w:r>
        <w:rPr>
          <w:rFonts w:ascii="Arial" w:hAnsi="Arial" w:eastAsia="Arial"/>
          <w:sz w:val="22"/>
        </w:rPr>
        <w:t>What actually makes a booth "stop" you, is it something you can even explain?/Điều gì thực sự khiến một gian hàng "khiến anh dừng lại", đó có phải điều anh thậm chí có thể giải thích được không?</w:t>
      </w:r>
    </w:p>
    <w:p>
      <w:pPr>
        <w:keepLines/>
        <w:spacing w:line="276" w:lineRule="auto" w:after="60"/>
      </w:pPr>
      <w:r>
        <w:rPr>
          <w:rFonts w:ascii="Arial" w:hAnsi="Arial" w:eastAsia="Arial"/>
          <w:b/>
          <w:sz w:val="22"/>
        </w:rPr>
        <w:t xml:space="preserve">Tony: </w:t>
      </w:r>
      <w:r>
        <w:rPr>
          <w:rFonts w:ascii="Arial" w:hAnsi="Arial" w:eastAsia="Arial"/>
          <w:sz w:val="22"/>
        </w:rPr>
        <w:t>Honestly, it's usually something that looks handmade and different, not mass-produced and safe, I can't fully explain it, but I trust it by now./Thành thật thì, đó thường là thứ gì đó trông thủ công và khác biệt, không phải sản xuất hàng loạt và an toàn, tôi không thể giải thích đầy đủ, nhưng giờ tôi tin vào nó rồi.</w:t>
      </w:r>
    </w:p>
    <w:p>
      <w:pPr>
        <w:keepLines/>
        <w:spacing w:line="276" w:lineRule="auto" w:after="60"/>
      </w:pPr>
      <w:r>
        <w:rPr>
          <w:rFonts w:ascii="Arial" w:hAnsi="Arial" w:eastAsia="Arial"/>
          <w:b/>
          <w:sz w:val="22"/>
        </w:rPr>
        <w:t>TRUSTING A DEVELOPED INSTINCT HONESTLY, EVEN WHEN IT CAN'T BE FULLY EXPLAINED IN WORDS / TIN TƯỞNG MỘT BẢN NĂNG ĐÃ PHÁT TRIỂN TRUNG THỰC, NGAY CẢ KHI NÓ KHÔNG THỂ GIẢI THÍCH ĐẦY ĐỦ BẰNG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an instinctive reaction can actually be reduced to something explainable./Hỏi một câu hỏi thực sự tò mò, kiểm tra liệu một phản ứng bản năng có thật sự có thể quy về điều gì đó có thể giải thích được không.</w:t>
      </w:r>
    </w:p>
    <w:p>
      <w:pPr>
        <w:keepLines/>
        <w:spacing w:line="276" w:lineRule="auto" w:after="60"/>
      </w:pPr>
      <w:r>
        <w:rPr>
          <w:rFonts w:ascii="Arial" w:hAnsi="Arial" w:eastAsia="Arial"/>
          <w:b/>
          <w:sz w:val="22"/>
        </w:rPr>
        <w:t xml:space="preserve">Task line 2: </w:t>
      </w:r>
      <w:r>
        <w:rPr>
          <w:rFonts w:ascii="Arial" w:hAnsi="Arial" w:eastAsia="Arial"/>
          <w:sz w:val="22"/>
        </w:rPr>
        <w:t>Describe the instinct honestly, naming both the closest approximation, handmade and different, and the honest admission it's not fully explainable./Mô tả bản năng một cách trung thực, nêu tên cả sự gần đúng nhất, thủ công và khác biệt, lẫn sự thừa nhận trung thực nó không thể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developed instinct honestly, even when it can't be fully explained in words, genuinely reflects real expertise that has moved past needing conscious justification for every step./Nhận diện rằng việc tin tưởng một bản năng đã phát triển trung thực, ngay cả khi nó không thể giải thích đầy đủ bằng lời, thật sự phản ánh chuyên môn thật sự đã vượt qua nhu cầu biện minh có ý thức cho mỗi bước.</w:t>
      </w:r>
    </w:p>
    <w:p>
      <w:pPr>
        <w:keepLines/>
        <w:spacing w:line="276" w:lineRule="auto" w:after="60"/>
      </w:pPr>
      <w:r>
        <w:rPr>
          <w:rFonts w:ascii="Arial" w:hAnsi="Arial" w:eastAsia="Arial"/>
          <w:b/>
          <w:sz w:val="22"/>
        </w:rPr>
        <w:t xml:space="preserve">Task line 4: </w:t>
      </w:r>
      <w:r>
        <w:rPr>
          <w:rFonts w:ascii="Arial" w:hAnsi="Arial" w:eastAsia="Arial"/>
          <w:sz w:val="22"/>
        </w:rPr>
        <w:t>Record this trusted instinct as the exact tool that will actually guide every remaining hour Tony spends walking the fair./Ghi nhận bản năng được tin tưởng này là công cụ chính xác thật sự sẽ dẫn dắt mọi giờ còn lại Tony dành để đi dọc hội chợ.</w:t>
      </w:r>
    </w:p>
    <w:p>
      <w:pPr>
        <w:keepLines/>
        <w:spacing w:line="276" w:lineRule="auto" w:after="60"/>
      </w:pPr>
      <w:r>
        <w:rPr>
          <w:rFonts w:ascii="Arial" w:hAnsi="Arial" w:eastAsia="Arial"/>
          <w:b/>
          <w:sz w:val="22"/>
        </w:rPr>
        <w:t xml:space="preserve">Task line 5: </w:t>
      </w:r>
      <w:r>
        <w:rPr>
          <w:rFonts w:ascii="Arial" w:hAnsi="Arial" w:eastAsia="Arial"/>
          <w:sz w:val="22"/>
        </w:rPr>
        <w:t>Recognise that Linh pushing for an actual explanation, rather than accepting a vague answer, reflects genuine intellectual curiosity about how Tony's own judgment actually works./Nhận diện rằng Linh thúc đẩy một lời giải thích thật sự, thay vì chấp nhận một câu trả lời mơ hồ, phản ánh sự tò mò trí tuệ chân thực về cách phán đoán của chính Tony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instinct will directly lead Tony to Wei Chen's booth sometime tomorrow, though he doesn't know that yet tonight./Nhận diện rằng bản năng được tin tưởng chính xác này sẽ trực tiếp dẫn Tony đến gian hàng của Wei Chen vào một lúc nào đó ngày mai, dù anh chưa biết điều đó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developed instinct honestly, even when it can't be fully explained in words, relying on real expertise./Chủ động tin tưởng một bản năng đã phát triển trung thực, ngay cả khi nó không thể giải thích đầy đủ bằng lời, dựa vào chuyên môn thật sự.</w:t>
      </w:r>
    </w:p>
    <w:p>
      <w:pPr>
        <w:keepLines/>
        <w:spacing w:line="276" w:lineRule="auto" w:after="60"/>
      </w:pPr>
      <w:r>
        <w:rPr>
          <w:rFonts w:ascii="Arial" w:hAnsi="Arial" w:eastAsia="Arial"/>
          <w:b/>
          <w:sz w:val="22"/>
        </w:rPr>
        <w:t xml:space="preserve">Wife: </w:t>
      </w:r>
      <w:r>
        <w:rPr>
          <w:rFonts w:ascii="Arial" w:hAnsi="Arial" w:eastAsia="Arial"/>
          <w:sz w:val="22"/>
        </w:rPr>
        <w:t>Get some real rest tonight, tomorrow sounds like it needs your full attention./Tối nay nghỉ ngơi thật sự nhé, ngày mai nghe như cần sự tập trung trọn vẹn của anh.</w:t>
      </w:r>
    </w:p>
    <w:p>
      <w:pPr>
        <w:keepLines/>
        <w:spacing w:line="276" w:lineRule="auto" w:after="60"/>
      </w:pPr>
      <w:r>
        <w:rPr>
          <w:rFonts w:ascii="Arial" w:hAnsi="Arial" w:eastAsia="Arial"/>
          <w:b/>
          <w:sz w:val="22"/>
        </w:rPr>
        <w:t xml:space="preserve">Tony: </w:t>
      </w:r>
      <w:r>
        <w:rPr>
          <w:rFonts w:ascii="Arial" w:hAnsi="Arial" w:eastAsia="Arial"/>
          <w:sz w:val="22"/>
        </w:rPr>
        <w:t>I will, there's one booth I noticed near the end of the hall today, brass hardware, I didn't have time to stop, tomorrow's first visit./Anh sẽ, có một gian hàng anh để ý gần cuối sảnh hôm nay, phần cứng bằng đồng, anh không có thời gian để dừng lại, chuyến thăm đầu tiên ngày mai.</w:t>
      </w:r>
    </w:p>
    <w:p>
      <w:pPr>
        <w:keepLines/>
        <w:spacing w:line="276" w:lineRule="auto" w:after="60"/>
      </w:pPr>
      <w:r>
        <w:rPr>
          <w:rFonts w:ascii="Arial" w:hAnsi="Arial" w:eastAsia="Arial"/>
          <w:b/>
          <w:sz w:val="22"/>
        </w:rPr>
        <w:t>NAMING A SPECIFIC UNFINISHED LEAD FROM TODAY AS TOMORROW'S FIRST PRIORITY, NOT LEAVING IT VAGUE / NÊU TÊN MỘT MANH MỐI CHƯA HOÀN THÀNH CỤ THỂ TỪ HÔM NAY LÀ ƯU TIÊN ĐẦU TIÊN CỦA NGÀY MAI, KHÔNG ĐỂ NÓ MƠ HỒ</w:t>
      </w:r>
    </w:p>
    <w:p>
      <w:pPr>
        <w:keepLines/>
        <w:spacing w:line="276" w:lineRule="auto" w:after="60"/>
      </w:pPr>
      <w:r>
        <w:rPr>
          <w:rFonts w:ascii="Arial" w:hAnsi="Arial" w:eastAsia="Arial"/>
          <w:b/>
          <w:sz w:val="22"/>
        </w:rPr>
        <w:t xml:space="preserve">Task line 1: </w:t>
      </w:r>
      <w:r>
        <w:rPr>
          <w:rFonts w:ascii="Arial" w:hAnsi="Arial" w:eastAsia="Arial"/>
          <w:sz w:val="22"/>
        </w:rPr>
        <w:t>Offer a caring closing suggestion, naming both the specific need, real rest, and the honest reason, tomorrow's demanding focus./Đưa ra một đề xuất khép lại đầy quan tâm, nêu tên cả nhu cầu cụ thể, nghỉ ngơi thật sự, lẫn lý do trung thực, sự tập trung đòi hỏi của ngày mai.</w:t>
      </w:r>
    </w:p>
    <w:p>
      <w:pPr>
        <w:keepLines/>
        <w:spacing w:line="276" w:lineRule="auto" w:after="60"/>
      </w:pPr>
      <w:r>
        <w:rPr>
          <w:rFonts w:ascii="Arial" w:hAnsi="Arial" w:eastAsia="Arial"/>
          <w:b/>
          <w:sz w:val="22"/>
        </w:rPr>
        <w:t xml:space="preserve">Task line 2: </w:t>
      </w:r>
      <w:r>
        <w:rPr>
          <w:rFonts w:ascii="Arial" w:hAnsi="Arial" w:eastAsia="Arial"/>
          <w:sz w:val="22"/>
        </w:rPr>
        <w:t>Name a specific unfinished lead immediately, naming both the exact booth detail, brass hardware, and its position as tomorrow's actual first stop./Nêu tên một manh mối chưa hoàn thành cụ thể ngay lập tức, nêu tên cả chi tiết gian hàng chính xác, phần cứng bằng đồng, lẫn vị trí của nó là điểm dừng đầu tiên thật sự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unfinished lead from today as tomorrow's first priority, not leaving it vague, genuinely turns a passing observation into an actual, actionable plan./Nhận diện rằng việc nêu tên một manh mối chưa hoàn thành cụ thể từ hôm nay là ưu tiên đầu tiên của ngày mai, không để nó mơ hồ, thật sự biến một sự quan sát thoáng qua thành một kế hoạch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named lead as the exact reason tomorrow's walk will actually have a clear, deliberate starting point./Ghi nhận manh mối đã nêu tên này là lý do chính xác chuyến đi ngày mai thật sự sẽ có một điểm khởi đầu rõ ràng,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remembering this exact detail, even at the end of a long, overwhelming day, reflects genuine, disciplined attention still functioning under fatigue./Nhận diện rằng Tony nhớ đúng chi tiết này, ngay cả vào cuối một ngày dài, choáng ngợp, phản ánh sự chú ý chân thực, có kỷ luật vẫn hoạt động dưới sự mệt mỏi.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lead will directly become the actual first conversation Tony has with Wei Chen tomorrow morning./Nhận diện rằng manh mối đã nêu tên chính xác này sẽ trực tiếp trở thành cuộc trò chuyện thật sự đầu tiên Tony có với Wei Chen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unfinished lead from today as tomorrow's first priority, not leaving it vague, turning it into a real plan./Chủ động nêu tên một manh mối chưa hoàn thành cụ thể từ hôm nay là ưu tiên đầu tiên của ngày mai, không để nó mơ hồ, biến nó thành một kế hoạch thật sự.</w:t>
      </w:r>
    </w:p>
    <w:p>
      <w:pPr>
        <w:keepLines/>
        <w:spacing w:line="276" w:lineRule="auto" w:after="60"/>
      </w:pPr>
      <w:r>
        <w:rPr>
          <w:rFonts w:ascii="Arial" w:hAnsi="Arial" w:eastAsia="Arial"/>
          <w:b/>
          <w:sz w:val="22"/>
        </w:rPr>
        <w:t xml:space="preserve">Wife: </w:t>
      </w:r>
      <w:r>
        <w:rPr>
          <w:rFonts w:ascii="Arial" w:hAnsi="Arial" w:eastAsia="Arial"/>
          <w:sz w:val="22"/>
        </w:rPr>
        <w:t>Is this trip anything like what you actually expected, before you got on the plane?/Chuyến đi này có giống với điều anh thực sự mong đợi trước khi lên máy bay không?</w:t>
      </w:r>
    </w:p>
    <w:p>
      <w:pPr>
        <w:keepLines/>
        <w:spacing w:line="276" w:lineRule="auto" w:after="60"/>
      </w:pPr>
      <w:r>
        <w:rPr>
          <w:rFonts w:ascii="Arial" w:hAnsi="Arial" w:eastAsia="Arial"/>
          <w:b/>
          <w:sz w:val="22"/>
        </w:rPr>
        <w:t xml:space="preserve">Tony: </w:t>
      </w:r>
      <w:r>
        <w:rPr>
          <w:rFonts w:ascii="Arial" w:hAnsi="Arial" w:eastAsia="Arial"/>
          <w:sz w:val="22"/>
        </w:rPr>
        <w:t>Not really, I expected to negotiate all day, instead I've mostly just been walking and watching, which honestly caught me off guard./Không hẳn, anh mong đợi đàm phán cả ngày, thay vào đó anh chủ yếu chỉ đi và quan sát, điều thành thật khiến anh bất ngờ.</w:t>
      </w:r>
    </w:p>
    <w:p>
      <w:pPr>
        <w:keepLines/>
        <w:spacing w:line="276" w:lineRule="auto" w:after="60"/>
      </w:pPr>
      <w:r>
        <w:rPr>
          <w:rFonts w:ascii="Arial" w:hAnsi="Arial" w:eastAsia="Arial"/>
          <w:b/>
          <w:sz w:val="22"/>
        </w:rPr>
        <w:t>ADMITTING THAT A NEW ROLE'S ACTUAL SHAPE GENUINELY SURPRISED EXPECTATIONS SET BEFORE IT EVEN STARTED / THỪA NHẬN RẰNG HÌNH DẠNG THẬT SỰ CỦA MỘT VAI TRÒ MỚI THẬT SỰ GÂY BẤT NGỜ CHO KỲ VỌNG ĐÃ ĐẶT RA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the actual shape of a new role matches what was expected beforehand./Hỏi một câu hỏi thực sự tò mò, kiểm tra liệu hình dạng thật sự của một vai trò mới có khớp với điều đã mong đợi trước đó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mismatch clearly, naming both the expected activity, negotiating, and the actual, surprising one, walking and watching./Thừa nhận sự không khớp trung thực rõ ràng, nêu tên cả hoạt động mong đợi, đàm phán, lẫn hoạt động thật sự, bất ngờ, đi và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new role's actual shape genuinely surprised expectations set before it even started reflects real honesty about how little was actually known walking in./Nhận diện rằng việc thừa nhận hình dạng thật sự của một vai trò mới thật sự gây bất ngờ cho kỳ vọng đã đặt ra trước cả khi nó bắt đầu phản ánh sự trung thực thật sự về việc biết ít ỏi như thế nào khi thật sự bước vào.</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exact starting point for a week that will actually keep surprising Tony in new ways./Ghi nhận sự bất ngờ trung thực này là điểm khởi đầu chính xác cho một tuần thật sự sẽ tiếp tục làm Tony bất ngờ theo những cách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expectations before departure reflects genuine memory of a conversation they actually had before this trip began./Nhận diện rằng Linh hỏi về kỳ vọng trước khi khởi hành phản ánh trí nhớ chân thực về một cuộc trò chuyện họ thật sự đã có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openly Tony actually approaches every remaining day of this unfamiliar rotation./Nhận diện rằng sự bất ngờ trung thực chính xác này sẽ trực tiếp định hình mức độ cởi mở Tony thật sự tiếp cận mọi ngày còn lại của lần luân chuyển chưa quen thuộc này.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new role's actual shape genuinely surprised expectations set before it even started, staying open to it./Chủ động thừa nhận rằng hình dạng thật sự của một vai trò mới thật sự gây bất ngờ cho kỳ vọng đã đặt ra trước cả khi nó bắt đầu, giữ sự cởi mở với nó.</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a choking, overwhelming first day into one specific, named lead waiting at the far end of tomorrow's hall./Hôm nay khép lại bằng một cuộc gọi trong phòng khách sạn đã biến một ngày đầu ngột ngạt, choáng ngợp thành một manh mối cụ thể, đã được nêu tên đang chờ ở cuối sảnh ngày mai.</w:t>
      </w:r>
    </w:p>
    <w:p>
      <w:pPr>
        <w:pStyle w:val="Heading2"/>
      </w:pPr>
      <w:r>
        <w:rPr>
          <w:rFonts w:ascii="Arial" w:hAnsi="Arial" w:eastAsia="Arial"/>
          <w:b/>
          <w:sz w:val="26"/>
        </w:rPr>
        <w:t>NGÀY 2: Giờ làm việc — gặp Ms. Wei Chen lần đầu</w:t>
      </w:r>
    </w:p>
    <w:p>
      <w:pPr>
        <w:keepLines/>
        <w:spacing w:line="276" w:lineRule="auto" w:after="60"/>
      </w:pPr>
      <w:r>
        <w:rPr>
          <w:rFonts w:ascii="Arial" w:hAnsi="Arial" w:eastAsia="Arial"/>
          <w:b/>
          <w:sz w:val="22"/>
        </w:rPr>
        <w:t xml:space="preserve">Sales Director: </w:t>
      </w:r>
      <w:r>
        <w:rPr>
          <w:rFonts w:ascii="Arial" w:hAnsi="Arial" w:eastAsia="Arial"/>
          <w:sz w:val="22"/>
        </w:rPr>
        <w:t>Welcome to our booth, these are handmade brass drawer pulls, all designed in-house./Chào mừng đến gian hàng của chúng tôi, đây là tay nắm ngăn kéo bằng đồng thủ công, tất cả thiết kế nội bộ.</w:t>
      </w:r>
    </w:p>
    <w:p>
      <w:pPr>
        <w:keepLines/>
        <w:spacing w:line="276" w:lineRule="auto" w:after="60"/>
      </w:pPr>
      <w:r>
        <w:rPr>
          <w:rFonts w:ascii="Arial" w:hAnsi="Arial" w:eastAsia="Arial"/>
          <w:b/>
          <w:sz w:val="22"/>
        </w:rPr>
        <w:t xml:space="preserve">Tony: </w:t>
      </w:r>
      <w:r>
        <w:rPr>
          <w:rFonts w:ascii="Arial" w:hAnsi="Arial" w:eastAsia="Arial"/>
          <w:sz w:val="22"/>
        </w:rPr>
        <w:t>These are genuinely different from anything I've seen today, who else are you currently supplying?/Những cái này thực sự khác biệt so với mọi thứ tôi thấy hôm nay, hiện chị đang cung cấp cho ai?</w:t>
      </w:r>
    </w:p>
    <w:p>
      <w:pPr>
        <w:keepLines/>
        <w:spacing w:line="276" w:lineRule="auto" w:after="60"/>
      </w:pPr>
      <w:r>
        <w:rPr>
          <w:rFonts w:ascii="Arial" w:hAnsi="Arial" w:eastAsia="Arial"/>
          <w:b/>
          <w:sz w:val="22"/>
        </w:rPr>
        <w:t>CONFIRMING A HALLWAY INSTINCT WAS CORRECT, THEN IMMEDIATELY ASKING THE QUESTION THAT ACTUALLY MATTERS MOST / XÁC NHẬN MỘT BẢN NĂNG TỪ HÀNH LANG LÀ ĐÚNG, RỒI NGAY LẬP TỨC HỎI CÂU HỎI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Welcome warmly and specifically, naming both the exact product and the meaningful detail, designed in-house, that signals real originality./Chào đón một cách ấm áp và cụ thể, nêu tên cả sản phẩm chính xác lẫn chi tiết có ý nghĩa, thiết kế nội bộ, báo hiệu sự nguyên bản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instinct immediately, then ask the actual priority question, naming both genuine praise and the current customer base./Xác nhận bản năng ngay lập tức, rồi hỏi câu hỏi ưu tiên thật sự, nêu tên cả lời khen chân thực lẫn cơ sở khách hàng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hallway instinct was correct, then immediately asking the question that actually matters most, genuinely turns a first impression into real, useful information within seconds./Nhận diện rằng việc xác nhận một bản năng từ hành lang là đúng, rồi ngay lập tức hỏi câu hỏi thật sự quan trọng nhất, thật sự biến một ấn tượng đầu tiên thành thông tin thật, hữu ích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quick confirmation as the exact proof that yesterday's untested instinct was actually worth trusting after all./Ghi nhận sự xác nhận nhanh này là bằng chứng chính xác rằng bản năng chưa được kiểm chứng của hôm qua thật sự đáng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in-house design detail unprompted reflects genuine pride in a craft she built herself, not a rehearsed sales line./Nhận diện rằng Wei Chen nêu tên chi tiết thiết kế nội bộ mà không cần nhắc phản ánh niềm tự hào chân thực về một nghề thủ công chính chị đã xây dựng, không phải một câu chào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question, current customers, will directly determine whether this booth actually deserves the rest of Tony's morning./Nhận diện rằng câu hỏi ưu tiên chính xác này, khách hàng hiện tại, sẽ trực tiếp quyết định liệu gian hàng này có thật sự xứng đáng với phần còn lại của buổi sáng Tony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hallway instinct was correct, then immediately ask the question that actually matters most, moving fast toward real information./Chủ động xác nhận một bản năng từ hành lang là đúng, rồi ngay lập tức hỏi câu hỏi thật sự quan trọng nhất, tiến nhanh về phía thông tin thật.</w:t>
      </w:r>
    </w:p>
    <w:p>
      <w:pPr>
        <w:keepLines/>
        <w:spacing w:line="276" w:lineRule="auto" w:after="60"/>
      </w:pPr>
      <w:r>
        <w:rPr>
          <w:rFonts w:ascii="Arial" w:hAnsi="Arial" w:eastAsia="Arial"/>
          <w:b/>
          <w:sz w:val="22"/>
        </w:rPr>
        <w:t xml:space="preserve">Sales Director: </w:t>
      </w:r>
      <w:r>
        <w:rPr>
          <w:rFonts w:ascii="Arial" w:hAnsi="Arial" w:eastAsia="Arial"/>
          <w:sz w:val="22"/>
        </w:rPr>
        <w:t>Mostly boutique furniture brands in Europe, we've never worked with a company at your scale before./Chủ yếu là các thương hiệu nội thất cao cấp ở châu Âu, chúng tôi chưa từng làm việc với một công ty ở quy mô của anh trước đây.</w:t>
      </w:r>
    </w:p>
    <w:p>
      <w:pPr>
        <w:keepLines/>
        <w:spacing w:line="276" w:lineRule="auto" w:after="60"/>
      </w:pPr>
      <w:r>
        <w:rPr>
          <w:rFonts w:ascii="Arial" w:hAnsi="Arial" w:eastAsia="Arial"/>
          <w:b/>
          <w:sz w:val="22"/>
        </w:rPr>
        <w:t xml:space="preserve">Tony: </w:t>
      </w:r>
      <w:r>
        <w:rPr>
          <w:rFonts w:ascii="Arial" w:hAnsi="Arial" w:eastAsia="Arial"/>
          <w:sz w:val="22"/>
        </w:rPr>
        <w:t>That's actually promising, tell me about your production capacity, could you scale to meet a large order?/Điều đó thực ra đầy hứa hẹn, kể tôi nghe về năng lực sản xuất của chị, chị có thể mở rộng để đáp ứng đơn hàng lớn không?</w:t>
      </w:r>
    </w:p>
    <w:p>
      <w:pPr>
        <w:keepLines/>
        <w:spacing w:line="276" w:lineRule="auto" w:after="60"/>
      </w:pPr>
      <w:r>
        <w:rPr>
          <w:rFonts w:ascii="Arial" w:hAnsi="Arial" w:eastAsia="Arial"/>
          <w:b/>
          <w:sz w:val="22"/>
        </w:rPr>
        <w:t>HEARING A LIMITATION AS A GENUINE OPPORTUNITY RATHER THAN A DISQUALIFYING WEAKNESS / NGHE MỘT GIỚI HẠN LÀ MỘT CƠ HỘI THẬT SỰ THAY VÌ MỘT ĐIỂM YẾU LOẠI TRỪ</w:t>
      </w:r>
    </w:p>
    <w:p>
      <w:pPr>
        <w:keepLines/>
        <w:spacing w:line="276" w:lineRule="auto" w:after="60"/>
      </w:pPr>
      <w:r>
        <w:rPr>
          <w:rFonts w:ascii="Arial" w:hAnsi="Arial" w:eastAsia="Arial"/>
          <w:b/>
          <w:sz w:val="22"/>
        </w:rPr>
        <w:t xml:space="preserve">Task line 1: </w:t>
      </w:r>
      <w:r>
        <w:rPr>
          <w:rFonts w:ascii="Arial" w:hAnsi="Arial" w:eastAsia="Arial"/>
          <w:sz w:val="22"/>
        </w:rPr>
        <w:t>State a genuine limitation honestly, naming both the current customer type and the explicit admission of never working at this scale./Nêu một giới hạn chân thực, nêu tên cả loại khách hàng hiện tại lẫn sự thừa nhận rõ ràng chưa từng làm việc ở quy mô này.</w:t>
      </w:r>
    </w:p>
    <w:p>
      <w:pPr>
        <w:keepLines/>
        <w:spacing w:line="276" w:lineRule="auto" w:after="60"/>
      </w:pPr>
      <w:r>
        <w:rPr>
          <w:rFonts w:ascii="Arial" w:hAnsi="Arial" w:eastAsia="Arial"/>
          <w:b/>
          <w:sz w:val="22"/>
        </w:rPr>
        <w:t xml:space="preserve">Task line 2: </w:t>
      </w:r>
      <w:r>
        <w:rPr>
          <w:rFonts w:ascii="Arial" w:hAnsi="Arial" w:eastAsia="Arial"/>
          <w:sz w:val="22"/>
        </w:rPr>
        <w:t>Reframe the limitation as opportunity immediately, naming both the positive reaction and the exact next question, production capacity./Tái định khung giới hạn thành cơ hội ngay lập tức, nêu tên cả phản ứng tích cực lẫn câu hỏi tiếp theo chính xác, năng lực sản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limitation as a genuine opportunity, rather than a disqualifying weakness, genuinely reflects the discovery mindset this rotation is actually meant to teach./Nhận diện rằng việc nghe một giới hạn là một cơ hội thật sự, thay vì một điểm yếu loại trừ, thật sự phản ánh tâm thế khám phá lần luân chuyển này thật sự nhằm dạy.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mindset shift that will actually distinguish today's conversation from every prior materials negotiation./Ghi nhận sự tái định khung này là sự chuyển đổi tâm thế chính xác thật sự sẽ phân biệt cuộc trò chuyện hôm nay khỏi mọi cuộc đàm phán nguyên liệu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this limitation honestly, rather than overselling her own capacity, reflects genuine integrity rare this early in a first meeting./Nhận diện rằng Wei Chen thừa nhận giới hạn này một cách trung thực, thay vì thổi phồng năng lực của chính mình, phản ánh sự chính trực chân thực hiếm có sớm như vậy trong một cuộc gặp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directly shape the tiered pricing conversation Tony and Wei Chen actually have starting tomorrow./Nhận diện rằng sự tái định khung chính xác này sẽ trực tiếp định hình cuộc trò chuyện giá theo bậc Tony và Wei Chen thật sự có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hear a limitation as a genuine opportunity rather than a disqualifying weakness, embracing the discovery mindset fully./Chủ động nghe một giới hạn là một cơ hội thật sự thay vì một điểm yếu loại trừ, ôm trọn tâm thế khám phá.</w:t>
      </w:r>
    </w:p>
    <w:p>
      <w:pPr>
        <w:keepLines/>
        <w:spacing w:line="276" w:lineRule="auto" w:after="60"/>
      </w:pPr>
      <w:r>
        <w:rPr>
          <w:rFonts w:ascii="Arial" w:hAnsi="Arial" w:eastAsia="Arial"/>
          <w:b/>
          <w:sz w:val="22"/>
        </w:rPr>
        <w:t xml:space="preserve">Sales Director: </w:t>
      </w:r>
      <w:r>
        <w:rPr>
          <w:rFonts w:ascii="Arial" w:hAnsi="Arial" w:eastAsia="Arial"/>
          <w:sz w:val="22"/>
        </w:rPr>
        <w:t>With three months' notice, yes, we'd need to add a second shift, but it's possible./Với ba tháng báo trước, có, chúng tôi cần thêm ca thứ hai, nhưng khả thi.</w:t>
      </w:r>
    </w:p>
    <w:p>
      <w:pPr>
        <w:keepLines/>
        <w:spacing w:line="276" w:lineRule="auto" w:after="60"/>
      </w:pPr>
      <w:r>
        <w:rPr>
          <w:rFonts w:ascii="Arial" w:hAnsi="Arial" w:eastAsia="Arial"/>
          <w:b/>
          <w:sz w:val="22"/>
        </w:rPr>
        <w:t xml:space="preserve">Tony: </w:t>
      </w:r>
      <w:r>
        <w:rPr>
          <w:rFonts w:ascii="Arial" w:hAnsi="Arial" w:eastAsia="Arial"/>
          <w:sz w:val="22"/>
        </w:rPr>
        <w:t>Good to know, let's talk initial pricing structure, and I'd like to visit your factory before we go further./Tốt để biết, hãy nói về cấu trúc giá ban đầu, và tôi muốn thăm nhà máy chị trước khi mình tiến xa hơn.</w:t>
      </w:r>
    </w:p>
    <w:p>
      <w:pPr>
        <w:keepLines/>
        <w:spacing w:line="276" w:lineRule="auto" w:after="60"/>
      </w:pPr>
      <w:r>
        <w:rPr>
          <w:rFonts w:ascii="Arial" w:hAnsi="Arial" w:eastAsia="Arial"/>
          <w:b/>
          <w:sz w:val="22"/>
        </w:rPr>
        <w:t>MOVING FROM A CAPACITY ANSWER STRAIGHT TO PRICING WHILE ALSO NAMING THE VERIFICATION STEP THAT WILL ACTUALLY CONFIRM IT / CHUYỂN TỪ MỘT CÂU TRẢ LỜI NĂNG LỰC THẲNG SANG GIÁ TRONG KHI CŨNG NÊU TÊN BƯỚC XÁC MINH THẬT SỰ SẼ XÁC NHẬN NÓ</w:t>
      </w:r>
    </w:p>
    <w:p>
      <w:pPr>
        <w:keepLines/>
        <w:spacing w:line="276" w:lineRule="auto" w:after="60"/>
      </w:pPr>
      <w:r>
        <w:rPr>
          <w:rFonts w:ascii="Arial" w:hAnsi="Arial" w:eastAsia="Arial"/>
          <w:b/>
          <w:sz w:val="22"/>
        </w:rPr>
        <w:t xml:space="preserve">Task line 1: </w:t>
      </w:r>
      <w:r>
        <w:rPr>
          <w:rFonts w:ascii="Arial" w:hAnsi="Arial" w:eastAsia="Arial"/>
          <w:sz w:val="22"/>
        </w:rPr>
        <w:t>Answer the capacity question concretely, naming both the specific lead time, three months, and the exact operational change required./Trả lời câu hỏi năng lực cụ thể, nêu tên cả thời gian dẫn cụ thể, ba tháng, lẫn thay đổi vận hành chính xác cần thiết.</w:t>
      </w:r>
    </w:p>
    <w:p>
      <w:pPr>
        <w:keepLines/>
        <w:spacing w:line="276" w:lineRule="auto" w:after="60"/>
      </w:pPr>
      <w:r>
        <w:rPr>
          <w:rFonts w:ascii="Arial" w:hAnsi="Arial" w:eastAsia="Arial"/>
          <w:b/>
          <w:sz w:val="22"/>
        </w:rPr>
        <w:t xml:space="preserve">Task line 2: </w:t>
      </w:r>
      <w:r>
        <w:rPr>
          <w:rFonts w:ascii="Arial" w:hAnsi="Arial" w:eastAsia="Arial"/>
          <w:sz w:val="22"/>
        </w:rPr>
        <w:t>Move to pricing immediately while naming a verification step, both the next topic and the planned factory visit before commitment./Chuyển sang giá ngay lập tức trong khi nêu tên một bước xác minh, cả chủ đề tiếp theo lẫn chuyến thăm nhà máy đã lên kế hoạch trước khi cam kết.</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a capacity answer straight to pricing while also naming the verification step that will actually confirm it genuinely balances real momentum with real caution in the same breath./Nhận diện rằng việc chuyển từ một câu trả lời năng lực thẳng sang giá trong khi cũng nêu tên bước xác minh thật sự sẽ xác nhận nó thật sự cân bằng đà tiến thật sự với sự thận trọng thật sự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balanced move as the exact template Tony will actually apply to every new supplier discovered for the rest of this fair./Ghi nhận bước đi cân bằng này là mẫu chính xác Tony thật sự sẽ áp dụng cho mọi nhà cung cấp mới được phát hiện trong suốt phần còn lại của hội chợ này.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operational change, a second shift, rather than a vague "we'll manage," reflects genuine, honest planning already done in her own head./Nhận diện rằng Wei Chen nêu tên đúng thay đổi vận hành, một ca thứ hai, thay vì một câu "chúng tôi sẽ xoay xở" mơ hồ, phản ánh sự lập kế hoạch trung thực, chân thực đã có sẵn trong đầu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planned factory visit will directly become the concrete next step Tony actually reports to Mai later today./Nhận diện rằng chuyến thăm nhà máy đã lên kế hoạch chính xác này sẽ trực tiếp trở thành bước tiếp theo cụ thể Tony thật sự báo cáo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a capacity answer straight to pricing while also naming the verification step that will actually confirm it, balancing momentum and caution./Chủ động chuyển từ một câu trả lời năng lực thẳng sang giá trong khi cũng nêu tên bước xác minh thật sự sẽ xác nhận nó, cân bằng đà tiến và sự thận trọng.</w:t>
      </w:r>
    </w:p>
    <w:p>
      <w:pPr>
        <w:keepLines/>
        <w:spacing w:line="276" w:lineRule="auto" w:after="60"/>
      </w:pPr>
      <w:r>
        <w:rPr>
          <w:rFonts w:ascii="Arial" w:hAnsi="Arial" w:eastAsia="Arial"/>
          <w:b/>
          <w:sz w:val="22"/>
        </w:rPr>
        <w:t xml:space="preserve">Tony: </w:t>
      </w:r>
      <w:r>
        <w:rPr>
          <w:rFonts w:ascii="Arial" w:hAnsi="Arial" w:eastAsia="Arial"/>
          <w:sz w:val="22"/>
        </w:rPr>
        <w:t>Before we talk numbers, what quality certifications does your workshop currently hold, if any?/Trước khi bọn ta nói đến con số, xưởng của chị hiện có chứng nhận chất lượng nào không, nếu có?</w:t>
      </w:r>
    </w:p>
    <w:p>
      <w:pPr>
        <w:keepLines/>
        <w:spacing w:line="276" w:lineRule="auto" w:after="60"/>
      </w:pPr>
      <w:r>
        <w:rPr>
          <w:rFonts w:ascii="Arial" w:hAnsi="Arial" w:eastAsia="Arial"/>
          <w:b/>
          <w:sz w:val="22"/>
        </w:rPr>
        <w:t xml:space="preserve">Sales Director: </w:t>
      </w:r>
      <w:r>
        <w:rPr>
          <w:rFonts w:ascii="Arial" w:hAnsi="Arial" w:eastAsia="Arial"/>
          <w:sz w:val="22"/>
        </w:rPr>
        <w:t>Honestly, none yet, we're a small workshop, that's actually something I've been meaning to pursue but haven't had the resources for./Thành thật thì chưa có, chúng tôi là một xưởng nhỏ, đó thực ra là điều tôi đã định theo đuổi nhưng chưa có nguồn lực.</w:t>
      </w:r>
    </w:p>
    <w:p>
      <w:pPr>
        <w:keepLines/>
        <w:spacing w:line="276" w:lineRule="auto" w:after="60"/>
      </w:pPr>
      <w:r>
        <w:rPr>
          <w:rFonts w:ascii="Arial" w:hAnsi="Arial" w:eastAsia="Arial"/>
          <w:b/>
          <w:sz w:val="22"/>
        </w:rPr>
        <w:t>ASKING AN HONEST QUALIFYING QUESTION EVEN WHEN THE ANSWER MIGHT ACTUALLY DISQUALIFY A PROMISING FIND / HỎI MỘT CÂU HỎI SÀNG LỌC TRUNG THỰC NGAY CẢ KHI CÂU TRẢ LỜI CÓ THỂ THẬT SỰ LOẠI TRỪ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honestly what formal quality standing a promising new find actually holds./Hỏi một câu hỏi thực sự kỹ lưỡng, kiểm tra trung thực vị thế chất lượng chính thức nào một phát hiện mới đầy hứa hẹn thật sự có.</w:t>
      </w:r>
    </w:p>
    <w:p>
      <w:pPr>
        <w:keepLines/>
        <w:spacing w:line="276" w:lineRule="auto" w:after="60"/>
      </w:pPr>
      <w:r>
        <w:rPr>
          <w:rFonts w:ascii="Arial" w:hAnsi="Arial" w:eastAsia="Arial"/>
          <w:b/>
          <w:sz w:val="22"/>
        </w:rPr>
        <w:t xml:space="preserve">Task line 2: </w:t>
      </w:r>
      <w:r>
        <w:rPr>
          <w:rFonts w:ascii="Arial" w:hAnsi="Arial" w:eastAsia="Arial"/>
          <w:sz w:val="22"/>
        </w:rPr>
        <w:t>Admit the honest gap directly, naming both the current absence of certification and the genuine, unmet intention to pursue it./Thừa nhận khoảng trống trung thực trực tiếp, nêu tên cả sự vắng mặt hiện tại của chứng nhận lẫn ý định chân thực, chưa được đáp ứng để theo đuổi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an honest qualifying question, even when the answer might actually disqualify a promising find, genuinely protects the sourcing process from excitement overriding real due diligence./Nhận diện rằng việc hỏi một câu hỏi sàng lọc trung thực, ngay cả khi câu trả lời có thể thật sự loại trừ một phát hiện đầy hứa hẹn, thật sự bảo vệ quy trình sourcing khỏi sự phấn khích lấn át sự thẩm định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a real, factual item to actually verify during the factory visit, not a reason to walk away today./Ghi nhận khoảng trống trung thực này là một mục thật, cần thật sự xác minh trong chuyến thăm nhà máy, không phải một lý do để bỏ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the gap honestly, rather than deflecting or exaggerating informal standards, reflects genuine integrity that actually makes her more trustworthy, not less./Nhận diện rằng Wei Chen thừa nhận khoảng trống một cách trung thực, thay vì né tránh hoặc phóng đại các tiêu chuẩn không chính thức, phản ánh sự chính trực chân thực thật sự khiến chị đáng tin cậy hơn, không phải kém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one of the concrete items on the factory-visit checklist drafted later this week./Nhận diện rằng khoảng trống trung thực chính xác này sẽ trực tiếp trở thành một trong những mục cụ thể trên danh mục thăm nhà máy được soạn thảo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an honest qualifying question even when the answer might actually disqualify a promising find, protecting real due diligence./Chủ động hỏi một câu hỏi sàng lọc trung thực ngay cả khi câu trả lời có thể thật sự loại trừ một phát hiện đầy hứa hẹn, bảo vệ sự thẩm định thật sự.</w:t>
      </w:r>
    </w:p>
    <w:p>
      <w:pPr>
        <w:keepLines/>
        <w:spacing w:line="276" w:lineRule="auto" w:after="60"/>
      </w:pPr>
      <w:r>
        <w:rPr>
          <w:rFonts w:ascii="Arial" w:hAnsi="Arial" w:eastAsia="Arial"/>
          <w:b/>
          <w:sz w:val="22"/>
        </w:rPr>
        <w:t xml:space="preserve">Tony: </w:t>
      </w:r>
      <w:r>
        <w:rPr>
          <w:rFonts w:ascii="Arial" w:hAnsi="Arial" w:eastAsia="Arial"/>
          <w:sz w:val="22"/>
        </w:rPr>
        <w:t>That's completely fine, certifications can come later, what matters more to me right now is whether the craftsmanship itself is genuinely consistent./Không sao cả, chứng nhận có thể đến sau, điều quan trọng hơn với tôi ngay bây giờ là liệu tay nghề có thực sự nhất quán không.</w:t>
      </w:r>
    </w:p>
    <w:p>
      <w:pPr>
        <w:keepLines/>
        <w:spacing w:line="276" w:lineRule="auto" w:after="60"/>
      </w:pPr>
      <w:r>
        <w:rPr>
          <w:rFonts w:ascii="Arial" w:hAnsi="Arial" w:eastAsia="Arial"/>
          <w:b/>
          <w:sz w:val="22"/>
        </w:rPr>
        <w:t xml:space="preserve">Sales Director: </w:t>
      </w:r>
      <w:r>
        <w:rPr>
          <w:rFonts w:ascii="Arial" w:hAnsi="Arial" w:eastAsia="Arial"/>
          <w:sz w:val="22"/>
        </w:rPr>
        <w:t>It is, every piece is inspected by me personally before it leaves the workshop, that part I can promise without hesitation./Có chứ, mọi sản phẩm đều được chính tôi kiểm tra trước khi rời xưởng, phần đó tôi có thể hứa mà không do dự.</w:t>
      </w:r>
    </w:p>
    <w:p>
      <w:pPr>
        <w:keepLines/>
        <w:spacing w:line="276" w:lineRule="auto" w:after="60"/>
      </w:pPr>
      <w:r>
        <w:rPr>
          <w:rFonts w:ascii="Arial" w:hAnsi="Arial" w:eastAsia="Arial"/>
          <w:b/>
          <w:sz w:val="22"/>
        </w:rPr>
        <w:t>REASSURING A NERVOUS FIRST-TIME PARTNER BY NAMING WHAT ACTUALLY MATTERS MOST RIGHT NOW, NOT EVERYTHING AT ONCE / TRẤN AN MỘT ĐỐI TÁC LẦN ĐẦU ĐANG LO LẮNG BẰNG CÁCH NÊU TÊN ĐIỀU THẬT SỰ QUAN TRỌNG NHẤT NGAY BÂY GIỜ, KHÔNG PHẢI MỌI THỨ CÙNG LÚC</w:t>
      </w:r>
    </w:p>
    <w:p>
      <w:pPr>
        <w:keepLines/>
        <w:spacing w:line="276" w:lineRule="auto" w:after="60"/>
      </w:pPr>
      <w:r>
        <w:rPr>
          <w:rFonts w:ascii="Arial" w:hAnsi="Arial" w:eastAsia="Arial"/>
          <w:b/>
          <w:sz w:val="22"/>
        </w:rPr>
        <w:t xml:space="preserve">Task line 1: </w:t>
      </w:r>
      <w:r>
        <w:rPr>
          <w:rFonts w:ascii="Arial" w:hAnsi="Arial" w:eastAsia="Arial"/>
          <w:sz w:val="22"/>
        </w:rPr>
        <w:t>Reassure genuinely and specifically, naming both the honest acceptance, certifications later, and the actual current priority, craftsmanship consistency./Trấn an một cách chân thành và cụ thể, nêu tên cả sự chấp nhận trung thực, chứng nhận để sau, lẫn ưu tiên thật sự hiện tại, sự nhất quán của tay nghề.</w:t>
      </w:r>
    </w:p>
    <w:p>
      <w:pPr>
        <w:keepLines/>
        <w:spacing w:line="276" w:lineRule="auto" w:after="60"/>
      </w:pPr>
      <w:r>
        <w:rPr>
          <w:rFonts w:ascii="Arial" w:hAnsi="Arial" w:eastAsia="Arial"/>
          <w:b/>
          <w:sz w:val="22"/>
        </w:rPr>
        <w:t xml:space="preserve">Task line 2: </w:t>
      </w:r>
      <w:r>
        <w:rPr>
          <w:rFonts w:ascii="Arial" w:hAnsi="Arial" w:eastAsia="Arial"/>
          <w:sz w:val="22"/>
        </w:rPr>
        <w:t>Confirm the priority confidently, naming both the personal inspection process and the unhesitating promise behind it./Xác nhận ưu tiên một cách tự tin, nêu tên cả quy trình kiểm tra cá nhân lẫn lời hứa không do dự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first-time partner by naming what actually matters most right now, not everything at once, genuinely keeps a promising conversation from collapsing under premature perfectionism./Nhận diện rằng việc trấn an một đối tác lần đầu đang lo lắng bằng cách nêu tên điều thật sự quan trọng nhất ngay bây giờ, không phải mọi thứ cùng lúc, thật sự giữ cho một cuộc trò chuyện đầy hứa hẹn khỏi sụp đổ dưới chủ nghĩa hoàn hảo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the exact reason Wei Chen actually stays engaged in the conversation instead of feeling disqualified./Ghi nhận sự trấn an này là lý do chính xác Wei Chen thật sự vẫn tham gia cuộc trò chuyện thay vì cảm thấy bị loại trừ.</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offering a personal, unhesitating promise reflects genuine confidence in the one part of her business she actually controls completely./Nhận diện rằng Wei Chen đưa ra một lời hứa cá nhân, không do dự phản ánh sự tự tin chân thực vào phần duy nhất trong việc kinh doanh của chị mà chị thật sự kiểm soát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open Wei Chen actually stays for the pricing conversation still to come tomorrow./Nhận diện rằng sự trấn an chính xác này sẽ trực tiếp định hình mức độ cởi mở Wei Chen thật sự duy trì cho cuộc trò chuyện giá vẫn sẽ đến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first-time partner by naming what actually matters most right now, not everything at once, keeping momentum alive./Chủ động trấn an một đối tác lần đầu đang lo lắng bằng cách nêu tên điều thật sự quan trọng nhất ngay bây giờ, không phải mọi thứ cùng lúc, giữ cho đà tiến sống.</w:t>
      </w:r>
    </w:p>
    <w:p>
      <w:pPr>
        <w:keepLines/>
        <w:spacing w:line="276" w:lineRule="auto" w:after="60"/>
      </w:pPr>
      <w:r>
        <w:rPr>
          <w:rFonts w:ascii="Arial" w:hAnsi="Arial" w:eastAsia="Arial"/>
          <w:b/>
          <w:sz w:val="22"/>
        </w:rPr>
        <w:t xml:space="preserve">Tony: </w:t>
      </w:r>
      <w:r>
        <w:rPr>
          <w:rFonts w:ascii="Arial" w:hAnsi="Arial" w:eastAsia="Arial"/>
          <w:sz w:val="22"/>
        </w:rPr>
        <w:t>How long have you actually been running this workshop on your own?/Chị thực sự đã tự điều hành xưởng này bao lâu rồi?</w:t>
      </w:r>
    </w:p>
    <w:p>
      <w:pPr>
        <w:keepLines/>
        <w:spacing w:line="276" w:lineRule="auto" w:after="60"/>
      </w:pPr>
      <w:r>
        <w:rPr>
          <w:rFonts w:ascii="Arial" w:hAnsi="Arial" w:eastAsia="Arial"/>
          <w:b/>
          <w:sz w:val="22"/>
        </w:rPr>
        <w:t xml:space="preserve">Sales Director: </w:t>
      </w:r>
      <w:r>
        <w:rPr>
          <w:rFonts w:ascii="Arial" w:hAnsi="Arial" w:eastAsia="Arial"/>
          <w:sz w:val="22"/>
        </w:rPr>
        <w:t>Four years now, I left a bigger factory to start this, everyone told me handmade wouldn't scale, I'm still trying to prove them wrong./Bốn năm rồi, tôi rời một nhà máy lớn hơn để bắt đầu cái này, mọi người nói với tôi thủ công sẽ không thể mở rộng được, tôi vẫn đang cố chứng minh họ sai.</w:t>
      </w:r>
    </w:p>
    <w:p>
      <w:pPr>
        <w:keepLines/>
        <w:spacing w:line="276" w:lineRule="auto" w:after="60"/>
      </w:pPr>
      <w:r>
        <w:rPr>
          <w:rFonts w:ascii="Arial" w:hAnsi="Arial" w:eastAsia="Arial"/>
          <w:b/>
          <w:sz w:val="22"/>
        </w:rPr>
        <w:t>ASKING ABOUT A FOUNDER'S OWN HISTORY BEFORE MOVING ON TO PURELY TRANSACTIONAL QUESTIONS / HỎI VỀ LỊCH SỬ CỦA CHÍNH NGƯỜI SÁNG LẬP TRƯỚC KHI CHUYỂN SANG CÁC CÂU HỎI THUẦN TÚY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long a founder has actually run her own business alone./Hỏi một câu hỏi thực sự mang tính cá nhân, kiểm tra trực tiếp một người sáng lập thực sự đã tự điều hành công việc kinh doanh của mình một mình bao lâu.</w:t>
      </w:r>
    </w:p>
    <w:p>
      <w:pPr>
        <w:keepLines/>
        <w:spacing w:line="276" w:lineRule="auto" w:after="60"/>
      </w:pPr>
      <w:r>
        <w:rPr>
          <w:rFonts w:ascii="Arial" w:hAnsi="Arial" w:eastAsia="Arial"/>
          <w:b/>
          <w:sz w:val="22"/>
        </w:rPr>
        <w:t xml:space="preserve">Task line 2: </w:t>
      </w:r>
      <w:r>
        <w:rPr>
          <w:rFonts w:ascii="Arial" w:hAnsi="Arial" w:eastAsia="Arial"/>
          <w:sz w:val="22"/>
        </w:rPr>
        <w:t>Share the origin story honestly, naming both the specific timeframe and the doubt she is actually still trying to disprove./Chia sẻ câu chuyện nguồn gốc một cách trung thực, nêu tên cả khung thời gian cụ thể lẫn sự nghi ngờ chị thật sự vẫn đang cố chứng minh là sai.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founder's own history before moving on to purely transactional questions genuinely treats a supplier as a person with a story, not just a source of units./Nhận diện rằng việc hỏi về lịch sử của chính người sáng lập trước khi chuyển sang các câu hỏi thuần túy giao dịch thật sự đối xử với một nhà cung cấp như một con người có câu chuyện, không chỉ một nguồn cung cấp đơn vị.</w:t>
      </w:r>
    </w:p>
    <w:p>
      <w:pPr>
        <w:keepLines/>
        <w:spacing w:line="276" w:lineRule="auto" w:after="60"/>
      </w:pPr>
      <w:r>
        <w:rPr>
          <w:rFonts w:ascii="Arial" w:hAnsi="Arial" w:eastAsia="Arial"/>
          <w:b/>
          <w:sz w:val="22"/>
        </w:rPr>
        <w:t xml:space="preserve">Task line 4: </w:t>
      </w:r>
      <w:r>
        <w:rPr>
          <w:rFonts w:ascii="Arial" w:hAnsi="Arial" w:eastAsia="Arial"/>
          <w:sz w:val="22"/>
        </w:rPr>
        <w:t>Record this personal history as the human context that will actually make today's later pricing conversation feel like a partnership, not a transaction./Ghi nhận lịch sử cá nhân này là bối cảnh con người thật sự sẽ khiến cuộc trò chuyện giá sau này hôm nay cảm thấy như một quan hệ đối tác, không phải một giao dịch.</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specific doubt others held, unprompted, reflects genuine, hard-won resilience built over four real years./Nhận diện rằng Wei Chen nêu tên sự nghi ngờ cụ thể người khác đã có, mà không cần nhắc, phản ánh sự kiên cường chân thực, khó giành được, hình thành qua bốn năm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history will directly shape how Tony actually frames Wanek's offer to Mai later today, as validation, not just volume./Nhận diện rằng lịch sử cá nhân chính xác này sẽ trực tiếp định hình cách Tony thật sự trình bày đề nghị của Wanek cho Mai sau này hôm nay, là sự công nhận, không chỉ khối lượng.</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founder's own history before moving on to purely transactional questions, treating her as a person first./Chủ động hỏi về lịch sử của chính người sáng lập trước khi chuyển sang các câu hỏi thuần túy giao dịch, đối xử với chị như một con người trước tiên.</w:t>
      </w:r>
    </w:p>
    <w:p>
      <w:pPr>
        <w:keepLines/>
        <w:spacing w:line="276" w:lineRule="auto" w:after="60"/>
      </w:pPr>
      <w:r>
        <w:rPr>
          <w:rFonts w:ascii="Arial" w:hAnsi="Arial" w:eastAsia="Arial"/>
          <w:b/>
          <w:sz w:val="22"/>
        </w:rPr>
        <w:t xml:space="preserve">Sales Director: </w:t>
      </w:r>
      <w:r>
        <w:rPr>
          <w:rFonts w:ascii="Arial" w:hAnsi="Arial" w:eastAsia="Arial"/>
          <w:sz w:val="22"/>
        </w:rPr>
        <w:t>Does Wanek actually work with many small workshops like mine, or am I unusual for you?/Wanek có thực sự làm việc với nhiều xưởng nhỏ như của tôi không, hay tôi khác thường đối với các anh?</w:t>
      </w:r>
    </w:p>
    <w:p>
      <w:pPr>
        <w:keepLines/>
        <w:spacing w:line="276" w:lineRule="auto" w:after="60"/>
      </w:pPr>
      <w:r>
        <w:rPr>
          <w:rFonts w:ascii="Arial" w:hAnsi="Arial" w:eastAsia="Arial"/>
          <w:b/>
          <w:sz w:val="22"/>
        </w:rPr>
        <w:t xml:space="preserve">Tony: </w:t>
      </w:r>
      <w:r>
        <w:rPr>
          <w:rFonts w:ascii="Arial" w:hAnsi="Arial" w:eastAsia="Arial"/>
          <w:sz w:val="22"/>
        </w:rPr>
        <w:t>A few, actually, and honestly, some of our longest, most trusted relationships started exactly this small, that's part of why I stopped to talk to you./Một vài, thật ra, và thành thật thì, một số mối quan hệ lâu dài, đáng tin cậy nhất của bọn tôi bắt đầu nhỏ chính xác như thế này, đó là một phần lý do tôi dừng lại để nói chuyện với chị.</w:t>
      </w:r>
    </w:p>
    <w:p>
      <w:pPr>
        <w:keepLines/>
        <w:spacing w:line="276" w:lineRule="auto" w:after="60"/>
      </w:pPr>
      <w:r>
        <w:rPr>
          <w:rFonts w:ascii="Arial" w:hAnsi="Arial" w:eastAsia="Arial"/>
          <w:b/>
          <w:sz w:val="22"/>
        </w:rPr>
        <w:t>REASSURING A SMALL SUPPLIER WITH A HONEST, SPECIFIC PRECEDENT RATHER THAN A GENERIC RECRUITING PROMISE / TRẤN AN MỘT NHÀ CUNG CẤP NHỎ BẰNG MỘT TIỀN LỆ TRUNG THỰC, CỤ THỂ THAY VÌ MỘT LỜI HỨA TUYỂN DỤNG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honestly whether her own small scale is actually normal or unusual for a buyer this size./Hỏi một câu hỏi thực sự dễ tổn thương, kiểm tra trung thực liệu quy mô nhỏ của chính chị có thật sự bình thường hay bất thường đối với một người mua kích cỡ này không.</w:t>
      </w:r>
    </w:p>
    <w:p>
      <w:pPr>
        <w:keepLines/>
        <w:spacing w:line="276" w:lineRule="auto" w:after="60"/>
      </w:pPr>
      <w:r>
        <w:rPr>
          <w:rFonts w:ascii="Arial" w:hAnsi="Arial" w:eastAsia="Arial"/>
          <w:b/>
          <w:sz w:val="22"/>
        </w:rPr>
        <w:t xml:space="preserve">Task line 2: </w:t>
      </w:r>
      <w:r>
        <w:rPr>
          <w:rFonts w:ascii="Arial" w:hAnsi="Arial" w:eastAsia="Arial"/>
          <w:sz w:val="22"/>
        </w:rPr>
        <w:t>Reassure with an honest precedent, naming both a real pattern, small starts becoming trusted relationships, and the specific reason it prompted attention today./Trấn an bằng một tiền lệ trung thực, nêu tên cả một khuôn mẫu thật, những khởi đầu nhỏ trở thành các mối quan hệ đáng tin cậy, lẫn lý do cụ thể nó đã thúc đẩy sự chú ý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small supplier with an honest, specific precedent, rather than a generic recruiting promise, genuinely makes the reassurance actually believable, not just polite./Nhận diện rằng việc trấn an một nhà cung cấp nhỏ bằng một tiền lệ trung thực, cụ thể, thay vì một lời hứa tuyển dụng chung chung, thật sự khiến sự trấn an thật sự đáng tin, không chỉ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precedent as the exact confidence Wei Chen will actually carry into tomorrow's pricing conversation./Ghi nhận tiền lệ trung thực này là sự tự tin chính xác Wei Chen thật sự sẽ mang vào cuộc trò chuyện giá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this exact vulnerable question, out loud, reflects genuine courage in naming a fear most suppliers would actually keep silent./Nhận diện rằng Wei Chen hỏi đúng câu hỏi dễ tổn thương này, thành lời, phản ánh sự dũng cảm chân thực trong việc nêu tên một nỗi sợ hầu hết nhà cung cấp sẽ thật sự giữ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precedent will directly shape the confidence with which Wei Chen actually negotiates tomorrow's pricing structure./Nhận diện rằng tiền lệ trung thực chính xác này sẽ trực tiếp định hình sự tự tin Wei Chen thật sự đàm phán cấu trúc giá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small supplier with an honest, specific precedent rather than a generic recruiting promise, making it genuinely believable./Chủ động trấn an một nhà cung cấp nhỏ bằng một tiền lệ trung thực, cụ thể thay vì một lời hứa tuyển dụng chung chung, khiến nó thật sự đáng tin.</w:t>
      </w:r>
    </w:p>
    <w:p>
      <w:pPr>
        <w:keepLines/>
        <w:spacing w:line="276" w:lineRule="auto" w:after="60"/>
      </w:pPr>
      <w:r>
        <w:rPr>
          <w:rFonts w:ascii="Arial" w:hAnsi="Arial" w:eastAsia="Arial"/>
          <w:b/>
          <w:sz w:val="22"/>
        </w:rPr>
        <w:t xml:space="preserve">Tony: </w:t>
      </w:r>
      <w:r>
        <w:rPr>
          <w:rFonts w:ascii="Arial" w:hAnsi="Arial" w:eastAsia="Arial"/>
          <w:sz w:val="22"/>
        </w:rPr>
        <w:t>Today closes with a genuinely different find confirmed, an honest gap named without either of us treating it as disqualifying, and pricing now waiting for tomorrow./Hôm nay khép lại với một phát hiện thực sự khác biệt đã được xác nhận, một khoảng trống trung thực được nêu tên mà không ai trong hai người xem nó là loại trừ, và giá giờ đang chờ ngày mai.</w:t>
      </w:r>
    </w:p>
    <w:p>
      <w:pPr>
        <w:pStyle w:val="Heading2"/>
      </w:pPr>
      <w:r>
        <w:rPr>
          <w:rFonts w:ascii="Arial" w:hAnsi="Arial" w:eastAsia="Arial"/>
          <w:b/>
          <w:sz w:val="26"/>
        </w:rPr>
        <w:t>NGÀY 3: Giờ làm việc — đàm phán cấu trúc giá ban đầu</w:t>
      </w:r>
    </w:p>
    <w:p>
      <w:pPr>
        <w:keepLines/>
        <w:spacing w:line="276" w:lineRule="auto" w:after="60"/>
      </w:pPr>
      <w:r>
        <w:rPr>
          <w:rFonts w:ascii="Arial" w:hAnsi="Arial" w:eastAsia="Arial"/>
          <w:b/>
          <w:sz w:val="22"/>
        </w:rPr>
        <w:t xml:space="preserve">Sales Director: </w:t>
      </w:r>
      <w:r>
        <w:rPr>
          <w:rFonts w:ascii="Arial" w:hAnsi="Arial" w:eastAsia="Arial"/>
          <w:sz w:val="22"/>
        </w:rPr>
        <w:t>Our boutique pricing is eighteen dollars per unit, though that's for orders of a few hundred, not thousands./Giá cho khách cao cấp của chúng tôi là mười tám đô mỗi đơn vị, dù đó là cho đơn vài trăm cái, không phải hàng nghìn.</w:t>
      </w:r>
    </w:p>
    <w:p>
      <w:pPr>
        <w:keepLines/>
        <w:spacing w:line="276" w:lineRule="auto" w:after="60"/>
      </w:pPr>
      <w:r>
        <w:rPr>
          <w:rFonts w:ascii="Arial" w:hAnsi="Arial" w:eastAsia="Arial"/>
          <w:b/>
          <w:sz w:val="22"/>
        </w:rPr>
        <w:t xml:space="preserve">Tony: </w:t>
      </w:r>
      <w:r>
        <w:rPr>
          <w:rFonts w:ascii="Arial" w:hAnsi="Arial" w:eastAsia="Arial"/>
          <w:sz w:val="22"/>
        </w:rPr>
        <w:t>At volumes closer to fifty thousand units annually, what kind of tiered structure could you offer?/Ở khối lượng gần năm mươi nghìn đơn vị mỗi năm, chị có thể chào cấu trúc theo bậc như thế nào?</w:t>
      </w:r>
    </w:p>
    <w:p>
      <w:pPr>
        <w:keepLines/>
        <w:spacing w:line="276" w:lineRule="auto" w:after="60"/>
      </w:pPr>
      <w:r>
        <w:rPr>
          <w:rFonts w:ascii="Arial" w:hAnsi="Arial" w:eastAsia="Arial"/>
          <w:b/>
          <w:sz w:val="22"/>
        </w:rPr>
        <w:t>NAMING THE REAL GAP BETWEEN A SMALL-SCALE PRICE AND A LARGE-SCALE VOLUME BEFORE ASSUMING EITHER FIGURE STILL APPLIES / NÊU TÊN KHOẢNG CÁCH THẬT SỰ GIỮA MỘT GIÁ QUY MÔ NHỎ VÀ MỘT KHỐI LƯỢNG QUY MÔ LỚN TRƯỚC KHI GIẢ ĐỊNH BẤT KỲ CON SỐ NÀO VẪN CÒN ÁP DỤNG</w:t>
      </w:r>
    </w:p>
    <w:p>
      <w:pPr>
        <w:keepLines/>
        <w:spacing w:line="276" w:lineRule="auto" w:after="60"/>
      </w:pPr>
      <w:r>
        <w:rPr>
          <w:rFonts w:ascii="Arial" w:hAnsi="Arial" w:eastAsia="Arial"/>
          <w:b/>
          <w:sz w:val="22"/>
        </w:rPr>
        <w:t xml:space="preserve">Task line 1: </w:t>
      </w:r>
      <w:r>
        <w:rPr>
          <w:rFonts w:ascii="Arial" w:hAnsi="Arial" w:eastAsia="Arial"/>
          <w:sz w:val="22"/>
        </w:rPr>
        <w:t>State the existing price honestly, naming both the specific figure and the small-scale order size it was actually calculated for./Nêu giá hiện có một cách trung thực, nêu tên cả con số cụ thể lẫn quy mô đơn hàng nhỏ nó thật sự được tính cho.</w:t>
      </w:r>
    </w:p>
    <w:p>
      <w:pPr>
        <w:keepLines/>
        <w:spacing w:line="276" w:lineRule="auto" w:after="60"/>
      </w:pPr>
      <w:r>
        <w:rPr>
          <w:rFonts w:ascii="Arial" w:hAnsi="Arial" w:eastAsia="Arial"/>
          <w:b/>
          <w:sz w:val="22"/>
        </w:rPr>
        <w:t xml:space="preserve">Task line 2: </w:t>
      </w:r>
      <w:r>
        <w:rPr>
          <w:rFonts w:ascii="Arial" w:hAnsi="Arial" w:eastAsia="Arial"/>
          <w:sz w:val="22"/>
        </w:rPr>
        <w:t>Ask about the real scale immediately, naming both the actual target volume and the specific request for a tiered structure./Hỏi về quy mô thật sự ngay lập tức, nêu tên cả khối lượng mục tiêu thật sự lẫn yêu cầu cụ thể cho một cấu trúc theo bậc.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gap between a small-scale price and a large-scale volume, before assuming either figure still applies, genuinely prevents a negotiation built on a number that was never actually meant for this scale./Nhận diện rằng việc nêu tên khoảng cách thật sự giữa một giá quy mô nhỏ và một khối lượng quy mô lớn, trước khi giả định bất kỳ con số nào vẫn còn áp dụng, thật sự ngăn một cuộc đàm phán được xây trên một con số chưa bao giờ thật sự dành cho quy mô này.</w:t>
      </w:r>
    </w:p>
    <w:p>
      <w:pPr>
        <w:keepLines/>
        <w:spacing w:line="276" w:lineRule="auto" w:after="60"/>
      </w:pPr>
      <w:r>
        <w:rPr>
          <w:rFonts w:ascii="Arial" w:hAnsi="Arial" w:eastAsia="Arial"/>
          <w:b/>
          <w:sz w:val="22"/>
        </w:rPr>
        <w:t xml:space="preserve">Task line 4: </w:t>
      </w:r>
      <w:r>
        <w:rPr>
          <w:rFonts w:ascii="Arial" w:hAnsi="Arial" w:eastAsia="Arial"/>
          <w:sz w:val="22"/>
        </w:rPr>
        <w:t>Record this named gap as the honest, necessary starting point for building an entirely new pricing structure together./Ghi nhận khoảng cách đã nêu tên này là điểm khởi đầu trung thực, cần thiết để xây dựng một cấu trúc giá hoàn toàn mới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order size her current price was based on, unprompted, reflects genuine transparency about what her existing pricing actually assumes./Nhận diện rằng Wei Chen nêu tên đúng quy mô đơn hàng giá hiện tại của chị dựa trên, mà không cần nhắc, phản ánh sự minh bạch chân thực về điều giá hiện có của chị thật sự giả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gap will directly shape the specific tiered numbers both of them actually negotiate for the rest of today./Nhận diện rằng khoảng cách đã nêu tên chính xác này sẽ trực tiếp định hình các con số theo bậc cụ thể cả hai người thật sự đàm phán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gap between a small-scale price and a large-scale volume before assuming either figure still applies, starting honestly./Chủ động nêu tên khoảng cách thật sự giữa một giá quy mô nhỏ và một khối lượng quy mô lớn trước khi giả định bất kỳ con số nào vẫn còn áp dụng, bắt đầu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Realistically, twelve to thirteen dollars at that scale, though I'd need to confirm exact numbers after visiting our cost sheets./Thực tế mà nói, mười hai đến mười ba đô ở quy mô đó, dù tôi cần xác nhận con số chính xác sau khi xem lại bảng chi phí.</w:t>
      </w:r>
    </w:p>
    <w:p>
      <w:pPr>
        <w:keepLines/>
        <w:spacing w:line="276" w:lineRule="auto" w:after="60"/>
      </w:pPr>
      <w:r>
        <w:rPr>
          <w:rFonts w:ascii="Arial" w:hAnsi="Arial" w:eastAsia="Arial"/>
          <w:b/>
          <w:sz w:val="22"/>
        </w:rPr>
        <w:t xml:space="preserve">Tony: </w:t>
      </w:r>
      <w:r>
        <w:rPr>
          <w:rFonts w:ascii="Arial" w:hAnsi="Arial" w:eastAsia="Arial"/>
          <w:sz w:val="22"/>
        </w:rPr>
        <w:t>That's a meaningful gap, let's put a framework in writing, tiered pricing at twenty-five, fifty, and one hundred thousand units./Đó là một khoảng cách đáng kể, hãy đưa ra một khung bằng văn bản, giá theo bậc ở hai mươi lăm, năm mươi, và một trăm nghìn đơn vị.</w:t>
      </w:r>
    </w:p>
    <w:p>
      <w:pPr>
        <w:keepLines/>
        <w:spacing w:line="276" w:lineRule="auto" w:after="60"/>
      </w:pPr>
      <w:r>
        <w:rPr>
          <w:rFonts w:ascii="Arial" w:hAnsi="Arial" w:eastAsia="Arial"/>
          <w:b/>
          <w:sz w:val="22"/>
        </w:rPr>
        <w:t>PROPOSING A CONCRETE, MULTI-TIER FRAMEWORK THE MOMENT A ROUGH ESTIMATE ACTUALLY SIGNALS REAL FLEXIBILITY / ĐỀ XUẤT MỘT KHUNG NHIỀU BẬC CỤ THỂ NGAY KHOẢNH KHẮC MỘT ƯỚC TÍNH THÔ THẬT SỰ BÁO HIỆU SỰ LINH HOẠT THẬT</w:t>
      </w:r>
    </w:p>
    <w:p>
      <w:pPr>
        <w:keepLines/>
        <w:spacing w:line="276" w:lineRule="auto" w:after="60"/>
      </w:pPr>
      <w:r>
        <w:rPr>
          <w:rFonts w:ascii="Arial" w:hAnsi="Arial" w:eastAsia="Arial"/>
          <w:b/>
          <w:sz w:val="22"/>
        </w:rPr>
        <w:t xml:space="preserve">Task line 1: </w:t>
      </w:r>
      <w:r>
        <w:rPr>
          <w:rFonts w:ascii="Arial" w:hAnsi="Arial" w:eastAsia="Arial"/>
          <w:sz w:val="22"/>
        </w:rPr>
        <w:t>Give a realistic estimate honestly, naming both the specific range and the honest caveat that exact numbers still need confirming./Đưa ra một ước tính thực tế một cách trung thực, nêu tên cả khoảng cụ thể lẫn lưu ý trung thực rằng con số chính xác vẫn cần xác nhận.</w:t>
      </w:r>
    </w:p>
    <w:p>
      <w:pPr>
        <w:keepLines/>
        <w:spacing w:line="276" w:lineRule="auto" w:after="60"/>
      </w:pPr>
      <w:r>
        <w:rPr>
          <w:rFonts w:ascii="Arial" w:hAnsi="Arial" w:eastAsia="Arial"/>
          <w:b/>
          <w:sz w:val="22"/>
        </w:rPr>
        <w:t xml:space="preserve">Task line 2: </w:t>
      </w:r>
      <w:r>
        <w:rPr>
          <w:rFonts w:ascii="Arial" w:hAnsi="Arial" w:eastAsia="Arial"/>
          <w:sz w:val="22"/>
        </w:rPr>
        <w:t>Propose a concrete framework immediately, naming all three specific tier thresholds in one clear, written structure./Đề xuất một khung cụ thể ngay lập tức, nêu tên cả ba ngưỡng bậc cụ thể trong một cấu trúc rõ ràng,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concrete, multi-tier framework the moment a rough estimate actually signals real flexibility genuinely turns a promising range into an actual, negotiable structure before momentum is lost./Nhận diện rằng việc đề xuất một khung nhiều bậc cụ thể ngay khoảnh khắc một ước tính thô thật sự báo hiệu sự linh hoạt thật sự biến một khoảng đầy hứa hẹn thành một cấu trúc thật sự, có thể đàm phán trước khi đà tiến bị mất.</w:t>
      </w:r>
    </w:p>
    <w:p>
      <w:pPr>
        <w:keepLines/>
        <w:spacing w:line="276" w:lineRule="auto" w:after="60"/>
      </w:pPr>
      <w:r>
        <w:rPr>
          <w:rFonts w:ascii="Arial" w:hAnsi="Arial" w:eastAsia="Arial"/>
          <w:b/>
          <w:sz w:val="22"/>
        </w:rPr>
        <w:t xml:space="preserve">Task line 4: </w:t>
      </w:r>
      <w:r>
        <w:rPr>
          <w:rFonts w:ascii="Arial" w:hAnsi="Arial" w:eastAsia="Arial"/>
          <w:sz w:val="22"/>
        </w:rPr>
        <w:t>Record this proposed framework as the exact document both of them will actually refine together over the following days./Ghi nhận khung đã đề xuất này là tài liệu chính xác cả hai người thật sự sẽ tinh chỉnh cùng nhau trong những ngày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an honest range, twelve to thirteen, rather than a single confident figure, reflects genuine caution appropriate to pricing at a scale she's never actually done before./Nhận diện rằng Wei Chen nêu tên một khoảng trung thực, mười hai đến mười ba, thay vì một con số tự tin đơn lẻ, phản ánh sự thận trọng chân thực phù hợp với việc định giá ở một quy mô chị chưa từng thật sự làm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framework will directly become the document Tony and Mai actually formalise together later this week./Nhận diện rằng khung cụ thể chính xác này sẽ trực tiếp trở thành tài liệu Tony và Mai thật sự chính thức hóa cùng nhau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concrete, multi-tier framework the moment a rough estimate actually signals real flexibility, capturing momentum immediately./Chủ động đề xuất một khung nhiều bậc cụ thể ngay khoảnh khắc một ước tính thô thật sự báo hiệu sự linh hoạt thật, nắm bắt đà tiến ngay lập tức.</w:t>
      </w:r>
    </w:p>
    <w:p>
      <w:pPr>
        <w:keepLines/>
        <w:spacing w:line="276" w:lineRule="auto" w:after="60"/>
      </w:pPr>
      <w:r>
        <w:rPr>
          <w:rFonts w:ascii="Arial" w:hAnsi="Arial" w:eastAsia="Arial"/>
          <w:b/>
          <w:sz w:val="22"/>
        </w:rPr>
        <w:t xml:space="preserve">Sales Director: </w:t>
      </w:r>
      <w:r>
        <w:rPr>
          <w:rFonts w:ascii="Arial" w:hAnsi="Arial" w:eastAsia="Arial"/>
          <w:sz w:val="22"/>
        </w:rPr>
        <w:t>I've never structured pricing this way before, would you help me draft it properly?/Tôi chưa từng cấu trúc giá theo cách này trước đây, anh có thể giúp tôi soạn đúng cách không?</w:t>
      </w:r>
    </w:p>
    <w:p>
      <w:pPr>
        <w:keepLines/>
        <w:spacing w:line="276" w:lineRule="auto" w:after="60"/>
      </w:pPr>
      <w:r>
        <w:rPr>
          <w:rFonts w:ascii="Arial" w:hAnsi="Arial" w:eastAsia="Arial"/>
          <w:b/>
          <w:sz w:val="22"/>
        </w:rPr>
        <w:t xml:space="preserve">Tony: </w:t>
      </w:r>
      <w:r>
        <w:rPr>
          <w:rFonts w:ascii="Arial" w:hAnsi="Arial" w:eastAsia="Arial"/>
          <w:sz w:val="22"/>
        </w:rPr>
        <w:t>Happy to, a fair framework protects both of us, especially since this could be the start of something much bigger./Sẵn lòng, một khung công bằng bảo vệ cả hai bên, đặc biệt vì đây có thể là khởi đầu của điều gì đó lớn hơn nhiều.</w:t>
      </w:r>
    </w:p>
    <w:p>
      <w:pPr>
        <w:keepLines/>
        <w:spacing w:line="276" w:lineRule="auto" w:after="60"/>
      </w:pPr>
      <w:r>
        <w:rPr>
          <w:rFonts w:ascii="Arial" w:hAnsi="Arial" w:eastAsia="Arial"/>
          <w:b/>
          <w:sz w:val="22"/>
        </w:rPr>
        <w:t>AGREEING TO HELP A COUNTERPART BUILD A TOOL THAT WILL ALSO PROTECT THE BUYER'S OWN SIDE, NOT JUST HERS / ĐỒNG Ý GIÚP ĐỐI TÁC XÂY DỰNG MỘT CÔNG CỤ CŨNG SẼ BẢO VỆ PHÍA NGƯỜI MUA CHÍNH MÌNH, KHÔNG CHỈ PHÍA CHỊ</w:t>
      </w:r>
    </w:p>
    <w:p>
      <w:pPr>
        <w:keepLines/>
        <w:spacing w:line="276" w:lineRule="auto" w:after="60"/>
      </w:pPr>
      <w:r>
        <w:rPr>
          <w:rFonts w:ascii="Arial" w:hAnsi="Arial" w:eastAsia="Arial"/>
          <w:b/>
          <w:sz w:val="22"/>
        </w:rPr>
        <w:t xml:space="preserve">Task line 1: </w:t>
      </w:r>
      <w:r>
        <w:rPr>
          <w:rFonts w:ascii="Arial" w:hAnsi="Arial" w:eastAsia="Arial"/>
          <w:sz w:val="22"/>
        </w:rPr>
        <w:t>Admit genuine inexperience honestly, naming both the specific gap, tiered structures, and the direct request for help drafting one./Thừa nhận sự thiếu kinh nghiệm chân thực trung thực, nêu tên cả khoảng trống cụ thể, cấu trúc theo bậc, lẫn yêu cầu trực tiếp giúp soạn thảo một cái.</w:t>
      </w:r>
    </w:p>
    <w:p>
      <w:pPr>
        <w:keepLines/>
        <w:spacing w:line="276" w:lineRule="auto" w:after="60"/>
      </w:pPr>
      <w:r>
        <w:rPr>
          <w:rFonts w:ascii="Arial" w:hAnsi="Arial" w:eastAsia="Arial"/>
          <w:b/>
          <w:sz w:val="22"/>
        </w:rPr>
        <w:t xml:space="preserve">Task line 2: </w:t>
      </w:r>
      <w:r>
        <w:rPr>
          <w:rFonts w:ascii="Arial" w:hAnsi="Arial" w:eastAsia="Arial"/>
          <w:sz w:val="22"/>
        </w:rPr>
        <w:t>Accept the request warmly, naming both the mutual protection a fair framework provides and its potential as the start of something bigger./Chấp nhận yêu cầu một cách ấm áp, nêu tên cả sự bảo vệ tương hỗ một khung công bằng mang lại lẫn tiềm năng của nó là khởi đầu của điều gì đó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help a counterpart build a tool that will also protect the buyer's own side, not just hers, genuinely reframes assistance as mutual self-interest, not pure generosity./Nhận diện rằng việc đồng ý giúp đối tác xây dựng một công cụ cũng sẽ bảo vệ phía người mua chính mình, không chỉ phía chị, thật sự tái định khung sự hỗ trợ là lợi ích tương hỗ, không phải sự hào phóng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mutual framing as the honest business logic underneath a gesture that could otherwise look like pure kindness./Ghi nhận cách định khung tương hỗ này là logic kinh doanh trung thực bên dưới một cử chỉ mà nếu không sẽ trông như sự tử tế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for help this directly, rather than pretending confidence she doesn't have, reflects genuine trust already forming this early in the relationship./Nhận diện rằng Wei Chen yêu cầu giúp đỡ trực tiếp như vậy, thay vì giả vờ tự tin chị không có,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framing will directly echo the same fairness principle Tony actually named while extending machinery warranty terms just days ago./Nhận diện rằng cách định khung tương hỗ chính xác này sẽ trực tiếp vọng lại chính nguyên tắc công bằng Tony thật sự đã nêu tên khi mở rộng điều khoản bảo hành máy móc chỉ vài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help a counterpart build a tool that will also protect the buyer's own side, not just hers, framing it as mutual./Chủ động đồng ý giúp đối tác xây dựng một công cụ cũng sẽ bảo vệ phía người mua chính mình, không chỉ phía chị, định khung nó là tương hỗ.</w:t>
      </w:r>
    </w:p>
    <w:p>
      <w:pPr>
        <w:keepLines/>
        <w:spacing w:line="276" w:lineRule="auto" w:after="60"/>
      </w:pPr>
      <w:r>
        <w:rPr>
          <w:rFonts w:ascii="Arial" w:hAnsi="Arial" w:eastAsia="Arial"/>
          <w:b/>
          <w:sz w:val="22"/>
        </w:rPr>
        <w:t xml:space="preserve">Tony: </w:t>
      </w:r>
      <w:r>
        <w:rPr>
          <w:rFonts w:ascii="Arial" w:hAnsi="Arial" w:eastAsia="Arial"/>
          <w:sz w:val="22"/>
        </w:rPr>
        <w:t>Can I ask honestly, why is a fair framework actually good for you too, not just for us?/Tôi có thể hỏi thẳng không, vì sao một khung công bằng thực sự tốt cho cả chị nữa, không chỉ cho bọn tôi?</w:t>
      </w:r>
    </w:p>
    <w:p>
      <w:pPr>
        <w:keepLines/>
        <w:spacing w:line="276" w:lineRule="auto" w:after="60"/>
      </w:pPr>
      <w:r>
        <w:rPr>
          <w:rFonts w:ascii="Arial" w:hAnsi="Arial" w:eastAsia="Arial"/>
          <w:b/>
          <w:sz w:val="22"/>
        </w:rPr>
        <w:t xml:space="preserve">Sales Director: </w:t>
      </w:r>
      <w:r>
        <w:rPr>
          <w:rFonts w:ascii="Arial" w:hAnsi="Arial" w:eastAsia="Arial"/>
          <w:sz w:val="22"/>
        </w:rPr>
        <w:t>Because if I underprice myself now, chasing your volume, I'll regret it for years, this protects me from my own excitement as much as anything./Vì nếu tôi định giá thấp cho chính mình bây giờ, chạy theo khối lượng của anh, tôi sẽ hối hận trong nhiều năm, điều này bảo vệ tôi khỏi chính sự phấn khích của mình nhiều như bất cứ điều gì.</w:t>
      </w:r>
    </w:p>
    <w:p>
      <w:pPr>
        <w:keepLines/>
        <w:spacing w:line="276" w:lineRule="auto" w:after="60"/>
      </w:pPr>
      <w:r>
        <w:rPr>
          <w:rFonts w:ascii="Arial" w:hAnsi="Arial" w:eastAsia="Arial"/>
          <w:b/>
          <w:sz w:val="22"/>
        </w:rPr>
        <w:t>INVITING A COUNTERPART TO NAME HER OWN REAL STAKE IN FAIRNESS RATHER THAN JUST ASSERTING IT ONESELF / MỜI ĐỐI TÁC NÊU TÊN LỢI ÍCH THẬT SỰ CỦA CHÍNH CHỊ TRONG SỰ CÔNG BẰNG THAY VÌ CHỈ TỰ MÌNH KHẲNG ĐỊNH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why fairness actually benefits the other side too, not assuming the answer./Hỏi một câu hỏi thực sự cởi mở, kiểm tra trực tiếp vì sao sự công bằng thật sự có lợi cho phía bên kia nữa, không giả định câu trả lời.</w:t>
      </w:r>
    </w:p>
    <w:p>
      <w:pPr>
        <w:keepLines/>
        <w:spacing w:line="276" w:lineRule="auto" w:after="60"/>
      </w:pPr>
      <w:r>
        <w:rPr>
          <w:rFonts w:ascii="Arial" w:hAnsi="Arial" w:eastAsia="Arial"/>
          <w:b/>
          <w:sz w:val="22"/>
        </w:rPr>
        <w:t xml:space="preserve">Task line 2: </w:t>
      </w:r>
      <w:r>
        <w:rPr>
          <w:rFonts w:ascii="Arial" w:hAnsi="Arial" w:eastAsia="Arial"/>
          <w:sz w:val="22"/>
        </w:rPr>
        <w:t>Answer with real self-awareness, naming both the specific risk, underpricing from excitement, and the protective value of the framework against it./Trả lời với sự tự nhận thức thật sự, nêu tên cả rủi ro cụ thể, định giá thấp vì phấn khích, lẫn giá trị bảo vệ của khung trước nó.</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counterpart to name her own real stake in fairness, rather than just asserting it oneself, genuinely produces a more honest, more convincing answer than any argument Tony could have made alone./Nhận diện rằng việc mời đối tác nêu tên lợi ích thật sự của chính chị trong sự công bằng, thay vì chỉ tự mình khẳng định nó, thật sự tạo ra một câu trả lời trung thực hơn, thuyết phục hơn bất kỳ lập luận nào Tony có thể đưa 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self-named stake as the strongest possible proof that today's framework is actually good for both sides, not a one-sided favour./Ghi nhận lợi ích tự nêu tên này là bằng chứng mạnh nhất có thể rằng khung hôm nay thật sự tốt cho cả hai bên, không phải một sự ưu ái một chiều.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her own vulnerability to excitement, unprompted, reflects genuine self-awareness rare in someone negotiating the biggest opportunity of her career so far./Nhận diện rằng Wei Chen nêu tên sự dễ tổn thương của chính chị trước sự phấn khích, mà không cần nhắc, phản ánh sự tự nhận thức chân thực hiếm có ở ai đó đang đàm phán cơ hội lớn nhất trong sự nghiệp của chị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self-named stake will directly become part of how Tony actually reports this find's quality to Mai later today./Nhận diện rằng lợi ích tự nêu tên chính xác này sẽ trực tiếp trở thành một phần trong cách Tony thật sự báo cáo chất lượng phát hiện này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counterpart to name her own real stake in fairness rather than just assert it oneself, letting the truth land harder./Chủ động mời đối tác nêu tên lợi ích thật sự của chính chị trong sự công bằng thay vì chỉ tự mình khẳng định nó, để sự thật tác động mạnh hơn.</w:t>
      </w:r>
    </w:p>
    <w:p>
      <w:pPr>
        <w:keepLines/>
        <w:spacing w:line="276" w:lineRule="auto" w:after="60"/>
      </w:pPr>
      <w:r>
        <w:rPr>
          <w:rFonts w:ascii="Arial" w:hAnsi="Arial" w:eastAsia="Arial"/>
          <w:b/>
          <w:sz w:val="22"/>
        </w:rPr>
        <w:t xml:space="preserve">Sales Director: </w:t>
      </w:r>
      <w:r>
        <w:rPr>
          <w:rFonts w:ascii="Arial" w:hAnsi="Arial" w:eastAsia="Arial"/>
          <w:sz w:val="22"/>
        </w:rPr>
        <w:t>What about payment, would this work the way it does for my European clients, or something different at this volume?/Còn thanh toán thì sao, việc này có hoạt động giống như với khách hàng châu Âu của tôi không, hay khác đi ở khối lượng này?</w:t>
      </w:r>
    </w:p>
    <w:p>
      <w:pPr>
        <w:keepLines/>
        <w:spacing w:line="276" w:lineRule="auto" w:after="60"/>
      </w:pPr>
      <w:r>
        <w:rPr>
          <w:rFonts w:ascii="Arial" w:hAnsi="Arial" w:eastAsia="Arial"/>
          <w:b/>
          <w:sz w:val="22"/>
        </w:rPr>
        <w:t xml:space="preserve">Tony: </w:t>
      </w:r>
      <w:r>
        <w:rPr>
          <w:rFonts w:ascii="Arial" w:hAnsi="Arial" w:eastAsia="Arial"/>
          <w:sz w:val="22"/>
        </w:rPr>
        <w:t>Something more conservative to start, telegraphic transfer, no history between us yet, that grows into something more flexible once trust is actually earned./Thứ gì đó thận trọng hơn để bắt đầu, chuyển khoản điện tín, chưa có lịch sử giữa hai bên, việc đó phát triển thành thứ linh hoạt hơn một khi sự tin tưởng thật sự đã đạt được.</w:t>
      </w:r>
    </w:p>
    <w:p>
      <w:pPr>
        <w:keepLines/>
        <w:spacing w:line="276" w:lineRule="auto" w:after="60"/>
      </w:pPr>
      <w:r>
        <w:rPr>
          <w:rFonts w:ascii="Arial" w:hAnsi="Arial" w:eastAsia="Arial"/>
          <w:b/>
          <w:sz w:val="22"/>
        </w:rPr>
        <w:t>PROPOSING A CONSERVATIVE STARTING PAYMENT TERM HONESTLY, NAMING THE LACK OF HISTORY AS THE ACTUAL REASON / ĐỀ XUẤT MỘT ĐIỀU KHOẢN THANH TOÁN THẬN TRỌNG ĐỂ BẮT ĐẦU MỘT CÁCH TRUNG THỰC, NÊU TÊN VIỆC THIẾU LỊCH SỬ LÀ LÝ DO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payment terms should actually match existing European arrangements or something new./Hỏi một câu hỏi thực sự thực tế, kiểm tra liệu điều khoản thanh toán có nên thật sự khớp với các thỏa thuận châu Âu hiện có hay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Propose the conservative term honestly, naming both the specific method, telegraphic transfer, and the exact reason, no history yet./Đề xuất điều khoản thận trọng một cách trung thực, nêu tên cả phương thức cụ thể, chuyển khoản điện tín, lẫn lý do chính xác, chưa có lịch sử.</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conservative starting payment term honestly, naming the lack of history as the actual reason, genuinely applies the same trust-ladder logic learned in an entirely different lesson to a brand-new relationship./Nhận diện rằng việc đề xuất một điều khoản thanh toán thận trọng để bắt đầu một cách trung thực, nêu tên việc thiếu lịch sử là lý do thật sự, thật sự áp dụng chính logic thang tin tưởng đã học trong một bài học hoàn toàn khác vào một mối quan hệ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starting term as the honest first rung of a payment ladder that will actually grow alongside the pricing framework itself./Ghi nhận điều khoản thận trọng để bắt đầu này là bậc thang thanh toán trung thực đầu tiên thật sự sẽ phát triển cùng với chính khung giá.</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payment in the same conversation as pricing reflects genuine business sophistication beyond just the unit cost alone./Nhận diện rằng Wei Chen hỏi về thanh toán trong cùng cuộc trò chuyện với giá phản ánh sự tinh tế kinh doanh chân thực vượt xa chỉ đơn giá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term will directly become one more line in the written framework Tony and Mai finalise together this week./Nhận diện rằng điều khoản thận trọng chính xác này sẽ trực tiếp trở thành một dòng nữa trong khung bằng văn bản Tony và Mai hoàn thiện cùng nhau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conservative starting payment term honestly, naming the lack of history as the actual reason, applying trust-ladder logic./Chủ động đề xuất một điều khoản thanh toán thận trọng để bắt đầu một cách trung thực, nêu tên việc thiếu lịch sử là lý do thật sự, áp dụng logic thang tin tưởng.</w:t>
      </w:r>
    </w:p>
    <w:p>
      <w:pPr>
        <w:keepLines/>
        <w:spacing w:line="276" w:lineRule="auto" w:after="60"/>
      </w:pPr>
      <w:r>
        <w:rPr>
          <w:rFonts w:ascii="Arial" w:hAnsi="Arial" w:eastAsia="Arial"/>
          <w:b/>
          <w:sz w:val="22"/>
        </w:rPr>
        <w:t xml:space="preserve">Sales Director: </w:t>
      </w:r>
      <w:r>
        <w:rPr>
          <w:rFonts w:ascii="Arial" w:hAnsi="Arial" w:eastAsia="Arial"/>
          <w:sz w:val="22"/>
        </w:rPr>
        <w:t>Thank you, genuinely, most buyers at this fair just want the lowest number, nobody's actually helped me build something that protects my own side too./Cảm ơn anh, thật lòng, hầu hết người mua ở hội chợ này chỉ muốn con số thấp nhất, chưa ai thực sự giúp tôi xây dựng thứ gì đó cũng bảo vệ phía tôi.</w:t>
      </w:r>
    </w:p>
    <w:p>
      <w:pPr>
        <w:keepLines/>
        <w:spacing w:line="276" w:lineRule="auto" w:after="60"/>
      </w:pPr>
      <w:r>
        <w:rPr>
          <w:rFonts w:ascii="Arial" w:hAnsi="Arial" w:eastAsia="Arial"/>
          <w:b/>
          <w:sz w:val="22"/>
        </w:rPr>
        <w:t>RECEIVING GENUINE GRATITUDE FOR TREATING A NEW SUPPLIER AS A PARTNER RATHER THAN JUST A PRICE TO BE MINIMISED / NHẬN ĐƯỢC LỜI CẢM ƠN CHÂN THỰC VÌ ĐỐI XỬ VỚI MỘT NHÀ CUNG CẤP MỚI NHƯ MỘT ĐỐI TÁC THAY VÌ CHỈ MỘT GIÁ CẦN TỐI THIỂU HÓA</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contrast with most buyers and the specific, unusual care actually received today./Bày tỏ lòng biết ơn chân thực rõ ràng, nêu tên cả sự tương phản với hầu hết người mua lẫn sự quan tâm cụ thể, khác thường thật sự nhận được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plainly, distinguishing chasing the lowest number from actually helping build mutual protection./Nêu tên sự khác biệt chính xác rõ ràng, phân biệt việc chạy theo con số thấp nhất khỏi việc thật sự giúp xây dựng sự bảo vệ tương hỗ.</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gratitude for treating a new supplier as a partner, rather than just a price to be minimised, genuinely confirms that today's approach was actually noticed and valued, not wasted effort./Nhận diện rằng việc nhận được lời cảm ơn chân thực vì đối xử với một nhà cung cấp mới như một đối tác, thay vì chỉ một giá cần tối thiểu hóa, thật sự xác nhận rằng cách tiếp cận hôm nay thật sự được nhận thấy và coi trọng, không phải nỗ lực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human proof underneath a purely professional pricing conversation./Ghi nhận lời cảm ơn này là bằng chứng trung thực, mang tính con người bên dưới một cuộc trò chuyện định giá thuần túy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most other buyers explicitly, by comparison, reflects genuine, lived experience at this same fair, not a generic compliment./Nhận diện rằng Wei Chen nêu tên hầu hết người mua khác rõ ràng, qua so sánh, phản ánh trải nghiệm chân thực, thực tế tại chính hội chợ này, không phải một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become part of the story Tony actually tells Linh on tonight's call home./Nhận diện rằng lời cảm ơn chính xác này sẽ trực tiếp trở thành một phần của câu chuyện Tony thật sự kể cho Linh trong cuộc gọi về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gratitude for treating a new supplier as a partner rather than just a price to be minimised, valuing the confirmation./Chủ động nhận lời cảm ơn chân thực vì đối xử với một nhà cung cấp mới như một đối tác thay vì chỉ một giá cần tối thiểu hóa, coi trọng sự xác nhận.</w:t>
      </w:r>
    </w:p>
    <w:p>
      <w:pPr>
        <w:keepLines/>
        <w:spacing w:line="276" w:lineRule="auto" w:after="60"/>
      </w:pPr>
      <w:r>
        <w:rPr>
          <w:rFonts w:ascii="Arial" w:hAnsi="Arial" w:eastAsia="Arial"/>
          <w:b/>
          <w:sz w:val="22"/>
        </w:rPr>
        <w:t xml:space="preserve">Sales Director: </w:t>
      </w:r>
      <w:r>
        <w:rPr>
          <w:rFonts w:ascii="Arial" w:hAnsi="Arial" w:eastAsia="Arial"/>
          <w:sz w:val="22"/>
        </w:rPr>
        <w:t>One more question, if volume ever falls short of a tier after we've agreed to it, does the price actually snap back up immediately?/Còn một câu hỏi nữa, nếu khối lượng bao giờ không đạt một bậc sau khi bọn ta đã đồng ý, giá có thực sự bật ngược lên ngay lập tức không?</w:t>
      </w:r>
    </w:p>
    <w:p>
      <w:pPr>
        <w:keepLines/>
        <w:spacing w:line="276" w:lineRule="auto" w:after="60"/>
      </w:pPr>
      <w:r>
        <w:rPr>
          <w:rFonts w:ascii="Arial" w:hAnsi="Arial" w:eastAsia="Arial"/>
          <w:b/>
          <w:sz w:val="22"/>
        </w:rPr>
        <w:t xml:space="preserve">Tony: </w:t>
      </w:r>
      <w:r>
        <w:rPr>
          <w:rFonts w:ascii="Arial" w:hAnsi="Arial" w:eastAsia="Arial"/>
          <w:sz w:val="22"/>
        </w:rPr>
        <w:t>Good question, no, let's build in a one-quarter grace period before any tier actually adjusts, sudden swings help neither of us plan properly./Câu hỏi hay đấy, không, hãy xây một khoảng thời gian ân hạn một quý trước khi bất kỳ bậc nào thực sự điều chỉnh, những biến động đột ngột không giúp ích cho việc lập kế hoạch đúng cách của cả hai bên.</w:t>
      </w:r>
    </w:p>
    <w:p>
      <w:pPr>
        <w:keepLines/>
        <w:spacing w:line="276" w:lineRule="auto" w:after="60"/>
      </w:pPr>
      <w:r>
        <w:rPr>
          <w:rFonts w:ascii="Arial" w:hAnsi="Arial" w:eastAsia="Arial"/>
          <w:b/>
          <w:sz w:val="22"/>
        </w:rPr>
        <w:t>BUILDING A GRACE PERIOD INTO A TIERED STRUCTURE SO NEITHER SIDE FACES A SUDDEN, DESTABILISING SWING / XÂY DỰNG MỘT KHOẢNG THỜI GIAN ÂN HẠN VÀO MỘT CẤU TRÚC THEO BẬC ĐỂ KHÔNG BÊN NÀO ĐỐI MẶT MỘT SỰ BIẾN ĐỘNG ĐỘT NGỘT, GÂY BẤT ỔN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what happens if actual volume ever falls short of an agreed tier./Hỏi một câu hỏi thực sự hướng tới tương lai, kiểm tra chính xác điều gì xảy ra nếu khối lượng thật sự bao giờ không đạt một bậc đã đồng ý.</w:t>
      </w:r>
    </w:p>
    <w:p>
      <w:pPr>
        <w:keepLines/>
        <w:spacing w:line="276" w:lineRule="auto" w:after="60"/>
      </w:pPr>
      <w:r>
        <w:rPr>
          <w:rFonts w:ascii="Arial" w:hAnsi="Arial" w:eastAsia="Arial"/>
          <w:b/>
          <w:sz w:val="22"/>
        </w:rPr>
        <w:t xml:space="preserve">Task line 2: </w:t>
      </w:r>
      <w:r>
        <w:rPr>
          <w:rFonts w:ascii="Arial" w:hAnsi="Arial" w:eastAsia="Arial"/>
          <w:sz w:val="22"/>
        </w:rPr>
        <w:t>Propose a grace period immediately, naming both the specific duration, one quarter, and the honest reason, protecting both sides from sudden swings./Đề xuất một khoảng thời gian ân hạn ngay lập tức, nêu tên cả thời hạn cụ thể, một quý, lẫn lý do trung thực, bảo vệ cả hai bên khỏi những biến động đột ngột.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grace period into a tiered structure, so neither side faces a sudden, destabilising swing, genuinely reflects the same fairness principle already promised, now made concrete./Nhận diện rằng việc xây dựng một khoảng thời gian ân hạn vào một cấu trúc theo bậc, để không bên nào đối mặt một sự biến động đột ngột, gây bất ổn, thật sự phản ánh chính nguyên tắc công bằng đã được hứa, giờ được cụ thể hóa.</w:t>
      </w:r>
    </w:p>
    <w:p>
      <w:pPr>
        <w:keepLines/>
        <w:spacing w:line="276" w:lineRule="auto" w:after="60"/>
      </w:pPr>
      <w:r>
        <w:rPr>
          <w:rFonts w:ascii="Arial" w:hAnsi="Arial" w:eastAsia="Arial"/>
          <w:b/>
          <w:sz w:val="22"/>
        </w:rPr>
        <w:t xml:space="preserve">Task line 4: </w:t>
      </w:r>
      <w:r>
        <w:rPr>
          <w:rFonts w:ascii="Arial" w:hAnsi="Arial" w:eastAsia="Arial"/>
          <w:sz w:val="22"/>
        </w:rPr>
        <w:t>Record this grace period as one more concrete clause that will actually go into the written framework drafted tomorrow./Ghi nhận khoảng thời gian ân hạn này là một điều khoản cụ thể nữa thật sự sẽ đi vào khung bằng văn bản được soạn thảo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a downside scenario, not just the upside tiers, reflects genuine business maturity thinking beyond the optimistic case alone./Nhận diện rằng Wei Chen hỏi về một kịch bản bất lợi, không chỉ các bậc thuận lợi, phản ánh sự trưởng thành kinh doanh chân thực suy nghĩ vượt xa trường hợp lạc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grace period will directly protect Wei Chen's own cash flow planning during any future slow quarter./Nhận diện rằng khoảng thời gian ân hạn chính xác này sẽ trực tiếp bảo vệ việc lập kế hoạch dòng tiền của chính Wei Chen trong bất kỳ quý chậm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build a grace period into a tiered structure so neither side faces a sudden, destabilising swing, keeping the framework genuinely fair./Chủ động xây dựng một khoảng thời gian ân hạn vào một cấu trúc theo bậc để không bên nào đối mặt một sự biến động đột ngột, gây bất ổn, giữ cho khung thật sự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meaningful price gap named honestly, a fair framework Wei Chen actually asked for, and a payment ladder starting conservative but built to grow./Hôm nay khép lại với một khoảng cách giá đáng kể được nêu tên trung thực, một khung công bằng Wei Chen thật sự đã yêu cầu, và một bậc thang thanh toán bắt đầu thận trọng nhưng được xây để phát triển.</w:t>
      </w:r>
    </w:p>
    <w:p>
      <w:pPr>
        <w:pStyle w:val="Heading2"/>
      </w:pPr>
      <w:r>
        <w:rPr>
          <w:rFonts w:ascii="Arial" w:hAnsi="Arial" w:eastAsia="Arial"/>
          <w:b/>
          <w:sz w:val="26"/>
        </w:rPr>
        <w:t>NGÀY 4: Giờ làm việc — báo cáo với Ms. Mai từ hội chợ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 of everything at the fair, tell me about your best find so far./Tony, trong tất cả mọi thứ ở hội chợ, kể tôi nghe phát hiện tốt nhất của anh cho đến giờ.</w:t>
      </w:r>
    </w:p>
    <w:p>
      <w:pPr>
        <w:keepLines/>
        <w:spacing w:line="276" w:lineRule="auto" w:after="60"/>
      </w:pPr>
      <w:r>
        <w:rPr>
          <w:rFonts w:ascii="Arial" w:hAnsi="Arial" w:eastAsia="Arial"/>
          <w:b/>
          <w:sz w:val="22"/>
        </w:rPr>
        <w:t xml:space="preserve">Tony: </w:t>
      </w:r>
      <w:r>
        <w:rPr>
          <w:rFonts w:ascii="Arial" w:hAnsi="Arial" w:eastAsia="Arial"/>
          <w:sz w:val="22"/>
        </w:rPr>
        <w:t>A small workshop, brass drawer pulls, currently only supplying boutique European brands, never worked at our scale./Một xưởng nhỏ, tay nắm ngăn kéo bằng đồng, hiện chỉ cung cấp cho các thương hiệu cao cấp châu Âu, chưa từng làm việc ở quy mô mình.</w:t>
      </w:r>
    </w:p>
    <w:p>
      <w:pPr>
        <w:keepLines/>
        <w:spacing w:line="276" w:lineRule="auto" w:after="60"/>
      </w:pPr>
      <w:r>
        <w:rPr>
          <w:rFonts w:ascii="Arial" w:hAnsi="Arial" w:eastAsia="Arial"/>
          <w:b/>
          <w:sz w:val="22"/>
        </w:rPr>
        <w:t>REPORTING A FIND TO A DIRECTOR WITH THE SAME EXACT DETAILS THAT ACTUALLY CONVINCED TONY HIMSELF / BÁO CÁO MỘT PHÁT HIỆN CHO GIÁM ĐỐC VỚI CHÍNH XÁC NHỮNG CHI TIẾT ĐÃ THẬT SỰ THUYẾT PHỤC CHÍNH TONY</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inviting Tony to name his single best discovery out of everything seen at the fair./Hỏi một câu hỏi thực sự mở, mời Tony nêu tên phát hiện tốt nhất đơn lẻ của anh trong tất cả mọi thứ đã thấy tại hội chợ.</w:t>
      </w:r>
    </w:p>
    <w:p>
      <w:pPr>
        <w:keepLines/>
        <w:spacing w:line="276" w:lineRule="auto" w:after="60"/>
      </w:pPr>
      <w:r>
        <w:rPr>
          <w:rFonts w:ascii="Arial" w:hAnsi="Arial" w:eastAsia="Arial"/>
          <w:b/>
          <w:sz w:val="22"/>
        </w:rPr>
        <w:t xml:space="preserve">Task line 2: </w:t>
      </w:r>
      <w:r>
        <w:rPr>
          <w:rFonts w:ascii="Arial" w:hAnsi="Arial" w:eastAsia="Arial"/>
          <w:sz w:val="22"/>
        </w:rPr>
        <w:t>Report the find precisely, naming both the specific product and the exact scale gap that actually made it interesting./Báo cáo phát hiện chính xác, nêu tên cả sản phẩm cụ thể lẫn khoảng cách quy mô chính xác thật sự khiến nó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find to a director with the same exact details that actually convinced Tony himself genuinely lets Mai evaluate it on real merit, not a filtered summary./Nhận diện rằng việc báo cáo một phát hiện cho giám đốc với chính xác những chi tiết đã thật sự thuyết phục chính Tony thật sự để Mai đánh giá nó dựa trên giá trị thật, không phải một bản tóm tắt đã lọc.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report as the exact foundation that will actually shape Mai's very next question and every step after it./Ghi nhận báo cáo chính xác này là nền tảng chính xác thật sự sẽ định hình câu hỏi tiếp theo ngay của Mai và mọi bước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single best find, not a full list, reflects genuine respect for Tony's own judgment about what actually matters most./Nhận diện rằng Mai hỏi về phát hiện tốt nhất đơn lẻ, không phải một danh sách đầy đủ, phản ánh sự tôn trọng chân thực đối với phán đoán của chính Tony về điều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report will directly determine how quickly Mai actually approves the next concrete step./Nhận diện rằng báo cáo chính xác này sẽ trực tiếp quyết định mức độ nhanh chóng Mai thật sự phê duyệt bước tiếp theo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find to a director with the same exact details that actually convinced Tony himself, letting real merit speak./Chủ động báo cáo một phát hiện cho giám đốc với chính xác những chi tiết đã thật sự thuyết phục chính Tony, để giá trị thật lên tiếng.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exactly the kind of find sourcing trips are supposed to produce, what's your next step?/Đó chính xác là kiểu phát hiện các chuyến đi sourcing nên mang lại, bước tiếp theo của anh là gì?</w:t>
      </w:r>
    </w:p>
    <w:p>
      <w:pPr>
        <w:keepLines/>
        <w:spacing w:line="276" w:lineRule="auto" w:after="60"/>
      </w:pPr>
      <w:r>
        <w:rPr>
          <w:rFonts w:ascii="Arial" w:hAnsi="Arial" w:eastAsia="Arial"/>
          <w:b/>
          <w:sz w:val="22"/>
        </w:rPr>
        <w:t xml:space="preserve">Tony: </w:t>
      </w:r>
      <w:r>
        <w:rPr>
          <w:rFonts w:ascii="Arial" w:hAnsi="Arial" w:eastAsia="Arial"/>
          <w:sz w:val="22"/>
        </w:rPr>
        <w:t>A factory visit next month, before we commit to anything, I want to see the production line myself./Thăm nhà máy tháng sau, trước khi mình cam kết bất cứ điều gì, tôi muốn tự mình xem dây chuyền sản xuất.</w:t>
      </w:r>
    </w:p>
    <w:p>
      <w:pPr>
        <w:keepLines/>
        <w:spacing w:line="276" w:lineRule="auto" w:after="60"/>
      </w:pPr>
      <w:r>
        <w:rPr>
          <w:rFonts w:ascii="Arial" w:hAnsi="Arial" w:eastAsia="Arial"/>
          <w:b/>
          <w:sz w:val="22"/>
        </w:rPr>
        <w:t>NAMING A CONCRETE VERIFICATION STEP IMMEDIATELY AFTER RECEIVING GENUINE VALIDATION, NOT SITTING WITH THE PRAISE ALONE / NÊU TÊN MỘT BƯỚC XÁC MINH CỤ THỂ NGAY SAU KHI NHẬN ĐƯỢC SỰ XÁC NHẬN CHÂN THỰC, KHÔNG DỪNG LẠI VỚI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Validate the find explicitly, naming both the genuine praise and its framing as exactly what a sourcing trip should produce./Xác nhận phát hiện rõ ràng, nêu tên cả lời khen chân thực lẫn cách trình bày nó là chính xác điều một chuyến đi sourcing nên mang lại.</w:t>
      </w:r>
    </w:p>
    <w:p>
      <w:pPr>
        <w:keepLines/>
        <w:spacing w:line="276" w:lineRule="auto" w:after="60"/>
      </w:pPr>
      <w:r>
        <w:rPr>
          <w:rFonts w:ascii="Arial" w:hAnsi="Arial" w:eastAsia="Arial"/>
          <w:b/>
          <w:sz w:val="22"/>
        </w:rPr>
        <w:t xml:space="preserve">Task line 2: </w:t>
      </w:r>
      <w:r>
        <w:rPr>
          <w:rFonts w:ascii="Arial" w:hAnsi="Arial" w:eastAsia="Arial"/>
          <w:sz w:val="22"/>
        </w:rPr>
        <w:t>Name the concrete next step immediately, naming both the specific timing, next month, and the personal reason, verifying with his own eyes./Nêu tên bước tiếp theo cụ thể ngay lập tức, nêu tên cả thời điểm cụ thể, tháng sau, lẫn lý do cá nhân, tự xác minh bằng chính mắt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concrete verification step immediately after receiving genuine validation, not sitting with the praise alone, genuinely keeps momentum on the actual work rather than the compliment./Nhận diện rằng việc nêu tên một bước xác minh cụ thể ngay sau khi nhận được sự xác nhận chân thực, không dừng lại với lời khen đơn thuần, thật sự giữ đà tiến trên công việc thật sự thay vì lời khen.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next step as the exact discipline that will actually earn today's praise a second time, on the factory floor./Ghi nhận bước tiếp theo cụ thể này là kỷ luật chính xác thật sự sẽ giành được lời khen hôm nay một lần nữa,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exact purpose, what sourcing trips are supposed to produce, reflects genuine clarity about the actual goal behind sending Tony here at all./Nhận diện rằng Mai nêu tên đúng mục đích này, điều các chuyến đi sourcing nên mang lại, phản ánh sự rõ ràng chân thực về mục tiêu thật sự đằng sau việc gửi Tony đến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step will directly become the actual trip Tony and Mai discuss funding for in the very next exchange./Nhận diện rằng bước cụ thể chính xác này sẽ trực tiếp trở thành chính chuyến đi Tony và Mai thảo luận cấp vốn trong trao đổi tiếp theo ngay.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verification step immediately after receiving genuine validation, not sitting with the praise alone, keeping momentum real./Chủ động nêu tên một bước xác minh cụ thể ngay sau khi nhận được sự xác nhận chân thực, không dừng lại với lời khen đơn thuần, giữ đà tiến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instinct, want budget approval for that trip now, or after you've confirmed the pricing framework?/Bản năng tốt, anh muốn duyệt ngân sách cho chuyến đi đó ngay bây giờ, hay sau khi xác nhận khung giá?</w:t>
      </w:r>
    </w:p>
    <w:p>
      <w:pPr>
        <w:keepLines/>
        <w:spacing w:line="276" w:lineRule="auto" w:after="60"/>
      </w:pPr>
      <w:r>
        <w:rPr>
          <w:rFonts w:ascii="Arial" w:hAnsi="Arial" w:eastAsia="Arial"/>
          <w:b/>
          <w:sz w:val="22"/>
        </w:rPr>
        <w:t xml:space="preserve">Tony: </w:t>
      </w:r>
      <w:r>
        <w:rPr>
          <w:rFonts w:ascii="Arial" w:hAnsi="Arial" w:eastAsia="Arial"/>
          <w:sz w:val="22"/>
        </w:rPr>
        <w:t>Now, if possible, I'd rather have it ready than scramble for approval once the visit's already scheduled./Ngay bây giờ nếu được, tôi thà chuẩn bị sẵn còn hơn vội vàng xin duyệt khi chuyến đi đã được lên lịch.</w:t>
      </w:r>
    </w:p>
    <w:p>
      <w:pPr>
        <w:keepLines/>
        <w:spacing w:line="276" w:lineRule="auto" w:after="60"/>
      </w:pPr>
      <w:r>
        <w:rPr>
          <w:rFonts w:ascii="Arial" w:hAnsi="Arial" w:eastAsia="Arial"/>
          <w:b/>
          <w:sz w:val="22"/>
        </w:rPr>
        <w:t>REQUESTING APPROVAL EARLY, BEFORE IT'S ACTUALLY URGENT, RATHER THAN SCRAMBLING FOR IT LATER UNDER TIME PRESSURE / YÊU CẦU DUYỆT SỚM, TRƯỚC KHI NÓ THẬT SỰ KHẨN CẤP, THAY VÌ VỘI VÀNG XIN NÓ SAU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of timing, checking whether budget approval should actually happen now or after further confirmation./Đưa ra một lựa chọn thời điểm thực sự, kiểm tra liệu việc duyệt ngân sách có nên thật sự xảy ra bây giờ hay sau khi xác nhận thêm.</w:t>
      </w:r>
    </w:p>
    <w:p>
      <w:pPr>
        <w:keepLines/>
        <w:spacing w:line="276" w:lineRule="auto" w:after="60"/>
      </w:pPr>
      <w:r>
        <w:rPr>
          <w:rFonts w:ascii="Arial" w:hAnsi="Arial" w:eastAsia="Arial"/>
          <w:b/>
          <w:sz w:val="22"/>
        </w:rPr>
        <w:t xml:space="preserve">Task line 2: </w:t>
      </w:r>
      <w:r>
        <w:rPr>
          <w:rFonts w:ascii="Arial" w:hAnsi="Arial" w:eastAsia="Arial"/>
          <w:sz w:val="22"/>
        </w:rPr>
        <w:t>Choose the earlier timing explicitly, naming both the preference, now, and the honest reason, avoiding a later scramble./Chọn thời điểm sớm hơn rõ ràng, nêu tên cả sở thích, ngay bây giờ, lẫn lý do trung thực, tránh một sự vội vàng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approval early, before it's actually urgent, rather than scrambling for it later under time pressure, genuinely reflects the same forward-planning discipline learned across every prior rotation this week./Nhận diện rằng việc yêu cầu duyệt sớm, trước khi nó thật sự khẩn cấp, thay vì vội vàng xin nó sau dưới áp lực thời gian, thật sự phản ánh chính kỷ luật lập kế hoạch trước đã học xuyên suốt mọi lần luân chuyển trước đó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the exact habit that will actually make next month's factory visit genuinely smooth to organise./Ghi nhận yêu cầu sớm này là thói quen chính xác thật sự sẽ khiến chuyến thăm nhà máy tháng sau thật sự suôn sẻ để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the choice explicitly, rather than deciding for him, reflects genuine respect for Tony's own judgment about sequencing his own work./Nhận diện rằng Mai đưa ra lựa chọn rõ ràng, thay vì quyết định thay anh, phản ánh sự tôn trọng chân thực đối với phán đoán của chính Tony về việc sắp xếp trình tự công việc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request will directly determine how much preparation time Tony actually has before boarding next month's flight./Nhận diện rằng yêu cầu sớm chính xác này sẽ trực tiếp quyết định bao nhiêu thời gian chuẩn bị Tony thật sự có trước khi lên chuyến bay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approval early, before it's actually urgent, rather than scrambling for it later under time pressure, staying ahead./Chủ động yêu cầu duyệt sớm, trước khi nó thật sự khẩn cấp, thay vì vội vàng xin nó sau dưới áp lực thời gian, luôn đi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Out of curiosity, how many other booths did you actually walk past before this one stopped you?/Chỉ tò mò thôi, anh thực sự đã đi qua bao nhiêu gian hàng khác trước khi gian này khiến anh dừng lại?</w:t>
      </w:r>
    </w:p>
    <w:p>
      <w:pPr>
        <w:keepLines/>
        <w:spacing w:line="276" w:lineRule="auto" w:after="60"/>
      </w:pPr>
      <w:r>
        <w:rPr>
          <w:rFonts w:ascii="Arial" w:hAnsi="Arial" w:eastAsia="Arial"/>
          <w:b/>
          <w:sz w:val="22"/>
        </w:rPr>
        <w:t xml:space="preserve">Tony: </w:t>
      </w:r>
      <w:r>
        <w:rPr>
          <w:rFonts w:ascii="Arial" w:hAnsi="Arial" w:eastAsia="Arial"/>
          <w:sz w:val="22"/>
        </w:rPr>
        <w:t>Honestly, I lost count somewhere past a hundred, most looked competent but forgettable, this one just looked different the moment I saw it./Thật lòng thì tôi mất đếm đâu đó qua một trăm, hầu hết trông có năng lực nhưng dễ quên, gian này chỉ trông khác biệt ngay khoảnh khắc tôi thấy nó.</w:t>
      </w:r>
    </w:p>
    <w:p>
      <w:pPr>
        <w:keepLines/>
        <w:spacing w:line="276" w:lineRule="auto" w:after="60"/>
      </w:pPr>
      <w:r>
        <w:rPr>
          <w:rFonts w:ascii="Arial" w:hAnsi="Arial" w:eastAsia="Arial"/>
          <w:b/>
          <w:sz w:val="22"/>
        </w:rPr>
        <w:t>GIVING AN HONEST, UNPOLISHED COUNT RATHER THAN A ROUND, IMPRESSIVE-SOUNDING NUMBER / ĐƯA RA MỘT SỐ ĐẾM TRUNG THỰC, KHÔNG ĐÁNH BÓNG THAY VÌ MỘT CON SỐ TRÒN, NGHE ẤN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honestly how many alternatives were actually passed over before this one specific find./Hỏi một câu hỏi thực sự tò mò, kiểm tra trung thực bao nhiêu lựa chọn thay thế thật sự đã bị bỏ qua trước phát hiện cụ thể này.</w:t>
      </w:r>
    </w:p>
    <w:p>
      <w:pPr>
        <w:keepLines/>
        <w:spacing w:line="276" w:lineRule="auto" w:after="60"/>
      </w:pPr>
      <w:r>
        <w:rPr>
          <w:rFonts w:ascii="Arial" w:hAnsi="Arial" w:eastAsia="Arial"/>
          <w:b/>
          <w:sz w:val="22"/>
        </w:rPr>
        <w:t xml:space="preserve">Task line 2: </w:t>
      </w:r>
      <w:r>
        <w:rPr>
          <w:rFonts w:ascii="Arial" w:hAnsi="Arial" w:eastAsia="Arial"/>
          <w:sz w:val="22"/>
        </w:rPr>
        <w:t>Give an honest, unpolished count immediately, naming both the approximate number and the exact quality, different, that actually distinguished this one./Đưa ra một số đếm trung thực, không đánh bóng ngay lập tức, nêu tên cả con số gần đúng lẫn phẩm chất chính xác, khác biệt, thật sự phân biệt gian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unpolished count rather than a round, impressive-sounding number genuinely proves the two-stage walking method actually worked as described, not just in theory./Nhận diện rằng việc đưa ra một số đếm trung thực, không đánh bóng thay vì một con số tròn, nghe ấn tượng thật sự chứng minh phương pháp đi hai giai đoạn thật sự đã hoạt động như mô tả, không chỉ trên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count as the concrete proof that today's single find was actually earned through real volume, not luck on the first try./Ghi nhận số đếm trung thực này là bằng chứng cụ thể rằng phát hiện đơn lẻ hôm nay thật sự được giành được qua khối lượng thật, không phải may mắn ngay lần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the process behind the find, not just the find itself, reflects genuine interest in whether the method is actually repeatable./Nhận diện rằng Mai hỏi về quy trình đằng sau phát hiện, không chỉ chính phát hiện đó, phản ánh sự quan tâm chân thực đến việc liệu phương pháp có thật sự có thể lặp lại được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count will directly shape how Mai actually briefs the next specialist she sends to a future trade fair./Nhận diện rằng số đếm trung thực chính xác này sẽ trực tiếp định hình cách Mai thật sự hướng dẫn chuyên viên tiếp theo chị gửi đến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unpolished count rather than a round, impressive-sounding number, proving the method genuinely worked./Chủ động đưa ra một số đếm trung thực, không đánh bóng thay vì một con số tròn, nghe ấn tượng, chứng minh phương pháp thật sự đã hoạt động.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would actually make you walk away from this one, if anything, before the factory visit even happens?/Điều gì thực sự sẽ khiến anh bỏ đi thương vụ này, nếu có, trước cả khi chuyến thăm nhà máy diễn ra?</w:t>
      </w:r>
    </w:p>
    <w:p>
      <w:pPr>
        <w:keepLines/>
        <w:spacing w:line="276" w:lineRule="auto" w:after="60"/>
      </w:pPr>
      <w:r>
        <w:rPr>
          <w:rFonts w:ascii="Arial" w:hAnsi="Arial" w:eastAsia="Arial"/>
          <w:b/>
          <w:sz w:val="22"/>
        </w:rPr>
        <w:t xml:space="preserve">Tony: </w:t>
      </w:r>
      <w:r>
        <w:rPr>
          <w:rFonts w:ascii="Arial" w:hAnsi="Arial" w:eastAsia="Arial"/>
          <w:sz w:val="22"/>
        </w:rPr>
        <w:t>If the missing certification turns out to hide a real quality problem, not just an unfilled paperwork gap, that's the one thing I actually can't compromise on./Nếu chứng nhận còn thiếu hóa ra giấu một vấn đề chất lượng thật, không chỉ một khoảng trống giấy tờ chưa điền, đó là điều duy nhất tôi thực sự không thể thỏa hiệp.</w:t>
      </w:r>
    </w:p>
    <w:p>
      <w:pPr>
        <w:keepLines/>
        <w:spacing w:line="276" w:lineRule="auto" w:after="60"/>
      </w:pPr>
      <w:r>
        <w:rPr>
          <w:rFonts w:ascii="Arial" w:hAnsi="Arial" w:eastAsia="Arial"/>
          <w:b/>
          <w:sz w:val="22"/>
        </w:rPr>
        <w:t>NAMING THE ONE ACTUAL DEALBREAKER HONESTLY EVEN WHILE FEELING GENUINELY EXCITED ABOUT A PROMISING FIND / NÊU TÊN YẾU TỐ PHÁ VỠ THƯƠNG VỤ THẬT SỰ DUY NHẤT TRUNG THỰC NGAY CẢ KHI CẢM THẤY THẬT SỰ HÀO HỨNG VỀ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checking honestly what condition would actually end the pursuit even now./Hỏi một câu hỏi thực sự thử thách, kiểm tra trung thực điều kiện nào thật sự sẽ kết thúc việc theo đuổi ngay cả bây giờ.</w:t>
      </w:r>
    </w:p>
    <w:p>
      <w:pPr>
        <w:keepLines/>
        <w:spacing w:line="276" w:lineRule="auto" w:after="60"/>
      </w:pPr>
      <w:r>
        <w:rPr>
          <w:rFonts w:ascii="Arial" w:hAnsi="Arial" w:eastAsia="Arial"/>
          <w:b/>
          <w:sz w:val="22"/>
        </w:rPr>
        <w:t xml:space="preserve">Task line 2: </w:t>
      </w:r>
      <w:r>
        <w:rPr>
          <w:rFonts w:ascii="Arial" w:hAnsi="Arial" w:eastAsia="Arial"/>
          <w:sz w:val="22"/>
        </w:rPr>
        <w:t>Name the real dealbreaker precisely, distinguishing a genuine quality problem from a merely unfilled paperwork gap./Nêu tên yếu tố phá vỡ thương vụ thật sự chính xác, phân biệt một vấn đề chất lượng thật khỏi một khoảng trống giấy tờ chỉ chưa điền.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actual dealbreaker honestly, even while feeling genuinely excited about a promising find, genuinely proves the excitement hasn't actually clouded real judgment./Nhận diện rằng việc nêu tên yếu tố phá vỡ thương vụ thật sự duy nhất trung thực, ngay cả khi cảm thấy thật sự hào hứng về một phát hiện đầy hứa hẹn, thật sự chứng minh sự hào hứng chưa thật sự làm mờ phán đoán thật.</w:t>
      </w:r>
    </w:p>
    <w:p>
      <w:pPr>
        <w:keepLines/>
        <w:spacing w:line="276" w:lineRule="auto" w:after="60"/>
      </w:pPr>
      <w:r>
        <w:rPr>
          <w:rFonts w:ascii="Arial" w:hAnsi="Arial" w:eastAsia="Arial"/>
          <w:b/>
          <w:sz w:val="22"/>
        </w:rPr>
        <w:t xml:space="preserve">Task line 4: </w:t>
      </w:r>
      <w:r>
        <w:rPr>
          <w:rFonts w:ascii="Arial" w:hAnsi="Arial" w:eastAsia="Arial"/>
          <w:sz w:val="22"/>
        </w:rPr>
        <w:t>Record this named dealbreaker as the exact standard the factory visit will actually be measured against next month./Ghi nhận yếu tố phá vỡ thương vụ đã nêu tên này là tiêu chuẩn chính xác chuyến thăm nhà máy thật sự sẽ được đo lường so với vào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Mai testing this exact boundary, right after genuine praise, reflects her own disciplined habit of never letting excitement replace real scrutiny./Nhận diện rằng Mai thử ranh giới chính xác này, ngay sau lời khen chân thực, phản ánh thói quen có kỷ luật của chính chị không bao giờ để sự hào hứng thay thế sự soi xét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dealbreaker will directly shape exactly what Tony actually inspects most carefully during next month's visit./Nhận diện rằng yếu tố phá vỡ thương vụ đã nêu tên chính xác này sẽ trực tiếp định hình chính xác điều Tony thật sự kiểm tra cẩn thận nhất trong chuyến thăm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actual dealbreaker honestly, even while feeling genuinely excited about a promising find, proving judgment stayed clear./Chủ động nêu tên yếu tố phá vỡ thương vụ thật sự duy nhất trung thực, ngay cả khi cảm thấy thật sự hào hứng về một phát hiện đầy hứa hẹn, chứng minh phán đoán vẫn rõ ràng.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have finance flag the budget today, and I want a copy of whatever framework you draft with her before the fair ends./Tôi sẽ nhờ tài chính đánh dấu ngân sách hôm nay, và tôi muốn một bản sao của bất kỳ khung nào anh soạn với chị ấy trước khi hội chợ kết thúc.</w:t>
      </w:r>
    </w:p>
    <w:p>
      <w:pPr>
        <w:keepLines/>
        <w:spacing w:line="276" w:lineRule="auto" w:after="60"/>
      </w:pPr>
      <w:r>
        <w:rPr>
          <w:rFonts w:ascii="Arial" w:hAnsi="Arial" w:eastAsia="Arial"/>
          <w:b/>
          <w:sz w:val="22"/>
        </w:rPr>
        <w:t xml:space="preserve">Tony: </w:t>
      </w:r>
      <w:r>
        <w:rPr>
          <w:rFonts w:ascii="Arial" w:hAnsi="Arial" w:eastAsia="Arial"/>
          <w:sz w:val="22"/>
        </w:rPr>
        <w:t>You'll have it, I want your eyes on it too, before Wei Chen and I actually sign anything./Chị sẽ có nó, tôi muốn cả chị xem qua nữa, trước khi Wei Chen và tôi thực sự ký bất cứ điều gì.</w:t>
      </w:r>
    </w:p>
    <w:p>
      <w:pPr>
        <w:keepLines/>
        <w:spacing w:line="276" w:lineRule="auto" w:after="60"/>
      </w:pPr>
      <w:r>
        <w:rPr>
          <w:rFonts w:ascii="Arial" w:hAnsi="Arial" w:eastAsia="Arial"/>
          <w:b/>
          <w:sz w:val="22"/>
        </w:rPr>
        <w:t>INVITING A DIRECTOR'S REVIEW BEFORE SIGNING RATHER THAN PRESENTING A FINISHED DECISION AFTER THE FACT / MỜI SỰ RÀ SOÁT CỦA GIÁM ĐỐC TRƯỚC KHI KÝ THAY VÌ TRÌNH BÀY MỘT QUYẾT ĐỊNH ĐÃ HOÀN TẤT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Commit to fast action explicitly, naming both the specific budget process and the direct request for a copy of the draft framework./Cam kết hành động nhanh rõ ràng, nêu tên cả quy trình ngân sách cụ thể lẫn yêu cầu trực tiếp về một bản sao của khung nháp.</w:t>
      </w:r>
    </w:p>
    <w:p>
      <w:pPr>
        <w:keepLines/>
        <w:spacing w:line="276" w:lineRule="auto" w:after="60"/>
      </w:pPr>
      <w:r>
        <w:rPr>
          <w:rFonts w:ascii="Arial" w:hAnsi="Arial" w:eastAsia="Arial"/>
          <w:b/>
          <w:sz w:val="22"/>
        </w:rPr>
        <w:t xml:space="preserve">Task line 2: </w:t>
      </w:r>
      <w:r>
        <w:rPr>
          <w:rFonts w:ascii="Arial" w:hAnsi="Arial" w:eastAsia="Arial"/>
          <w:sz w:val="22"/>
        </w:rPr>
        <w:t>Invite the review proactively, naming both the promise to share it and the explicit reason, her eyes on it before any signature./Chủ động mời sự rà soát, nêu tên cả lời hứa chia sẻ nó lẫn lý do rõ ràng, sự xem xét của chị trước bất kỳ chữ ký nào.</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director's review before signing, rather than presenting a finished decision after the fact, genuinely keeps oversight real instead of symbolic./Nhận diện rằng việc mời sự rà soát của giám đốc trước khi ký, thay vì trình bày một quyết định đã hoàn tất sau khi sự việc đã rồi, thật sự giữ cho sự giám sát thật, không mang tính tượng trưng.</w:t>
      </w:r>
    </w:p>
    <w:p>
      <w:pPr>
        <w:keepLines/>
        <w:spacing w:line="276" w:lineRule="auto" w:after="60"/>
      </w:pPr>
      <w:r>
        <w:rPr>
          <w:rFonts w:ascii="Arial" w:hAnsi="Arial" w:eastAsia="Arial"/>
          <w:b/>
          <w:sz w:val="22"/>
        </w:rPr>
        <w:t xml:space="preserve">Task line 4: </w:t>
      </w:r>
      <w:r>
        <w:rPr>
          <w:rFonts w:ascii="Arial" w:hAnsi="Arial" w:eastAsia="Arial"/>
          <w:sz w:val="22"/>
        </w:rPr>
        <w:t>Record this invited review as the exact discipline that will actually make this deal genuinely institutional, not just Tony's own personal judgment alone./Ghi nhận sự rà soát được mời này là kỷ luật chính xác thật sự sẽ khiến thương vụ này thật sự mang tính thể chế, không chỉ phán đoán cá nhân của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Mai requesting the framework before the fair even ends reflects genuine, proactive oversight rather than a passive wait-and-see approach./Nhận diện rằng Mai yêu cầu khung trước cả khi hội chợ kết thúc phản ánh sự giám sát chủ động, chân thực thay vì một cách tiếp cận chờ-và-xem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review will directly ensure the framework Tony and Wei Chen actually sign has genuinely survived a second, senior set of eyes./Nhận diện rằng sự rà soát được mời chính xác này sẽ trực tiếp đảm bảo khung Tony và Wei Chen thật sự ký đã thật sự vượt qua một cặp mắt cấp cao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director's review before signing rather than present a finished decision after the fact, keeping oversight genuinely real./Chủ động mời sự rà soát của giám đốc trước khi ký thay vì trình bày một quyết định đã hoàn tất sau khi sự việc đã rồi, giữ cho sự giám sát thật sự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find validated, a factory visit already approved before it was even urgent, and an honest count of everything walked past to actually get here./Hôm nay khép lại với một phát hiện thật đã được xác nhận, một chuyến thăm nhà máy đã được duyệt trước cả khi nó khẩn cấp, và một số đếm trung thực về mọi thứ đã đi qua để thật sự đến được đây.</w:t>
      </w:r>
    </w:p>
    <w:p>
      <w:pPr>
        <w:pStyle w:val="Heading2"/>
      </w:pPr>
      <w:r>
        <w:rPr>
          <w:rFonts w:ascii="Arial" w:hAnsi="Arial" w:eastAsia="Arial"/>
          <w:b/>
          <w:sz w:val="26"/>
        </w:rPr>
        <w:t>NGÀY 5: Giờ làm việc — chuẩn bị hồ sơ chuyến thăm nhà máy cùng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get the pricing framework into a written document today, before the fair ends and details start to blur./Hãy thực sự đưa khung giá vào một tài liệu bằng văn bản hôm nay, trước khi hội chợ kết thúc và các chi tiết bắt đầu mờ nhòe.</w:t>
      </w:r>
    </w:p>
    <w:p>
      <w:pPr>
        <w:keepLines/>
        <w:spacing w:line="276" w:lineRule="auto" w:after="60"/>
      </w:pPr>
      <w:r>
        <w:rPr>
          <w:rFonts w:ascii="Arial" w:hAnsi="Arial" w:eastAsia="Arial"/>
          <w:b/>
          <w:sz w:val="22"/>
        </w:rPr>
        <w:t xml:space="preserve">Tony: </w:t>
      </w:r>
      <w:r>
        <w:rPr>
          <w:rFonts w:ascii="Arial" w:hAnsi="Arial" w:eastAsia="Arial"/>
          <w:sz w:val="22"/>
        </w:rPr>
        <w:t>Agreed, twenty-five, fifty, and one hundred thousand units, the exact tiers Wei Chen and I already discussed, nothing invented after the fact./Đồng ý, hai mươi lăm, năm mươi, và một trăm nghìn đơn vị, đúng các bậc Wei Chen và tôi đã thảo luận, không có gì được bịa ra sau đó.</w:t>
      </w:r>
    </w:p>
    <w:p>
      <w:pPr>
        <w:keepLines/>
        <w:spacing w:line="276" w:lineRule="auto" w:after="60"/>
      </w:pPr>
      <w:r>
        <w:rPr>
          <w:rFonts w:ascii="Arial" w:hAnsi="Arial" w:eastAsia="Arial"/>
          <w:b/>
          <w:sz w:val="22"/>
        </w:rPr>
        <w:t>WRITING DOWN A NEGOTIATED FRAMEWORK WHILE MEMORY IS STILL SHARP, NOT LEAVING IT TO FADE INTO A LATER RECONSTRUCTION / VIẾT LẠI MỘT KHUNG ĐÃ ĐÀM PHÁN TRONG KHI TRÍ NHỚ VẪN CÒN SẮC NÉT, KHÔNG ĐỂ NÓ PHAI NHẠT THÀNH MỘT SỰ TÁI DỰNG SAU NÀY</w:t>
      </w:r>
    </w:p>
    <w:p>
      <w:pPr>
        <w:keepLines/>
        <w:spacing w:line="276" w:lineRule="auto" w:after="60"/>
      </w:pPr>
      <w:r>
        <w:rPr>
          <w:rFonts w:ascii="Arial" w:hAnsi="Arial" w:eastAsia="Arial"/>
          <w:b/>
          <w:sz w:val="22"/>
        </w:rPr>
        <w:t xml:space="preserve">Task line 1: </w:t>
      </w:r>
      <w:r>
        <w:rPr>
          <w:rFonts w:ascii="Arial" w:hAnsi="Arial" w:eastAsia="Arial"/>
          <w:sz w:val="22"/>
        </w:rPr>
        <w:t>Propose immediate documentation directly, checking whether today's specific framework should actually be written down before memory fades./Đề xuất việc lập hồ sơ ngay lập tức trực tiếp, kiểm tra liệu khung cụ thể hôm nay có nên thật sự được viết ra trước khi trí nhớ phai nhạt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figures faithfully, naming all three specific tiers and the explicit commitment that nothing is being invented after the fact./Xác nhận các con số chính xác một cách trung thành, nêu tên cả ba bậc cụ thể lẫn cam kết rõ ràng rằng không có gì được bịa ra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a negotiated framework while memory is still sharp, not leaving it to fade into a later reconstruction, genuinely preserves the exact terms both sides actually agreed to./Nhận diện rằng việc viết lại một khung đã đàm phán trong khi trí nhớ vẫn còn sắc nét, không để nó phai nhạt thành một sự tái dựng sau này, thật sự bảo tồn đúng các điều khoản cả hai bên thật sự đã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documentation as the exact discipline that will actually protect Wei Chen from a framework quietly drifting from what she actually agreed to./Ghi nhận việc lập hồ sơ ngay lập tức này là kỷ luật chính xác thật sự sẽ bảo vệ Wei Chen khỏi một khung âm thầm trôi khỏi điều chị thật sự đã đồng ý.</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the fair ending and details blurring, reflects genuine, practical experience with how sourcing trips actually lose information afterward./Nhận diện rằng Mai nêu tên đúng rủi ro, hội chợ kết thúc và các chi tiết mờ nhòe, phản ánh kinh nghiệm thực tế, chân thực về cách các chuyến đi sourcing thật sự mất thông tin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documentation will directly become the reference document both Tony and Wei Chen actually check against months from now./Nhận diện rằng việc lập hồ sơ ngay lập tức chính xác này sẽ trực tiếp trở thành tài liệu tham chiếu cả Tony và Wei Chen thật sự đối chiếu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negotiated framework while memory is still sharp, not leaving it to fade into a later reconstruction, preserving exact terms./Chủ động viết lại một khung đã đàm phán trong khi trí nhớ vẫn còn sắc nét, không để nó phai nhạt thành một sự tái dựng sau này, bảo tồn đúng các điều khoản.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add the conservative payment terms you mentioned too, telegraphic transfer to start?/Mình có nên thêm điều khoản thanh toán thận trọng anh đã nhắc nữa không, chuyển khoản điện tín để bắt đầu?</w:t>
      </w:r>
    </w:p>
    <w:p>
      <w:pPr>
        <w:keepLines/>
        <w:spacing w:line="276" w:lineRule="auto" w:after="60"/>
      </w:pPr>
      <w:r>
        <w:rPr>
          <w:rFonts w:ascii="Arial" w:hAnsi="Arial" w:eastAsia="Arial"/>
          <w:b/>
          <w:sz w:val="22"/>
        </w:rPr>
        <w:t xml:space="preserve">Tony: </w:t>
      </w:r>
      <w:r>
        <w:rPr>
          <w:rFonts w:ascii="Arial" w:hAnsi="Arial" w:eastAsia="Arial"/>
          <w:sz w:val="22"/>
        </w:rPr>
        <w:t>Yes, please, and note explicitly that it's expected to evolve, this isn't a permanent ceiling, just an honest starting point./Có, làm ơn, và ghi rõ rằng nó được kỳ vọng sẽ phát triển, đây không phải một trần vĩnh viễn, chỉ là một điểm khởi đầu trung thực.</w:t>
      </w:r>
    </w:p>
    <w:p>
      <w:pPr>
        <w:keepLines/>
        <w:spacing w:line="276" w:lineRule="auto" w:after="60"/>
      </w:pPr>
      <w:r>
        <w:rPr>
          <w:rFonts w:ascii="Arial" w:hAnsi="Arial" w:eastAsia="Arial"/>
          <w:b/>
          <w:sz w:val="22"/>
        </w:rPr>
        <w:t>MAKING SURE A CONSERVATIVE STARTING TERM IS EXPLICITLY LABELLED TEMPORARY, NOT ACCIDENTALLY WRITTEN AS A PERMANENT CEILING / ĐẢM BẢO MỘT ĐIỀU KHOẢN THẬN TRỌNG ĐỂ BẮT ĐẦU ĐƯỢC DÁN NHÃN RÕ RÀNG LÀ TẠM THỜI, KHÔNG VÔ TÌNH ĐƯỢC VIẾT THÀNH MỘT TRẦN VĨNH VIỄN</w:t>
      </w:r>
    </w:p>
    <w:p>
      <w:pPr>
        <w:keepLines/>
        <w:spacing w:line="276" w:lineRule="auto" w:after="60"/>
      </w:pPr>
      <w:r>
        <w:rPr>
          <w:rFonts w:ascii="Arial" w:hAnsi="Arial" w:eastAsia="Arial"/>
          <w:b/>
          <w:sz w:val="22"/>
        </w:rPr>
        <w:t xml:space="preserve">Task line 1: </w:t>
      </w:r>
      <w:r>
        <w:rPr>
          <w:rFonts w:ascii="Arial" w:hAnsi="Arial" w:eastAsia="Arial"/>
          <w:sz w:val="22"/>
        </w:rPr>
        <w:t>Suggest adding the payment detail proactively, checking whether the conservative term discussed at the fair should actually be included too./Đề xuất thêm chi tiết thanh toán một cách chủ động, kiểm tra liệu điều khoản thận trọng đã thảo luận tại hội chợ có nên thật sự được đưa vào nữa không.</w:t>
      </w:r>
    </w:p>
    <w:p>
      <w:pPr>
        <w:keepLines/>
        <w:spacing w:line="276" w:lineRule="auto" w:after="60"/>
      </w:pPr>
      <w:r>
        <w:rPr>
          <w:rFonts w:ascii="Arial" w:hAnsi="Arial" w:eastAsia="Arial"/>
          <w:b/>
          <w:sz w:val="22"/>
        </w:rPr>
        <w:t xml:space="preserve">Task line 2: </w:t>
      </w:r>
      <w:r>
        <w:rPr>
          <w:rFonts w:ascii="Arial" w:hAnsi="Arial" w:eastAsia="Arial"/>
          <w:sz w:val="22"/>
        </w:rPr>
        <w:t>Approve the addition explicitly, naming both the specific term and the crucial label, temporary rather than permanent./Đồng ý việc thêm vào rõ ràng, nêu tên cả điều khoản cụ thể lẫn nhãn quan trọng, tạm thời thay vì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making sure a conservative starting term is explicitly labelled temporary, not accidentally written as a permanent ceiling, genuinely protects the relationship's future growth from being trapped by today's cautious first step./Nhận diện rằng việc đảm bảo một điều khoản thận trọng để bắt đầu được dán nhãn rõ ràng là tạm thời, không vô tình được viết thành một trần vĩnh viễn, thật sự bảo vệ sự phát triển tương lai của mối quan hệ khỏi bị mắc kẹt bởi bước đầu thận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label as the exact safeguard that will actually let both sides revisit payment terms honestly once trust is earned./Ghi nhận nhãn rõ ràng này là biện pháp bảo vệ chính xác thật sự sẽ để cả hai bên xem lại điều khoản thanh toán một cách trung thực một khi sự tin tưởng đã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Tony catching this exact labelling detail reflects the same precise, forward-looking discipline he applied to warranty exclusions just days earlier./Nhận diện rằng Tony bắt được đúng chi tiết dán nhãn này phản ánh chính kỷ luật chính xác, hướng tới tương lai anh đã áp dụng cho các loại trừ bảo hành chỉ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label will directly determine whether Wei Chen actually feels trapped or genuinely hopeful reading this document later./Nhận diện rằng nhãn rõ ràng chính xác này sẽ trực tiếp quyết định liệu Wei Chen thật sự cảm thấy bị mắc kẹt hay thật sự đầy hy vọng khi đọc tài liệu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a conservative starting term is explicitly labelled temporary, not accidentally written as a permanent ceiling, protecting future growth./Chủ động đảm bảo một điều khoản thận trọng để bắt đầu được dán nhãn rõ ràng là tạm thời, không vô tình được viết thành một trần vĩnh viễn, bảo vệ sự phát triển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This is actually the third playbook to come out of this week alone, after Sokha's file and the machinery checklist./Đây thực ra là mẫu sổ tay thứ ba ra đời chỉ trong tuần này, sau hồ sơ của Sokha và danh mục máy móc.</w:t>
      </w:r>
    </w:p>
    <w:p>
      <w:pPr>
        <w:keepLines/>
        <w:spacing w:line="276" w:lineRule="auto" w:after="60"/>
      </w:pPr>
      <w:r>
        <w:rPr>
          <w:rFonts w:ascii="Arial" w:hAnsi="Arial" w:eastAsia="Arial"/>
          <w:b/>
          <w:sz w:val="22"/>
        </w:rPr>
        <w:t xml:space="preserve">Tony: </w:t>
      </w:r>
      <w:r>
        <w:rPr>
          <w:rFonts w:ascii="Arial" w:hAnsi="Arial" w:eastAsia="Arial"/>
          <w:sz w:val="22"/>
        </w:rPr>
        <w:t>It is, and this one should probably be called something like "First Deal With A New Trade-Fair Find," reusable well beyond just Wei Chen./Đúng vậy, và cái này có lẽ nên được gọi là thứ gì đó như "Thương Vụ Đầu Tiên Với Một Phát Hiện Hội Chợ Mới", có thể tái sử dụng vượt xa chỉ Wei Chen.</w:t>
      </w:r>
    </w:p>
    <w:p>
      <w:pPr>
        <w:keepLines/>
        <w:spacing w:line="276" w:lineRule="auto" w:after="60"/>
      </w:pPr>
      <w:r>
        <w:rPr>
          <w:rFonts w:ascii="Arial" w:hAnsi="Arial" w:eastAsia="Arial"/>
          <w:b/>
          <w:sz w:val="22"/>
        </w:rPr>
        <w:t>NAMING A THIRD REUSABLE PLAYBOOK IN ONE WEEK AND GIVING IT AN ACTUAL, GENERALISABLE TITLE / NÊU TÊN MỘT SỔ TAY CÓ THỂ TÁI SỬ DỤNG THỨ BA TRONG MỘT TUẦN VÀ TRAO CHO NÓ MỘT TIÊU ĐỀ THẬT SỰ, CÓ THỂ KHÁI QUÁT HÓA</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all three reusable documents produced across this single, unusual week./Quan sát một khuôn mẫu cụ thể một cách hào phóng, nêu tên cả ba tài liệu có thể tái sử dụng được tạo ra xuyên suốt một tuần đơn lẻ, khác thường này.</w:t>
      </w:r>
    </w:p>
    <w:p>
      <w:pPr>
        <w:keepLines/>
        <w:spacing w:line="276" w:lineRule="auto" w:after="60"/>
      </w:pPr>
      <w:r>
        <w:rPr>
          <w:rFonts w:ascii="Arial" w:hAnsi="Arial" w:eastAsia="Arial"/>
          <w:b/>
          <w:sz w:val="22"/>
        </w:rPr>
        <w:t xml:space="preserve">Task line 2: </w:t>
      </w:r>
      <w:r>
        <w:rPr>
          <w:rFonts w:ascii="Arial" w:hAnsi="Arial" w:eastAsia="Arial"/>
          <w:sz w:val="22"/>
        </w:rPr>
        <w:t>Confirm and name the pattern explicitly, naming both the count and an actual, generalisable title for today's specific document./Xác nhận và nêu tên khuôn mẫu rõ ràng, nêu tên cả số đếm lẫn một tiêu đề thật sự, có thể khái quát hóa cho tài liệu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third reusable playbook in one week and giving it an actual, generalisable title genuinely confirms this pattern is now a deliberate habit, not three separate coincidences./Nhận diện rằng việc nêu tên một sổ tay có thể tái sử dụng thứ ba trong một tuần và trao cho nó một tiêu đề thật sự, có thể khái quát hóa thật sự xác nhận khuôn mẫu này giờ là một thói quen có chủ đích, không phải ba sự trùng hợp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named playbook as the honest, lasting proof that this week produced far more than three separately closed conversations./Ghi nhận sổ tay đã nêu tên này là bằng chứng trung thực, lâu dài rằng tuần này đã tạo ra nhiều hơn hẳn ba cuộc trò chuyện được khép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Mai counting the playbooks explicitly, by number, reflects genuine, careful attention to a body of work most people would never actually tally./Nhận diện rằng Mai đếm các sổ tay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playbook will directly help whoever finds the next promising, inexperienced supplier at a future trade fair./Nhận diện rằng sổ tay đã nêu tên chính xác này sẽ trực tiếp giúp đỡ bất kỳ ai tìm thấy nhà cung cấp thiếu kinh nghiệm, đầy hứa hẹn tiếp theo tại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third reusable playbook in one week and give it an actual, generalisable title, confirming a deliberate habit./Chủ động nêu tên một sổ tay có thể tái sử dụng thứ ba trong một tuần và trao cho nó một tiêu đề thật sự, có thể khái quát hóa, xác nhận một thói quen có chủ đích.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factory-visit checklist include the missing quality certification you mentioned Wei Chen doesn't have yet?/Danh mục thăm nhà máy có nên bao gồm chứng nhận chất lượng còn thiếu anh đã nhắc Wei Chen chưa có không?</w:t>
      </w:r>
    </w:p>
    <w:p>
      <w:pPr>
        <w:keepLines/>
        <w:spacing w:line="276" w:lineRule="auto" w:after="60"/>
      </w:pPr>
      <w:r>
        <w:rPr>
          <w:rFonts w:ascii="Arial" w:hAnsi="Arial" w:eastAsia="Arial"/>
          <w:b/>
          <w:sz w:val="22"/>
        </w:rPr>
        <w:t xml:space="preserve">Tony: </w:t>
      </w:r>
      <w:r>
        <w:rPr>
          <w:rFonts w:ascii="Arial" w:hAnsi="Arial" w:eastAsia="Arial"/>
          <w:sz w:val="22"/>
        </w:rPr>
        <w:t>Definitely, not as a disqualifier, but as an honest item to discuss, maybe something Wanek could actually help her work toward./Chắc chắn rồi, không phải như một yếu tố loại trừ, mà là một mục trung thực để thảo luận, có thể là thứ Wanek thực sự có thể giúp chị ấy hướng tới.</w:t>
      </w:r>
    </w:p>
    <w:p>
      <w:pPr>
        <w:keepLines/>
        <w:spacing w:line="276" w:lineRule="auto" w:after="60"/>
      </w:pPr>
      <w:r>
        <w:rPr>
          <w:rFonts w:ascii="Arial" w:hAnsi="Arial" w:eastAsia="Arial"/>
          <w:b/>
          <w:sz w:val="22"/>
        </w:rPr>
        <w:t>TURNING AN HONESTLY NAMED GAP INTO A POTENTIAL AREA OF ACTUAL SUPPORT RATHER THAN A SILENT DISQUALIFIER / BIẾN MỘT KHOẢNG TRỐNG ĐÃ NÊU TÊN TRUNG THỰC THÀNH MỘT LĨNH VỰC HỖ TRỢ THẬT SỰ THAY VÌ MỘT YẾU TỐ LOẠI TRỪ THẦM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a previously named gap should actually appear on the factory-visit checklist./Hỏi một câu hỏi thực sự kỹ lưỡng, kiểm tra liệu một khoảng trống đã nêu tên trước đó có nên thật sự xuất hiện trên danh mục thăm nhà máy không.</w:t>
      </w:r>
    </w:p>
    <w:p>
      <w:pPr>
        <w:keepLines/>
        <w:spacing w:line="276" w:lineRule="auto" w:after="60"/>
      </w:pPr>
      <w:r>
        <w:rPr>
          <w:rFonts w:ascii="Arial" w:hAnsi="Arial" w:eastAsia="Arial"/>
          <w:b/>
          <w:sz w:val="22"/>
        </w:rPr>
        <w:t xml:space="preserve">Task line 2: </w:t>
      </w:r>
      <w:r>
        <w:rPr>
          <w:rFonts w:ascii="Arial" w:hAnsi="Arial" w:eastAsia="Arial"/>
          <w:sz w:val="22"/>
        </w:rPr>
        <w:t>Include the gap deliberately, naming both its status as a discussion item, not a disqualifier, and the possibility of active support./Đưa khoảng trống vào một cách có chủ đích, nêu tên cả tình trạng của nó là một mục thảo luận, không phải một yếu tố loại trừ, lẫn khả năng hỗ trợ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honestly named gap into a potential area of actual support, rather than a silent disqualifier, genuinely extends the same protective mentorship shown to Sokha weeks earlier./Nhận diện rằng việc biến một khoảng trống đã nêu tên trung thực thành một lĩnh vực hỗ trợ thật sự, thay vì một yếu tố loại trừ thầm lặng, thật sự mở rộng chính sự cố vấn bảo vệ đã thể hiện với Sokha nhiều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supportive framing as the exact detail that will actually make the factory visit feel collaborative, not like an inspection to fail./Ghi nhận cách định khung hỗ trợ này là chi tiết chính xác thật sự sẽ khiến chuyến thăm nhà máy cảm thấy mang tính hợp tác, không phải một cuộc thanh tra để trượt.</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item reflects genuine thoroughness that treats a small supplier's real limitations honestly rather than glossing over them./Nhận diện rằng Mai nêu đúng mục này phản ánh sự kỹ lưỡng chân thực đối xử trung thực với các giới hạn thật sự của một nhà cung cấp nhỏ thay vì lờ đi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supportive framing will directly shape how Wei Chen actually experiences the factory visit next month, as partnership rather than judgment./Nhận diện rằng cách định khung hỗ trợ chính xác này sẽ trực tiếp định hình cách Wei Chen thật sự trải nghiệm chuyến thăm nhà máy tháng sau, là quan hệ đối tác thay vì sự phán xét.</w:t>
      </w:r>
    </w:p>
    <w:p>
      <w:pPr>
        <w:keepLines/>
        <w:spacing w:line="276" w:lineRule="auto" w:after="60"/>
      </w:pPr>
      <w:r>
        <w:rPr>
          <w:rFonts w:ascii="Arial" w:hAnsi="Arial" w:eastAsia="Arial"/>
          <w:b/>
          <w:sz w:val="22"/>
        </w:rPr>
        <w:t xml:space="preserve">Task line 7: </w:t>
      </w:r>
      <w:r>
        <w:rPr>
          <w:rFonts w:ascii="Arial" w:hAnsi="Arial" w:eastAsia="Arial"/>
          <w:sz w:val="22"/>
        </w:rPr>
        <w:t>Deliberately turn an honestly named gap into a potential area of actual support rather than a silent disqualifier, extending real mentorship./Chủ động biến một khoảng trống đã nêu tên trung thực thành một lĩnh vực hỗ trợ thật sự thay vì một yếu tố loại trừ thầm lặng, mở rộng sự cố vấn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framework name a specific point where this stops being a trial relationship and becomes a standard supplier?/Khung này có nên nêu tên một điểm cụ thể khi mối quan hệ này ngừng là một mối quan hệ thử nghiệm và trở thành một nhà cung cấp tiêu chuẩn không?</w:t>
      </w:r>
    </w:p>
    <w:p>
      <w:pPr>
        <w:keepLines/>
        <w:spacing w:line="276" w:lineRule="auto" w:after="60"/>
      </w:pPr>
      <w:r>
        <w:rPr>
          <w:rFonts w:ascii="Arial" w:hAnsi="Arial" w:eastAsia="Arial"/>
          <w:b/>
          <w:sz w:val="22"/>
        </w:rPr>
        <w:t xml:space="preserve">Tony: </w:t>
      </w:r>
      <w:r>
        <w:rPr>
          <w:rFonts w:ascii="Arial" w:hAnsi="Arial" w:eastAsia="Arial"/>
          <w:sz w:val="22"/>
        </w:rPr>
        <w:t>Good addition, let's say two consecutive on-time, on-spec shipments at the twenty-five-thousand tier, a real, countable milestone, not a vague feeling./Bổ sung tốt đấy, hãy nói là hai lô hàng liên tiếp đúng hẹn, đúng thông số ở bậc hai mươi lăm nghìn, một cột mốc thật, có thể đếm được, không phải một cảm giác mơ hồ.</w:t>
      </w:r>
    </w:p>
    <w:p>
      <w:pPr>
        <w:keepLines/>
        <w:spacing w:line="276" w:lineRule="auto" w:after="60"/>
      </w:pPr>
      <w:r>
        <w:rPr>
          <w:rFonts w:ascii="Arial" w:hAnsi="Arial" w:eastAsia="Arial"/>
          <w:b/>
          <w:sz w:val="22"/>
        </w:rPr>
        <w:t>REPLACING A VAGUE SENSE OF "PROVEN TRUST" WITH AN EXACT, COUNTABLE MILESTONE IN THE WRITTEN FRAMEWORK / THAY THẾ MỘT CẢM GIÁC MƠ HỒ VỀ "SỰ TIN TƯỞNG ĐÃ CHỨNG MINH" BẰNG MỘT CỘT MỐC CHÍNH XÁC, CÓ THỂ ĐẾM ĐƯỢC TRONG KHUNG BẰNG VĂN BẢN</w:t>
      </w:r>
    </w:p>
    <w:p>
      <w:pPr>
        <w:keepLines/>
        <w:spacing w:line="276" w:lineRule="auto" w:after="60"/>
      </w:pPr>
      <w:r>
        <w:rPr>
          <w:rFonts w:ascii="Arial" w:hAnsi="Arial" w:eastAsia="Arial"/>
          <w:b/>
          <w:sz w:val="22"/>
        </w:rPr>
        <w:t xml:space="preserve">Task line 1: </w:t>
      </w:r>
      <w:r>
        <w:rPr>
          <w:rFonts w:ascii="Arial" w:hAnsi="Arial" w:eastAsia="Arial"/>
          <w:sz w:val="22"/>
        </w:rPr>
        <w:t>Propose a structural addition thoughtfully, checking whether the framework should actually name the exact point trial status ends./Đề xuất một sự bổ sung mang tính cấu trúc một cách chu đáo, kiểm tra liệu khung có nên thật sự nêu tên đúng điểm tình trạng thử nghiệm kết thúc không.</w:t>
      </w:r>
    </w:p>
    <w:p>
      <w:pPr>
        <w:keepLines/>
        <w:spacing w:line="276" w:lineRule="auto" w:after="60"/>
      </w:pPr>
      <w:r>
        <w:rPr>
          <w:rFonts w:ascii="Arial" w:hAnsi="Arial" w:eastAsia="Arial"/>
          <w:b/>
          <w:sz w:val="22"/>
        </w:rPr>
        <w:t xml:space="preserve">Task line 2: </w:t>
      </w:r>
      <w:r>
        <w:rPr>
          <w:rFonts w:ascii="Arial" w:hAnsi="Arial" w:eastAsia="Arial"/>
          <w:sz w:val="22"/>
        </w:rPr>
        <w:t>Define the countable milestone precisely, naming both the exact number of shipments and the specific tier they must actually occur at./Định nghĩa cột mốc có thể đếm được chính xác, nêu tên cả số lô hàng chính xác lẫn bậc cụ thể chúng thật sự phải xảy ra tại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vague sense of "proven trust" with an exact, countable milestone in the written framework genuinely removes any future ambiguity about when the relationship actually graduates./Nhận diện rằng việc thay thế một cảm giác mơ hồ về "sự tin tưởng đã chứng minh" bằng một cột mốc chính xác, có thể đếm được trong khung bằng văn bản thật sự loại bỏ bất kỳ sự mơ hồ tương lai nào về thời điểm mối quan hệ thật sự tốt nghiệp.</w:t>
      </w:r>
    </w:p>
    <w:p>
      <w:pPr>
        <w:keepLines/>
        <w:spacing w:line="276" w:lineRule="auto" w:after="60"/>
      </w:pPr>
      <w:r>
        <w:rPr>
          <w:rFonts w:ascii="Arial" w:hAnsi="Arial" w:eastAsia="Arial"/>
          <w:b/>
          <w:sz w:val="22"/>
        </w:rPr>
        <w:t xml:space="preserve">Task line 4: </w:t>
      </w:r>
      <w:r>
        <w:rPr>
          <w:rFonts w:ascii="Arial" w:hAnsi="Arial" w:eastAsia="Arial"/>
          <w:sz w:val="22"/>
        </w:rPr>
        <w:t>Record this countable milestone as the exact clause that echoes the same graduation logic already built for Sokha weeks earlier./Ghi nhận cột mốc có thể đếm được này là điều khoản chính xác vọng lại chính logic tốt nghiệp đã được xây cho Sokha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structural question reflects genuine, systemic thinking about relationship lifecycle, not just the opening terms alone./Nhận diện rằng Mai nêu đúng câu hỏi cấu trúc này phản ánh tư duy có hệ thống, chân thực về vòng đời mối quan hệ, không chỉ các điều khoản mở đầu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countable milestone will directly give Wei Chen a real, motivating target rather than an indefinite probation./Nhận diện rằng cột mốc có thể đếm được chính xác này sẽ trực tiếp mang lại cho Wei Chen một mục tiêu thật, tạo động lực thay vì một giai đoạn thử việc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vague sense of "proven trust" with an exact, countable milestone in the written framework, removing future ambiguity./Chủ động thay thế một cảm giác mơ hồ về "sự tin tưởng đã chứng minh" bằng một cột mốc chính xác, có thể đếm được trong khung bằng văn bản, loại bỏ sự mơ hồ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Once this playbook exists, should we actually go looking for it to be used again, or just let it sit ready if needed?/Một khi sổ tay này tồn tại, bọn mình có nên thực sự tìm cách để nó được dùng lại không, hay chỉ để nó sẵn sàng nếu cần?</w:t>
      </w:r>
    </w:p>
    <w:p>
      <w:pPr>
        <w:keepLines/>
        <w:spacing w:line="276" w:lineRule="auto" w:after="60"/>
      </w:pPr>
      <w:r>
        <w:rPr>
          <w:rFonts w:ascii="Arial" w:hAnsi="Arial" w:eastAsia="Arial"/>
          <w:b/>
          <w:sz w:val="22"/>
        </w:rPr>
        <w:t xml:space="preserve">Tony: </w:t>
      </w:r>
      <w:r>
        <w:rPr>
          <w:rFonts w:ascii="Arial" w:hAnsi="Arial" w:eastAsia="Arial"/>
          <w:sz w:val="22"/>
        </w:rPr>
        <w:t>Let it sit ready, honestly, forcing a repeat just to justify the document feels backwards, the playbook should serve the discovery, not the other way around./Để nó sẵn sàng, thành thật thì, ép buộc một lần lặp lại chỉ để biện minh cho tài liệu cảm thấy ngược đời, sổ tay nên phục vụ khám phá, không phải ngược lại.</w:t>
      </w:r>
    </w:p>
    <w:p>
      <w:pPr>
        <w:keepLines/>
        <w:spacing w:line="276" w:lineRule="auto" w:after="60"/>
      </w:pPr>
      <w:r>
        <w:rPr>
          <w:rFonts w:ascii="Arial" w:hAnsi="Arial" w:eastAsia="Arial"/>
          <w:b/>
          <w:sz w:val="22"/>
        </w:rPr>
        <w:t>REFUSING TO LET A USEFUL DOCUMENT'S EXISTENCE BECOME A REASON TO FORCE UNNECESSARY FUTURE REPETITION / TỪ CHỐI ĐỂ SỰ TỒN TẠI CỦA MỘT TÀI LIỆU HỮU ÍCH TRỞ THÀNH MỘT LÝ DO ÉP BUỘC SỰ LẶP LẠI TƯƠNG LAI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 newly built tool should actually be actively sought out for reuse or simply held ready./Hỏi một câu hỏi thực sự phản tư, kiểm tra liệu một công cụ vừa được xây dựng có nên thật sự được chủ động tìm cách tái sử dụng hay chỉ được giữ sẵn sàng.</w:t>
      </w:r>
    </w:p>
    <w:p>
      <w:pPr>
        <w:keepLines/>
        <w:spacing w:line="276" w:lineRule="auto" w:after="60"/>
      </w:pPr>
      <w:r>
        <w:rPr>
          <w:rFonts w:ascii="Arial" w:hAnsi="Arial" w:eastAsia="Arial"/>
          <w:b/>
          <w:sz w:val="22"/>
        </w:rPr>
        <w:t xml:space="preserve">Task line 2: </w:t>
      </w:r>
      <w:r>
        <w:rPr>
          <w:rFonts w:ascii="Arial" w:hAnsi="Arial" w:eastAsia="Arial"/>
          <w:sz w:val="22"/>
        </w:rPr>
        <w:t>Reject forced reuse honestly, naming both the backwards logic of forcing repetition and the correct relationship, the playbook serving discovery./Từ chối việc tái sử dụng ép buộc một cách trung thực, nêu tên cả logic ngược đời của việc ép buộc lặp lại lẫn mối quan hệ đúng, sổ tay phục vụ khám phá.</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a useful document's existence become a reason to force unnecessary future repetition genuinely keeps the actual work, discovery, as the real priority over the paperwork it produces./Nhận diện rằng việc từ chối để sự tồn tại của một tài liệu hữu ích trở thành một lý do ép buộc sự lặp lại tương lai không cần thiết thật sự giữ cho công việc thật sự, khám phá, là ưu tiên thật sự hơn giấy tờ nó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honest, humble closing thought that keeps today's three playbooks in their proper, supporting place./Ghi nhận sự từ chối này là suy nghĩ khép lại trung thực, khiêm tốn giữ cho ba sổ tay hôm nay ở đúng vị trí hỗ trợ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question, rather than assuming more documentation is automatically better, reflects genuine wisdom about the actual purpose of process./Nhận diện rằng Mai hỏi đúng câu hỏi này, thay vì giả định nhiều hồ sơ hơn tự động tốt hơn, phản ánh sự khôn ngoan chân thực về mục đích thật sự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protect Tony's own judgment from ever being replaced by a checklist instead of informed by one./Nhận diện rằng sự từ chối chính xác này sẽ trực tiếp bảo vệ phán đoán của chính Tony khỏi bao giờ bị thay thế bởi một danh mục thay vì được thông tin bởi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useful document's existence become a reason to force unnecessary future repetition, keeping priorities honest./Chủ động từ chối để sự tồn tại của một tài liệu hữu ích trở thành một lý do ép buộc sự lặp lại tương lai không cần thiết, giữ cho các ưu tiên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written pricing framework, an honestly labelled payment ladder, and a third playbook this week now sitting alongside the first two./Hôm nay khép lại với một khung giá bằng văn bản, một bậc thang thanh toán được dán nhãn trung thực, và một sổ tay thứ ba tuần này giờ nằm cạnh hai sổ tay đầu tiên.</w:t>
      </w:r>
    </w:p>
    <w:p>
      <w:pPr>
        <w:pStyle w:val="Heading2"/>
      </w:pPr>
      <w:r>
        <w:rPr>
          <w:rFonts w:ascii="Arial" w:hAnsi="Arial" w:eastAsia="Arial"/>
          <w:b/>
          <w:sz w:val="26"/>
        </w:rPr>
        <w:t>NGÀY 6: Tối — về phòng khách sạn, kể với Linh (Ngày hai hội chợ)</w:t>
      </w:r>
    </w:p>
    <w:p>
      <w:pPr>
        <w:keepLines/>
        <w:spacing w:line="276" w:lineRule="auto" w:after="60"/>
      </w:pPr>
      <w:r>
        <w:rPr>
          <w:rFonts w:ascii="Arial" w:hAnsi="Arial" w:eastAsia="Arial"/>
          <w:b/>
          <w:sz w:val="22"/>
        </w:rPr>
        <w:t xml:space="preserve">Wife: </w:t>
      </w:r>
      <w:r>
        <w:rPr>
          <w:rFonts w:ascii="Arial" w:hAnsi="Arial" w:eastAsia="Arial"/>
          <w:sz w:val="22"/>
        </w:rPr>
        <w:t>Sounds like today was better than the overwhelming feeling from yesterday./Nghe như hôm nay tốt hơn cảm giác choáng ngợp từ hôm qua.</w:t>
      </w:r>
    </w:p>
    <w:p>
      <w:pPr>
        <w:keepLines/>
        <w:spacing w:line="276" w:lineRule="auto" w:after="60"/>
      </w:pPr>
      <w:r>
        <w:rPr>
          <w:rFonts w:ascii="Arial" w:hAnsi="Arial" w:eastAsia="Arial"/>
          <w:b/>
          <w:sz w:val="22"/>
        </w:rPr>
        <w:t xml:space="preserve">Tony: </w:t>
      </w:r>
      <w:r>
        <w:rPr>
          <w:rFonts w:ascii="Arial" w:hAnsi="Arial" w:eastAsia="Arial"/>
          <w:sz w:val="22"/>
        </w:rPr>
        <w:t>Much better, I found something genuinely new, not just another supplier quoting a slightly different price./Tốt hơn nhiều, anh tìm được thứ gì đó thực sự mới, không chỉ một nhà cung cấp khác báo giá hơi khác một chút.</w:t>
      </w:r>
    </w:p>
    <w:p>
      <w:pPr>
        <w:keepLines/>
        <w:spacing w:line="276" w:lineRule="auto" w:after="60"/>
      </w:pPr>
      <w:r>
        <w:rPr>
          <w:rFonts w:ascii="Arial" w:hAnsi="Arial" w:eastAsia="Arial"/>
          <w:b/>
          <w:sz w:val="22"/>
        </w:rPr>
        <w:t>CONTRASTING TODAY'S GENUINE DISCOVERY WITH THE MORE FAMILIAR EXPERIENCE OF COMPARING SIMILAR OPTIONS / SO SÁNH KHÁM PHÁ CHÂN THỰC HÔM NAY VỚI TRẢI NGHIỆM QUEN THUỘC HƠN CỦA VIỆC SO SÁNH CÁC LỰA CHỌN TƯƠNG TỰ</w:t>
      </w:r>
    </w:p>
    <w:p>
      <w:pPr>
        <w:keepLines/>
        <w:spacing w:line="276" w:lineRule="auto" w:after="60"/>
      </w:pPr>
      <w:r>
        <w:rPr>
          <w:rFonts w:ascii="Arial" w:hAnsi="Arial" w:eastAsia="Arial"/>
          <w:b/>
          <w:sz w:val="22"/>
        </w:rPr>
        <w:t xml:space="preserve">Task line 1: </w:t>
      </w:r>
      <w:r>
        <w:rPr>
          <w:rFonts w:ascii="Arial" w:hAnsi="Arial" w:eastAsia="Arial"/>
          <w:sz w:val="22"/>
        </w:rPr>
        <w:t>Observe a genuine improvement warmly, comparing today's actual mood directly against yesterday's overwhelming first impression./Quan sát một sự cải thiện chân thực một cách ấm áp, so sánh tâm trạng thật sự hôm nay trực tiếp với ấn tượng choáng ngợp đầu tiên của hôm qua.</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precisely, distinguishing a genuinely new find from just another supplier quoting a marginally different price./Xác nhận sự cải thiện chính xác, phân biệt một phát hiện thực sự mới khỏi chỉ một nhà cung cấp khác báo giá khác biệt không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genuine discovery with the more familiar experience of comparing similar options genuinely names what actually made sourcing feel different from every prior negotiation./Nhận diện rằng việc so sánh khám phá chân thực hôm nay với trải nghiệm quen thuộc hơn của việc so sánh các lựa chọn tương tự thật sự nêu tên điều thật sự khiến sourcing cảm thấy khác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honest measure of a day that actually earned its improvement, not just felt better by comparison alone./Ghi nhận sự tương phản này là thước đo trung thực cho một ngày thật sự giành được sự cải thiện của nó, không chỉ cảm thấy tốt hơn chỉ vì so sánh.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yesterday's exact feeling, overwhelming, reflects genuine, sustained attention to Tony's actual emotional arc across this trip./Nhận diện rằng Linh nhớ đúng cảm giác của hôm qua, choáng ngợp, phản ánh sự chú ý bền bỉ, chân thực đến vòng cung cảm xúc thật sự của Tony xuyên suốt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shape the deeper distinction Tony actually names in his very next reply./Nhận diện rằng sự tương phản chính xác này sẽ trực tiếp định hình sự phân biệt sâu hơn Tony thật sự nêu tên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genuine discovery with the more familiar experience of comparing similar options, naming the real difference./Chủ động so sánh khám phá chân thực hôm nay với trải nghiệm quen thuộc hơn của việc so sánh các lựa chọn tương tự, nêu tên sự khác biệt thật sự.</w:t>
      </w:r>
    </w:p>
    <w:p>
      <w:pPr>
        <w:keepLines/>
        <w:spacing w:line="276" w:lineRule="auto" w:after="60"/>
      </w:pPr>
      <w:r>
        <w:rPr>
          <w:rFonts w:ascii="Arial" w:hAnsi="Arial" w:eastAsia="Arial"/>
          <w:b/>
          <w:sz w:val="22"/>
        </w:rPr>
        <w:t xml:space="preserve">Wife: </w:t>
      </w:r>
      <w:r>
        <w:rPr>
          <w:rFonts w:ascii="Arial" w:hAnsi="Arial" w:eastAsia="Arial"/>
          <w:sz w:val="22"/>
        </w:rPr>
        <w:t>Does that feel different from the negotiations you're used to?/Điều đó có cảm thấy khác với những cuộc đàm phán anh đã quen không?</w:t>
      </w:r>
    </w:p>
    <w:p>
      <w:pPr>
        <w:keepLines/>
        <w:spacing w:line="276" w:lineRule="auto" w:after="60"/>
      </w:pPr>
      <w:r>
        <w:rPr>
          <w:rFonts w:ascii="Arial" w:hAnsi="Arial" w:eastAsia="Arial"/>
          <w:b/>
          <w:sz w:val="22"/>
        </w:rPr>
        <w:t xml:space="preserve">Tony: </w:t>
      </w:r>
      <w:r>
        <w:rPr>
          <w:rFonts w:ascii="Arial" w:hAnsi="Arial" w:eastAsia="Arial"/>
          <w:sz w:val="22"/>
        </w:rPr>
        <w:t>Completely different, less defending a position, more genuinely curious about what she's built and whether it fits us./Hoàn toàn khác, ít bảo vệ một lập trường hơn, tò mò thật sự hơn về những gì chị ấy đã xây dựng và liệu nó có phù hợp với mình không.</w:t>
      </w:r>
    </w:p>
    <w:p>
      <w:pPr>
        <w:keepLines/>
        <w:spacing w:line="276" w:lineRule="auto" w:after="60"/>
      </w:pPr>
      <w:r>
        <w:rPr>
          <w:rFonts w:ascii="Arial" w:hAnsi="Arial" w:eastAsia="Arial"/>
          <w:b/>
          <w:sz w:val="22"/>
        </w:rPr>
        <w:t>NAMING THE PRECISE PSYCHOLOGICAL DIFFERENCE BETWEEN DEFENDING A POSITION AND GENUINELY DISCOVERING ONE / NÊU TÊN SỰ KHÁC BIỆT TÂM LÝ CHÍNH XÁC GIỮA VIỆC BẢO VỆ MỘT LẬP TRƯỜNG VÀ THẬT SỰ KHÁM PHÁ MỘT LẬP TRƯỜNG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today's specific negotiation actually felt different from familiar ones./Hỏi một câu hỏi thực sự phản tư, kiểm tra trực tiếp liệu cuộc đàm phán cụ thể hôm nay có thật sự cảm thấy khác với những cuộc quen thuộc không.</w:t>
      </w:r>
    </w:p>
    <w:p>
      <w:pPr>
        <w:keepLines/>
        <w:spacing w:line="276" w:lineRule="auto" w:after="60"/>
      </w:pPr>
      <w:r>
        <w:rPr>
          <w:rFonts w:ascii="Arial" w:hAnsi="Arial" w:eastAsia="Arial"/>
          <w:b/>
          <w:sz w:val="22"/>
        </w:rPr>
        <w:t xml:space="preserve">Task line 2: </w:t>
      </w:r>
      <w:r>
        <w:rPr>
          <w:rFonts w:ascii="Arial" w:hAnsi="Arial" w:eastAsia="Arial"/>
          <w:sz w:val="22"/>
        </w:rPr>
        <w:t>Name the precise psychological difference explicitly, distinguishing defending a position from genuine curiosity about fit./Nêu tên sự khác biệt tâm lý chính xác rõ ràng, phân biệt việc bảo vệ một lập trường khỏi sự tò mò chân thực về sự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psychological difference between defending a position and genuinely discovering one genuinely captures the actual essence of what sourcing and development is for./Nhận diện rằng việc nêu tên sự khác biệt tâm lý chính xác giữa việc bảo vệ một lập trường và thật sự khám phá một lập trường thật sự nắm bắt bản chất thật sự của mục đích sourcing và development.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insight Tony will actually carry into tonight's fuller reflection on the whole week./Ghi nhận sự phân biệt chính xác này là nhận thức chính xác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feeling, not just the outcome, reflects genuine interest in Tony's actual internal experience of a brand-new kind of work./Nhận diện rằng Linh hỏi về cảm giác, không chỉ kết quả, phản ánh sự quan tâm chân thực đến trải nghiệm nội tâm thật sự của Tony về một loại công việc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echo again tonight, alone, as the core of Tony's private reflection./Nhận diện rằng sự phân biệt chính xác chính xác này sẽ trực tiếp vang vọng lại tối nay, một mình, là cốt lõi của sự phản tư riêng tư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psychological difference between defending a position and genuinely discovering one, capturing sourcing's real essence./Chủ động nêu tên sự khác biệt tâm lý chính xác giữa việc bảo vệ một lập trường và thật sự khám phá một lập trường, nắm bắt bản chất thật sự của sourcing.</w:t>
      </w:r>
    </w:p>
    <w:p>
      <w:pPr>
        <w:keepLines/>
        <w:spacing w:line="276" w:lineRule="auto" w:after="60"/>
      </w:pPr>
      <w:r>
        <w:rPr>
          <w:rFonts w:ascii="Arial" w:hAnsi="Arial" w:eastAsia="Arial"/>
          <w:b/>
          <w:sz w:val="22"/>
        </w:rPr>
        <w:t xml:space="preserve">Wife: </w:t>
      </w:r>
      <w:r>
        <w:rPr>
          <w:rFonts w:ascii="Arial" w:hAnsi="Arial" w:eastAsia="Arial"/>
          <w:sz w:val="22"/>
        </w:rPr>
        <w:t>Is this the part of the job you didn't expect to enjoy this much?/Đây có phải phần công việc anh không ngờ mình lại thích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yes, discovering something is a different kind of satisfying than winning a negotiation./Thật lòng thì có, khám phá ra điều gì đó là một loại thỏa mãn khác với việc thắng một cuộc đàm phán.</w:t>
      </w:r>
    </w:p>
    <w:p>
      <w:pPr>
        <w:keepLines/>
        <w:spacing w:line="276" w:lineRule="auto" w:after="60"/>
      </w:pPr>
      <w:r>
        <w:rPr>
          <w:rFonts w:ascii="Arial" w:hAnsi="Arial" w:eastAsia="Arial"/>
          <w:b/>
          <w:sz w:val="22"/>
        </w:rPr>
        <w:t>ADMITTING AN UNEXPECTED, GENUINE ENJOYMENT HONESTLY, EVEN WHEN IT DOESN'T MATCH WHAT WAS PREDICTED IN ADVANCE / THỪA NHẬN MỘT SỰ THÍCH THÚ BẤT NGỜ, CHÂN THỰC MỘT CÁCH TRUNG THỰC, NGAY CẢ KHI NÓ KHÔNG KHỚP VỚI ĐIỀU ĐÃ DỰ ĐOÁN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today's work actually turned out to be an unexpected source of enjoyment./Hỏi một câu hỏi thực sự tinh tế, kiểm tra liệu công việc hôm nay có thật sự hóa ra là một nguồn thích thú bất ngờ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surprise directly, distinguishing the specific satisfaction of discovering from the different satisfaction of winning./Thừa nhận sự bất ngờ trung thực trực tiếp, phân biệt sự thỏa mãn cụ thể của việc khám phá khỏi sự thỏa mãn khác biệt của việc thắng.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unexpected, genuine enjoyment honestly, even when it doesn't match what was predicted in advance, genuinely reflects real self-knowledge earned through direct experience, not assumption./Nhận diện rằng việc thừa nhận một sự thích thú bất ngờ, chân thực một cách trung thực, ngay cả khi nó không khớp với điều đã dự đoán trước, thật sự phản ánh sự tự hiểu biết thật sự đạt được qua trải nghiệm trực tiếp, không phải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honest enjoyment as the private, genuine data point Tony will actually weigh when the specialisation conversation with James eventually happens./Ghi nhận sự thích thú trung thực này là điểm dữ liệu riêng tư, chân thực Tony thật sự sẽ cân nhắc khi cuộc trò chuyện chuyên môn hóa với James cuối cùng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possibility, not expecting to enjoy it, reflects genuine attentiveness to what Tony actually said, or didn't say, before this trip began./Nhận diện rằng Linh nêu tên khả năng cụ thể, không ngờ sẽ thích nó, phản ánh sự chú tâm chân thực đến điều Tony thật sự đã nói, hoặc không nói,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enjoyment will directly shape how Tony actually answers if anyone asks which of the three roles felt most natural./Nhận diện rằng sự thích thú trung thực chính xác này sẽ trực tiếp định hình cách Tony thật sự trả lời nếu ai đó hỏi vai trò nào trong ba vai trò cảm thấy tự nhiên nhất.</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unexpected, genuine enjoyment honestly, even when it doesn't match what was predicted in advance, trusting real experience./Chủ động thừa nhận một sự thích thú bất ngờ, chân thực một cách trung thực, ngay cả khi nó không khớp với điều đã dự đoán trước, tin tưởng trải nghiệm thật.</w:t>
      </w:r>
    </w:p>
    <w:p>
      <w:pPr>
        <w:keepLines/>
        <w:spacing w:line="276" w:lineRule="auto" w:after="60"/>
      </w:pPr>
      <w:r>
        <w:rPr>
          <w:rFonts w:ascii="Arial" w:hAnsi="Arial" w:eastAsia="Arial"/>
          <w:b/>
          <w:sz w:val="22"/>
        </w:rPr>
        <w:t xml:space="preserve">Wife: </w:t>
      </w:r>
      <w:r>
        <w:rPr>
          <w:rFonts w:ascii="Arial" w:hAnsi="Arial" w:eastAsia="Arial"/>
          <w:sz w:val="22"/>
        </w:rPr>
        <w:t>Does this change which specialised role you'd actually want long-term, or is it too soon to know?/Điều này có thay đổi vai trò chuyên biệt nào anh thực sự muốn về lâu dài không, hay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Too soon, honestly, but that's exactly the kind of honest uncertainty I want to bring to the conversation with James, not a rehearsed answer./Thật lòng thì còn quá sớm, nhưng đó chính xác là kiểu không chắc chắn trung thực tôi muốn mang vào cuộc trò chuyện với James, không phải một câu trả lời đã tập dượt.</w:t>
      </w:r>
    </w:p>
    <w:p>
      <w:pPr>
        <w:keepLines/>
        <w:spacing w:line="276" w:lineRule="auto" w:after="60"/>
      </w:pPr>
      <w:r>
        <w:rPr>
          <w:rFonts w:ascii="Arial" w:hAnsi="Arial" w:eastAsia="Arial"/>
          <w:b/>
          <w:sz w:val="22"/>
        </w:rPr>
        <w:t>ADMITTING GENUINE UNCERTAINTY ABOUT A FUTURE CAREER DECISION RATHER THAN PERFORMING A CONFIDENT ANSWER TOO EARLY / THỪA NHẬN SỰ KHÔNG CHẮC CHẮN CHÂN THỰC VỀ MỘT QUYẾT ĐỊNH SỰ NGHIỆP TƯƠNG LAI THAY VÌ TRÌNH DIỄN MỘT CÂU TRẢ LỜI TỰ TIN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discovery actually shifts a long-term preference or if it's still too early./Hỏi một câu hỏi thực sự hướng tới tương lai, kiểm tra liệu khám phá hôm nay có thật sự thay đổi một sở thích dài hạn hay vẫn còn quá sớm.</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"too soon" and its intended value in an upcoming real conversation./Thừa nhận sự không chắc chắn chân thực một cách trung thực, nêu tên cả "còn quá sớm" trung thực lẫn giá trị dự định của nó trong một cuộc trò chuyện thật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future career decision, rather than performing a confident answer too early, genuinely respects how significant this choice actually is./Nhận diện rằng việc thừa nhận sự không chắc chắn chân thực về một quyết định sự nghiệp tương lai, thay vì trình diễn một câu trả lời tự tin quá sớm, thật sự tôn trọng mức độ quan trọng thật sự của lựa chọn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authentic material Tony will actually bring into his eventual conversation with James./Ghi nhận sự không chắc chắn trung thực này là chất liệu chân thực chính xác Tony thật sự sẽ mang vào cuộc trò chuyện cuối cùng của anh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rather than assuming an answer, reflects genuine respect for how much this decision actually matters to Tony's own future./Nhận diện rằng Linh hỏi đúng câu hỏi này, thay vì giả định một câu trả lời, phản ánh sự tôn trọng chân thực đối với mức độ quan trọng thật sự của quyết định này đối với tương lai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not performatively, Tony actually approaches that eventual conversation./Nhận diện rằng sự không chắc chắn trung thực chính xác này sẽ trực tiếp định hình mức độ chân thực, không phải mang tính trình diễn, Tony thật sự tiếp cận cuộc trò chuyện cuối cùng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career decision rather than perform a confident answer too early, respecting its real weight./Chủ động thừa nhận sự không chắc chắn chân thực về một quyết định sự nghiệp tương lai thay vì trình diễn một câu trả lời tự tin quá sớm, tôn trọng mức độ nghiêm túc thật sự của nó.</w:t>
      </w:r>
    </w:p>
    <w:p>
      <w:pPr>
        <w:keepLines/>
        <w:spacing w:line="276" w:lineRule="auto" w:after="60"/>
      </w:pPr>
      <w:r>
        <w:rPr>
          <w:rFonts w:ascii="Arial" w:hAnsi="Arial" w:eastAsia="Arial"/>
          <w:b/>
          <w:sz w:val="22"/>
        </w:rPr>
        <w:t xml:space="preserve">Wife: </w:t>
      </w:r>
      <w:r>
        <w:rPr>
          <w:rFonts w:ascii="Arial" w:hAnsi="Arial" w:eastAsia="Arial"/>
          <w:sz w:val="22"/>
        </w:rPr>
        <w:t>Did Mai actually push back on anything today, or was it a smooth approval all the way through?/Mai có thực sự phản đối điều gì hôm nay không, hay đó là một sự phê duyệt suôn sẻ suốt cả buổi?</w:t>
      </w:r>
    </w:p>
    <w:p>
      <w:pPr>
        <w:keepLines/>
        <w:spacing w:line="276" w:lineRule="auto" w:after="60"/>
      </w:pPr>
      <w:r>
        <w:rPr>
          <w:rFonts w:ascii="Arial" w:hAnsi="Arial" w:eastAsia="Arial"/>
          <w:b/>
          <w:sz w:val="22"/>
        </w:rPr>
        <w:t xml:space="preserve">Tony: </w:t>
      </w:r>
      <w:r>
        <w:rPr>
          <w:rFonts w:ascii="Arial" w:hAnsi="Arial" w:eastAsia="Arial"/>
          <w:sz w:val="22"/>
        </w:rPr>
        <w:t>She did, actually, asked me straight out what would make me walk away, forced me to name a real dealbreaker, not just list reasons to say yes./Có chứ, thật ra, chị ấy hỏi thẳng tôi điều gì sẽ khiến tôi bỏ đi, buộc tôi nêu tên một yếu tố phá vỡ thương vụ thật sự, không chỉ liệt kê các lý do để nói có.</w:t>
      </w:r>
    </w:p>
    <w:p>
      <w:pPr>
        <w:keepLines/>
        <w:spacing w:line="276" w:lineRule="auto" w:after="60"/>
      </w:pPr>
      <w:r>
        <w:rPr>
          <w:rFonts w:ascii="Arial" w:hAnsi="Arial" w:eastAsia="Arial"/>
          <w:b/>
          <w:sz w:val="22"/>
        </w:rPr>
        <w:t>SHARING THAT A DIRECTOR'S TOUGH QUESTION ACTUALLY IMPROVED TODAY'S DECISION RATHER THAN JUST SLOWING IT DOWN / CHIA SẺ RẰNG MỘT CÂU HỎI KHÓ CỦA GIÁM ĐỐC THẬT SỰ CẢI THIỆN QUYẾT ĐỊNH HÔM NAY THAY VÌ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approval process actually included any real friction or resistance./Hỏi một câu hỏi thực sự tò mò, kiểm tra liệu quy trình phê duyệt hôm nay có thật sự bao gồm bất kỳ sự cọ xát hay phản đối thật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real friction honestly, naming both the specific tough question and its actual effect, forcing a real dealbreaker into words./Xác nhận sự cọ xát thật một cách trung thực, nêu tên cả câu hỏi khó cụ thể lẫn hiệu ứng thật sự của nó, buộc một yếu tố phá vỡ thương vụ thật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that a director's tough question actually improved today's decision, rather than just slowing it down, genuinely values real scrutiny over easy, rubber-stamp approval./Nhận diện rằng việc chia sẻ rằng một câu hỏi khó của giám đốc thật sự cải thiện quyết định hôm nay, thay vì chỉ làm chậm nó, thật sự coi trọng sự soi xét thật sự hơn một sự phê duyệt dễ dàng, mang tính đóng dấu.</w:t>
      </w:r>
    </w:p>
    <w:p>
      <w:pPr>
        <w:keepLines/>
        <w:spacing w:line="276" w:lineRule="auto" w:after="60"/>
      </w:pPr>
      <w:r>
        <w:rPr>
          <w:rFonts w:ascii="Arial" w:hAnsi="Arial" w:eastAsia="Arial"/>
          <w:b/>
          <w:sz w:val="22"/>
        </w:rPr>
        <w:t xml:space="preserve">Task line 4: </w:t>
      </w:r>
      <w:r>
        <w:rPr>
          <w:rFonts w:ascii="Arial" w:hAnsi="Arial" w:eastAsia="Arial"/>
          <w:sz w:val="22"/>
        </w:rPr>
        <w:t>Record this valued friction as the honest proof that today's approval was actually earned, not simply given./Ghi nhận sự cọ xát được coi trọng này là bằng chứng trung thực rằng sự phê duyệt hôm nay thật sự đã được giành được, không chỉ đơn giản được trao.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pushback specifically, not just outcome, reflects genuine interest in the real texture of Tony's professional relationships./Nhận diện rằng Linh hỏi cụ thể về sự phản đối, không chỉ kết quả, phản ánh sự quan tâm chân thực đến kết cấu thật sự trong các mối quan hệ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valued friction will directly shape how Tony actually welcomes tough questions from anyone reviewing his work in the future./Nhận diện rằng sự cọ xát được coi trọng chính xác này sẽ trực tiếp định hình cách Tony thật sự đón nhận các câu hỏi khó từ bất kỳ ai rà soát công việc của anh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share that a director's tough question actually improved today's decision rather than just slowing it down, valuing real scrutiny./Chủ động chia sẻ rằng một câu hỏi khó của giám đốc thật sự cải thiện quyết định hôm nay thay vì chỉ làm chậm nó, coi trọng sự soi xét thật sự.</w:t>
      </w:r>
    </w:p>
    <w:p>
      <w:pPr>
        <w:keepLines/>
        <w:spacing w:line="276" w:lineRule="auto" w:after="60"/>
      </w:pPr>
      <w:r>
        <w:rPr>
          <w:rFonts w:ascii="Arial" w:hAnsi="Arial" w:eastAsia="Arial"/>
          <w:b/>
          <w:sz w:val="22"/>
        </w:rPr>
        <w:t xml:space="preserve">Wife: </w:t>
      </w:r>
      <w:r>
        <w:rPr>
          <w:rFonts w:ascii="Arial" w:hAnsi="Arial" w:eastAsia="Arial"/>
          <w:sz w:val="22"/>
        </w:rPr>
        <w:t>You sound different tonight, lighter somehow, is it just the good day, or something else too?/Tối nay anh nghe khác đấy, nhẹ nhõm hơn thế nào đó, chỉ vì một ngày tốt, hay còn điều gì khác nữa?</w:t>
      </w:r>
    </w:p>
    <w:p>
      <w:pPr>
        <w:keepLines/>
        <w:spacing w:line="276" w:lineRule="auto" w:after="60"/>
      </w:pPr>
      <w:r>
        <w:rPr>
          <w:rFonts w:ascii="Arial" w:hAnsi="Arial" w:eastAsia="Arial"/>
          <w:b/>
          <w:sz w:val="22"/>
        </w:rPr>
        <w:t xml:space="preserve">Tony: </w:t>
      </w:r>
      <w:r>
        <w:rPr>
          <w:rFonts w:ascii="Arial" w:hAnsi="Arial" w:eastAsia="Arial"/>
          <w:sz w:val="22"/>
        </w:rPr>
        <w:t>Both, honestly, but mostly I think it's relief, this week could have felt like failing at three things, instead it felt like actually being good at one bigger thing underneath./Cả hai, thành thật thì, nhưng tôi nghĩ chủ yếu là sự nhẹ nhõm, tuần này có thể đã cảm thấy như thất bại ở ba thứ, thay vào đó nó cảm thấy như thực sự giỏi ở một thứ lớn hơn bên dưới.</w:t>
      </w:r>
    </w:p>
    <w:p>
      <w:pPr>
        <w:keepLines/>
        <w:spacing w:line="276" w:lineRule="auto" w:after="60"/>
      </w:pPr>
      <w:r>
        <w:rPr>
          <w:rFonts w:ascii="Arial" w:hAnsi="Arial" w:eastAsia="Arial"/>
          <w:b/>
          <w:sz w:val="22"/>
        </w:rPr>
        <w:t>NAMING THE UNDERLYING EMOTION BEHIND A GOOD MOOD PRECISELY, DISTINGUISHING RELIEF FROM SIMPLE HAPPINESS / NÊU TÊN CẢM XÚC NỀN TẢNG ĐẰNG SAU MỘT TÂM TRẠNG TỐT CHÍNH XÁC, PHÂN BIỆT SỰ NHẸ NHÕM KHỎI HẠNH PHÚC ĐƠN GIẢN</w:t>
      </w:r>
    </w:p>
    <w:p>
      <w:pPr>
        <w:keepLines/>
        <w:spacing w:line="276" w:lineRule="auto" w:after="60"/>
      </w:pPr>
      <w:r>
        <w:rPr>
          <w:rFonts w:ascii="Arial" w:hAnsi="Arial" w:eastAsia="Arial"/>
          <w:b/>
          <w:sz w:val="22"/>
        </w:rPr>
        <w:t xml:space="preserve">Task line 1: </w:t>
      </w:r>
      <w:r>
        <w:rPr>
          <w:rFonts w:ascii="Arial" w:hAnsi="Arial" w:eastAsia="Arial"/>
          <w:sz w:val="22"/>
        </w:rPr>
        <w:t>Notice a genuine emotional shift lovingly, naming both the specific quality, lighter, and the honest question of what's actually behind it./Nhận thấy một sự chuyển dịch cảm xúc chân thực một cách trìu mến, nêu tên cả phẩm chất cụ thể, nhẹ nhõm hơn, lẫn câu hỏi trung thực về điều thật sự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precise underlying emotion honestly, distinguishing relief specifically from the risk of feeling like three separate failures./Nêu tên cảm xúc nền tảng chính xác một cách trung thực, phân biệt sự nhẹ nhõm cụ thể khỏi rủi ro cảm thấy như ba thất bại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underlying emotion behind a good mood precisely, distinguishing relief from simple happiness, genuinely reveals the real emotional stakes this unusual week actually carried./Nhận diện rằng việc nêu tên cảm xúc nền tảng đằng sau một tâm trạng tốt chính xác, phân biệt sự nhẹ nhõm khỏi hạnh phúc đơn giản, thật sự tiết lộ mức độ quan trọng cảm xúc thật sự tuần bất thường này thật sự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precise emotion as the honest, private truth Tony will actually carry into tonight's fuller reflection on the whole week./Ghi nhận cảm xúc chính xác này là sự thật riêng tư, trung thực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hearing this exact tonal shift over the phone reflects genuine, attuned listening built over many years of these same nightly calls./Nhận diện rằng Linh nghe được đúng sự chuyển dịch âm điệu này qua điện thoại phản ánh sự lắng nghe chân thực, nhạy bén được xây qua nhiều năm của chính các cuộc gọi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emotion will directly become the central theme of tonight's private reflection, once Linh's call actually ends./Nhận diện rằng cảm xúc chính xác chính xác này sẽ trực tiếp trở thành chủ đề trung tâm của sự phản tư riêng tư tối nay, một khi cuộc gọi của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underlying emotion behind a good mood precisely, distinguishing relief from simple happiness, revealing the real stakes./Chủ động nêu tên cảm xúc nền tảng đằng sau một tâm trạng tốt chính xác, phân biệt sự nhẹ nhõm khỏi hạnh phúc đơn giản, tiết lộ mức độ quan trọng thật sự.</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"less defending, more discovering" into a real answer, and one honest uncertainty I'm actually glad to still be carrying./Hôm nay khép lại bằng một cuộc gọi trong phòng khách sạn đã biến "ít bảo vệ hơn, khám phá nhiều hơn" thành một câu trả lời thật, và một sự không chắc chắn trung thực tôi thật sự mừng vì vẫn còn đang mang theo.</w:t>
      </w:r>
    </w:p>
    <w:p>
      <w:pPr>
        <w:pStyle w:val="Heading2"/>
      </w:pPr>
      <w:r>
        <w:rPr>
          <w:rFonts w:ascii="Arial" w:hAnsi="Arial" w:eastAsia="Arial"/>
          <w:b/>
          <w:sz w:val="26"/>
        </w:rPr>
        <w:t>NGÀY 7: Tối muộn — phản tư riêng khép lại vòng ba vai trò chuyên biệt</w:t>
      </w:r>
    </w:p>
    <w:p>
      <w:pPr>
        <w:keepLines/>
        <w:spacing w:line="276" w:lineRule="auto" w:after="60"/>
      </w:pPr>
      <w:r>
        <w:rPr>
          <w:rFonts w:ascii="Arial" w:hAnsi="Arial" w:eastAsia="Arial"/>
          <w:b/>
          <w:sz w:val="22"/>
        </w:rPr>
        <w:t xml:space="preserve">Tony: </w:t>
      </w:r>
      <w:r>
        <w:rPr>
          <w:rFonts w:ascii="Arial" w:hAnsi="Arial" w:eastAsia="Arial"/>
          <w:sz w:val="22"/>
        </w:rPr>
        <w:t>Eighteen weeks in, and this week alone covered three completely different roles, Incoterms teacher, machinery negotiator, and now someone who just walks and looks./Mười tám tuần rồi, và riêng tuần này đã bao gồm ba vai trò hoàn toàn khác nhau, người dạy Incoterms, người đàm phán máy móc, và giờ là người chỉ đi và nhìn.</w:t>
      </w:r>
    </w:p>
    <w:p>
      <w:pPr>
        <w:keepLines/>
        <w:spacing w:line="276" w:lineRule="auto" w:after="60"/>
      </w:pPr>
      <w:r>
        <w:rPr>
          <w:rFonts w:ascii="Arial" w:hAnsi="Arial" w:eastAsia="Arial"/>
          <w:b/>
          <w:sz w:val="22"/>
        </w:rPr>
        <w:t>NAMING THREE GENUINELY DIFFERENT ROLES COVERED IN ONE SINGLE WEEK, NOT LETTING THEIR VARIETY BLUR TOGETHER / NÊU TÊN BA VAI TRÒ THẬT SỰ KHÁC NHAU ĐƯỢC BAO PHỦ TRONG MỘT TUẦN ĐƠN LẺ, KHÔNG ĐỂ SỰ ĐA DẠNG CỦA CHÚNG MỜ NHÒE VÀO NHAU</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eighteen weeks, and this week's unusually varied shape./Nêu ra một cột mốc chân thực rõ ràng, nêu tên cả khung thời gian chính xác, mười tám tuần, lẫn hình dạng bất thường, đa dạng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all three roles explicitly, naming each specific identity, teacher, negotiator, and discoverer, in the exact order they actually occurred./Nêu tên cả ba vai trò rõ ràng, nêu tên từng danh tính cụ thể, người dạy, người đàm phán, và người khám phá, theo đúng thứ tự chúng thật sự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genuinely different roles covered in one single week, not letting their variety blur together, genuinely gives this unusual week its own accurate, memorable shape./Nhận diện rằng việc nêu tên ba vai trò thật sự khác nhau được bao phủ trong một tuần đơn lẻ, không để sự đa dạng của chúng mờ nhòe vào nhau, thật sự trao cho tuần bất thường này hình dạng chính xác, đáng nhớ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once repeated the same kind of pressure twice./Ghi nhận sự phản tư này là thước đo trung thực, riêng tư cho một tuần chưa từng lặp lại cùng một loại áp lực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an unusual week./Nhận diện rằng việc nêu tên sự phân biệt này không cần khán giả nào để thật sự chân thực, chỉ được nói với chính mình vào đúng cuối cùng của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three-role naming will need to be remembered as the concrete answer if anyone ever asks what this week actually contained./Nhận diện rằng việc nêu tên ba vai trò chính xác này sẽ cần được nhớ đến như câu trả lời cụ thể nếu bất cứ ai từng hỏi tuần này thật sự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genuinely different roles covered in one single week, not letting their variety blur together, giving the week its shape./Chủ động nêu tên ba vai trò thật sự khác nhau được bao phủ trong một tuần đơn lẻ, không để sự đa dạng của chúng mờ nhòe vào nhau, trao cho tuần này hình dạng của nó.</w:t>
      </w:r>
    </w:p>
    <w:p>
      <w:pPr>
        <w:keepLines/>
        <w:spacing w:line="276" w:lineRule="auto" w:after="60"/>
      </w:pPr>
      <w:r>
        <w:rPr>
          <w:rFonts w:ascii="Arial" w:hAnsi="Arial" w:eastAsia="Arial"/>
          <w:b/>
          <w:sz w:val="22"/>
        </w:rPr>
        <w:t xml:space="preserve">Tony: </w:t>
      </w:r>
      <w:r>
        <w:rPr>
          <w:rFonts w:ascii="Arial" w:hAnsi="Arial" w:eastAsia="Arial"/>
          <w:sz w:val="22"/>
        </w:rPr>
        <w:t>Raw materials buying rewards speed, machinery buying rewards patience with numbers, sourcing and development rewards patience with people and ideas that don't exist yet./Mua nguyên liệu thưởng cho tốc độ, mua máy móc thưởng cho sự kiên nhẫn với con số, sourcing và development thưởng cho sự kiên nhẫn với con người và ý tưởng chưa tồn tại.</w:t>
      </w:r>
    </w:p>
    <w:p>
      <w:pPr>
        <w:keepLines/>
        <w:spacing w:line="276" w:lineRule="auto" w:after="60"/>
      </w:pPr>
      <w:r>
        <w:rPr>
          <w:rFonts w:ascii="Arial" w:hAnsi="Arial" w:eastAsia="Arial"/>
          <w:b/>
          <w:sz w:val="22"/>
        </w:rPr>
        <w:t>MAPPING THREE PURCHASING CATEGORIES TO THREE GENUINELY DIFFERENT KINDS OF PATIENCE, NOT ONE GENERIC VIRTUE / ÁNH XẠ BA HẠNG MỤC MUA HÀNG VÀO BA LOẠI KIÊN NHẪN THẬT SỰ KHÁC NHAU, KHÔNG PHẢI MỘT ĐỨC TÍNH CHUNG CHUNG</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real reward plainly, naming both raw materials buying and its exact virtue, speed./Nêu tên phần thưởng thật sự của hạng mục đầu tiên rõ ràng, nêu tên cả mua nguyên liệu lẫn đức tính chính xác của nó, tốc độ.</w:t>
      </w:r>
    </w:p>
    <w:p>
      <w:pPr>
        <w:keepLines/>
        <w:spacing w:line="276" w:lineRule="auto" w:after="60"/>
      </w:pPr>
      <w:r>
        <w:rPr>
          <w:rFonts w:ascii="Arial" w:hAnsi="Arial" w:eastAsia="Arial"/>
          <w:b/>
          <w:sz w:val="22"/>
        </w:rPr>
        <w:t xml:space="preserve">Task line 2: </w:t>
      </w:r>
      <w:r>
        <w:rPr>
          <w:rFonts w:ascii="Arial" w:hAnsi="Arial" w:eastAsia="Arial"/>
          <w:sz w:val="22"/>
        </w:rPr>
        <w:t>Name the second and third categories precisely, naming both machinery buying's patience with numbers and sourcing's patience with people and unformed ideas./Nêu tên hai hạng mục thứ hai và thứ ba chính xác, nêu tên cả sự kiên nhẫn với con số của mua máy móc lẫn sự kiên nhẫn với con người và ý tưởng chưa thành hình của sourcing.</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three purchasing categories to three genuinely different kinds of patience, not one generic virtue, genuinely captures a precise, hard-won distinction rather than a comforting generalisation./Nhận diện rằng việc ánh xạ ba hạng mục mua hàng vào ba loại kiên nhẫn thật sự khác nhau, không phải một đức tính chung chung, thật sự nắm bắt một sự phân biệt chính xác, khó giành được thay vì một sự khái quát hóa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three-way mapping as the exact concept Tony will actually carry into whichever specialisation he eventually chooses./Ghi nhận sự ánh xạ ba chiều này là khái niệm chính xác Tony thật sự sẽ mang vào bất kỳ chuyên môn nào anh cuối cùng chọn.</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mapping, alone at night, requires no audience to actually be genuine, tested only against oneself./Nhận diện rằng việc đọc lại đúng sự ánh xạ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three-way mapping will directly shape how Tony actually evaluates his own strengths when the specialisation conversation eventually happens./Nhận diện rằng sự ánh xạ ba chiều chính xác này sẽ trực tiếp định hình cách Tony thật sự đánh giá điểm mạnh của chính mình khi cuộc trò chuyện chuyên môn hóa cuối cùng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map three purchasing categories to three genuinely different kinds of patience, not one generic virtue, capturing a precise distinction./Chủ động ánh xạ ba hạng mục mua hàng vào ba loại kiên nhẫn thật sự khác nhau, không phải một đức tính chung chung, nắm bắt một sự phân biệt chính xác.</w:t>
      </w:r>
    </w:p>
    <w:p>
      <w:pPr>
        <w:keepLines/>
        <w:spacing w:line="276" w:lineRule="auto" w:after="60"/>
      </w:pPr>
      <w:r>
        <w:rPr>
          <w:rFonts w:ascii="Arial" w:hAnsi="Arial" w:eastAsia="Arial"/>
          <w:b/>
          <w:sz w:val="22"/>
        </w:rPr>
        <w:t xml:space="preserve">Tony: </w:t>
      </w:r>
      <w:r>
        <w:rPr>
          <w:rFonts w:ascii="Arial" w:hAnsi="Arial" w:eastAsia="Arial"/>
          <w:sz w:val="22"/>
        </w:rPr>
        <w:t>I didn't expect to like this part of the job the most, walking a hall full of strangers, looking for the one thing that stops me./Tôi không ngờ mình lại thích phần công việc này nhất, đi dọc một sảnh đầy người lạ, tìm kiếm một thứ khiến mình dừng lại.</w:t>
      </w:r>
    </w:p>
    <w:p>
      <w:pPr>
        <w:keepLines/>
        <w:spacing w:line="276" w:lineRule="auto" w:after="60"/>
      </w:pPr>
      <w:r>
        <w:rPr>
          <w:rFonts w:ascii="Arial" w:hAnsi="Arial" w:eastAsia="Arial"/>
          <w:b/>
          <w:sz w:val="22"/>
        </w:rPr>
        <w:t>ADMITTING A GENUINELY UNEXPECTED PREFERENCE HONESTLY, EVEN THOUGH IT WASN'T THE ROLE ANYONE, INCLUDING HIMSELF, PREDICTED / THỪA NHẬN MỘT SỞ THÍCH THẬT SỰ BẤT NGỜ TRUNG THỰC, DÙ NÓ KHÔNG PHẢI VAI TRÒ BẤT KỲ AI, KỂ CẢ CHÍNH ANH, ĐÃ DỰ ĐOÁN</w:t>
      </w:r>
    </w:p>
    <w:p>
      <w:pPr>
        <w:keepLines/>
        <w:spacing w:line="276" w:lineRule="auto" w:after="60"/>
      </w:pPr>
      <w:r>
        <w:rPr>
          <w:rFonts w:ascii="Arial" w:hAnsi="Arial" w:eastAsia="Arial"/>
          <w:b/>
          <w:sz w:val="22"/>
        </w:rPr>
        <w:t xml:space="preserve">Task line 1: </w:t>
      </w:r>
      <w:r>
        <w:rPr>
          <w:rFonts w:ascii="Arial" w:hAnsi="Arial" w:eastAsia="Arial"/>
          <w:sz w:val="22"/>
        </w:rPr>
        <w:t>Admit the unexpected preference plainly, naming both the specific realisation and the honest admission it wasn't predicted./Thừa nhận sở thích bất ngờ rõ ràng, nêu tên cả sự nhận ra cụ thể lẫn sự thừa nhận trung thực nó đã không được dự đoán.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activity vividly, naming both the setting, a hall full of strangers, and the exact act of searching for what stops him./Mô tả hoạt động cụ thể một cách sống động, nêu tên cả bối cảnh, một sảnh đầy người lạ, lẫn hành động chính xác tìm kiếm điều khiến anh dừng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genuinely unexpected preference honestly, even though it wasn't the role anyone, including himself, predicted, genuinely reflects real self-discovery rather than a decision made in advance./Nhận diện rằng việc thừa nhận một sở thích thật sự bất ngờ trung thực, dù nó không phải vai trò bất kỳ ai, kể cả chính anh, đã dự đoán, thật sự phản ánh sự tự khám phá thật sự thay vì một quyết định đã được đưa ra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private, genuine data point that will actually matter more than any planned answer going into future conversations./Ghi nhận sở thích trung thực này là điểm dữ liệu riêng tư, chân thực thật sự sẽ quan trọng hơn bất kỳ câu trả lời đã lên kế hoạch nào khi bước vào các cuộc trò chuyện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preference alone at night, with nobody to impress, requires no audience to actually be genuine./Nhận diện rằng việc nêu tên sở thích này một mình vào ban đêm, không có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unexpected preference will directly need to be remembered honestly, not revised later to sound more strategic./Nhận diện rằng sở thích bất ngờ chính xác này sẽ trực tiếp cần được nhớ đến một cách trung thực, không được sửa lại sau này để nghe có chiến lược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genuinely unexpected preference honestly, even though it wasn't the role anyone, including himself, predicted, trusting it./Chủ động thừa nhận một sở thích thật sự bất ngờ trung thực, dù nó không phải vai trò bất kỳ ai, kể cả chính anh, đã dự đoán, tin tưởng nó.</w:t>
      </w:r>
    </w:p>
    <w:p>
      <w:pPr>
        <w:keepLines/>
        <w:spacing w:line="276" w:lineRule="auto" w:after="60"/>
      </w:pPr>
      <w:r>
        <w:rPr>
          <w:rFonts w:ascii="Arial" w:hAnsi="Arial" w:eastAsia="Arial"/>
          <w:b/>
          <w:sz w:val="22"/>
        </w:rPr>
        <w:t xml:space="preserve">Tony: </w:t>
      </w:r>
      <w:r>
        <w:rPr>
          <w:rFonts w:ascii="Arial" w:hAnsi="Arial" w:eastAsia="Arial"/>
          <w:sz w:val="22"/>
        </w:rPr>
        <w:t>The part of this week that will actually outlast any one deal is the third playbook Mai and I wrote, one more reusable document nobody specifically asked for./Phần của tuần này thật sự sẽ tồn tại lâu hơn bất kỳ một thương vụ nào là sổ tay thứ ba Mai và tôi đã viết, một tài liệu có thể tái sử dụng nữa không ai cụ thể yêu cầu.</w:t>
      </w:r>
    </w:p>
    <w:p>
      <w:pPr>
        <w:keepLines/>
        <w:spacing w:line="276" w:lineRule="auto" w:after="60"/>
      </w:pPr>
      <w:r>
        <w:rPr>
          <w:rFonts w:ascii="Arial" w:hAnsi="Arial" w:eastAsia="Arial"/>
          <w:b/>
          <w:sz w:val="22"/>
        </w:rPr>
        <w:t>RECOGNISING THAT A THIRD UNREQUESTED PLAYBOOK OUTLASTS THE SPECIFIC DEAL THAT ACTUALLY PROMPTED IT, MATCHING A PATTERN NOW THREE WEEKS RUNNING / NHẬN DIỆN RẰNG MỘT SỔ TAY KHÔNG ĐƯỢC YÊU CẦU THỨ BA TỒN TẠI LÂU HƠN THƯƠNG VỤ CỤ THỂ THẬT SỰ ĐÃ THÚC ĐẨY NÓ, KHỚP VỚI MỘT KHUÔN MẪU GIỜ ĐÃ BA TUẦN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this week's specific deal from the real, lasting output it actually produced./Sửa lại một giả định trước đó một cách trung thực, phân biệt thương vụ cụ thể của tuần này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unrequested playbook they actually built together./Nêu tên công việc lâu dài thật sự chính xác, nêu tên cả đồng nghiệp cụ thể lẫn sổ tay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third unrequested playbook outlasts the specific deal that actually prompted it, matching a pattern now three weeks running, genuinely proves this habit is real, not a one-time accident./Nhận diện rằng một sổ tay không được yêu cầu thứ ba tồn tại lâu hơn thương vụ cụ thể thật sự đã thúc đẩy nó, khớp với một khuôn mẫu giờ đã ba tuần liên tiếp, thật sự chứng minh thói quen này là thật, không phải một tình cờ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week's real achievement was never actually about closing one supplier deal alone./Ghi nhận sự nhận diện này là lý do trung thực thành tựu thật sự của tuần này chưa bao giờ thật sự chỉ về việc chốt một thương vụ nhà cung cấp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 specifically here, by name, reflects genuine, deliberate credit rather than a vague, generic acknowledgment./Nhận diện rằng việc nêu tên Mai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playbook will directly help whoever finds the next promising booth at a future trade fair, whoever that turns out to be./Nhận diện rằng sổ tay không được yêu cầu chính xác này sẽ trực tiếp giúp đỡ bất kỳ ai tìm thấy gian hàng đầy hứa hẹn tiếp theo tại một hội chợ tương lai, dù người đó hóa ra là 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third unrequested playbook outlasts the specific deal that actually prompted it, valuing the pattern over any one deal./Chủ động nhận diện rằng một sổ tay không được yêu cầu thứ ba tồn tại lâu hơn thương vụ cụ thể thật sự đã thúc đẩy nó, coi trọng khuôn mẫu hơn bất kỳ một thương vụ nào.</w:t>
      </w:r>
    </w:p>
    <w:p>
      <w:pPr>
        <w:keepLines/>
        <w:spacing w:line="276" w:lineRule="auto" w:after="60"/>
      </w:pPr>
      <w:r>
        <w:rPr>
          <w:rFonts w:ascii="Arial" w:hAnsi="Arial" w:eastAsia="Arial"/>
          <w:b/>
          <w:sz w:val="22"/>
        </w:rPr>
        <w:t xml:space="preserve">Tony: </w:t>
      </w:r>
      <w:r>
        <w:rPr>
          <w:rFonts w:ascii="Arial" w:hAnsi="Arial" w:eastAsia="Arial"/>
          <w:sz w:val="22"/>
        </w:rPr>
        <w:t>A factory visit next month, and somewhere in that visit, I'll find out if today's discovery becomes a real supplier or just an interesting afternoon./Thăm nhà máy tháng sau, và đâu đó trong chuyến thăm đó, tôi sẽ biết liệu phát hiện hôm nay trở thành một nhà cung cấp thật hay chỉ là một buổi chiều thú vị.</w:t>
      </w:r>
    </w:p>
    <w:p>
      <w:pPr>
        <w:keepLines/>
        <w:spacing w:line="276" w:lineRule="auto" w:after="60"/>
      </w:pPr>
      <w:r>
        <w:rPr>
          <w:rFonts w:ascii="Arial" w:hAnsi="Arial" w:eastAsia="Arial"/>
          <w:b/>
          <w:sz w:val="22"/>
        </w:rPr>
        <w:t>LOOKING AHEAD TO A FUTURE TEST THAT WILL ACTUALLY DECIDE WHETHER TODAY'S DISCOVERY BECOMES REAL OR STAYS JUST A PLEASANT MEMORY / HƯỚNG VỀ MỘT BÀI KIỂM TRA TƯƠNG LAI THẬT SỰ SẼ QUYẾT ĐỊNH LIỆU KHÁM PHÁ HÔM NAY TRỞ THÀNH THẬT HAY CHỈ Ở LẠI MỘT KÝ ỨC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event, the factory visit./Nêu tên một bài kiểm tra tương lai cụ thể rõ ràng, nêu tên cả thời điểm chính xác, tháng sau, lẫn sự kiện cụ thể, chuyến thăm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stakes honestly, distinguishing a genuine future supplier from what could still turn out to be just an interesting afternoon./Định khung mức độ quan trọng thật sự trung thực, phân biệt một nhà cung cấp tương lai thật khỏi điều vẫn có thể hóa ra chỉ là một buổi chiều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future test that will actually decide whether today's discovery becomes real or stays just a pleasant memory genuinely keeps tonight's excitement honestly provisional./Nhận diện rằng việc hướng về một bài kiểm tra tương lai thật sự sẽ quyết định liệu khám phá hôm nay trở thành thật hay chỉ ở lại một ký ức dễ chịu thật sự giữ cho sự phấn khích tối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celebration./Ghi nhận bài kiểm tra tương lai này là câu hỏi trung thực, còn bỏ ngỏ giữ cho sự phản tư tối nay khỏi trở thành sự ăn mừng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 excited./Nhận diện rằng việc nêu tên bài kiểm tra tương lai này là suy nghĩ áp chót tối nay, ngay trước khi khép lại, phản ánh ý định chân thực để thật sự theo dõi nó, không chỉ tiến tiếp trong sự phấn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Wei Chen's name actually appears in a future lesson or fades into one good week's memory./Nhận diện rằng bài kiểm tra tương lai chính xác này sẽ trực tiếp quyết định liệu tên của Wei Chen có thật sự xuất hiện trong một bài học tương lai hay phai nhạt thành ký ức của một tuần tốt.</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future test that will actually decide whether today's discovery becomes real or stays just a pleasant memory, staying honest./Chủ động hướng về một bài kiểm tra tương lai thật sự sẽ quyết định liệu khám phá hôm nay trở thành thật hay chỉ ở lại một ký ức dễ chịu, giữ sự trung thực.</w:t>
      </w:r>
    </w:p>
    <w:p>
      <w:pPr>
        <w:keepLines/>
        <w:spacing w:line="276" w:lineRule="auto" w:after="60"/>
      </w:pPr>
      <w:r>
        <w:rPr>
          <w:rFonts w:ascii="Arial" w:hAnsi="Arial" w:eastAsia="Arial"/>
          <w:b/>
          <w:sz w:val="22"/>
        </w:rPr>
        <w:t xml:space="preserve">Tony: </w:t>
      </w:r>
      <w:r>
        <w:rPr>
          <w:rFonts w:ascii="Arial" w:hAnsi="Arial" w:eastAsia="Arial"/>
          <w:sz w:val="22"/>
        </w:rPr>
        <w:t>The relief Linh heard in my voice tonight was real, three roles that could have felt like three separate failures instead felt like one job I'm actually, genuinely good at underneath all of it./Sự nhẹ nhõm Linh nghe thấy trong giọng tôi tối nay là thật, ba vai trò có thể đã cảm thấy như ba thất bại riêng biệt thay vào đó cảm thấy như một công việc tôi thực sự, chân thực giỏi bên dưới tất cả điều đó.</w:t>
      </w:r>
    </w:p>
    <w:p>
      <w:pPr>
        <w:keepLines/>
        <w:spacing w:line="276" w:lineRule="auto" w:after="60"/>
      </w:pPr>
      <w:r>
        <w:rPr>
          <w:rFonts w:ascii="Arial" w:hAnsi="Arial" w:eastAsia="Arial"/>
          <w:b/>
          <w:sz w:val="22"/>
        </w:rPr>
        <w:t>NAMING THE PRIVATE RELIEF FROM A LOVED ONE'S CALL AS A GENUINE, MEASURABLE FINDING, NOT JUST A PLEASANT FEELING / NÊU TÊN SỰ NHẸ NHÕM RIÊNG TƯ TỪ CUỘC GỌI CỦA NGƯỜI THÂN LÀ MỘT PHÁT HIỆN CHÂN THỰC, CÓ THỂ ĐO ĐƯỢC, KHÔNG CHỈ MỘT CẢM GIÁC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emotion Linh actually heard and its genuine reality./Nêu tên một khoảnh khắc cá nhân cụ thể trung thực, nhớ lại cả cảm xúc chính xác Linh thật sự đã nghe thấy lẫn tính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deeper meaning explicitly, naming the risk avoided, three separate failures, against the truth actually found, one underlying competence./Xác nhận ý nghĩa sâu hơn rõ ràng, nêu tên rủi ro đã tránh, ba thất bại riêng biệt, đối lập với điều thật sự được tìm thấy, một năng lực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private relief from a loved one's call as a genuine, measurable finding, not just a pleasant feeling, genuinely gives this week's closing reflection its full, honest shape./Nhận diện rằng việc nêu tên sự nhẹ nhõm riêng tư từ cuộc gọi của người thân là một phát hiện chân thực, có thể đo được, không chỉ một cảm giác dễ chịu, thật sự mang lại cho sự phản tư khép lại của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three technical roles still carried something genuinely human underneath it./Ghi nhận sự bổ sung cá nhân này là bằng chứng rằng ngay cả một tuần tập trung vào ba vai trò kỹ thuật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about roles and patience, requires no audience beyond himself to actually be genuine./Nhận diện rằng việc nêu tên chi tiết cá nhân này cuối cùng, sau tất cả sự phản tư chuyên môn về các vai trò và sự kiên nhẫn, không cần khán giả nào ngoài chính mình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Tony actually measures his own readiness the next time three unfamiliar roles arrive at once./Nhận diện rằng bài học cá nhân chính xác này sẽ trực tiếp định hình cách Tony thật sự đo lường sự sẵn sàng của chính mình lần tới khi ba vai trò chưa quen thuộc đến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private relief from a loved one's call as a genuine, measurable finding, not just a pleasant feeling, closing the week whole./Chủ động nêu tên sự nhẹ nhõm riêng tư từ cuộc gọi của người thân là một phát hiện chân thực, có thể đo được, không chỉ một cảm giác dễ chịu, khép lại tuần này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three roles this week, and somehow all three still felt like the same job underneath./Chúc mọi người ngủ ngon, ba vai trò tuần này, và bằng cách nào đó cả ba vẫn cảm thấy như cùng một công việc bên dưới.</w:t>
      </w:r>
    </w:p>
    <w:p>
      <w:pPr>
        <w:pStyle w:val="Heading1"/>
      </w:pPr>
      <w:r>
        <w:rPr>
          <w:rFonts w:ascii="Arial" w:hAnsi="Arial" w:eastAsia="Arial"/>
          <w:b/>
          <w:sz w:val="32"/>
        </w:rPr>
        <w:t>LESSON 78</w:t>
      </w:r>
    </w:p>
    <w:p>
      <w:pPr>
        <w:keepLines/>
        <w:spacing w:line="276" w:lineRule="auto" w:after="60"/>
      </w:pPr>
      <w:r>
        <w:rPr>
          <w:rFonts w:ascii="Arial" w:hAnsi="Arial" w:eastAsia="Arial"/>
          <w:b/>
          <w:sz w:val="22"/>
        </w:rPr>
        <w:t>TWO YEARS AGO, I WROTE THAT I WANTED THE VP TITLE, IF IT EVER CAME, TO FEEL EARNED TWICE, NOT INHERITED ONCE</w:t>
      </w:r>
    </w:p>
    <w:p>
      <w:pPr>
        <w:keepLines/>
        <w:spacing w:line="276" w:lineRule="auto" w:after="60"/>
      </w:pPr>
      <w:r>
        <w:rPr>
          <w:rFonts w:ascii="Arial" w:hAnsi="Arial" w:eastAsia="Arial"/>
          <w:sz w:val="22"/>
        </w:rPr>
        <w:t>International Purchasing Specialist Immersion, Stage 1 — Closing — Two Years to the Day After Trading a Director's Title for a Specialist's Desk, Tony Defends Every Real Number Behind That Choice to James Patterson, Earning the Promotion to International Purchasing Manager and the Right to Call the Next Two Years Genuinely, Not Just Formally, His Own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years exactly today, Tony, since you first sat down at that specialist desk./Đúng hai năm hôm nay, Tony, kể từ ngày anh lần đầu ngồi xuống bàn chuyên viên đó.</w:t>
      </w:r>
    </w:p>
    <w:p>
      <w:pPr>
        <w:keepLines/>
        <w:spacing w:line="276" w:lineRule="auto" w:after="60"/>
      </w:pPr>
      <w:r>
        <w:rPr>
          <w:rFonts w:ascii="Arial" w:hAnsi="Arial" w:eastAsia="Arial"/>
          <w:b/>
          <w:sz w:val="22"/>
        </w:rPr>
        <w:t xml:space="preserve">Tony: </w:t>
      </w:r>
      <w:r>
        <w:rPr>
          <w:rFonts w:ascii="Arial" w:hAnsi="Arial" w:eastAsia="Arial"/>
          <w:sz w:val="22"/>
        </w:rPr>
        <w:t>I know, James's final review is this morning, the one that decides what comes next./Anh biết, buổi đánh giá cuối cùng của anh James là sáng nay, buổi quyết định điều tiếp theo.</w:t>
      </w:r>
    </w:p>
    <w:p>
      <w:pPr>
        <w:keepLines/>
        <w:spacing w:line="276" w:lineRule="auto" w:after="60"/>
      </w:pPr>
      <w:r>
        <w:rPr>
          <w:rFonts w:ascii="Arial" w:hAnsi="Arial" w:eastAsia="Arial"/>
          <w:b/>
          <w:sz w:val="22"/>
        </w:rPr>
        <w:t>NAMING AN EXACT ANNIVERSARY ALOUD, LETTING TODAY'S REAL WEIGHT BE FELT BEFORE THE DAY EVEN BEGINS / NÊU TÊN MỘT KỶ NIỆM CHÍNH XÁC THÀNH LỜI, ĐỂ TRỌNG LƯỢNG THẬT SỰ CỦA HÔM NAY ĐƯỢC CẢM NHẬN TRƯỚC CẢ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Mark the exact anniversary plainly, naming both the precise date and the specific milestone it actually completes./Đánh dấu kỷ niệm chính xác rõ ràng, nêu tên cả ngày chính xác lẫn cột mốc cụ thể nó thật sự hoàn thành.</w:t>
      </w:r>
    </w:p>
    <w:p>
      <w:pPr>
        <w:keepLines/>
        <w:spacing w:line="276" w:lineRule="auto" w:after="60"/>
      </w:pPr>
      <w:r>
        <w:rPr>
          <w:rFonts w:ascii="Arial" w:hAnsi="Arial" w:eastAsia="Arial"/>
          <w:b/>
          <w:sz w:val="22"/>
        </w:rPr>
        <w:t xml:space="preserve">Task line 2: </w:t>
      </w:r>
      <w:r>
        <w:rPr>
          <w:rFonts w:ascii="Arial" w:hAnsi="Arial" w:eastAsia="Arial"/>
          <w:sz w:val="22"/>
        </w:rPr>
        <w:t>Confirm the anniversary immediately, naming both the exact event, the final review, and its real, deciding stakes./Xác nhận kỷ niệm ngay lập tức, nêu tên cả sự kiện chính xác, buổi đánh giá cuối cùng, lẫn mức độ quan trọng quyết định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exact anniversary aloud, letting today's real weight be felt before the day even begins, genuinely honours two years that deserve more than a passing mention./Nhận diện rằng việc nêu tên một kỷ niệm chính xác thành lời, để trọng lượng thật sự của hôm nay được cảm nhận trước cả khi ngày bắt đầu, thật sự tôn vinh hai năm xứng đáng nhiều hơn một lời nhắc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named anniversary as the exact frame that will organise every conversation still ahead today./Ghi nhận kỷ niệm đã nêu tên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date, unprompted, reflects genuine, sustained attention across two full years of the same morning ritual./Nhận diện rằng Khoa nhớ đúng ngày mà không cần nhắc phản ánh sự chú ý bền bỉ, chân thực xuyên suốt trọn hai năm của cùng một nghi thức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anniversary will directly shape how deliberately Tony actually prepares for every hour still left before the review./Nhận diện rằng kỷ niệm đã nêu tên chính xác này sẽ trực tiếp định hình mức độ có chủ đích Tony thật sự chuẩn bị cho mọi giờ vẫn còn lại trước buổi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name an exact anniversary aloud, letting today's real weight be felt before the day even begins, honouring it fully./Chủ động nêu tên một kỷ niệm chính xác thành lời, để trọng lượng thật sự của hôm nay được cảm nhận trước cả khi ngày bắt đầu, tôn vinh nó trọn vẹn.</w:t>
      </w:r>
    </w:p>
    <w:p>
      <w:pPr>
        <w:keepLines/>
        <w:spacing w:line="276" w:lineRule="auto" w:after="60"/>
      </w:pPr>
      <w:r>
        <w:rPr>
          <w:rFonts w:ascii="Arial" w:hAnsi="Arial" w:eastAsia="Arial"/>
          <w:b/>
          <w:sz w:val="22"/>
        </w:rPr>
        <w:t xml:space="preserve">Personal Driver: </w:t>
      </w:r>
      <w:r>
        <w:rPr>
          <w:rFonts w:ascii="Arial" w:hAnsi="Arial" w:eastAsia="Arial"/>
          <w:sz w:val="22"/>
        </w:rPr>
        <w:t>Nervous, the way you were on day one?/Có lo như ngày đầu tiên không?</w:t>
      </w:r>
    </w:p>
    <w:p>
      <w:pPr>
        <w:keepLines/>
        <w:spacing w:line="276" w:lineRule="auto" w:after="60"/>
      </w:pPr>
      <w:r>
        <w:rPr>
          <w:rFonts w:ascii="Arial" w:hAnsi="Arial" w:eastAsia="Arial"/>
          <w:b/>
          <w:sz w:val="22"/>
        </w:rPr>
        <w:t xml:space="preserve">Tony: </w:t>
      </w:r>
      <w:r>
        <w:rPr>
          <w:rFonts w:ascii="Arial" w:hAnsi="Arial" w:eastAsia="Arial"/>
          <w:sz w:val="22"/>
        </w:rPr>
        <w:t>Different kind of nervous, day one I was afraid of not knowing enough, today I'm afraid of underselling what I learned./Kiểu lo khác, ngày đầu anh sợ không biết đủ, hôm nay anh sợ đánh giá thấp những gì mình đã học.</w:t>
      </w:r>
    </w:p>
    <w:p>
      <w:pPr>
        <w:keepLines/>
        <w:spacing w:line="276" w:lineRule="auto" w:after="60"/>
      </w:pPr>
      <w:r>
        <w:rPr>
          <w:rFonts w:ascii="Arial" w:hAnsi="Arial" w:eastAsia="Arial"/>
          <w:b/>
          <w:sz w:val="22"/>
        </w:rPr>
        <w:t>DISTINGUISHING TWO GENUINELY DIFFERENT KINDS OF NERVOUSNESS SEPARATED BY TWO FULL YEARS OF ACTUAL GROWTH / PHÂN BIỆT HAI LOẠI LO LẮNG THẬT SỰ KHÁC NHAU ĐƯỢC NGĂN CÁCH BỞI TRỌN HAI NĂM TRƯỞNG THÀNH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nervousness actually matches the specific fear felt on day one./Hỏi một câu hỏi thực sự so sánh, kiểm tra liệu sự lo lắng hôm nay có thật sự khớp với nỗi sợ cụ thể cảm thấy vào ngày đầu tiên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fears precisely, naming both the old fear, not knowing enough, and the new one, underselling real growth./Phân biệt hai nỗi sợ chính xác, nêu tên cả nỗi sợ cũ, không biết đủ, lẫn nỗi sợ mới, đánh giá thấp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genuinely different kinds of nervousness, separated by two full years of actual growth, genuinely proves how much has actually changed, even though the feeling has a familiar name./Nhận diện rằng việc phân biệt hai loại lo lắng thật sự khác nhau, được ngăn cách bởi trọn hai năm trưởng thành thật sự, thật sự chứng minh mức độ đã thật sự thay đổi, ngay cả khi cảm giác có một cái tên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private measure Tony will actually carry into the review room this morning./Ghi nhận sự phân biệt chính xác này là thước đo riêng tư, trung thực Tony thật sự sẽ mang vào phòng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comparing today directly to day one reflects genuine, sustained memory of exactly how nervous Tony actually was two years ago./Nhận diện rằng Khoa so sánh hôm nay trực tiếp với ngày đầu tiên phản ánh trí nhớ bền bỉ, chân thực về mức độ lo lắng chính xác Tony thật sự đã có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fear, underselling real growth, will directly shape how concretely Tony actually speaks in the review, leaning on numbers over adjectives./Nhận diện rằng nỗi sợ mới chính xác này, đánh giá thấp sự trưởng thành thật sự, sẽ trực tiếp định hình mức độ cụ thể Tony thật sự nói trong buổi đánh giá, dựa vào con số hơn là tính từ.</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genuinely different kinds of nervousness, separated by two full years of actual growth, proving real change./Chủ động phân biệt hai loại lo lắng thật sự khác nhau, được ngăn cách bởi trọn hai năm trưởng thành thật sự, chứng minh sự thay đổi thật sự.</w:t>
      </w:r>
    </w:p>
    <w:p>
      <w:pPr>
        <w:keepLines/>
        <w:spacing w:line="276" w:lineRule="auto" w:after="60"/>
      </w:pPr>
      <w:r>
        <w:rPr>
          <w:rFonts w:ascii="Arial" w:hAnsi="Arial" w:eastAsia="Arial"/>
          <w:b/>
          <w:sz w:val="22"/>
        </w:rPr>
        <w:t xml:space="preserve">Personal Driver: </w:t>
      </w:r>
      <w:r>
        <w:rPr>
          <w:rFonts w:ascii="Arial" w:hAnsi="Arial" w:eastAsia="Arial"/>
          <w:sz w:val="22"/>
        </w:rPr>
        <w:t>Have you actually rehearsed what you're going to say, or are you walking in without a script?/Anh thực sự đã tập dượt điều anh sẽ nói chưa, hay anh bước vào mà không có kịch bản?</w:t>
      </w:r>
    </w:p>
    <w:p>
      <w:pPr>
        <w:keepLines/>
        <w:spacing w:line="276" w:lineRule="auto" w:after="60"/>
      </w:pPr>
      <w:r>
        <w:rPr>
          <w:rFonts w:ascii="Arial" w:hAnsi="Arial" w:eastAsia="Arial"/>
          <w:b/>
          <w:sz w:val="22"/>
        </w:rPr>
        <w:t xml:space="preserve">Tony: </w:t>
      </w:r>
      <w:r>
        <w:rPr>
          <w:rFonts w:ascii="Arial" w:hAnsi="Arial" w:eastAsia="Arial"/>
          <w:sz w:val="22"/>
        </w:rPr>
        <w:t>No script, just numbers written down, four of them, exact figures I can actually defend if James pushes on any single one./Không kịch bản, chỉ có các con số được viết ra, bốn con số, các số liệu chính xác tôi thực sự có thể bảo vệ nếu James chất vấn bất kỳ cái nào.</w:t>
      </w:r>
    </w:p>
    <w:p>
      <w:pPr>
        <w:keepLines/>
        <w:spacing w:line="276" w:lineRule="auto" w:after="60"/>
      </w:pPr>
      <w:r>
        <w:rPr>
          <w:rFonts w:ascii="Arial" w:hAnsi="Arial" w:eastAsia="Arial"/>
          <w:b/>
          <w:sz w:val="22"/>
        </w:rPr>
        <w:t>PREPARING FOR A HIGH-STAKES REVIEW WITH EXACT FIGURES RATHER THAN A REHEARSED, PERSUASIVE SPEECH / CHUẨN BỊ CHO MỘT BUỔI ĐÁNH GIÁ QUAN TRỌNG BẰNG CÁC SỐ LIỆU CHÍNH XÁC THAY VÌ MỘT BÀI DIỄN VĂN ĐÃ TẬP DƯỢT, THUYẾT PHỤC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today's real preparation actually took the form of a rehearsed script./Hỏi một câu hỏi thực sự thực tế, kiểm tra liệu sự chuẩn bị thật sự hôm nay có thật sự dưới hình thức một kịch bản đã tập dượt không.</w:t>
      </w:r>
    </w:p>
    <w:p>
      <w:pPr>
        <w:keepLines/>
        <w:spacing w:line="276" w:lineRule="auto" w:after="60"/>
      </w:pPr>
      <w:r>
        <w:rPr>
          <w:rFonts w:ascii="Arial" w:hAnsi="Arial" w:eastAsia="Arial"/>
          <w:b/>
          <w:sz w:val="22"/>
        </w:rPr>
        <w:t xml:space="preserve">Task line 2: </w:t>
      </w:r>
      <w:r>
        <w:rPr>
          <w:rFonts w:ascii="Arial" w:hAnsi="Arial" w:eastAsia="Arial"/>
          <w:sz w:val="22"/>
        </w:rPr>
        <w:t>Describe the real preparation honestly, naming both the exact count, four numbers, and their defensibility under direct questioning./Mô tả sự chuẩn bị thật sự trung thực, nêu tên cả số đếm chính xác, bốn con số, lẫn khả năng bảo vệ được của chúng dưới sự chất vấn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for a high-stakes review with exact figures rather than a rehearsed, persuasive speech genuinely reflects the same discipline learned across two full years of weekly reporting./Nhận diện rằng việc chuẩn bị cho một buổi đánh giá quan trọng bằng các số liệu chính xác thay vì một bài diễn văn đã tập dượt, thuyết phục thật sự phản ánh chính kỷ luật đã học xuyên suốt trọn hai năm báo cáo hàng tuần.</w:t>
      </w:r>
    </w:p>
    <w:p>
      <w:pPr>
        <w:keepLines/>
        <w:spacing w:line="276" w:lineRule="auto" w:after="60"/>
      </w:pPr>
      <w:r>
        <w:rPr>
          <w:rFonts w:ascii="Arial" w:hAnsi="Arial" w:eastAsia="Arial"/>
          <w:b/>
          <w:sz w:val="22"/>
        </w:rPr>
        <w:t xml:space="preserve">Task line 4: </w:t>
      </w:r>
      <w:r>
        <w:rPr>
          <w:rFonts w:ascii="Arial" w:hAnsi="Arial" w:eastAsia="Arial"/>
          <w:sz w:val="22"/>
        </w:rPr>
        <w:t>Record this figures-first preparation as the exact approach that will actually make today's defence genuinely unshakeable./Ghi nhận sự chuẩn bị lấy số liệu làm đầu này là cách tiếp cận chính xác thật sự sẽ khiến sự bảo vệ hôm nay thật sự không thể lay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rehearsal specifically reflects genuine curiosity about how someone actually prepares for a conversation this consequential./Nhận diện rằng Khoa hỏi cụ thể về sự tập dượt phản ánh sự tò mò chân thực về cách một người thật sự chuẩn bị cho một cuộc trò chuyện quan trọng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figures-first approach will directly become the actual structure Tony uses when James asks for real numbers, not stories./Nhận diện rằng cách tiếp cận lấy số liệu làm đầu chính xác này sẽ trực tiếp trở thành cấu trúc thật sự Tony dùng khi James yêu cầu con số thật, không phải câu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high-stakes review with exact figures rather than a rehearsed, persuasive speech, making the defence unshakeable./Chủ động chuẩn bị cho một buổi đánh giá quan trọng bằng các số liệu chính xác thay vì một bài diễn văn đã tập dượt, thuyết phục, khiến sự bảo vệ không thể lay chuyển.</w:t>
      </w:r>
    </w:p>
    <w:p>
      <w:pPr>
        <w:keepLines/>
        <w:spacing w:line="276" w:lineRule="auto" w:after="60"/>
      </w:pPr>
      <w:r>
        <w:rPr>
          <w:rFonts w:ascii="Arial" w:hAnsi="Arial" w:eastAsia="Arial"/>
          <w:b/>
          <w:sz w:val="22"/>
        </w:rPr>
        <w:t xml:space="preserve">Personal Driver: </w:t>
      </w:r>
      <w:r>
        <w:rPr>
          <w:rFonts w:ascii="Arial" w:hAnsi="Arial" w:eastAsia="Arial"/>
          <w:sz w:val="22"/>
        </w:rPr>
        <w:t>Watching you these two years, from right here in this seat, I actually saw the whole thing change./Ngồi ở ghế này suốt hai năm nhìn anh, em thực sự đã thấy mọi thứ thay đổi.</w:t>
      </w:r>
    </w:p>
    <w:p>
      <w:pPr>
        <w:keepLines/>
        <w:spacing w:line="276" w:lineRule="auto" w:after="60"/>
      </w:pPr>
      <w:r>
        <w:rPr>
          <w:rFonts w:ascii="Arial" w:hAnsi="Arial" w:eastAsia="Arial"/>
          <w:b/>
          <w:sz w:val="22"/>
        </w:rPr>
        <w:t xml:space="preserve">Tony: </w:t>
      </w:r>
      <w:r>
        <w:rPr>
          <w:rFonts w:ascii="Arial" w:hAnsi="Arial" w:eastAsia="Arial"/>
          <w:sz w:val="22"/>
        </w:rPr>
        <w:t>Tell me honestly, what actually changed the most, from where you were sitting?/Nói thật với anh đi, điều gì thực sự thay đổi nhiều nhất, từ chỗ em ngồi?</w:t>
      </w:r>
    </w:p>
    <w:p>
      <w:pPr>
        <w:keepLines/>
        <w:spacing w:line="276" w:lineRule="auto" w:after="60"/>
      </w:pPr>
      <w:r>
        <w:rPr>
          <w:rFonts w:ascii="Arial" w:hAnsi="Arial" w:eastAsia="Arial"/>
          <w:b/>
          <w:sz w:val="22"/>
        </w:rPr>
        <w:t>ASKING A LONG-TERM WITNESS FOR THEIR OWN HONEST OBSERVATION RATHER THAN ASSUMING ONE'S OWN VIEW IS COMPLETE / HỎI MỘT NGƯỜI CHỨNG KIẾN LÂU DÀI VỀ QUAN SÁT TRUNG THỰC CỦA CHÍNH HỌ THAY VÌ GIẢ ĐỊNH QUAN ĐIỂM CỦA CHÍNH MÌNH ĐÃ ĐẦY ĐỦ</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 warmly, naming both the specific vantage point, this same seat, and the two full years witnessed from it./Đưa ra một quan sát chân thực một cách ấm áp, nêu tên cả vị trí quan sát cụ thể, đúng chiếc ghế này, lẫn trọn hai năm được chứng kiến từ đó.</w:t>
      </w:r>
    </w:p>
    <w:p>
      <w:pPr>
        <w:keepLines/>
        <w:spacing w:line="276" w:lineRule="auto" w:after="60"/>
      </w:pPr>
      <w:r>
        <w:rPr>
          <w:rFonts w:ascii="Arial" w:hAnsi="Arial" w:eastAsia="Arial"/>
          <w:b/>
          <w:sz w:val="22"/>
        </w:rPr>
        <w:t xml:space="preserve">Task line 2: </w:t>
      </w:r>
      <w:r>
        <w:rPr>
          <w:rFonts w:ascii="Arial" w:hAnsi="Arial" w:eastAsia="Arial"/>
          <w:sz w:val="22"/>
        </w:rPr>
        <w:t>Ask for the honest detail directly, inviting a genuinely independent answer rather than assuming what the observation actually was./Hỏi về chi tiết trung thực trực tiếp, mời một câu trả lời thực sự độc lập thay vì giả định quan sát đó thật sự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long-term witness for their own honest observation, rather than assuming one's own view is complete, genuinely values an outside perspective on a change too gradual to see from inside it./Nhận diện rằng việc hỏi một người chứng kiến lâu dài về quan sát trung thực của chính họ, thay vì giả định quan điểm của chính mình đã đầy đủ, thật sự coi trọng một góc nhìn bên ngoài về một sự thay đổi quá dần dần để thấy được từ bên trong nó.</w:t>
      </w:r>
    </w:p>
    <w:p>
      <w:pPr>
        <w:keepLines/>
        <w:spacing w:line="276" w:lineRule="auto" w:after="60"/>
      </w:pPr>
      <w:r>
        <w:rPr>
          <w:rFonts w:ascii="Arial" w:hAnsi="Arial" w:eastAsia="Arial"/>
          <w:b/>
          <w:sz w:val="22"/>
        </w:rPr>
        <w:t xml:space="preserve">Task line 4: </w:t>
      </w:r>
      <w:r>
        <w:rPr>
          <w:rFonts w:ascii="Arial" w:hAnsi="Arial" w:eastAsia="Arial"/>
          <w:sz w:val="22"/>
        </w:rPr>
        <w:t>Record this invited observation as the honest, outside confirmation Tony will actually carry as extra confidence into this morning's review./Ghi nhận quan sát được mời này là sự xác nhận trung thực, từ bên ngoài Tony thật sự sẽ mang theo như sự tự tin thêm vào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observation, unprompted, reflects genuine investment in Tony's growth beyond simply driving him to work each day./Nhận diện rằng Khoa đưa ra đúng quan sát này mà không cần nhắc phản ánh sự đầu tư chân thực vào sự trưởng thành của Tony vượt xa việc chỉ đưa anh đi làm mỗi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observation will directly become one more honest data point Tony actually reflects on tonight, alone./Nhận diện rằng quan sát được mời chính xác này sẽ trực tiếp trở thành một điểm dữ liệu trung thực nữa Tony thật sự phản tư về nó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ask a long-term witness for their own honest observation rather than assume one's own view is complete, valuing it fully./Chủ động hỏi một người chứng kiến lâu dài về quan sát trung thực của chính họ thay vì giả định quan điểm của chính mình đã đầy đủ, coi trọng nó trọn vẹn.</w:t>
      </w:r>
    </w:p>
    <w:p>
      <w:pPr>
        <w:keepLines/>
        <w:spacing w:line="276" w:lineRule="auto" w:after="60"/>
      </w:pPr>
      <w:r>
        <w:rPr>
          <w:rFonts w:ascii="Arial" w:hAnsi="Arial" w:eastAsia="Arial"/>
          <w:b/>
          <w:sz w:val="22"/>
        </w:rPr>
        <w:t xml:space="preserve">Personal Driver: </w:t>
      </w:r>
      <w:r>
        <w:rPr>
          <w:rFonts w:ascii="Arial" w:hAnsi="Arial" w:eastAsia="Arial"/>
          <w:sz w:val="22"/>
        </w:rPr>
        <w:t>You stopped asking me to double-check the address about a year in, I noticed that, small thing, but I noticed./Anh ngừng nhờ em kiểm tra lại địa chỉ khoảng một năm trước, em để ý điều đó, chuyện nhỏ, nhưng em có để ý.</w:t>
      </w:r>
    </w:p>
    <w:p>
      <w:pPr>
        <w:keepLines/>
        <w:spacing w:line="276" w:lineRule="auto" w:after="60"/>
      </w:pPr>
      <w:r>
        <w:rPr>
          <w:rFonts w:ascii="Arial" w:hAnsi="Arial" w:eastAsia="Arial"/>
          <w:b/>
          <w:sz w:val="22"/>
        </w:rPr>
        <w:t xml:space="preserve">Tony: </w:t>
      </w:r>
      <w:r>
        <w:rPr>
          <w:rFonts w:ascii="Arial" w:hAnsi="Arial" w:eastAsia="Arial"/>
          <w:sz w:val="22"/>
        </w:rPr>
        <w:t>I remember exactly when, the day I stopped needing anyone to check my work before I sent it, same season, not a coincidence./Anh nhớ chính xác lúc đó, ngày anh ngừng cần ai kiểm tra công việc trước khi gửi đi, cùng mùa, không phải trùng hợp.</w:t>
      </w:r>
    </w:p>
    <w:p>
      <w:pPr>
        <w:keepLines/>
        <w:spacing w:line="276" w:lineRule="auto" w:after="60"/>
      </w:pPr>
      <w:r>
        <w:rPr>
          <w:rFonts w:ascii="Arial" w:hAnsi="Arial" w:eastAsia="Arial"/>
          <w:b/>
          <w:sz w:val="22"/>
        </w:rPr>
        <w:t>CONNECTING A SMALL, UNNOTICED HABIT CHANGE TO A LARGER, DELIBERATELY NAMED MILESTONE OF INDEPENDENCE / KẾT NỐI MỘT SỰ THAY ĐỔI THÓI QUEN NHỎ, KHÔNG ĐƯỢC CHÚ Ý VỚI MỘT CỘT MỐC ĐỘC LẬP LỚN HƠN, ĐÃ ĐƯỢC NÊU TÊN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small, specific behaviour change generously, naming both the exact habit, checking the address, and its approximate timing./Nhận thấy một sự thay đổi hành vi nhỏ, cụ thể một cách hào phóng, nêu tên cả thói quen chính xác, kiểm tra địa chỉ, lẫn thời điểm gần đúng của nó.</w:t>
      </w:r>
    </w:p>
    <w:p>
      <w:pPr>
        <w:keepLines/>
        <w:spacing w:line="276" w:lineRule="auto" w:after="60"/>
      </w:pPr>
      <w:r>
        <w:rPr>
          <w:rFonts w:ascii="Arial" w:hAnsi="Arial" w:eastAsia="Arial"/>
          <w:b/>
          <w:sz w:val="22"/>
        </w:rPr>
        <w:t xml:space="preserve">Task line 2: </w:t>
      </w:r>
      <w:r>
        <w:rPr>
          <w:rFonts w:ascii="Arial" w:hAnsi="Arial" w:eastAsia="Arial"/>
          <w:sz w:val="22"/>
        </w:rPr>
        <w:t>Connect the small change to a bigger milestone precisely, naming both the exact memory and its genuine, non-coincidental timing./Kết nối sự thay đổi nhỏ với một cột mốc lớn hơn chính xác, nêu tên cả ký ức chính xác lẫn thời điểm không trùng hợp,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small, unnoticed habit change to a larger, deliberately named milestone of independence genuinely proves growth shows up in details too small to plan for./Nhận diện rằng việc kết nối một sự thay đổi thói quen nhỏ, không được chú ý với một cột mốc độc lập lớn hơn, đã được nêu tên có chủ đích thật sự chứng minh sự trưởng thành xuất hiện cả trong những chi tiết quá nhỏ để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proof as one more honest confirmation Tony will actually carry into this morning's numbers-based defence./Ghi nhận bằng chứng đã kết nối này là một sự xác nhận trung thực nữa Tony thật sự sẽ mang vào sự bảo vệ dựa trên số liệu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this exact small detail, a full year later, reflects genuine, granular attention rare in someone who only sees Tony for twenty minutes each morning./Nhận diện rằng Khoa nhớ đúng chi tiết nhỏ này, trọn một năm sau, phản ánh sự chú ý chi tiết, chân thực hiếm có ở ai đó chỉ gặp Tony hai mươi phút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proof will directly echo again tonight as one more concrete answer to Linh's question about whether it was worth it./Nhận diện rằng bằng chứng đã kết nối chính xác này sẽ trực tiếp vang vọng lại tối nay như một câu trả lời cụ thể nữa cho câu hỏi của Linh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small, unnoticed habit change to a larger, deliberately named milestone of independence, proving growth in the details./Chủ động kết nối một sự thay đổi thói quen nhỏ, không được chú ý với một cột mốc độc lập lớn hơn, đã được nêu tên có chủ đích, chứng minh sự trưởng thành trong các chi tiết.</w:t>
      </w:r>
    </w:p>
    <w:p>
      <w:pPr>
        <w:keepLines/>
        <w:spacing w:line="276" w:lineRule="auto" w:after="60"/>
      </w:pPr>
      <w:r>
        <w:rPr>
          <w:rFonts w:ascii="Arial" w:hAnsi="Arial" w:eastAsia="Arial"/>
          <w:b/>
          <w:sz w:val="22"/>
        </w:rPr>
        <w:t xml:space="preserve">Personal Driver: </w:t>
      </w:r>
      <w:r>
        <w:rPr>
          <w:rFonts w:ascii="Arial" w:hAnsi="Arial" w:eastAsia="Arial"/>
          <w:sz w:val="22"/>
        </w:rPr>
        <w:t>One more thing, are you actually planning to raise the twelve-month timeline yourself, or wait for James to bring it up?/Còn một điều nữa, anh có thực sự định tự nêu ra khung thời gian mười hai tháng không, hay chờ anh James nhắc đến trước?</w:t>
      </w:r>
    </w:p>
    <w:p>
      <w:pPr>
        <w:keepLines/>
        <w:spacing w:line="276" w:lineRule="auto" w:after="60"/>
      </w:pPr>
      <w:r>
        <w:rPr>
          <w:rFonts w:ascii="Arial" w:hAnsi="Arial" w:eastAsia="Arial"/>
          <w:b/>
          <w:sz w:val="22"/>
        </w:rPr>
        <w:t xml:space="preserve">Tony: </w:t>
      </w:r>
      <w:r>
        <w:rPr>
          <w:rFonts w:ascii="Arial" w:hAnsi="Arial" w:eastAsia="Arial"/>
          <w:sz w:val="22"/>
        </w:rPr>
        <w:t>Raise it myself, waiting quietly for someone else to name my own future isn't a habit I want starting today./Tự nêu ra, chờ đợi lặng lẽ để người khác nêu tên tương lai của chính mình không phải là thói quen tôi muốn bắt đầu hôm nay.</w:t>
      </w:r>
    </w:p>
    <w:p>
      <w:pPr>
        <w:keepLines/>
        <w:spacing w:line="276" w:lineRule="auto" w:after="60"/>
      </w:pPr>
      <w:r>
        <w:rPr>
          <w:rFonts w:ascii="Arial" w:hAnsi="Arial" w:eastAsia="Arial"/>
          <w:b/>
          <w:sz w:val="22"/>
        </w:rPr>
        <w:t>DECIDING IN ADVANCE TO RAISE ONE'S OWN FUTURE TIMELINE RATHER THAN WAITING FOR SOMEONE ELSE TO NAME IT FIRST / QUYẾT ĐỊNH TRƯỚC SẼ TỰ NÊU RA KHUNG THỜI GIAN TƯƠNG LAI CỦA CHÍNH MÌNH THAY VÌ CHỜ NGƯỜI KHÁC NÊU TÊN NÓ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whether Tony actually plans to raise his own future timeline himself today./Hỏi một câu hỏi thực sự trực tiếp, kiểm tra liệu Tony có thật sự định tự nêu ra khung thời gian tương lai của chính mình hôm nay không.</w:t>
      </w:r>
    </w:p>
    <w:p>
      <w:pPr>
        <w:keepLines/>
        <w:spacing w:line="276" w:lineRule="auto" w:after="60"/>
      </w:pPr>
      <w:r>
        <w:rPr>
          <w:rFonts w:ascii="Arial" w:hAnsi="Arial" w:eastAsia="Arial"/>
          <w:b/>
          <w:sz w:val="22"/>
        </w:rPr>
        <w:t xml:space="preserve">Task line 2: </w:t>
      </w:r>
      <w:r>
        <w:rPr>
          <w:rFonts w:ascii="Arial" w:hAnsi="Arial" w:eastAsia="Arial"/>
          <w:sz w:val="22"/>
        </w:rPr>
        <w:t>Commit to raising it firmly, naming both the specific habit rejected, waiting quietly, and the exact day it starts changing./Cam kết sẽ tự nêu ra một cách kiên quyết, nêu tên cả thói quen cụ thể bị từ chối, chờ đợi lặng lẽ, lẫn ngày chính xác nó bắt đầu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raise one's own future timeline, rather than waiting for someone else to name it first, genuinely reflects the same initiative that earned every number about to be defended./Nhận diện rằng việc quyết định trước sẽ tự nêu ra khung thời gian tương lai của chính mình, thay vì chờ người khác nêu tên nó trước, thật sự phản ánh chính sự chủ động đã giành được mọi con số sắp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resolve Tony will actually carry through the door in the next few minutes./Ghi nhận quyết định trước này là quyết tâm chính xác Tony thật sự sẽ mang qua cánh cửa trong vài phút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close to the door, reflects genuine investment in how Tony actually walks into this review, not just whether he arrives./Nhận diện rằng Khoa hỏi đúng câu hỏi này, sát cánh cửa đến vậy, phản ánh sự đầu tư chân thực vào cách Tony thật sự bước vào buổi đánh giá này, không chỉ việc anh có đến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confident opening line Tony actually uses inside James's office./Nhận diện rằng quyết định trước chính xác này sẽ trực tiếp định hình câu mở đầu tự tin Tony thật sự dùng bên trong văn phòng của James.</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raise one's own future timeline rather than wait for someone else to name it first, starting today./Chủ động quyết định trước sẽ tự nêu ra khung thời gian tương lai của chính mình thay vì chờ người khác nêu tên nó trước, bắt đầu từ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morning into the last specialist-desk drive of this exact two-year chapter, four numbers ready, no script needed./Hôm nay khép lại một chuyến xe đưa đón đã biến một buổi sáng bình thường thành chuyến xe bàn chuyên viên cuối cùng của đúng chương hai năm này, bốn con số đã sẵn sàng, không cần kịch bản.</w:t>
      </w:r>
    </w:p>
    <w:p>
      <w:pPr>
        <w:pStyle w:val="Heading2"/>
      </w:pPr>
      <w:r>
        <w:rPr>
          <w:rFonts w:ascii="Arial" w:hAnsi="Arial" w:eastAsia="Arial"/>
          <w:b/>
          <w:sz w:val="26"/>
        </w:rPr>
        <w:t>NGÀY 2: Giờ làm việc — buổi đánh giá cuối kỳ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two years ago you asked for scars, not a title, walk me through what you actually got, with real numbers, not just stories./Tony, hai năm trước cậu xin những vết sẹo, không phải một chức danh, kể tôi nghe cậu thực sự có được gì, với con số thật, không chỉ câu chuyện.</w:t>
      </w:r>
    </w:p>
    <w:p>
      <w:pPr>
        <w:keepLines/>
        <w:spacing w:line="276" w:lineRule="auto" w:after="60"/>
      </w:pPr>
      <w:r>
        <w:rPr>
          <w:rFonts w:ascii="Arial" w:hAnsi="Arial" w:eastAsia="Arial"/>
          <w:b/>
          <w:sz w:val="22"/>
        </w:rPr>
        <w:t xml:space="preserve">Tony: </w:t>
      </w:r>
      <w:r>
        <w:rPr>
          <w:rFonts w:ascii="Arial" w:hAnsi="Arial" w:eastAsia="Arial"/>
          <w:sz w:val="22"/>
        </w:rPr>
        <w:t>Three framework agreements, worth about two point one million dollars in committed annual volume, all still performing on schedule./Ba hợp đồng khung, trị giá khoảng hai triệu một trăm nghìn đô mỗi năm theo cam kết, tất cả vẫn đang hoạt động đúng tiến độ.</w:t>
      </w:r>
    </w:p>
    <w:p>
      <w:pPr>
        <w:keepLines/>
        <w:spacing w:line="276" w:lineRule="auto" w:after="60"/>
      </w:pPr>
      <w:r>
        <w:rPr>
          <w:rFonts w:ascii="Arial" w:hAnsi="Arial" w:eastAsia="Arial"/>
          <w:b/>
          <w:sz w:val="22"/>
        </w:rPr>
        <w:t>OPENING A DEFENCE WITH THE SINGLE LARGEST, MOST VERIFIABLE NUMBER FIRST, NOT BUILDING UP TO IT / MỞ ĐẦU MỘT SỰ BẢO VỆ BẰNG CON SỐ LỚN NHẤT, CÓ THỂ KIỂM CHỨNG NHẤT TRƯỚC TIÊN, KHÔNG XÂY DỰNG DẦN ĐẾN NÓ</w:t>
      </w:r>
    </w:p>
    <w:p>
      <w:pPr>
        <w:keepLines/>
        <w:spacing w:line="276" w:lineRule="auto" w:after="60"/>
      </w:pPr>
      <w:r>
        <w:rPr>
          <w:rFonts w:ascii="Arial" w:hAnsi="Arial" w:eastAsia="Arial"/>
          <w:b/>
          <w:sz w:val="22"/>
        </w:rPr>
        <w:t xml:space="preserve">Task line 1: </w:t>
      </w:r>
      <w:r>
        <w:rPr>
          <w:rFonts w:ascii="Arial" w:hAnsi="Arial" w:eastAsia="Arial"/>
          <w:sz w:val="22"/>
        </w:rPr>
        <w:t>Frame the entire review explicitly, naming both the original request, scars not a title, and the exact standard, real numbers, being demanded now./Định khung cả buổi đánh giá rõ ràng, nêu tên cả yêu cầu ban đầu, vết sẹo không phải chức danh, lẫn tiêu chuẩn chính xác, con số thật,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Open with the largest verifiable figure immediately, naming both the specific dollar value and its confirmed, ongoing performance./Mở đầu bằng con số có thể kiểm chứng lớn nhất ngay lập tức, nêu tên cả giá trị đô la cụ thể lẫn hiệu suất đã xác nhận, đang tiếp diễn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defence with the single largest, most verifiable number first, not building up to it, genuinely establishes credibility immediately rather than making James wait for the real evidence./Nhận diện rằng việc mở đầu một sự bảo vệ bằng con số lớn nhất, có thể kiểm chứng nhất trước tiên, không xây dựng dần đến nó, thật sự thiết lập độ tin cậy ngay lập tức thay vì để James chờ đợi bằng chứng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opening figure as the exact anchor that will actually set the tone for the three numbers still to come./Ghi nhận con số mở đầu này là điểm neo chính xác thật sự sẽ thiết lập tông giọng cho ba con số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original request, scars not a title, from two years ago reflects genuine, sustained memory of a conversation most executives would have forgotten./Nhận diện rằng James nêu tên đúng yêu cầu ban đầu, vết sẹo không phải chức danh, từ hai năm trước phản ánh trí nhớ bền bỉ, chân thực về một cuộc trò chuyện hầu hết giám đốc điều hành sẽ đã quên.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figure will directly shape how seriously James actually treats the three numbers Tony names next./Nhận diện rằng con số mở đầu chính xác này sẽ trực tiếp định hình mức độ nghiêm túc James thật sự xem trọng ba con số Tony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open a defence with the single largest, most verifiable number first, not building up to it, establishing credibility immediately./Chủ động mở đầu một sự bảo vệ bằng con số lớn nhất, có thể kiểm chứng nhất trước tiên, không xây dựng dần đến nó, thiết lập độ tin cậy ngay lập tức.</w:t>
      </w:r>
    </w:p>
    <w:p>
      <w:pPr>
        <w:keepLines/>
        <w:spacing w:line="276" w:lineRule="auto" w:after="60"/>
      </w:pPr>
      <w:r>
        <w:rPr>
          <w:rFonts w:ascii="Arial" w:hAnsi="Arial" w:eastAsia="Arial"/>
          <w:b/>
          <w:sz w:val="22"/>
        </w:rPr>
        <w:t xml:space="preserve">SVP Global Supply Chain: </w:t>
      </w:r>
      <w:r>
        <w:rPr>
          <w:rFonts w:ascii="Arial" w:hAnsi="Arial" w:eastAsia="Arial"/>
          <w:sz w:val="22"/>
        </w:rPr>
        <w:t>Keep going, what else is actually on that list?/Kể tiếp đi, còn gì khác thực sự trong danh sách đó?</w:t>
      </w:r>
    </w:p>
    <w:p>
      <w:pPr>
        <w:keepLines/>
        <w:spacing w:line="276" w:lineRule="auto" w:after="60"/>
      </w:pPr>
      <w:r>
        <w:rPr>
          <w:rFonts w:ascii="Arial" w:hAnsi="Arial" w:eastAsia="Arial"/>
          <w:b/>
          <w:sz w:val="22"/>
        </w:rPr>
        <w:t xml:space="preserve">Tony: </w:t>
      </w:r>
      <w:r>
        <w:rPr>
          <w:rFonts w:ascii="Arial" w:hAnsi="Arial" w:eastAsia="Arial"/>
          <w:sz w:val="22"/>
        </w:rPr>
        <w:t>I moved four long-term suppliers to open account terms, cutting our annual bank and documentation fees by roughly fifteen thousand dollars./Tôi chuyển bốn nhà cung cấp lâu năm sang điều khoản open account, giảm khoảng mười lăm nghìn đô phí ngân hàng và chứng từ mỗi năm.</w:t>
      </w:r>
    </w:p>
    <w:p>
      <w:pPr>
        <w:keepLines/>
        <w:spacing w:line="276" w:lineRule="auto" w:after="60"/>
      </w:pPr>
      <w:r>
        <w:rPr>
          <w:rFonts w:ascii="Arial" w:hAnsi="Arial" w:eastAsia="Arial"/>
          <w:b/>
          <w:sz w:val="22"/>
        </w:rPr>
        <w:t>NAMING A SECOND CONCRETE FIGURE IMMEDIATELY WHEN INVITED TO CONTINUE, NOT PAUSING TO SUMMARISE THE FIRST / NÊU TÊN CON SỐ CỤ THỂ THỨ HAI NGAY LẬP TỨC KHI ĐƯỢC MỜI TIẾP TỤC, KHÔNG DỪNG LẠI ĐỂ TÓM TẮT CON SỐ ĐẦU TIÊN</w:t>
      </w:r>
    </w:p>
    <w:p>
      <w:pPr>
        <w:keepLines/>
        <w:spacing w:line="276" w:lineRule="auto" w:after="60"/>
      </w:pPr>
      <w:r>
        <w:rPr>
          <w:rFonts w:ascii="Arial" w:hAnsi="Arial" w:eastAsia="Arial"/>
          <w:b/>
          <w:sz w:val="22"/>
        </w:rPr>
        <w:t xml:space="preserve">Task line 1: </w:t>
      </w:r>
      <w:r>
        <w:rPr>
          <w:rFonts w:ascii="Arial" w:hAnsi="Arial" w:eastAsia="Arial"/>
          <w:sz w:val="22"/>
        </w:rPr>
        <w:t>Invite continuation directly, checking briefly whether more concrete evidence actually exists beyond the first number named./Mời tiếp tục trực tiếp, kiểm tra ngắn gọn liệu có thêm bằng chứng cụ thể thật sự tồn tại vượt xa con số đầu tiên đã nêu tên không.</w:t>
      </w:r>
    </w:p>
    <w:p>
      <w:pPr>
        <w:keepLines/>
        <w:spacing w:line="276" w:lineRule="auto" w:after="60"/>
      </w:pPr>
      <w:r>
        <w:rPr>
          <w:rFonts w:ascii="Arial" w:hAnsi="Arial" w:eastAsia="Arial"/>
          <w:b/>
          <w:sz w:val="22"/>
        </w:rPr>
        <w:t xml:space="preserve">Task line 2: </w:t>
      </w:r>
      <w:r>
        <w:rPr>
          <w:rFonts w:ascii="Arial" w:hAnsi="Arial" w:eastAsia="Arial"/>
          <w:sz w:val="22"/>
        </w:rPr>
        <w:t>Name the second figure immediately, naming both the specific action, four suppliers moved, and the exact annual saving it actually produced./Nêu tên con số thứ hai ngay lập tức, nêu tên cả hành động cụ thể, bốn nhà cung cấp đã chuyển, lẫn khoản tiết kiệm hàng năm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second concrete figure immediately when invited to continue, not pausing to summarise the first, genuinely maintains real momentum through a defence that could otherwise lose its edge./Nhận diện rằng việc nêu tên con số cụ thể thứ hai ngay lập tức khi được mời tiếp tục, không dừng lại để tóm tắt con số đầu tiên, thật sự duy trì đà tiến thật sự xuyên suốt một sự bảo vệ mà nếu không sẽ mất đi lợi thế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second figure as direct evidence of a callback to Lesson 72's payment-method work, still paying off two lessons later./Ghi nhận con số thứ hai này là bằng chứng trực tiếp cho một sự nhắc lại công việc phương thức thanh toán của Lesson 72, vẫn còn sinh lợi hai bài học sau.</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brief, open-ended prompt, rather than a specific follow-up question, reflects genuine trust that Tony actually knows what matters most to name next./Nhận diện rằng lời mời ngắn gọn, mở của James, thay vì một câu hỏi tiếp theo cụ thể, phản ánh sự tin tưởng chân thực rằng Tony thật sự biết điều gì quan trọng nhất để nêu tên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figure will directly build the same momentum that carries Tony through the two remaining numbers still to come./Nhận diện rằng con số thứ hai chính xác này sẽ trực tiếp xây dựng chính đà tiến mang Tony qua hai con số còn lại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second concrete figure immediately when invited to continue, not pausing to summarise the first, keeping momentum real./Chủ động nêu tên con số cụ thể thứ hai ngay lập tức khi được mời tiếp tục, không dừng lại để tóm tắt con số đầu tiên, giữ đà tiến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else, go on./Còn gì nữa, kể tiếp đi.</w:t>
      </w:r>
    </w:p>
    <w:p>
      <w:pPr>
        <w:keepLines/>
        <w:spacing w:line="276" w:lineRule="auto" w:after="60"/>
      </w:pPr>
      <w:r>
        <w:rPr>
          <w:rFonts w:ascii="Arial" w:hAnsi="Arial" w:eastAsia="Arial"/>
          <w:b/>
          <w:sz w:val="22"/>
        </w:rPr>
        <w:t xml:space="preserve">Tony: </w:t>
      </w:r>
      <w:r>
        <w:rPr>
          <w:rFonts w:ascii="Arial" w:hAnsi="Arial" w:eastAsia="Arial"/>
          <w:sz w:val="22"/>
        </w:rPr>
        <w:t>The scrap-and-document return process I built after the India hinge defect is now standard practice across the whole team, saving roughly eight hundred dollars per low-value claim./Quy trình tiêu hủy-và-lập-hồ-sơ tôi xây sau vụ lỗi bản lề Ấn Độ giờ là quy trình chuẩn cho cả đội, tiết kiệm khoảng tám trăm đô mỗi lần khiếu nại giá trị thấp.</w:t>
      </w:r>
    </w:p>
    <w:p>
      <w:pPr>
        <w:keepLines/>
        <w:spacing w:line="276" w:lineRule="auto" w:after="60"/>
      </w:pPr>
      <w:r>
        <w:rPr>
          <w:rFonts w:ascii="Arial" w:hAnsi="Arial" w:eastAsia="Arial"/>
          <w:b/>
          <w:sz w:val="22"/>
        </w:rPr>
        <w:t>PROVING A THIRD FIGURE ACTUALLY GENERALISED BEYOND ONE SUPPLIER CASE INTO A TEAM-WIDE STANDARD PRACTICE / CHỨNG MINH CON SỐ THỨ BA THẬT SỰ ĐÃ KHÁI QUÁT HÓA VƯỢT XA MỘT TRƯỜNG HỢP NHÀ CUNG CẤP THÀNH MỘT THỰC HÀNH TIÊU CHUẨN CHO CẢ ĐỘI</w:t>
      </w:r>
    </w:p>
    <w:p>
      <w:pPr>
        <w:keepLines/>
        <w:spacing w:line="276" w:lineRule="auto" w:after="60"/>
      </w:pPr>
      <w:r>
        <w:rPr>
          <w:rFonts w:ascii="Arial" w:hAnsi="Arial" w:eastAsia="Arial"/>
          <w:b/>
          <w:sz w:val="22"/>
        </w:rPr>
        <w:t xml:space="preserve">Task line 1: </w:t>
      </w:r>
      <w:r>
        <w:rPr>
          <w:rFonts w:ascii="Arial" w:hAnsi="Arial" w:eastAsia="Arial"/>
          <w:sz w:val="22"/>
        </w:rPr>
        <w:t>Invite the third figure briefly, keeping the same open, momentum-preserving prompt used for the second one./Mời con số thứ ba ngắn gọn, giữ nguyên lời mời mở, duy trì đà tiến tương tự đã dùng cho con số thứ hai.</w:t>
      </w:r>
    </w:p>
    <w:p>
      <w:pPr>
        <w:keepLines/>
        <w:spacing w:line="276" w:lineRule="auto" w:after="60"/>
      </w:pPr>
      <w:r>
        <w:rPr>
          <w:rFonts w:ascii="Arial" w:hAnsi="Arial" w:eastAsia="Arial"/>
          <w:b/>
          <w:sz w:val="22"/>
        </w:rPr>
        <w:t xml:space="preserve">Task line 2: </w:t>
      </w:r>
      <w:r>
        <w:rPr>
          <w:rFonts w:ascii="Arial" w:hAnsi="Arial" w:eastAsia="Arial"/>
          <w:sz w:val="22"/>
        </w:rPr>
        <w:t>Name the third figure precisely, naming both its specific origin, the India hinge defect, and its current status as a team-wide standard./Nêu tên con số thứ ba chính xác, nêu tên cả nguồn gốc cụ thể của nó, vụ lỗi bản lề Ấn Độ, lẫn tình trạng hiện tại của nó là một tiêu chuẩn cho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third figure actually generalised beyond one supplier case into a team-wide standard practice genuinely shows James this wasn't a one-time lucky save, but a repeatable system./Nhận diện rằng việc chứng minh con số thứ ba thật sự đã khái quát hóa vượt xa một trường hợp nhà cung cấp thành một thực hành tiêu chuẩn cho cả đội thật sự cho James thấy đây không phải một lần may mắn đơn lẻ, mà là một hệ thống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proof as direct evidence of a callback to Lesson 73's hinge-return lesson, now living well beyond its original case./Ghi nhận bằng chứng đã khái quát hóa này là bằng chứng trực tiếp cho một sự nhắc lại bài học trả hàng bản lề của Lesson 73, giờ tồn tại vượt xa trường hợp gốc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continuing to invite more, rather than stopping at two figures, reflects genuine, deliberate testing of whether the pattern actually holds up under pressure./Nhận diện rằng James tiếp tục mời thêm, thay vì dừng lại ở hai con số, phản ánh sự kiểm chứng chân thực, có chủ đích liệu khuôn mẫu có thật sự đứng vững dưới áp lực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proof will directly strengthen the fourth and final figure Tony is about to name./Nhận diện rằng bằng chứng đã khái quát hóa chính xác này sẽ trực tiếp củng cố con số thứ tư và cuối cùng Tony sắp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prove a third figure actually generalised beyond one supplier case into a team-wide standard practice, showing a repeatable system./Chủ động chứng minh con số thứ ba thật sự đã khái quát hóa vượt xa một trường hợp nhà cung cấp thành một thực hành tiêu chuẩn cho cả đội, cho thấy một hệ thống có thể lặp lại.</w:t>
      </w:r>
    </w:p>
    <w:p>
      <w:pPr>
        <w:keepLines/>
        <w:spacing w:line="276" w:lineRule="auto" w:after="60"/>
      </w:pPr>
      <w:r>
        <w:rPr>
          <w:rFonts w:ascii="Arial" w:hAnsi="Arial" w:eastAsia="Arial"/>
          <w:b/>
          <w:sz w:val="22"/>
        </w:rPr>
        <w:t xml:space="preserve">SVP Global Supply Chain: </w:t>
      </w:r>
      <w:r>
        <w:rPr>
          <w:rFonts w:ascii="Arial" w:hAnsi="Arial" w:eastAsia="Arial"/>
          <w:sz w:val="22"/>
        </w:rPr>
        <w:t>One more, anything else that actually moved the needle?/Thêm một cái nữa, có gì khác thực sự tạo ra khác biệt không?</w:t>
      </w:r>
    </w:p>
    <w:p>
      <w:pPr>
        <w:keepLines/>
        <w:spacing w:line="276" w:lineRule="auto" w:after="60"/>
      </w:pPr>
      <w:r>
        <w:rPr>
          <w:rFonts w:ascii="Arial" w:hAnsi="Arial" w:eastAsia="Arial"/>
          <w:b/>
          <w:sz w:val="22"/>
        </w:rPr>
        <w:t xml:space="preserve">Tony: </w:t>
      </w:r>
      <w:r>
        <w:rPr>
          <w:rFonts w:ascii="Arial" w:hAnsi="Arial" w:eastAsia="Arial"/>
          <w:sz w:val="22"/>
        </w:rPr>
        <w:t>And catching one landed-cost miscalculation before it became a contract likely saved us around forty thousand dollars a year, on that one supplier decision alone./Và việc phát hiện một sai sót tính chi phí thực trước khi nó trở thành hợp đồng có lẽ đã tiết kiệm khoảng bốn mươi nghìn đô mỗi năm, chỉ riêng quyết định nhà cung cấp đó.</w:t>
      </w:r>
    </w:p>
    <w:p>
      <w:pPr>
        <w:keepLines/>
        <w:spacing w:line="276" w:lineRule="auto" w:after="60"/>
      </w:pPr>
      <w:r>
        <w:rPr>
          <w:rFonts w:ascii="Arial" w:hAnsi="Arial" w:eastAsia="Arial"/>
          <w:b/>
          <w:sz w:val="22"/>
        </w:rPr>
        <w:t>CLOSING A FOUR-NUMBER DEFENCE WITH ITS SINGLE HIGHEST-LEVERAGE FIGURE, NOT ITS EASIEST ONE / KHÉP LẠI MỘT SỰ BẢO VỆ BỐN CON SỐ BẰNG CON SỐ CÓ ĐÒN BẨY CAO NHẤT CỦA NÓ, KHÔNG PHẢI CON SỐ DỄ NHẤT</w:t>
      </w:r>
    </w:p>
    <w:p>
      <w:pPr>
        <w:keepLines/>
        <w:spacing w:line="276" w:lineRule="auto" w:after="60"/>
      </w:pPr>
      <w:r>
        <w:rPr>
          <w:rFonts w:ascii="Arial" w:hAnsi="Arial" w:eastAsia="Arial"/>
          <w:b/>
          <w:sz w:val="22"/>
        </w:rPr>
        <w:t xml:space="preserve">Task line 1: </w:t>
      </w:r>
      <w:r>
        <w:rPr>
          <w:rFonts w:ascii="Arial" w:hAnsi="Arial" w:eastAsia="Arial"/>
          <w:sz w:val="22"/>
        </w:rPr>
        <w:t>Ask for a final figure directly, naming the specific standard, actually moving the needle, that the last number must actually meet./Hỏi về con số cuối cùng trực tiếp, nêu tên tiêu chuẩn cụ thể, thật sự tạo ra khác biệt, con số cuối cùng thật sự phải đáp ứng.</w:t>
      </w:r>
    </w:p>
    <w:p>
      <w:pPr>
        <w:keepLines/>
        <w:spacing w:line="276" w:lineRule="auto" w:after="60"/>
      </w:pPr>
      <w:r>
        <w:rPr>
          <w:rFonts w:ascii="Arial" w:hAnsi="Arial" w:eastAsia="Arial"/>
          <w:b/>
          <w:sz w:val="22"/>
        </w:rPr>
        <w:t xml:space="preserve">Task line 2: </w:t>
      </w:r>
      <w:r>
        <w:rPr>
          <w:rFonts w:ascii="Arial" w:hAnsi="Arial" w:eastAsia="Arial"/>
          <w:sz w:val="22"/>
        </w:rPr>
        <w:t>Name the highest-leverage figure last, naming both the specific near-miss avoided and its outsized, single-decision impact./Nêu tên con số có đòn bẩy cao nhất cuối cùng, nêu tên cả tình huống suýt sai đã tránh được cụ thể lẫn tác động vượt trội, một quyết định đơn lẻ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four-number defence with its single highest-leverage figure, not its easiest one, genuinely ends the list on the strongest possible note James will actually remember./Nhận diện rằng việc khép lại một sự bảo vệ bốn con số bằng con số có đòn bẩy cao nhất của nó, không phải con số dễ nhất, thật sự kết thúc danh sách ở nốt mạnh nhất có thể James thật sự sẽ nhớ.</w:t>
      </w:r>
    </w:p>
    <w:p>
      <w:pPr>
        <w:keepLines/>
        <w:spacing w:line="276" w:lineRule="auto" w:after="60"/>
      </w:pPr>
      <w:r>
        <w:rPr>
          <w:rFonts w:ascii="Arial" w:hAnsi="Arial" w:eastAsia="Arial"/>
          <w:b/>
          <w:sz w:val="22"/>
        </w:rPr>
        <w:t xml:space="preserve">Task line 4: </w:t>
      </w:r>
      <w:r>
        <w:rPr>
          <w:rFonts w:ascii="Arial" w:hAnsi="Arial" w:eastAsia="Arial"/>
          <w:sz w:val="22"/>
        </w:rPr>
        <w:t>Record this closing figure as direct evidence of a callback to Lesson 71's landed-cost lesson, the single near-miss that taught Tony the most./Ghi nhận con số khép lại này là bằng chứng trực tiếp cho một sự nhắc lại bài học chi phí thực của Lesson 71, lần suýt sai đơn lẻ đã dạy Tony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specifically about what "moved the needle," not just what happened, reflects genuine executive instinct for real impact over activity./Nhận diện rằng James hỏi cụ thể về điều "tạo ra khác biệt," không chỉ điều đã xảy ra, phản ánh bản năng điều hành chân thực về tác động thật sự hơn là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figure will directly become the number James actually references when he responds to the full defence next./Nhận diện rằng con số khép lại chính xác này sẽ trực tiếp trở thành con số James thật sự nhắc đến khi anh phản hồi toàn bộ sự bảo vệ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four-number defence with its single highest-leverage figure, not its easiest one, ending on the strongest note./Chủ động khép lại một sự bảo vệ bốn con số bằng con số có đòn bẩy cao nhất của nó, không phải con số dễ nhất, kết thúc ở nốt mạnh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That's a very different answer from most people's version of "I negotiated some contracts."/Đó là một câu trả lời rất khác so với phiên bản "tôi đã đàm phán vài hợp đồng" của hầu hết mọi người.</w:t>
      </w:r>
    </w:p>
    <w:p>
      <w:pPr>
        <w:keepLines/>
        <w:spacing w:line="276" w:lineRule="auto" w:after="60"/>
      </w:pPr>
      <w:r>
        <w:rPr>
          <w:rFonts w:ascii="Arial" w:hAnsi="Arial" w:eastAsia="Arial"/>
          <w:b/>
          <w:sz w:val="22"/>
        </w:rPr>
        <w:t xml:space="preserve">Tony: </w:t>
      </w:r>
      <w:r>
        <w:rPr>
          <w:rFonts w:ascii="Arial" w:hAnsi="Arial" w:eastAsia="Arial"/>
          <w:sz w:val="22"/>
        </w:rPr>
        <w:t>Numbers are just easier to defend than adjectives, James, that's something I only learned by having to report them every week, and more importantly than any single figure, I stopped needing anyone to review my work before I sent it, that took about a year./Con số dễ bảo vệ hơn tính từ nhiều, James, đó là điều tôi chỉ học được khi phải báo cáo chúng mỗi tuần, và quan trọng hơn bất kỳ con số nào, tôi ngừng cần ai duyệt lại việc trước khi gửi đi, việc đó mất khoảng một năm.</w:t>
      </w:r>
    </w:p>
    <w:p>
      <w:pPr>
        <w:keepLines/>
        <w:spacing w:line="276" w:lineRule="auto" w:after="60"/>
      </w:pPr>
      <w:r>
        <w:rPr>
          <w:rFonts w:ascii="Arial" w:hAnsi="Arial" w:eastAsia="Arial"/>
          <w:b/>
          <w:sz w:val="22"/>
        </w:rPr>
        <w:t>NAMING THE METHOD BEHIND FOUR STRONG NUMBERS, THEN IMMEDIATELY NAMING AN EVEN BIGGER, UNCOUNTABLE WIN / NÊU TÊN PHƯƠNG PHÁP ĐẰNG SAU BỐN CON SỐ MẠNH, RỒI NGAY LẬP TỨC NÊU TÊN MỘT CHIẾN THẮNG THẬM CHÍ LỚN HƠN, KHÔNG THỂ ĐẾM ĐƯỢC</w:t>
      </w:r>
    </w:p>
    <w:p>
      <w:pPr>
        <w:keepLines/>
        <w:spacing w:line="276" w:lineRule="auto" w:after="60"/>
      </w:pPr>
      <w:r>
        <w:rPr>
          <w:rFonts w:ascii="Arial" w:hAnsi="Arial" w:eastAsia="Arial"/>
          <w:b/>
          <w:sz w:val="22"/>
        </w:rPr>
        <w:t xml:space="preserve">Task line 1: </w:t>
      </w:r>
      <w:r>
        <w:rPr>
          <w:rFonts w:ascii="Arial" w:hAnsi="Arial" w:eastAsia="Arial"/>
          <w:sz w:val="22"/>
        </w:rPr>
        <w:t>Observe the real contrast explicitly, naming both the typical vague answer and how different today's specific one actually was./Quan sát sự tương phản thật sự rõ ràng, nêu tên cả câu trả lời mơ hồ điển hình lẫn mức độ khác biệt thật sự của câu trả lời cụ thể hôm nay.</w:t>
      </w:r>
    </w:p>
    <w:p>
      <w:pPr>
        <w:keepLines/>
        <w:spacing w:line="276" w:lineRule="auto" w:after="60"/>
      </w:pPr>
      <w:r>
        <w:rPr>
          <w:rFonts w:ascii="Arial" w:hAnsi="Arial" w:eastAsia="Arial"/>
          <w:b/>
          <w:sz w:val="22"/>
        </w:rPr>
        <w:t xml:space="preserve">Task line 2: </w:t>
      </w:r>
      <w:r>
        <w:rPr>
          <w:rFonts w:ascii="Arial" w:hAnsi="Arial" w:eastAsia="Arial"/>
          <w:sz w:val="22"/>
        </w:rPr>
        <w:t>Explain the method honestly, then name the bigger win immediately, distinguishing defensible numbers from adjectives and naming genuine independence earned./Giải thích phương pháp một cách trung thực, rồi nêu tên chiến thắng lớn hơn ngay lập tức, phân biệt các con số có thể bảo vệ được khỏi tính từ và nêu tên sự độc lập chân thực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method behind four strong numbers, then immediately naming an even bigger, uncountable win, genuinely proves the real achievement was never just the arithmetic./Nhận diện rằng việc nêu tên phương pháp đằng sau bốn con số mạnh, rồi ngay lập tức nêu tên một chiến thắng thậm chí lớn hơn, không thể đếm được, thật sự chứng minh thành tựu thật sự chưa bao giờ chỉ là phép tính.</w:t>
      </w:r>
    </w:p>
    <w:p>
      <w:pPr>
        <w:keepLines/>
        <w:spacing w:line="276" w:lineRule="auto" w:after="60"/>
      </w:pPr>
      <w:r>
        <w:rPr>
          <w:rFonts w:ascii="Arial" w:hAnsi="Arial" w:eastAsia="Arial"/>
          <w:b/>
          <w:sz w:val="22"/>
        </w:rPr>
        <w:t xml:space="preserve">Task line 4: </w:t>
      </w:r>
      <w:r>
        <w:rPr>
          <w:rFonts w:ascii="Arial" w:hAnsi="Arial" w:eastAsia="Arial"/>
          <w:sz w:val="22"/>
        </w:rPr>
        <w:t>Record this uncountable win, genuine independence, as the actual answer to the question James is about to ask next./Ghi nhận chiến thắng không thể đếm được này, sự độc lập chân thực, là câu trả lời thật sự cho câu hỏi James sắp hỏi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contrast explicitly, rather than simply nodding, reflects genuine, active engagement with the quality of the answer, not just its content./Nhận diện rằng James nêu tên sự tương phản rõ ràng, thay vì chỉ gật đầu, phản ánh sự tham gia chân thực, chủ động với chất lượng của câu trả lời,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uncountable win will directly set up the deeper, more reflective question James is actually building toward./Nhận diện rằng chiến thắng không thể đếm được chính xác này sẽ trực tiếp thiết lập câu hỏi sâu hơn, mang tính phản tư hơn James thật sự đang xây dựng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method behind four strong numbers, then immediately name an even bigger, uncountable win, proving the real achievement./Chủ động nêu tên phương pháp đằng sau bốn con số mạnh, rồi ngay lập tức nêu tên một chiến thắng thậm chí lớn hơn, không thể đếm được, chứng minh thành tựu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What's the one thing you understand now that you didn't as Director?/Điều duy nhất cậu hiểu bây giờ mà cậu chưa hiểu khi còn là Director là gì?</w:t>
      </w:r>
    </w:p>
    <w:p>
      <w:pPr>
        <w:keepLines/>
        <w:spacing w:line="276" w:lineRule="auto" w:after="60"/>
      </w:pPr>
      <w:r>
        <w:rPr>
          <w:rFonts w:ascii="Arial" w:hAnsi="Arial" w:eastAsia="Arial"/>
          <w:b/>
          <w:sz w:val="22"/>
        </w:rPr>
        <w:t xml:space="preserve">Tony: </w:t>
      </w:r>
      <w:r>
        <w:rPr>
          <w:rFonts w:ascii="Arial" w:hAnsi="Arial" w:eastAsia="Arial"/>
          <w:sz w:val="22"/>
        </w:rPr>
        <w:t>How much judgment a Director approves without ever feeling the pressure of the actual moment it was made in./Bao nhiêu phán đoán một Director phê duyệt mà chưa bao giờ cảm nhận áp lực của khoảnh khắc thật sự nó được đưa ra.</w:t>
      </w:r>
    </w:p>
    <w:p>
      <w:pPr>
        <w:keepLines/>
        <w:spacing w:line="276" w:lineRule="auto" w:after="60"/>
      </w:pPr>
      <w:r>
        <w:rPr>
          <w:rFonts w:ascii="Arial" w:hAnsi="Arial" w:eastAsia="Arial"/>
          <w:b/>
          <w:sz w:val="22"/>
        </w:rPr>
        <w:t>ANSWERING THE HARDEST, MOST REFLECTIVE QUESTION OF THE REVIEW WITH ONE PRECISE, UNREHEARSED SENTENCE / TRẢ LỜI CÂU HỎI KHÓ NHẤT, MANG TÍNH PHẢN TƯ NHẤT CỦA BUỔI ĐÁNH GIÁ BẰNG MỘT CÂU CHÍNH XÁC, KHÔNG TẬP DƯỢT</w:t>
      </w:r>
    </w:p>
    <w:p>
      <w:pPr>
        <w:keepLines/>
        <w:spacing w:line="276" w:lineRule="auto" w:after="60"/>
      </w:pPr>
      <w:r>
        <w:rPr>
          <w:rFonts w:ascii="Arial" w:hAnsi="Arial" w:eastAsia="Arial"/>
          <w:b/>
          <w:sz w:val="22"/>
        </w:rPr>
        <w:t xml:space="preserve">Task line 1: </w:t>
      </w:r>
      <w:r>
        <w:rPr>
          <w:rFonts w:ascii="Arial" w:hAnsi="Arial" w:eastAsia="Arial"/>
          <w:sz w:val="22"/>
        </w:rPr>
        <w:t>Ask the single hardest question directly, checking what Tony genuinely understands now that his old, higher title actually never taught him./Hỏi câu hỏi khó nhất trực tiếp, kiểm tra điều Tony thật sự hiểu bây giờ mà chức danh cũ, cao hơn của anh thật sự chưa từng dạy anh.</w:t>
      </w:r>
    </w:p>
    <w:p>
      <w:pPr>
        <w:keepLines/>
        <w:spacing w:line="276" w:lineRule="auto" w:after="60"/>
      </w:pPr>
      <w:r>
        <w:rPr>
          <w:rFonts w:ascii="Arial" w:hAnsi="Arial" w:eastAsia="Arial"/>
          <w:b/>
          <w:sz w:val="22"/>
        </w:rPr>
        <w:t xml:space="preserve">Task line 2: </w:t>
      </w:r>
      <w:r>
        <w:rPr>
          <w:rFonts w:ascii="Arial" w:hAnsi="Arial" w:eastAsia="Arial"/>
          <w:sz w:val="22"/>
        </w:rPr>
        <w:t>Answer with one precise sentence, naming both the specific gap, felt pressure, and the exact role, Director, that actually never experiences it./Trả lời bằng một câu chính xác, nêu tên cả khoảng trống cụ thể, áp lực đã cảm nhận, lẫn vai trò chính xác, Director, thật sự chưa bao giờ trải nghiệm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hardest, most reflective question of the review with one precise, unrehearsed sentence genuinely proves this insight was actually lived, not prepared in advance./Nhận diện rằng việc trả lời câu hỏi khó nhất, mang tính phản tư nhất của buổi đánh giá bằng một câu chính xác, không tập dượt thật sự chứng minh nhận thức này thật sự đã được sống qua, không được chuẩn bị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precise answer as the exact insight that will actually justify two full years spent away from a Director's title./Ghi nhận câu trả lời chính xác này là nhận thức chính xác thật sự sẽ biện minh cho trọn hai năm rời xa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question, at precisely this moment, reflects genuine skill at knowing when a review has earned its hardest question./Nhận diện rằng James hỏi đúng câu hỏi này, chính xác vào khoảnh khắc này, phản ánh kỹ năng chân thực trong việc biết khi nào một buổi đánh giá đã xứng đáng với câu hỏi khó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shape the one final, testing question James is actually about to raise./Nhận diện rằng câu trả lời chính xác chính xác này sẽ trực tiếp định hình câu hỏi thử thách, cuối cùng James thật sự sắp nêu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hardest, most reflective question of the review with one precise, unrehearsed sentence, proving it was genuinely lived./Chủ động trả lời câu hỏi khó nhất, mang tính phản tư nhất của buổi đánh giá bằng một câu chính xác, không tập dượt, chứng minh nó thật sự đã được sống qua.</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two years at a specialist desk was an inefficient use of a Director's talent./Có người sẽ nói hai năm ở bàn chuyên viên là sử dụng lãng phí tài năng của một Director.</w:t>
      </w:r>
    </w:p>
    <w:p>
      <w:pPr>
        <w:keepLines/>
        <w:spacing w:line="276" w:lineRule="auto" w:after="60"/>
      </w:pPr>
      <w:r>
        <w:rPr>
          <w:rFonts w:ascii="Arial" w:hAnsi="Arial" w:eastAsia="Arial"/>
          <w:b/>
          <w:sz w:val="22"/>
        </w:rPr>
        <w:t xml:space="preserve">Tony: </w:t>
      </w:r>
      <w:r>
        <w:rPr>
          <w:rFonts w:ascii="Arial" w:hAnsi="Arial" w:eastAsia="Arial"/>
          <w:sz w:val="22"/>
        </w:rPr>
        <w:t>Inefficient for this quarter's numbers, maybe, but I wouldn't trust anyone to run global procurement without this exact discomfort behind them./Lãng phí cho con số quý này, có thể, nhưng tôi sẽ không tin tưởng ai điều hành mua hàng toàn cầu mà chưa từng trải qua chính sự khó chịu này.</w:t>
      </w:r>
    </w:p>
    <w:p>
      <w:pPr>
        <w:keepLines/>
        <w:spacing w:line="276" w:lineRule="auto" w:after="60"/>
      </w:pPr>
      <w:r>
        <w:rPr>
          <w:rFonts w:ascii="Arial" w:hAnsi="Arial" w:eastAsia="Arial"/>
          <w:b/>
          <w:sz w:val="22"/>
        </w:rPr>
        <w:t>DEFENDING A LONG-TERM CHOICE AGAINST ITS STRONGEST POSSIBLE CRITICISM RATHER THAN A WEAKENED VERSION OF IT / BẢO VỆ MỘT LỰA CHỌN DÀI HẠN TRƯỚC LỜI CHỈ TRÍCH MẠNH NHẤT CÓ THỂ CỦA NÓ THAY VÌ MỘT PHIÊN BẢN ĐÃ BỊ LÀM YẾU ĐI</w:t>
      </w:r>
    </w:p>
    <w:p>
      <w:pPr>
        <w:keepLines/>
        <w:spacing w:line="276" w:lineRule="auto" w:after="60"/>
      </w:pPr>
      <w:r>
        <w:rPr>
          <w:rFonts w:ascii="Arial" w:hAnsi="Arial" w:eastAsia="Arial"/>
          <w:b/>
          <w:sz w:val="22"/>
        </w:rPr>
        <w:t xml:space="preserve">Task line 1: </w:t>
      </w:r>
      <w:r>
        <w:rPr>
          <w:rFonts w:ascii="Arial" w:hAnsi="Arial" w:eastAsia="Arial"/>
          <w:sz w:val="22"/>
        </w:rPr>
        <w:t>Raise the strongest possible criticism directly, naming both the specific charge, inefficiency, and the exact talent it claims was wasted./Nêu ra lời chỉ trích mạnh nhất có thể trực tiếp, nêu tên cả cáo buộc cụ thể, sự lãng phí, lẫn tài năng chính xác nó khẳng định đã bị lãng phí.</w:t>
      </w:r>
    </w:p>
    <w:p>
      <w:pPr>
        <w:keepLines/>
        <w:spacing w:line="276" w:lineRule="auto" w:after="60"/>
      </w:pPr>
      <w:r>
        <w:rPr>
          <w:rFonts w:ascii="Arial" w:hAnsi="Arial" w:eastAsia="Arial"/>
          <w:b/>
          <w:sz w:val="22"/>
        </w:rPr>
        <w:t xml:space="preserve">Task line 2: </w:t>
      </w:r>
      <w:r>
        <w:rPr>
          <w:rFonts w:ascii="Arial" w:hAnsi="Arial" w:eastAsia="Arial"/>
          <w:sz w:val="22"/>
        </w:rPr>
        <w:t>Defend against it honestly, conceding the narrow, short-term point while naming the deeper, long-term value that actually outweighs it./Bảo vệ trước nó một cách trung thực, nhượng bộ điểm ngắn hạn, hẹp trong khi nêu tên giá trị sâu hơn, dài hạn thật sự vượt trội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defending a long-term choice against its strongest possible criticism, rather than a weakened version of it, genuinely proves the choice can actually survive real scrutiny, not just friendly questions./Nhận diện rằng việc bảo vệ một lựa chọn dài hạn trước lời chỉ trích mạnh nhất có thể của nó, thay vì một phiên bản đã bị làm yếu đi, thật sự chứng minh lựa chọn đó thật sự có thể vượt qua sự soi xét thật sự, không chỉ các câu hỏi thân thiện.</w:t>
      </w:r>
    </w:p>
    <w:p>
      <w:pPr>
        <w:keepLines/>
        <w:spacing w:line="276" w:lineRule="auto" w:after="60"/>
      </w:pPr>
      <w:r>
        <w:rPr>
          <w:rFonts w:ascii="Arial" w:hAnsi="Arial" w:eastAsia="Arial"/>
          <w:b/>
          <w:sz w:val="22"/>
        </w:rPr>
        <w:t xml:space="preserve">Task line 4: </w:t>
      </w:r>
      <w:r>
        <w:rPr>
          <w:rFonts w:ascii="Arial" w:hAnsi="Arial" w:eastAsia="Arial"/>
          <w:sz w:val="22"/>
        </w:rPr>
        <w:t>Record this survived criticism as the honest, final proof that closes two years of real, sometimes uncomfortable work./Ghi nhận lời chỉ trích đã vượt qua này là bằng chứng trung thực, cuối cùng khép lại hai năm công việc thật sự, đôi khi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raising this exact objection himself, rather than avoiding it, reflects genuine respect for Tony's ability to actually answer it well./Nhận diện rằng James tự nêu ra đúng sự phản đối này, thay vì tránh nó, phản ánh sự tôn trọng chân thực đối với khả năng thật sự trả lời nó tốt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survived criticism will directly precede the decision James is actually about to announce next./Nhận diện rằng lời chỉ trích đã vượt qua chính xác này sẽ trực tiếp đi trước quyết định James thật sự sắp công bố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long-term choice against its strongest possible criticism, not a weakened version of it, proving it survives real scrutiny./Chủ động bảo vệ một lựa chọn dài hạn trước lời chỉ trích mạnh nhất có thể của nó, không phải một phiên bản đã bị làm yếu đi, chứng minh nó vượt qua sự soi xét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four exact numbers defended, one uncountable win named, and the hardest question of the review answered in a single, unrehearsed sentence./Hôm nay khép lại với bốn con số chính xác đã được bảo vệ, một chiến thắng không thể đếm được đã được nêu tên, và câu hỏi khó nhất của buổi đánh giá đã được trả lời trong một câu duy nhất, không tập dượt.</w:t>
      </w:r>
    </w:p>
    <w:p>
      <w:pPr>
        <w:pStyle w:val="Heading2"/>
      </w:pPr>
      <w:r>
        <w:rPr>
          <w:rFonts w:ascii="Arial" w:hAnsi="Arial" w:eastAsia="Arial"/>
          <w:b/>
          <w:sz w:val="26"/>
        </w:rPr>
        <w:t>NGÀY 3: Giờ làm việc — James công bố quyết định</w:t>
      </w:r>
    </w:p>
    <w:p>
      <w:pPr>
        <w:keepLines/>
        <w:spacing w:line="276" w:lineRule="auto" w:after="60"/>
      </w:pPr>
      <w:r>
        <w:rPr>
          <w:rFonts w:ascii="Arial" w:hAnsi="Arial" w:eastAsia="Arial"/>
          <w:b/>
          <w:sz w:val="22"/>
        </w:rPr>
        <w:t xml:space="preserve">SVP Global Supply Chain: </w:t>
      </w:r>
      <w:r>
        <w:rPr>
          <w:rFonts w:ascii="Arial" w:hAnsi="Arial" w:eastAsia="Arial"/>
          <w:sz w:val="22"/>
        </w:rPr>
        <w:t>Tony, effective today, International Purchasing Manager, Vietnam and Cambodia operations./Tony, có hiệu lực từ hôm nay, International Purchasing Manager, phụ trách vận hành Việt Nam và Campuchia.</w:t>
      </w:r>
    </w:p>
    <w:p>
      <w:pPr>
        <w:keepLines/>
        <w:spacing w:line="276" w:lineRule="auto" w:after="60"/>
      </w:pPr>
      <w:r>
        <w:rPr>
          <w:rFonts w:ascii="Arial" w:hAnsi="Arial" w:eastAsia="Arial"/>
          <w:b/>
          <w:sz w:val="22"/>
        </w:rPr>
        <w:t xml:space="preserve">Tony: </w:t>
      </w:r>
      <w:r>
        <w:rPr>
          <w:rFonts w:ascii="Arial" w:hAnsi="Arial" w:eastAsia="Arial"/>
          <w:sz w:val="22"/>
        </w:rPr>
        <w:t>Thank you, James, though I have to ask, is Director still the ceiling, or does this go further?/Cảm ơn anh James, dù tôi phải hỏi, Director vẫn là trần, hay việc này còn đi xa hơn?</w:t>
      </w:r>
    </w:p>
    <w:p>
      <w:pPr>
        <w:keepLines/>
        <w:spacing w:line="276" w:lineRule="auto" w:after="60"/>
      </w:pPr>
      <w:r>
        <w:rPr>
          <w:rFonts w:ascii="Arial" w:hAnsi="Arial" w:eastAsia="Arial"/>
          <w:b/>
          <w:sz w:val="22"/>
        </w:rPr>
        <w:t>ACCEPTING A REAL PROMOTION GRACIOUSLY WHILE STILL ASKING THE HONEST, FORWARD-LOOKING QUESTION UNDERNEATH IT / CHẤP NHẬN MỘT LẦN THĂNG CHỨC THẬT SỰ MỘT CÁCH LỊCH SỰ TRONG KHI VẪN HỎI CÂU HỎI TRUNG THỰC, HƯỚNG TỚI TƯƠNG LAI BÊN DƯỚI NÓ</w:t>
      </w:r>
    </w:p>
    <w:p>
      <w:pPr>
        <w:keepLines/>
        <w:spacing w:line="276" w:lineRule="auto" w:after="60"/>
      </w:pPr>
      <w:r>
        <w:rPr>
          <w:rFonts w:ascii="Arial" w:hAnsi="Arial" w:eastAsia="Arial"/>
          <w:b/>
          <w:sz w:val="22"/>
        </w:rPr>
        <w:t xml:space="preserve">Task line 1: </w:t>
      </w:r>
      <w:r>
        <w:rPr>
          <w:rFonts w:ascii="Arial" w:hAnsi="Arial" w:eastAsia="Arial"/>
          <w:sz w:val="22"/>
        </w:rPr>
        <w:t>Announce the decision plainly, naming both the exact new title and the specific scope, Vietnam and Cambodia, it actually covers./Công bố quyết định rõ ràng, nêu tên cả chức danh mới chính xác lẫn phạm vi cụ thể, Việt Nam và Campuchia, nó thật sự bao phủ.</w:t>
      </w:r>
    </w:p>
    <w:p>
      <w:pPr>
        <w:keepLines/>
        <w:spacing w:line="276" w:lineRule="auto" w:after="60"/>
      </w:pPr>
      <w:r>
        <w:rPr>
          <w:rFonts w:ascii="Arial" w:hAnsi="Arial" w:eastAsia="Arial"/>
          <w:b/>
          <w:sz w:val="22"/>
        </w:rPr>
        <w:t xml:space="preserve">Task line 2: </w:t>
      </w:r>
      <w:r>
        <w:rPr>
          <w:rFonts w:ascii="Arial" w:hAnsi="Arial" w:eastAsia="Arial"/>
          <w:sz w:val="22"/>
        </w:rPr>
        <w:t>Accept graciously, then ask the honest question immediately, naming both genuine thanks and the real, forward-looking ceiling question underneath it./Chấp nhận một cách lịch sự, rồi hỏi câu hỏi trung thực ngay lập tức, nêu tên cả lời cảm ơn chân thực lẫn câu hỏi trần thật sự, hướng tới tương lai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real promotion graciously while still asking the honest, forward-looking question underneath it genuinely reflects the same numbers-not-adjectives discipline just proven in the review itself./Nhận diện rằng việc chấp nhận một lần thăng chức thật sự một cách lịch sự trong khi vẫn hỏi câu hỏi trung thực, hướng tới tương lai bên dưới nó thật sự phản ánh chính kỷ luật con số-không-phải-tính-từ vừa được chứng minh trong chính buổi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honest question as the exact reason today's promotion actually comes with a real, named path attached, not just a title./Ghi nhận câu hỏi trung thực này là lý do chính xác lần thăng chức hôm nay thật sự đi kèm một lộ trình thật, đã được nêu tên, không chỉ một chức danh.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scope, Vietnam and Cambodia, not a vague "regional" title, reflects genuine, deliberate precision in how the promotion is actually structured./Nhận diện rằng James nêu tên phạm vi chính xác, Việt Nam và Campuchia, không phải một chức danh "khu vực" mơ hồ, phản ánh sự chính xác chân thực, có chủ đích trong cách lần thăng chức thật sự được cấu trúc.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the specific, twelve-month answer James is actually about to give./Nhận diện rằng câu hỏi trung thực chính xác này sẽ trực tiếp quyết định câu trả lời cụ thể, mười hai tháng James thật sự sắp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real promotion graciously while still asking the honest, forward-looking question underneath it, staying consistent./Chủ động chấp nhận một lần thăng chức thật sự một cách lịch sự trong khi vẫn hỏi câu hỏi trung thực, hướng tới tương lai bên dưới nó, giữ sự nhất quán.</w:t>
      </w:r>
    </w:p>
    <w:p>
      <w:pPr>
        <w:keepLines/>
        <w:spacing w:line="276" w:lineRule="auto" w:after="60"/>
      </w:pPr>
      <w:r>
        <w:rPr>
          <w:rFonts w:ascii="Arial" w:hAnsi="Arial" w:eastAsia="Arial"/>
          <w:b/>
          <w:sz w:val="22"/>
        </w:rPr>
        <w:t xml:space="preserve">SVP Global Supply Chain: </w:t>
      </w:r>
      <w:r>
        <w:rPr>
          <w:rFonts w:ascii="Arial" w:hAnsi="Arial" w:eastAsia="Arial"/>
          <w:sz w:val="22"/>
        </w:rPr>
        <w:t>Manager first, twelve months, then we talk seriously about Head of Global Procurement, that's the honest path./Manager trước, mười hai tháng, rồi mình bàn nghiêm túc về Head of Global Procurement, đó là con đường thành thật.</w:t>
      </w:r>
    </w:p>
    <w:p>
      <w:pPr>
        <w:keepLines/>
        <w:spacing w:line="276" w:lineRule="auto" w:after="60"/>
      </w:pPr>
      <w:r>
        <w:rPr>
          <w:rFonts w:ascii="Arial" w:hAnsi="Arial" w:eastAsia="Arial"/>
          <w:b/>
          <w:sz w:val="22"/>
        </w:rPr>
        <w:t xml:space="preserve">Tony: </w:t>
      </w:r>
      <w:r>
        <w:rPr>
          <w:rFonts w:ascii="Arial" w:hAnsi="Arial" w:eastAsia="Arial"/>
          <w:sz w:val="22"/>
        </w:rPr>
        <w:t>That's more than fair, honestly, I wasn't sure two years ago this path even existed./Vậy là quá công bằng rồi, thật lòng, hai năm trước tôi còn không chắc con đường này có tồn tại.</w:t>
      </w:r>
    </w:p>
    <w:p>
      <w:pPr>
        <w:keepLines/>
        <w:spacing w:line="276" w:lineRule="auto" w:after="60"/>
      </w:pPr>
      <w:r>
        <w:rPr>
          <w:rFonts w:ascii="Arial" w:hAnsi="Arial" w:eastAsia="Arial"/>
          <w:b/>
          <w:sz w:val="22"/>
        </w:rPr>
        <w:t>RECEIVING A SPECIFIC, TIMEBOUND ANSWER RATHER THAN A VAGUE FUTURE PROMISE, AND NAMING PAST DOUBT HONESTLY / NHẬN ĐƯỢC MỘT CÂU TRẢ LỜI CỤ THỂ, CÓ GIỚI HẠN THỜI GIAN THAY VÌ MỘT LỜI HỨA TƯƠNG LAI MƠ HỒ, VÀ NÊU TÊN NGHI NGỜ QUÁ KHỨ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Name the specific timeline plainly, naming both the exact duration, twelve months, and the concrete next conversation it actually leads to./Nêu tên khung thời gian cụ thể rõ ràng, nêu tên cả thời hạn chính xác, mười hai tháng, lẫn cuộc trò chuyện cụ thể tiếp theo nó thật sự dẫn đến.</w:t>
      </w:r>
    </w:p>
    <w:p>
      <w:pPr>
        <w:keepLines/>
        <w:spacing w:line="276" w:lineRule="auto" w:after="60"/>
      </w:pPr>
      <w:r>
        <w:rPr>
          <w:rFonts w:ascii="Arial" w:hAnsi="Arial" w:eastAsia="Arial"/>
          <w:b/>
          <w:sz w:val="22"/>
        </w:rPr>
        <w:t xml:space="preserve">Task line 2: </w:t>
      </w:r>
      <w:r>
        <w:rPr>
          <w:rFonts w:ascii="Arial" w:hAnsi="Arial" w:eastAsia="Arial"/>
          <w:sz w:val="22"/>
        </w:rPr>
        <w:t>Accept the timeline gratefully, then name honest past doubt, distinguishing genuine fairness now from real uncertainty two years earlier./Chấp nhận khung thời gian một cách biết ơn, rồi nêu tên nghi ngờ quá khứ trung thực, phân biệt sự công bằng chân thực bây giờ khỏi sự không chắc chắn thật sự hai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specific, timebound answer rather than a vague future promise, and naming past doubt honestly, genuinely reflects the same precision this entire two-year immersion actually trained./Nhận diện rằng việc nhận được một câu trả lời cụ thể, có giới hạn thời gian thay vì một lời hứa tương lai mơ hồ, và nêu tên nghi ngờ quá khứ một cách trung thực thật sự phản ánh chính sự chính xác cả quá trình hòa mình hai năm này thật sự đã rèn luyện.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timeline as the exact, concrete milestone Tony will actually track over the coming twelve months./Ghi nhận khung thời gian cụ thể này là cột mốc chính xác, cụ thể Tony thật sự sẽ theo dõi trong mười hai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 specific number of months, not a vague "someday," reflects genuine, structural commitment rather than a soft, deferrable promise./Nhận diện rằng James nêu tên một số tháng cụ thể, không phải một "một ngày nào đó" mơ hồ, phản ánh cam kết mang tính cấu trúc, chân thực thay vì một lời hứa mềm, có thể trì hoãn.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timeline will directly become the same twelve-month figure Tony actually repeats to Linh tonight./Nhận diện rằng khung thời gian cụ thể chính xác này sẽ trực tiếp trở thành chính con số mười hai tháng Tony thật sự lặp lại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timebound answer rather than a vague future promise, and name past doubt honestly, staying precise./Chủ động nhận một câu trả lời cụ thể, có giới hạn thời gian thay vì một lời hứa tương lai mơ hồ, và nêu tên nghi ngờ quá khứ một cách trung thực, giữ sự chính xác.</w:t>
      </w:r>
    </w:p>
    <w:p>
      <w:pPr>
        <w:keepLines/>
        <w:spacing w:line="276" w:lineRule="auto" w:after="60"/>
      </w:pPr>
      <w:r>
        <w:rPr>
          <w:rFonts w:ascii="Arial" w:hAnsi="Arial" w:eastAsia="Arial"/>
          <w:b/>
          <w:sz w:val="22"/>
        </w:rPr>
        <w:t xml:space="preserve">SVP Global Supply Chain: </w:t>
      </w:r>
      <w:r>
        <w:rPr>
          <w:rFonts w:ascii="Arial" w:hAnsi="Arial" w:eastAsia="Arial"/>
          <w:sz w:val="22"/>
        </w:rPr>
        <w:t>Any condition, before you accept?/Có điều kiện gì không, trước khi cậu nhận lời?</w:t>
      </w:r>
    </w:p>
    <w:p>
      <w:pPr>
        <w:keepLines/>
        <w:spacing w:line="276" w:lineRule="auto" w:after="60"/>
      </w:pPr>
      <w:r>
        <w:rPr>
          <w:rFonts w:ascii="Arial" w:hAnsi="Arial" w:eastAsia="Arial"/>
          <w:b/>
          <w:sz w:val="22"/>
        </w:rPr>
        <w:t xml:space="preserve">Tony: </w:t>
      </w:r>
      <w:r>
        <w:rPr>
          <w:rFonts w:ascii="Arial" w:hAnsi="Arial" w:eastAsia="Arial"/>
          <w:sz w:val="22"/>
        </w:rPr>
        <w:t>One, I keep Chi and Duy on my team, they taught me most of what just got me this title./Một điều, tôi giữ Chi và Duy trong đội của tôi, họ đã dạy tôi phần lớn những gì vừa mang lại chức danh này.</w:t>
      </w:r>
    </w:p>
    <w:p>
      <w:pPr>
        <w:keepLines/>
        <w:spacing w:line="276" w:lineRule="auto" w:after="60"/>
      </w:pPr>
      <w:r>
        <w:rPr>
          <w:rFonts w:ascii="Arial" w:hAnsi="Arial" w:eastAsia="Arial"/>
          <w:b/>
          <w:sz w:val="22"/>
        </w:rPr>
        <w:t>NAMING ONE SPECIFIC, PEOPLE-BASED CONDITION RATHER THAN ACCEPTING A PROMOTION UNCONDITIONALLY / NÊU TÊN MỘT ĐIỀU KIỆN CỤ THỂ, DỰA TRÊN CON NGƯỜI THAY VÌ CHẤP NHẬN MỘT LẦN THĂNG CHỨC KHÔNG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 condition actually exists before the promotion is formally accepted./Hỏi một câu hỏi thực sự mở, kiểm tra trực tiếp liệu bất kỳ điều kiện nào có thật sự tồn tại trước khi lần thăng chức được chấp nhận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Name one specific condition immediately, naming both the exact two colleagues and the genuine credit actually owed to them./Nêu tên một điều kiện cụ thể ngay lập tức, nêu tên cả hai đồng nghiệp chính xác lẫn công lao chân thực thật sự nợ họ.</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people-based condition rather than accepting a promotion unconditionally genuinely proves this achievement was never actually solo, even at its most personal, celebratory moment./Nhận diện rằng việc nêu tên một điều kiện cụ thể, dựa trên con người thay vì chấp nhận một lần thăng chức không điều kiện thật sự chứng minh thành tựu này chưa bao giờ thật sự đơn độc, ngay cả ở khoảnh khắc cá nhân, đáng ăn mừng nhất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named condition as the exact proof that today's title will actually be used to protect the people who built it, not just to reward Tony alone./Ghi nhận điều kiện đã nêu tên này là bằng chứng chính xác chức danh hôm nay thật sự sẽ được dùng để bảo vệ những người đã xây nên nó, không chỉ để tưởng thưởng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conditions at all, rather than assuming a simple yes, reflects genuine respect for Tony's own judgment about what actually matters to him now./Nhận diện rằng James hỏi về các điều kiện, thay vì giả định một câu trả lời có đơn giản, phản ánh sự tôn trọng chân thực đối với phán đoán của chính Tony về điều thật sự quan trọng với anh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condition will directly shape the conversation Tony is about to have with Chi and Duy themselves./Nhận diện rằng điều kiện đã nêu tên chính xác này sẽ trực tiếp định hình cuộc trò chuyện Tony sắp có với chính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people-based condition rather than accept a promotion unconditionally, proving this was never solo./Chủ động nêu tên một điều kiện cụ thể, dựa trên con người thay vì chấp nhận một lần thăng chức không điều kiện, chứng minh điều này chưa bao giờ đơn độc.</w:t>
      </w:r>
    </w:p>
    <w:p>
      <w:pPr>
        <w:keepLines/>
        <w:spacing w:line="276" w:lineRule="auto" w:after="60"/>
      </w:pPr>
      <w:r>
        <w:rPr>
          <w:rFonts w:ascii="Arial" w:hAnsi="Arial" w:eastAsia="Arial"/>
          <w:b/>
          <w:sz w:val="22"/>
        </w:rPr>
        <w:t xml:space="preserve">SVP Global Supply Chain: </w:t>
      </w:r>
      <w:r>
        <w:rPr>
          <w:rFonts w:ascii="Arial" w:hAnsi="Arial" w:eastAsia="Arial"/>
          <w:sz w:val="22"/>
        </w:rPr>
        <w:t>Why those two specifically, not just "keep my current team" in general?/Sao lại đúng hai người đó, không chỉ "giữ đội hiện tại" nói chung?</w:t>
      </w:r>
    </w:p>
    <w:p>
      <w:pPr>
        <w:keepLines/>
        <w:spacing w:line="276" w:lineRule="auto" w:after="60"/>
      </w:pPr>
      <w:r>
        <w:rPr>
          <w:rFonts w:ascii="Arial" w:hAnsi="Arial" w:eastAsia="Arial"/>
          <w:b/>
          <w:sz w:val="22"/>
        </w:rPr>
        <w:t xml:space="preserve">Tony: </w:t>
      </w:r>
      <w:r>
        <w:rPr>
          <w:rFonts w:ascii="Arial" w:hAnsi="Arial" w:eastAsia="Arial"/>
          <w:sz w:val="22"/>
        </w:rPr>
        <w:t>Because Chi caught a landed-cost error that would have cost us forty thousand dollars, and Duy caught a missing Incoterm before it became a real contract problem, those are named saves, not general goodwill./Vì Chi đã bắt được một sai sót chi phí thực đã có thể tốn của bọn tôi bốn mươi nghìn đô, và Duy đã bắt được một Incoterm bị thiếu trước khi nó trở thành một vấn đề hợp đồng thật, đó là những lần cứu vãn được nêu tên, không phải thiện chí chung chung.</w:t>
      </w:r>
    </w:p>
    <w:p>
      <w:pPr>
        <w:keepLines/>
        <w:spacing w:line="276" w:lineRule="auto" w:after="60"/>
      </w:pPr>
      <w:r>
        <w:rPr>
          <w:rFonts w:ascii="Arial" w:hAnsi="Arial" w:eastAsia="Arial"/>
          <w:b/>
          <w:sz w:val="22"/>
        </w:rPr>
        <w:t>REPLACING A GENERAL REQUEST WITH TWO SPECIFIC, NAMED CONTRIBUTIONS WHEN ACTUALLY PRESSED FOR THE REASON / THAY THẾ MỘT YÊU CẦU CHUNG CHUNG BẰNG HAI ĐÓNG GÓP CỤ THỂ, ĐÃ ĐƯỢC NÊU TÊN KHI THẬT SỰ BỊ CHẤT VẤN VỀ LÝ DO</w:t>
      </w:r>
    </w:p>
    <w:p>
      <w:pPr>
        <w:keepLines/>
        <w:spacing w:line="276" w:lineRule="auto" w:after="60"/>
      </w:pPr>
      <w:r>
        <w:rPr>
          <w:rFonts w:ascii="Arial" w:hAnsi="Arial" w:eastAsia="Arial"/>
          <w:b/>
          <w:sz w:val="22"/>
        </w:rPr>
        <w:t xml:space="preserve">Task line 1: </w:t>
      </w:r>
      <w:r>
        <w:rPr>
          <w:rFonts w:ascii="Arial" w:hAnsi="Arial" w:eastAsia="Arial"/>
          <w:sz w:val="22"/>
        </w:rPr>
        <w:t>Press for the specific reason directly, checking whether a named request actually rests on concrete contributions or general sentiment./Chất vấn về lý do cụ thể trực tiếp, kiểm tra liệu một yêu cầu đã được nêu tên có thật sự dựa trên các đóng góp cụ thể hay tình cảm chung chung.</w:t>
      </w:r>
    </w:p>
    <w:p>
      <w:pPr>
        <w:keepLines/>
        <w:spacing w:line="276" w:lineRule="auto" w:after="60"/>
      </w:pPr>
      <w:r>
        <w:rPr>
          <w:rFonts w:ascii="Arial" w:hAnsi="Arial" w:eastAsia="Arial"/>
          <w:b/>
          <w:sz w:val="22"/>
        </w:rPr>
        <w:t xml:space="preserve">Task line 2: </w:t>
      </w:r>
      <w:r>
        <w:rPr>
          <w:rFonts w:ascii="Arial" w:hAnsi="Arial" w:eastAsia="Arial"/>
          <w:sz w:val="22"/>
        </w:rPr>
        <w:t>Name two specific contributions immediately, naming both exact saves, the landed-cost catch and the Incoterm catch, by the colleague who actually made each one./Nêu tên hai đóng góp cụ thể ngay lập tức, nêu tên cả hai lần cứu vãn chính xác, phát hiện chi phí thực và phát hiện Incoterm, bởi đồng nghiệp thật sự đã tạo ra mỗi lần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general request with two specific, named contributions when actually pressed for the reason genuinely proves the request was earned evidence, not sentimental attachment./Nhận diện rằng việc thay thế một yêu cầu chung chung bằng hai đóng góp cụ thể, đã được nêu tên khi thật sự bị chất vấn về lý do thật sự chứng minh yêu cầu đó là bằng chứng đã giành được, không phải sự gắn bó tình cảm.</w:t>
      </w:r>
    </w:p>
    <w:p>
      <w:pPr>
        <w:keepLines/>
        <w:spacing w:line="276" w:lineRule="auto" w:after="60"/>
      </w:pPr>
      <w:r>
        <w:rPr>
          <w:rFonts w:ascii="Arial" w:hAnsi="Arial" w:eastAsia="Arial"/>
          <w:b/>
          <w:sz w:val="22"/>
        </w:rPr>
        <w:t xml:space="preserve">Task line 4: </w:t>
      </w:r>
      <w:r>
        <w:rPr>
          <w:rFonts w:ascii="Arial" w:hAnsi="Arial" w:eastAsia="Arial"/>
          <w:sz w:val="22"/>
        </w:rPr>
        <w:t>Record these named contributions as the exact same evidence already defended earlier today, now applied to protect the people behind it./Ghi nhận các đóng góp đã nêu tên này là chính bằng chứng đã được bảo vệ sớm hơn hôm nay, giờ được áp dụng để bảo vệ những người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pressing for specifics, rather than accepting the condition at face value, reflects the same rigorous standard he applied throughout the entire review./Nhận diện rằng James chất vấn về sự cụ thể, thay vì chấp nhận điều kiện theo giá trị bề mặt, phản ánh chính tiêu chuẩn nghiêm ngặt anh đã áp dụng xuyên suốt cả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contributions will directly become part of the story Tony actually tells Chi and Duy when he announces the news to them./Nhận diện rằng các đóng góp đã nêu tên chính xác này sẽ trực tiếp trở thành một phần của câu chuyện Tony thật sự kể cho Chi và Duy khi anh thông báo tin này cho họ.</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general request with two specific, named contributions when actually pressed for the reason, proving it was earned./Chủ động thay thế một yêu cầu chung chung bằng hai đóng góp cụ thể, đã được nêu tên khi thật sự bị chất vấn về lý do, chứng minh nó đã được giành được.</w:t>
      </w:r>
    </w:p>
    <w:p>
      <w:pPr>
        <w:keepLines/>
        <w:spacing w:line="276" w:lineRule="auto" w:after="60"/>
      </w:pPr>
      <w:r>
        <w:rPr>
          <w:rFonts w:ascii="Arial" w:hAnsi="Arial" w:eastAsia="Arial"/>
          <w:b/>
          <w:sz w:val="22"/>
        </w:rPr>
        <w:t xml:space="preserve">SVP Global Supply Chain: </w:t>
      </w:r>
      <w:r>
        <w:rPr>
          <w:rFonts w:ascii="Arial" w:hAnsi="Arial" w:eastAsia="Arial"/>
          <w:sz w:val="22"/>
        </w:rPr>
        <w:t>Fair enough, condition granted, have you actually told them yet?/Được rồi, điều kiện được chấp thuận, cậu thực sự đã báo cho họ chưa?</w:t>
      </w:r>
    </w:p>
    <w:p>
      <w:pPr>
        <w:keepLines/>
        <w:spacing w:line="276" w:lineRule="auto" w:after="60"/>
      </w:pPr>
      <w:r>
        <w:rPr>
          <w:rFonts w:ascii="Arial" w:hAnsi="Arial" w:eastAsia="Arial"/>
          <w:b/>
          <w:sz w:val="22"/>
        </w:rPr>
        <w:t xml:space="preserve">Tony: </w:t>
      </w:r>
      <w:r>
        <w:rPr>
          <w:rFonts w:ascii="Arial" w:hAnsi="Arial" w:eastAsia="Arial"/>
          <w:sz w:val="22"/>
        </w:rPr>
        <w:t>Not yet, I wanted this confirmed first, I'm heading there right after this meeting ends./Chưa, tôi muốn điều này được xác nhận trước đã, tôi sẽ đến đó ngay sau khi cuộc họp này kết thúc.</w:t>
      </w:r>
    </w:p>
    <w:p>
      <w:pPr>
        <w:keepLines/>
        <w:spacing w:line="276" w:lineRule="auto" w:after="60"/>
      </w:pPr>
      <w:r>
        <w:rPr>
          <w:rFonts w:ascii="Arial" w:hAnsi="Arial" w:eastAsia="Arial"/>
          <w:b/>
          <w:sz w:val="22"/>
        </w:rPr>
        <w:t>SEQUENCING A PERSONAL ANNOUNCEMENT CORRECTLY, CONFIRMATION FIRST, THEN THE PEOPLE WHO ACTUALLY EARNED TO HEAR IT / SẮP XẾP ĐÚNG TRÌNH TỰ CHO MỘT THÔNG BÁO CÁ NHÂN, XÁC NHẬN TRƯỚC, RỒI ĐẾN NHỮNG NGƯỜI THẬT SỰ XỨNG ĐÁNG ĐƯỢC NGHE NÓ</w:t>
      </w:r>
    </w:p>
    <w:p>
      <w:pPr>
        <w:keepLines/>
        <w:spacing w:line="276" w:lineRule="auto" w:after="60"/>
      </w:pPr>
      <w:r>
        <w:rPr>
          <w:rFonts w:ascii="Arial" w:hAnsi="Arial" w:eastAsia="Arial"/>
          <w:b/>
          <w:sz w:val="22"/>
        </w:rPr>
        <w:t xml:space="preserve">Task line 1: </w:t>
      </w:r>
      <w:r>
        <w:rPr>
          <w:rFonts w:ascii="Arial" w:hAnsi="Arial" w:eastAsia="Arial"/>
          <w:sz w:val="22"/>
        </w:rPr>
        <w:t>Grant the condition plainly, then ask a genuinely practical question, checking whether the news has actually already been shared./Chấp thuận điều kiện rõ ràng, rồi hỏi một câu hỏi thực sự thực tế, kiểm tra liệu tin tức có thật sự đã được chia sẻ chưa.</w:t>
      </w:r>
    </w:p>
    <w:p>
      <w:pPr>
        <w:keepLines/>
        <w:spacing w:line="276" w:lineRule="auto" w:after="60"/>
      </w:pPr>
      <w:r>
        <w:rPr>
          <w:rFonts w:ascii="Arial" w:hAnsi="Arial" w:eastAsia="Arial"/>
          <w:b/>
          <w:sz w:val="22"/>
        </w:rPr>
        <w:t xml:space="preserve">Task line 2: </w:t>
      </w:r>
      <w:r>
        <w:rPr>
          <w:rFonts w:ascii="Arial" w:hAnsi="Arial" w:eastAsia="Arial"/>
          <w:sz w:val="22"/>
        </w:rPr>
        <w:t>Confirm the correct sequence honestly, naming both the reason, wanting confirmation first, and the immediate next step planned./Xác nhận trình tự đúng một cách trung thực, nêu tên cả lý do, muốn có xác nhận trước, lẫn bước tiếp theo ngay lập tức đã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personal announcement correctly, confirmation first, then the people who actually earned to hear it, genuinely avoids the risk of promising something not yet actually official./Nhận diện rằng việc sắp xếp đúng trình tự cho một thông báo cá nhân, xác nhận trước, rồi đến những người thật sự xứng đáng được nghe nó, thật sự tránh rủi ro hứa hẹn điều gì đó chưa thật sự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actually make today's announcement to Chi and Duy genuinely solid, not premature./Ghi nhận trình tự đúng này là kỷ luật chính xác thật sự sẽ khiến thông báo hôm nay cho Chi và Duy thật sự vững chắc, không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practical question reflects genuine care about how the news actually reaches two people who genuinely earned to hear it directly./Nhận diện rằng James hỏi đúng câu hỏi thực tế này phản ánh sự quan tâm chân thực đến cách tin tức thật sự đến với hai người thật sự xứng đáng được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 sequencing will directly shape the very next scene, Tony walking straight into the conversation with Chi and Duy./Nhận diện rằng trình tự đúng chính xác này sẽ trực tiếp định hình cảnh tiếp theo ngay, Tony bước thẳng vào cuộc trò chuyện với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personal announcement correctly, confirmation first, then the people who actually earned to hear it, avoiding premature promises./Chủ động sắp xếp đúng trình tự cho một thông báo cá nhân, xác nhận trước, rồi đến những người thật sự xứng đáng được nghe nó, tránh những lời hứa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One more detail, the raise takes effect this pay cycle, eighteen percent, HR will confirm in writing by Friday./Thêm một chi tiết nữa, mức tăng lương có hiệu lực từ kỳ lương này, mười tám phần trăm, HR sẽ xác nhận bằng văn bản trước thứ Sáu.</w:t>
      </w:r>
    </w:p>
    <w:p>
      <w:pPr>
        <w:keepLines/>
        <w:spacing w:line="276" w:lineRule="auto" w:after="60"/>
      </w:pPr>
      <w:r>
        <w:rPr>
          <w:rFonts w:ascii="Arial" w:hAnsi="Arial" w:eastAsia="Arial"/>
          <w:b/>
          <w:sz w:val="22"/>
        </w:rPr>
        <w:t xml:space="preserve">Tony: </w:t>
      </w:r>
      <w:r>
        <w:rPr>
          <w:rFonts w:ascii="Arial" w:hAnsi="Arial" w:eastAsia="Arial"/>
          <w:sz w:val="22"/>
        </w:rPr>
        <w:t>Eighteen percent, thank you, though honestly the title change matters more to me than the number does./Mười tám phần trăm, cảm ơn anh, dù thật lòng thay đổi chức danh quan trọng với tôi hơn con số đó.</w:t>
      </w:r>
    </w:p>
    <w:p>
      <w:pPr>
        <w:keepLines/>
        <w:spacing w:line="276" w:lineRule="auto" w:after="60"/>
      </w:pPr>
      <w:r>
        <w:rPr>
          <w:rFonts w:ascii="Arial" w:hAnsi="Arial" w:eastAsia="Arial"/>
          <w:b/>
          <w:sz w:val="22"/>
        </w:rPr>
        <w:t>HEARING AN EXACT COMPENSATION FIGURE WHILE HONESTLY NAMING WHAT ACTUALLY MATTERS MORE THAN THE NUMBER / NGHE MỘT CON SỐ LƯƠNG CHÍNH XÁC TRONG KHI TRUNG THỰC NÊU TÊN ĐIỀU THẬT SỰ QUAN TRỌNG HƠN CON SỐ ĐÓ</w:t>
      </w:r>
    </w:p>
    <w:p>
      <w:pPr>
        <w:keepLines/>
        <w:spacing w:line="276" w:lineRule="auto" w:after="60"/>
      </w:pPr>
      <w:r>
        <w:rPr>
          <w:rFonts w:ascii="Arial" w:hAnsi="Arial" w:eastAsia="Arial"/>
          <w:b/>
          <w:sz w:val="22"/>
        </w:rPr>
        <w:t xml:space="preserve">Task line 1: </w:t>
      </w:r>
      <w:r>
        <w:rPr>
          <w:rFonts w:ascii="Arial" w:hAnsi="Arial" w:eastAsia="Arial"/>
          <w:sz w:val="22"/>
        </w:rPr>
        <w:t>Name the exact figure plainly, naming both the specific percentage and the concrete date it actually takes effect./Nêu tên con số chính xác rõ ràng, nêu tên cả phần trăm cụ thể lẫn ngày cụ thể nó thật sự có hiệu lực.</w:t>
      </w:r>
    </w:p>
    <w:p>
      <w:pPr>
        <w:keepLines/>
        <w:spacing w:line="276" w:lineRule="auto" w:after="60"/>
      </w:pPr>
      <w:r>
        <w:rPr>
          <w:rFonts w:ascii="Arial" w:hAnsi="Arial" w:eastAsia="Arial"/>
          <w:b/>
          <w:sz w:val="22"/>
        </w:rPr>
        <w:t xml:space="preserve">Task line 2: </w:t>
      </w:r>
      <w:r>
        <w:rPr>
          <w:rFonts w:ascii="Arial" w:hAnsi="Arial" w:eastAsia="Arial"/>
          <w:sz w:val="22"/>
        </w:rPr>
        <w:t>Accept the figure gratefully, then name what matters more honestly, distinguishing the number from the title change itself./Chấp nhận con số một cách biết ơn, rồi nêu tên điều quan trọng hơn một cách trung thực, phân biệt con số khỏi chính sự thay đổi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an exact compensation figure while honestly naming what actually matters more than the number genuinely proves this whole two-year choice was never really about money./Nhận diện rằng việc nghe một con số lương chính xác trong khi trung thực nêu tên điều thật sự quan trọng hơn con số đó thật sự chứng minh cả lựa chọn hai năm này chưa bao giờ thật sự vì tiền.</w:t>
      </w:r>
    </w:p>
    <w:p>
      <w:pPr>
        <w:keepLines/>
        <w:spacing w:line="276" w:lineRule="auto" w:after="60"/>
      </w:pPr>
      <w:r>
        <w:rPr>
          <w:rFonts w:ascii="Arial" w:hAnsi="Arial" w:eastAsia="Arial"/>
          <w:b/>
          <w:sz w:val="22"/>
        </w:rPr>
        <w:t xml:space="preserve">Task line 4: </w:t>
      </w:r>
      <w:r>
        <w:rPr>
          <w:rFonts w:ascii="Arial" w:hAnsi="Arial" w:eastAsia="Arial"/>
          <w:sz w:val="22"/>
        </w:rPr>
        <w:t>Record this honest ranking as the exact proof James will actually remember about what genuinely drove Tony these two years./Ghi nhận thứ tự ưu tiên trung thực này là bằng chứng chính xác James thật sự sẽ nhớ về điều thật sự đã thúc đẩy Tony suốt hai năm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percentage, not a vague "a raise," reflects genuine, structural precision matching how the whole promotion was actually delivered./Nhận diện rằng James nêu tên đúng phần trăm, không phải một "một khoản tăng" mơ hồ, phản ánh sự chính xác mang tính cấu trúc, chân thực khớp với cách cả lần thăng chức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ranking will directly become part of the story Tony actually tells Linh tonight about what tonight really meant./Nhận diện rằng thứ tự ưu tiên trung thực chính xác này sẽ trực tiếp trở thành một phần câu chuyện Tony thật sự kể cho Linh tối nay về điều tối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hear an exact compensation figure while honestly naming what actually matters more than the number, proving the real motive./Chủ động nghe một con số lương chính xác trong khi trung thực nêu tên điều thật sự quan trọng hơn con số đó, chứng minh động lực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I'll loop in Kelvin Tan this afternoon too, he'll want to know his old landed-cost lesson is still paying off./Chiều nay tôi cũng sẽ báo cho Kelvin Tan, anh ấy sẽ muốn biết bài học chi phí thực cũ của mình vẫn đang sinh lợi.</w:t>
      </w:r>
    </w:p>
    <w:p>
      <w:pPr>
        <w:keepLines/>
        <w:spacing w:line="276" w:lineRule="auto" w:after="60"/>
      </w:pPr>
      <w:r>
        <w:rPr>
          <w:rFonts w:ascii="Arial" w:hAnsi="Arial" w:eastAsia="Arial"/>
          <w:b/>
          <w:sz w:val="22"/>
        </w:rPr>
        <w:t xml:space="preserve">Tony: </w:t>
      </w:r>
      <w:r>
        <w:rPr>
          <w:rFonts w:ascii="Arial" w:hAnsi="Arial" w:eastAsia="Arial"/>
          <w:sz w:val="22"/>
        </w:rPr>
        <w:t>Please do, actually, I'd like to thank him myself too, that lesson from Lesson 71 still shapes how I check every contract./Xin anh làm vậy, thực ra, tôi cũng muốn tự cảm ơn anh ấy, bài học đó từ Lesson 71 vẫn định hình cách tôi kiểm tra mọi hợp đồng.</w:t>
      </w:r>
    </w:p>
    <w:p>
      <w:pPr>
        <w:keepLines/>
        <w:spacing w:line="276" w:lineRule="auto" w:after="60"/>
      </w:pPr>
      <w:r>
        <w:rPr>
          <w:rFonts w:ascii="Arial" w:hAnsi="Arial" w:eastAsia="Arial"/>
          <w:b/>
          <w:sz w:val="22"/>
        </w:rPr>
        <w:t>EXTENDING CREDIT TO A DISTANT COLLEAGUE WHOSE EARLIER LESSON STILL ACTUALLY SHAPES TODAY'S WORK / MỞ RỘNG SỰ GHI NHẬN CÔNG LAO CHO MỘT ĐỒNG NGHIỆP XA, NGƯỜI CÓ BÀI HỌC TRƯỚC ĐÓ VẪN THẬT SỰ ĐỊNH HÌNH CÔNG VIỆC HÔM NAY</w:t>
      </w:r>
    </w:p>
    <w:p>
      <w:pPr>
        <w:keepLines/>
        <w:spacing w:line="276" w:lineRule="auto" w:after="60"/>
      </w:pPr>
      <w:r>
        <w:rPr>
          <w:rFonts w:ascii="Arial" w:hAnsi="Arial" w:eastAsia="Arial"/>
          <w:b/>
          <w:sz w:val="22"/>
        </w:rPr>
        <w:t xml:space="preserve">Task line 1: </w:t>
      </w:r>
      <w:r>
        <w:rPr>
          <w:rFonts w:ascii="Arial" w:hAnsi="Arial" w:eastAsia="Arial"/>
          <w:sz w:val="22"/>
        </w:rPr>
        <w:t>Offer to inform a distant colleague proactively, naming both the specific name, Kelvin Tan, and the exact lesson he originally taught./Chủ động đề nghị báo tin cho một đồng nghiệp xa, nêu tên cả tên cụ thể, Kelvin Tan, lẫn bài học chính xác anh ấy đã dạy ban đầu.</w:t>
      </w:r>
    </w:p>
    <w:p>
      <w:pPr>
        <w:keepLines/>
        <w:spacing w:line="276" w:lineRule="auto" w:after="60"/>
      </w:pPr>
      <w:r>
        <w:rPr>
          <w:rFonts w:ascii="Arial" w:hAnsi="Arial" w:eastAsia="Arial"/>
          <w:b/>
          <w:sz w:val="22"/>
        </w:rPr>
        <w:t xml:space="preserve">Task line 2: </w:t>
      </w:r>
      <w:r>
        <w:rPr>
          <w:rFonts w:ascii="Arial" w:hAnsi="Arial" w:eastAsia="Arial"/>
          <w:sz w:val="22"/>
        </w:rPr>
        <w:t>Welcome the gesture warmly, then name direct personal thanks, crediting the exact lesson and its lasting, present-day influence./Đón nhận cử chỉ đó một cách ấm áp, rồi nêu tên lời cảm ơn cá nhân trực tiếp, ghi công bài học chính xác và ảnh hưởng lâu dài, hiện tại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credit to a distant colleague whose earlier lesson still actually shapes today's work genuinely widens the circle of people this promotion actually belongs to./Nhận diện rằng việc mở rộng sự ghi nhận công lao cho một đồng nghiệp xa, người có bài học trước đó vẫn thật sự định hình công việc hôm nay thật sự mở rộng vòng tròn những người lần thăng chức này thật sự thuộc về.</w:t>
      </w:r>
    </w:p>
    <w:p>
      <w:pPr>
        <w:keepLines/>
        <w:spacing w:line="276" w:lineRule="auto" w:after="60"/>
      </w:pPr>
      <w:r>
        <w:rPr>
          <w:rFonts w:ascii="Arial" w:hAnsi="Arial" w:eastAsia="Arial"/>
          <w:b/>
          <w:sz w:val="22"/>
        </w:rPr>
        <w:t xml:space="preserve">Task line 4: </w:t>
      </w:r>
      <w:r>
        <w:rPr>
          <w:rFonts w:ascii="Arial" w:hAnsi="Arial" w:eastAsia="Arial"/>
          <w:sz w:val="22"/>
        </w:rPr>
        <w:t>Record this extended credit as one more honest name added to a list that already includes Chi, Duy, and Khoa./Ghi nhận sự ghi nhận công lao mở rộng này là một tên trung thực nữa được thêm vào danh sách đã bao gồm Chi, Duy, và Khoa.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remembering exactly whose lesson this was, Kelvin Tan's, reflects genuine, sustained memory reaching back through multiple lessons, not just this most recent one./Nhận diện rằng James nhớ chính xác bài học này là của ai, của Kelvin Tan, phản ánh trí nhớ bền bỉ, chân thực vươn ngược qua nhiều bài học, không chỉ bài học gần đây nhất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credit will directly become one more entry Tony actually adds to this afternoon's master index of names and lessons./Nhận diện rằng sự ghi nhận công lao mở rộng chính xác này sẽ trực tiếp trở thành một mục nữa Tony thật sự thêm vào danh mục tổng tên và bài học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extend credit to a distant colleague whose earlier lesson still actually shapes today's work, widening the circle of thanks./Chủ động mở rộng sự ghi nhận công lao cho một đồng nghiệp xa, người có bài học trước đó vẫn thật sự định hình công việc hôm nay, mở rộng vòng tròn lời cảm ơn.</w:t>
      </w:r>
    </w:p>
    <w:p>
      <w:pPr>
        <w:keepLines/>
        <w:spacing w:line="276" w:lineRule="auto" w:after="60"/>
      </w:pPr>
      <w:r>
        <w:rPr>
          <w:rFonts w:ascii="Arial" w:hAnsi="Arial" w:eastAsia="Arial"/>
          <w:b/>
          <w:sz w:val="22"/>
        </w:rPr>
        <w:t xml:space="preserve">Tony: </w:t>
      </w:r>
      <w:r>
        <w:rPr>
          <w:rFonts w:ascii="Arial" w:hAnsi="Arial" w:eastAsia="Arial"/>
          <w:sz w:val="22"/>
        </w:rPr>
        <w:t>Today closes with a title made official, a twelve-month path named in specific numbers, and one condition, granted, already pointing straight at the next conversation./Hôm nay khép lại với một chức danh đã chính thức, một lộ trình mười hai tháng được nêu tên bằng con số cụ thể, và một điều kiện, đã được chấp thuận, đã chỉ thẳng đến cuộc trò chuyện tiếp theo.</w:t>
      </w:r>
    </w:p>
    <w:p>
      <w:pPr>
        <w:pStyle w:val="Heading2"/>
      </w:pPr>
      <w:r>
        <w:rPr>
          <w:rFonts w:ascii="Arial" w:hAnsi="Arial" w:eastAsia="Arial"/>
          <w:b/>
          <w:sz w:val="26"/>
        </w:rPr>
        <w:t>NGÀY 4: Giờ làm việc — thông báo với Chi và Duy</w:t>
      </w:r>
    </w:p>
    <w:p>
      <w:pPr>
        <w:keepLines/>
        <w:spacing w:line="276" w:lineRule="auto" w:after="60"/>
      </w:pPr>
      <w:r>
        <w:rPr>
          <w:rFonts w:ascii="Arial" w:hAnsi="Arial" w:eastAsia="Arial"/>
          <w:b/>
          <w:sz w:val="22"/>
        </w:rPr>
        <w:t xml:space="preserve">Export-Import Officer: </w:t>
      </w:r>
      <w:r>
        <w:rPr>
          <w:rFonts w:ascii="Arial" w:hAnsi="Arial" w:eastAsia="Arial"/>
          <w:sz w:val="22"/>
        </w:rPr>
        <w:t>Manager, Tony, really, after just two years at the desk next to mine?/Manager, Tony, thật à, chỉ sau hai năm ngồi ở bàn kế bên em?</w:t>
      </w:r>
    </w:p>
    <w:p>
      <w:pPr>
        <w:keepLines/>
        <w:spacing w:line="276" w:lineRule="auto" w:after="60"/>
      </w:pPr>
      <w:r>
        <w:rPr>
          <w:rFonts w:ascii="Arial" w:hAnsi="Arial" w:eastAsia="Arial"/>
          <w:b/>
          <w:sz w:val="22"/>
        </w:rPr>
        <w:t xml:space="preserve">Tony: </w:t>
      </w:r>
      <w:r>
        <w:rPr>
          <w:rFonts w:ascii="Arial" w:hAnsi="Arial" w:eastAsia="Arial"/>
          <w:sz w:val="22"/>
        </w:rPr>
        <w:t>Really, and I asked James for one condition, that you two stay on my team./Thật, và tôi xin anh James một điều kiện, hai bạn ở lại đội của tôi.</w:t>
      </w:r>
    </w:p>
    <w:p>
      <w:pPr>
        <w:keepLines/>
        <w:spacing w:line="276" w:lineRule="auto" w:after="60"/>
      </w:pPr>
      <w:r>
        <w:rPr>
          <w:rFonts w:ascii="Arial" w:hAnsi="Arial" w:eastAsia="Arial"/>
          <w:b/>
          <w:sz w:val="22"/>
        </w:rPr>
        <w:t>DELIVERING PERSONAL NEWS BY LEADING WITH THE PART THAT ACTUALLY INCLUDES THE LISTENER, NOT THE TITLE ITSELF / TRUYỀN ĐẠT TIN TỨC CÁ NHÂN BẰNG CÁCH DẪN ĐẦU BẰNG PHẦN THẬT SỰ BAO GỒM NGƯỜI NGHE, KHÔNG PHẢI CHÍNH CHỨC DANH</w:t>
      </w:r>
    </w:p>
    <w:p>
      <w:pPr>
        <w:keepLines/>
        <w:spacing w:line="276" w:lineRule="auto" w:after="60"/>
      </w:pPr>
      <w:r>
        <w:rPr>
          <w:rFonts w:ascii="Arial" w:hAnsi="Arial" w:eastAsia="Arial"/>
          <w:b/>
          <w:sz w:val="22"/>
        </w:rPr>
        <w:t xml:space="preserve">Task line 1: </w:t>
      </w:r>
      <w:r>
        <w:rPr>
          <w:rFonts w:ascii="Arial" w:hAnsi="Arial" w:eastAsia="Arial"/>
          <w:sz w:val="22"/>
        </w:rPr>
        <w:t>React with genuine disbelief, naming both the exact new title and the specific timeframe, two years, that makes it feel sudden./Phản ứng với sự hoài nghi chân thực, nêu tên cả chức danh mới chính xác lẫn khung thời gian cụ thể, hai năm, khiến nó cảm thấy đột ngột.</w:t>
      </w:r>
    </w:p>
    <w:p>
      <w:pPr>
        <w:keepLines/>
        <w:spacing w:line="276" w:lineRule="auto" w:after="60"/>
      </w:pPr>
      <w:r>
        <w:rPr>
          <w:rFonts w:ascii="Arial" w:hAnsi="Arial" w:eastAsia="Arial"/>
          <w:b/>
          <w:sz w:val="22"/>
        </w:rPr>
        <w:t xml:space="preserve">Task line 2: </w:t>
      </w:r>
      <w:r>
        <w:rPr>
          <w:rFonts w:ascii="Arial" w:hAnsi="Arial" w:eastAsia="Arial"/>
          <w:sz w:val="22"/>
        </w:rPr>
        <w:t>Confirm the news warmly, then immediately name the condition, leading with inclusion rather than the title itself./Xác nhận tin tức một cách ấm áp, rồi ngay lập tức nêu tên điều kiện, dẫn đầu bằng sự bao gồm thay vì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personal news by leading with the part that actually includes the listener, not the title itself, genuinely makes the announcement feel shared rather than a boundary being drawn./Nhận diện rằng việc truyền đạt tin tức cá nhân bằng cách dẫn đầu bằng phần thật sự bao gồm người nghe, không phải chính chức danh, thật sự khiến thông báo cảm thấy được chia sẻ thay vì một ranh giới đang được vẽ ra.</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delivery as the exact tone that will actually carry through the rest of today's conversation with both colleagues./Ghi nhận cách truyền đạt bao gồm này là tông giọng chính xác thật sự sẽ xuyên suốt phần còn lại của cuộc trò chuyện hôm nay với cả hai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physical detail, the desk next to mine, reflects genuine, felt disbelief at how close this change actually happened./Nhận diện rằng Chi nêu tên chi tiết vật lý chính xác, bàn kế bên em, phản ánh sự hoài nghi chân thực, được cảm nhận về việc thay đổi này thật sự đã xảy ra gần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delivery will directly shape how naturally Duy actually responds with his own version of the same disbelief./Nhận diện rằng cách truyền đạt bao gồm chính xác này sẽ trực tiếp định hình mức độ tự nhiên Duy thật sự phản hồi bằng phiên bản của chính anh về cùng sự hoài nghi đó.</w:t>
      </w:r>
    </w:p>
    <w:p>
      <w:pPr>
        <w:keepLines/>
        <w:spacing w:line="276" w:lineRule="auto" w:after="60"/>
      </w:pPr>
      <w:r>
        <w:rPr>
          <w:rFonts w:ascii="Arial" w:hAnsi="Arial" w:eastAsia="Arial"/>
          <w:b/>
          <w:sz w:val="22"/>
        </w:rPr>
        <w:t xml:space="preserve">Task line 7: </w:t>
      </w:r>
      <w:r>
        <w:rPr>
          <w:rFonts w:ascii="Arial" w:hAnsi="Arial" w:eastAsia="Arial"/>
          <w:sz w:val="22"/>
        </w:rPr>
        <w:t>Deliberately deliver personal news by leading with the part that actually includes the listener, not the title itself, making it shared./Chủ động truyền đạt tin tức cá nhân bằng cách dẫn đầu bằng phần thật sự bao gồm người nghe, không phải chính chức danh, khiến nó được chia sẻ.</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Careful, Tony, does this mean you get to correct my mistakes now, instead of the other way around?/Cẩn thận đó, Tony, vậy nghĩa là giờ anh sửa sai cho tôi, thay vì ngược lại à?</w:t>
      </w:r>
    </w:p>
    <w:p>
      <w:pPr>
        <w:keepLines/>
        <w:spacing w:line="276" w:lineRule="auto" w:after="60"/>
      </w:pPr>
      <w:r>
        <w:rPr>
          <w:rFonts w:ascii="Arial" w:hAnsi="Arial" w:eastAsia="Arial"/>
          <w:b/>
          <w:sz w:val="22"/>
        </w:rPr>
        <w:t xml:space="preserve">Tony: </w:t>
      </w:r>
      <w:r>
        <w:rPr>
          <w:rFonts w:ascii="Arial" w:hAnsi="Arial" w:eastAsia="Arial"/>
          <w:sz w:val="22"/>
        </w:rPr>
        <w:t>Only the ones you'd correct in me two years ago, nothing changes about how we work together./Chỉ những sai lầm hai bạn từng sửa cho tôi hai năm trước thôi, không gì thay đổi về cách chúng ta làm việc cùng nhau.</w:t>
      </w:r>
    </w:p>
    <w:p>
      <w:pPr>
        <w:keepLines/>
        <w:spacing w:line="276" w:lineRule="auto" w:after="60"/>
      </w:pPr>
      <w:r>
        <w:rPr>
          <w:rFonts w:ascii="Arial" w:hAnsi="Arial" w:eastAsia="Arial"/>
          <w:b/>
          <w:sz w:val="22"/>
        </w:rPr>
        <w:t>DEFUSING A PLAYFUL WORRY ABOUT NEW HIERARCHY BY NAMING THE EXACT LIMIT OF WHAT ACTUALLY CHANGES / HÓA GIẢI MỘT MỐI LO ĐÙA VUI VỀ CẤP BẬC MỚI BẰNG CÁCH NÊU TÊN GIỚI HẠN CHÍNH XÁC CỦA ĐIỀU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Tease genuinely, naming both the new power dynamic implied and the specific role reversal it playfully suggests./Trêu chọc một cách chân thực, nêu tên cả động lực quyền lực mới ngụ ý lẫn sự đảo ngược vai trò cụ thể nó đùa vui gợi ý.</w:t>
      </w:r>
    </w:p>
    <w:p>
      <w:pPr>
        <w:keepLines/>
        <w:spacing w:line="276" w:lineRule="auto" w:after="60"/>
      </w:pPr>
      <w:r>
        <w:rPr>
          <w:rFonts w:ascii="Arial" w:hAnsi="Arial" w:eastAsia="Arial"/>
          <w:b/>
          <w:sz w:val="22"/>
        </w:rPr>
        <w:t xml:space="preserve">Task line 2: </w:t>
      </w:r>
      <w:r>
        <w:rPr>
          <w:rFonts w:ascii="Arial" w:hAnsi="Arial" w:eastAsia="Arial"/>
          <w:sz w:val="22"/>
        </w:rPr>
        <w:t>Set the exact limit clearly, naming both the narrow scope, only the same kind of correction, and the explicit continuity of how they actually work./Đặt ra giới hạn chính xác rõ ràng, nêu tên cả phạm vi hẹp, chỉ cùng loại sửa sai, lẫn sự tiếp nối rõ ràng của cách họ thật sự làm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defusing a playful worry about new hierarchy by naming the exact limit of what actually changes genuinely reassures without dismissing the real, underlying question./Nhận diện rằng việc hóa giải một mối lo đùa vui về cấp bậc mới bằng cách nêu tên giới hạn chính xác của điều thật sự thay đổi thật sự trấn an mà không bác bỏ câu hỏi nền tảng,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named limit as the exact promise that will actually keep today's working relationship genuinely unchanged in practice./Ghi nhận giới hạn đã nêu tên này là lời hứa chính xác thật sự sẽ giữ cho mối quan hệ làm việc hôm nay thật sự không đổi trong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Duy framing this exact worry as a joke, rather than a serious concern, reflects genuine, established comfort in a relationship two years in the making./Nhận diện rằng Duy định khung đúng mối lo này như một trò đùa, thay vì một mối quan ngại nghiêm túc, phản ánh sự thoải mái chân thực, đã được thiết lập trong một mối quan hệ hai năm hình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limit will directly become the honest answer Tony actually gives Chi's next, more sincere question./Nhận diện rằng giới hạn đã nêu tên chính xác này sẽ trực tiếp trở thành câu trả lời trung thực Tony thật sự đưa ra cho câu hỏi chân thành hơn tiếp theo của Chi.</w:t>
      </w:r>
    </w:p>
    <w:p>
      <w:pPr>
        <w:keepLines/>
        <w:spacing w:line="276" w:lineRule="auto" w:after="60"/>
      </w:pPr>
      <w:r>
        <w:rPr>
          <w:rFonts w:ascii="Arial" w:hAnsi="Arial" w:eastAsia="Arial"/>
          <w:b/>
          <w:sz w:val="22"/>
        </w:rPr>
        <w:t xml:space="preserve">Task line 7: </w:t>
      </w:r>
      <w:r>
        <w:rPr>
          <w:rFonts w:ascii="Arial" w:hAnsi="Arial" w:eastAsia="Arial"/>
          <w:sz w:val="22"/>
        </w:rPr>
        <w:t>Deliberately defuse a playful worry about new hierarchy by naming the exact limit of what actually changes, reassuring genuinely./Chủ động hóa giải một mối lo đùa vui về cấp bậc mới bằng cách nêu tên giới hạn chính xác của điều thật sự thay đổi, trấn an một cách chân thực.</w:t>
      </w:r>
    </w:p>
    <w:p>
      <w:pPr>
        <w:keepLines/>
        <w:spacing w:line="276" w:lineRule="auto" w:after="60"/>
      </w:pPr>
      <w:r>
        <w:rPr>
          <w:rFonts w:ascii="Arial" w:hAnsi="Arial" w:eastAsia="Arial"/>
          <w:b/>
          <w:sz w:val="22"/>
        </w:rPr>
        <w:t xml:space="preserve">Export-Import Officer: </w:t>
      </w:r>
      <w:r>
        <w:rPr>
          <w:rFonts w:ascii="Arial" w:hAnsi="Arial" w:eastAsia="Arial"/>
          <w:sz w:val="22"/>
        </w:rPr>
        <w:t>Still just Tony, or do we need a new title for you now?/Vẫn gọi Tony thôi, hay giờ tụi em cần một chức danh mới cho anh?</w:t>
      </w:r>
    </w:p>
    <w:p>
      <w:pPr>
        <w:keepLines/>
        <w:spacing w:line="276" w:lineRule="auto" w:after="60"/>
      </w:pPr>
      <w:r>
        <w:rPr>
          <w:rFonts w:ascii="Arial" w:hAnsi="Arial" w:eastAsia="Arial"/>
          <w:b/>
          <w:sz w:val="22"/>
        </w:rPr>
        <w:t xml:space="preserve">Tony: </w:t>
      </w:r>
      <w:r>
        <w:rPr>
          <w:rFonts w:ascii="Arial" w:hAnsi="Arial" w:eastAsia="Arial"/>
          <w:sz w:val="22"/>
        </w:rPr>
        <w:t>Still just Tony, that part I'm never changing, whatever the title on the door says./Vẫn chỉ Tony thôi, phần đó tôi sẽ không bao giờ đổi, dù chức danh trên cửa có ghi gì.</w:t>
      </w:r>
    </w:p>
    <w:p>
      <w:pPr>
        <w:keepLines/>
        <w:spacing w:line="276" w:lineRule="auto" w:after="60"/>
      </w:pPr>
      <w:r>
        <w:rPr>
          <w:rFonts w:ascii="Arial" w:hAnsi="Arial" w:eastAsia="Arial"/>
          <w:b/>
          <w:sz w:val="22"/>
        </w:rPr>
        <w:t>NAMING THE ONE THING THAT WILL DELIBERATELY NEVER CHANGE, EVEN AS EVERYTHING FORMAL AROUND IT ACTUALLY DOES / NÊU TÊN MỘT ĐIỀU CÓ CHỦ ĐÍCH SẼ KHÔNG BAO GIỜ THAY ĐỔI, NGAY CẢ KHI MỌI THỨ CHÍNH THỨC XUNG QUANH NÓ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new formal title should actually change something as small as how they address him./Hỏi một câu hỏi thực sự thực tế, kiểm tra liệu một chức danh chính thức mới có nên thật sự thay đổi điều nhỏ như cách họ gọi anh không.</w:t>
      </w:r>
    </w:p>
    <w:p>
      <w:pPr>
        <w:keepLines/>
        <w:spacing w:line="276" w:lineRule="auto" w:after="60"/>
      </w:pPr>
      <w:r>
        <w:rPr>
          <w:rFonts w:ascii="Arial" w:hAnsi="Arial" w:eastAsia="Arial"/>
          <w:b/>
          <w:sz w:val="22"/>
        </w:rPr>
        <w:t xml:space="preserve">Task line 2: </w:t>
      </w:r>
      <w:r>
        <w:rPr>
          <w:rFonts w:ascii="Arial" w:hAnsi="Arial" w:eastAsia="Arial"/>
          <w:sz w:val="22"/>
        </w:rPr>
        <w:t>Commit to permanence explicitly, naming both the specific, unchanging address and the deliberate contrast with whatever the door actually says./Cam kết sự vĩnh viễn rõ ràng, nêu tên cả cách xưng hô cụ thể, không đổi lẫn sự tương phản có chủ đích với bất cứ điều gì cửa thật sự ghi.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thing that will deliberately never change, even as everything formal around it actually does, genuinely protects the real relationship from being quietly redefined by a new title./Nhận diện rằng việc nêu tên một điều có chủ đích sẽ không bao giờ thay đổi, ngay cả khi mọi thứ chính thức xung quanh nó thật sự thay đổi, thật sự bảo vệ mối quan hệ thật sự khỏi bị âm thầm định nghĩa lại bởi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permanence as the honest, human promise underneath an otherwise entirely formal, structural announcement./Ghi nhận sự vĩnh viễn đã nêu tên này là lời hứa trung thực, mang tính con người bên dưới một thông báo mặt khác hoàn toàn chính thức,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half-joking, reflects genuine, underlying care about whether today's news will actually change the relationship itself./Nhận diện rằng Chi hỏi đúng câu hỏi này, nửa đùa nửa thật, phản ánh sự quan tâm nền tảng, chân thực về việc liệu tin tức hôm nay có thật sự thay đổi chính mối quan hệ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permanence will directly shape the tone of every remaining conversation the three of them have from now on./Nhận diện rằng sự vĩnh viễn đã nêu tên chính xác này sẽ trực tiếp định hình tông giọng của mọi cuộc trò chuyện còn lại cả ba người có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thing that will deliberately never change, even as everything formal around it actually does, protecting the real relationship./Chủ động nêu tên một điều có chủ đích sẽ không bao giờ thay đổi, ngay cả khi mọi thứ chính thức xung quanh nó thật sự thay đổi, bảo vệ mối quan hệ thật sự.</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Seriously though, does anything actually change about who reports what to whom, starting Monday?/Nghiêm túc thì, có điều gì thực sự thay đổi về ai báo cáo gì cho ai không, bắt đầu từ thứ Hai?</w:t>
      </w:r>
    </w:p>
    <w:p>
      <w:pPr>
        <w:keepLines/>
        <w:spacing w:line="276" w:lineRule="auto" w:after="60"/>
      </w:pPr>
      <w:r>
        <w:rPr>
          <w:rFonts w:ascii="Arial" w:hAnsi="Arial" w:eastAsia="Arial"/>
          <w:b/>
          <w:sz w:val="22"/>
        </w:rPr>
        <w:t xml:space="preserve">Tony: </w:t>
      </w:r>
      <w:r>
        <w:rPr>
          <w:rFonts w:ascii="Arial" w:hAnsi="Arial" w:eastAsia="Arial"/>
          <w:sz w:val="22"/>
        </w:rPr>
        <w:t>Only on paper, weekly reporting now goes through me formally, but day-to-day, we still figure things out together the way we always have./Chỉ trên giấy tờ thôi, báo cáo hàng tuần giờ đi qua tôi chính thức, nhưng ngày qua ngày, bọn mình vẫn cùng nhau tìm ra cách giải quyết như vẫn luôn vậy.</w:t>
      </w:r>
    </w:p>
    <w:p>
      <w:pPr>
        <w:keepLines/>
        <w:spacing w:line="276" w:lineRule="auto" w:after="60"/>
      </w:pPr>
      <w:r>
        <w:rPr>
          <w:rFonts w:ascii="Arial" w:hAnsi="Arial" w:eastAsia="Arial"/>
          <w:b/>
          <w:sz w:val="22"/>
        </w:rPr>
        <w:t>DISTINGUISHING A REAL FORMAL CHANGE FROM THE ACTUAL, UNCHANGED DAY-TO-DAY WORKING RELATIONSHIP / PHÂN BIỆT MỘT SỰ THAY ĐỔI CHÍNH THỨC THẬT SỰ KHỎI MỐI QUAN HỆ LÀM VIỆC NGÀY QUA NGÀY THẬT SỰ, KHÔNG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serious question, checking specifically whether reporting structure will actually change starting immediately./Hỏi một câu hỏi thực sự nghiêm túc, kiểm tra cụ thể liệu cấu trúc báo cáo có thật sự thay đổi bắt đầu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change honestly, naming both the specific formal shift, reporting lines, and the explicit continuity of daily collaboration./Phân biệt sự thay đổi thật sự trung thực, nêu tên cả sự chuyển dịch chính thức cụ thể, tuyến báo cáo, lẫn sự tiếp nối rõ ràng của sự hợp tác hàng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formal change from the actual, unchanged day-to-day working relationship genuinely gives Duy an honest, complete answer rather than a reassuring but incomplete one./Nhận diện rằng việc phân biệt một sự thay đổi chính thức thật sự khỏi mối quan hệ làm việc ngày qua ngày thật sự, không đổi thật sự mang lại cho Duy một câu trả lời trung thực, trọn vẹn thay vì một câu trả lời trấn an nhưng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clarity that will actually prevent any future confusion about what genuinely changed today./Ghi nhận sự phân biệt trung thực này là sự rõ ràng chính xác thật sự sẽ ngăn bất kỳ sự nhầm lẫn tương lai nào về điều thật sự đã thay đổi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Monday specifically, not just "eventually," reflects genuine, practical concern about the actual mechanics of tomorrow's work./Nhận diện rằng Duy hỏi cụ thể về thứ Hai, không chỉ "cuối cùng," phản ánh sự quan tâm thực tế, chân thực đến cơ chế thật sự của công việc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become the foundation Tony actually builds tomorrow's handoff planning on with both colleagues./Nhận diện rằng sự phân biệt trung thực chính xác này sẽ trực tiếp trở thành nền tảng Tony thật sự xây dựng kế hoạch bàn giao ngày mai trên đó cùng cả hai đồng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formal change from the actual, unchanged day-to-day working relationship, giving an honest, complete answer./Chủ động phân biệt một sự thay đổi chính thức thật sự khỏi mối quan hệ làm việc ngày qua ngày thật sự, không đổi, mang lại một câu trả lời trung thực,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Honestly, Tony, we're genuinely proud of you, not just teasing anymore, this is real./Thật lòng, Tony, tụi em thực sự tự hào về anh, không còn trêu chọc nữa, điều này là thật.</w:t>
      </w:r>
    </w:p>
    <w:p>
      <w:pPr>
        <w:keepLines/>
        <w:spacing w:line="276" w:lineRule="auto" w:after="60"/>
      </w:pPr>
      <w:r>
        <w:rPr>
          <w:rFonts w:ascii="Arial" w:hAnsi="Arial" w:eastAsia="Arial"/>
          <w:b/>
          <w:sz w:val="22"/>
        </w:rPr>
        <w:t xml:space="preserve">Tony: </w:t>
      </w:r>
      <w:r>
        <w:rPr>
          <w:rFonts w:ascii="Arial" w:hAnsi="Arial" w:eastAsia="Arial"/>
          <w:sz w:val="22"/>
        </w:rPr>
        <w:t>That actually means more to me than James's approval this morning did, I mean that honestly./Điều đó thực ra có ý nghĩa với tôi hơn cả sự chấp thuận của James sáng nay, tôi nói thật lòng.</w:t>
      </w:r>
    </w:p>
    <w:p>
      <w:pPr>
        <w:keepLines/>
        <w:spacing w:line="276" w:lineRule="auto" w:after="60"/>
      </w:pPr>
      <w:r>
        <w:rPr>
          <w:rFonts w:ascii="Arial" w:hAnsi="Arial" w:eastAsia="Arial"/>
          <w:b/>
          <w:sz w:val="22"/>
        </w:rPr>
        <w:t>RECEIVING GENUINE PRIDE FROM PEERS AS SOMETHING THAT ACTUALLY OUTWEIGHS FORMAL APPROVAL FROM ABOVE / NHẬN LÒNG TỰ HÀO CHÂN THỰC TỪ ĐỒNG NGHIỆP NHƯ ĐIỀU THẬT SỰ VƯỢT TRỘI SỰ CHẤP THUẬN CHÍNH THỨC TỪ CẤP TRÊN</w:t>
      </w:r>
    </w:p>
    <w:p>
      <w:pPr>
        <w:keepLines/>
        <w:spacing w:line="276" w:lineRule="auto" w:after="60"/>
      </w:pPr>
      <w:r>
        <w:rPr>
          <w:rFonts w:ascii="Arial" w:hAnsi="Arial" w:eastAsia="Arial"/>
          <w:b/>
          <w:sz w:val="22"/>
        </w:rPr>
        <w:t xml:space="preserve">Task line 1: </w:t>
      </w:r>
      <w:r>
        <w:rPr>
          <w:rFonts w:ascii="Arial" w:hAnsi="Arial" w:eastAsia="Arial"/>
          <w:sz w:val="22"/>
        </w:rPr>
        <w:t>Shift from teasing to sincerity explicitly, naming both the exact emotional shift and the genuine pride actually being expressed now./Chuyển từ trêu chọc sang chân thành rõ ràng, nêu tên cả sự chuyển đổi cảm xúc chính xác lẫn lòng tự hào chân thực thật sự đang được thể hiện bây giờ.</w:t>
      </w:r>
    </w:p>
    <w:p>
      <w:pPr>
        <w:keepLines/>
        <w:spacing w:line="276" w:lineRule="auto" w:after="60"/>
      </w:pPr>
      <w:r>
        <w:rPr>
          <w:rFonts w:ascii="Arial" w:hAnsi="Arial" w:eastAsia="Arial"/>
          <w:b/>
          <w:sz w:val="22"/>
        </w:rPr>
        <w:t xml:space="preserve">Task line 2: </w:t>
      </w:r>
      <w:r>
        <w:rPr>
          <w:rFonts w:ascii="Arial" w:hAnsi="Arial" w:eastAsia="Arial"/>
          <w:sz w:val="22"/>
        </w:rPr>
        <w:t>Receive the sincerity honestly, naming both the surprising comparison and the genuine weight it actually carries over formal approval./Nhận sự chân thành một cách trung thực, nêu tên cả sự so sánh bất ngờ lẫn trọng lượng chân thực thật sự nó mang theo hơn cả sự chấp thuận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pride from peers as something that actually outweighs formal approval from above genuinely reveals what this whole two-year journey was actually for, underneath the title./Nhận diện rằng việc nhận lòng tự hào chân thực từ đồng nghiệp như điều thật sự vượt trội sự chấp thuận chính thức từ cấp trên thật sự tiết lộ điều cả hành trình hai năm này thật sự là vì, bên dưới chức danh.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pride as the honest, human proof underneath an otherwise entirely professional, structural announcement day./Ghi nhận lòng tự hào chân thực này là bằng chứng trung thực, mang tính con người bên dưới một ngày thông báo mặt khác hoàn toàn chuyên nghiệp,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shift explicitly, not teasing anymore, reflects genuine emotional honesty rare in a relationship built mostly around technical work./Nhận diện rằng Chi nêu tên sự chuyển đổi rõ ràng, không còn trêu chọc nữa, phản ánh sự trung thực cảm xúc chân thực hiếm có trong một mối quan hệ được xây chủ yếu quanh công việc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pride will directly become part of the story Tony actually tells Linh tonight about what today really meant./Nhận diện rằng lòng tự hào chân thực chính xác này sẽ trực tiếp trở thành một phần của câu chuyện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pride from peers as something that actually outweighs formal approval from above, valuing it honestly./Chủ động nhận lòng tự hào chân thực từ đồng nghiệp như điều thật sự vượt trội sự chấp thuận chính thức từ cấp trên, coi trọng nó một cách trung thực.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request, actually, can I be the one to tell Mai and the Cambodia team, since I work with them most directly?/Thực ra, một yêu cầu, tôi có thể là người báo cho Mai và đội Campuchia không, vì tôi làm việc trực tiếp nhất với họ?</w:t>
      </w:r>
    </w:p>
    <w:p>
      <w:pPr>
        <w:keepLines/>
        <w:spacing w:line="276" w:lineRule="auto" w:after="60"/>
      </w:pPr>
      <w:r>
        <w:rPr>
          <w:rFonts w:ascii="Arial" w:hAnsi="Arial" w:eastAsia="Arial"/>
          <w:b/>
          <w:sz w:val="22"/>
        </w:rPr>
        <w:t xml:space="preserve">Tony: </w:t>
      </w:r>
      <w:r>
        <w:rPr>
          <w:rFonts w:ascii="Arial" w:hAnsi="Arial" w:eastAsia="Arial"/>
          <w:sz w:val="22"/>
        </w:rPr>
        <w:t>Absolutely, go ahead, you knowing them best matters more than me delivering the news myself./Chắc chắn rồi, cứ làm đi, việc em biết họ rõ nhất quan trọng hơn việc tôi tự truyền đạt tin tức.</w:t>
      </w:r>
    </w:p>
    <w:p>
      <w:pPr>
        <w:keepLines/>
        <w:spacing w:line="276" w:lineRule="auto" w:after="60"/>
      </w:pPr>
      <w:r>
        <w:rPr>
          <w:rFonts w:ascii="Arial" w:hAnsi="Arial" w:eastAsia="Arial"/>
          <w:b/>
          <w:sz w:val="22"/>
        </w:rPr>
        <w:t>LETTING THE COLLEAGUE WITH THE CLOSEST RELATIONSHIP DELIVER NEWS TO A THIRD TEAM, RATHER THAN KEEPING THE ANNOUNCEMENT FOR ONESELF /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Task line 1: </w:t>
      </w:r>
      <w:r>
        <w:rPr>
          <w:rFonts w:ascii="Arial" w:hAnsi="Arial" w:eastAsia="Arial"/>
          <w:sz w:val="22"/>
        </w:rPr>
        <w:t>Request the delivery role directly, naming both the specific team, Mai and Cambodia, and the honest reason, closest working relationship./Yêu cầu vai trò truyền đạt trực tiếp, nêu tên cả đội cụ thể, Mai và Campuchia, lẫn lý do trung thực, mối quan hệ làm việc gần gũi nhất.</w:t>
      </w:r>
    </w:p>
    <w:p>
      <w:pPr>
        <w:keepLines/>
        <w:spacing w:line="276" w:lineRule="auto" w:after="60"/>
      </w:pPr>
      <w:r>
        <w:rPr>
          <w:rFonts w:ascii="Arial" w:hAnsi="Arial" w:eastAsia="Arial"/>
          <w:b/>
          <w:sz w:val="22"/>
        </w:rPr>
        <w:t xml:space="preserve">Task line 2: </w:t>
      </w:r>
      <w:r>
        <w:rPr>
          <w:rFonts w:ascii="Arial" w:hAnsi="Arial" w:eastAsia="Arial"/>
          <w:sz w:val="22"/>
        </w:rPr>
        <w:t>Grant the request immediately, naming both genuine enthusiasm and the explicit reason, relationship over ceremony, behind granting it./Chấp thuận yêu cầu ngay lập tức, nêu tên cả sự nhiệt tình chân thực lẫn lý do rõ ràng, mối quan hệ hơn nghi lễ, đằng sau việc chấp thuận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the colleague with the closest relationship deliver news to a third team, rather than keeping the announcement for oneself, genuinely proves the earlier condition about Chi and Duy was never just words./Nhận diện rằng việc để đồng nghiệp có mối quan hệ gần gũi nhất truyền đạt tin tức cho một đội thứ ba, thay vì giữ thông báo cho riêng mình, thật sự chứng minh điều kiện trước đó về Chi và Duy chưa bao giờ chỉ là lời nói.</w:t>
      </w:r>
    </w:p>
    <w:p>
      <w:pPr>
        <w:keepLines/>
        <w:spacing w:line="276" w:lineRule="auto" w:after="60"/>
      </w:pPr>
      <w:r>
        <w:rPr>
          <w:rFonts w:ascii="Arial" w:hAnsi="Arial" w:eastAsia="Arial"/>
          <w:b/>
          <w:sz w:val="22"/>
        </w:rPr>
        <w:t xml:space="preserve">Task line 4: </w:t>
      </w:r>
      <w:r>
        <w:rPr>
          <w:rFonts w:ascii="Arial" w:hAnsi="Arial" w:eastAsia="Arial"/>
          <w:sz w:val="22"/>
        </w:rPr>
        <w:t>Record this delegated announcement as the exact first practical exercise of Tony's new authority, used to give something away, not claim it./Ghi nhận thông báo được ủy quyền này là bài thực hành đầu tiên chính xác của quyền hạn mới của Tony, được dùng để trao đi điều gì đó, không phải để giành lấy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Tony would deliver it himself, reflects genuine understanding of whose relationship with Mai's team actually runs deepest./Nhận diện rằng Duy hỏi đúng câu hỏi này, thay vì giả định Tony sẽ tự truyền đạt, phản ánh sự thấu hiểu chân thực về mối quan hệ của ai với đội của Mai thật sự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delegated announcement will directly shape how naturally authority actually gets shared throughout Tony's entire time as Manager./Nhận diện rằng thông báo được ủy quyền chính xác này sẽ trực tiếp định hình mức độ tự nhiên quyền hạn thật sự được chia sẻ xuyên suốt cả thời gian của Tony với tư cách Manager.</w:t>
      </w:r>
    </w:p>
    <w:p>
      <w:pPr>
        <w:keepLines/>
        <w:spacing w:line="276" w:lineRule="auto" w:after="60"/>
      </w:pPr>
      <w:r>
        <w:rPr>
          <w:rFonts w:ascii="Arial" w:hAnsi="Arial" w:eastAsia="Arial"/>
          <w:b/>
          <w:sz w:val="22"/>
        </w:rPr>
        <w:t xml:space="preserve">Task line 7: </w:t>
      </w:r>
      <w:r>
        <w:rPr>
          <w:rFonts w:ascii="Arial" w:hAnsi="Arial" w:eastAsia="Arial"/>
          <w:sz w:val="22"/>
        </w:rPr>
        <w:t>Deliberately let the colleague with the closest relationship deliver news to a third team, rather than keeping the announcement for oneself./Chủ động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Tony: </w:t>
      </w:r>
      <w:r>
        <w:rPr>
          <w:rFonts w:ascii="Arial" w:hAnsi="Arial" w:eastAsia="Arial"/>
          <w:sz w:val="22"/>
        </w:rPr>
        <w:t>Today closes with a title shared the moment it was announced, one joke, one real reassurance, and pride that actually mattered more than the approval that made it official./Hôm nay khép lại với một chức danh được chia sẻ ngay khoảnh khắc nó được công bố, một trò đùa, một sự trấn an thật, và niềm tự hào thật sự quan trọng hơn cả sự chấp thuận đã khiến nó chính thức.</w:t>
      </w:r>
    </w:p>
    <w:p>
      <w:pPr>
        <w:pStyle w:val="Heading2"/>
      </w:pPr>
      <w:r>
        <w:rPr>
          <w:rFonts w:ascii="Arial" w:hAnsi="Arial" w:eastAsia="Arial"/>
          <w:b/>
          <w:sz w:val="26"/>
        </w:rPr>
        <w:t>NGÀY 5: Giờ làm việc — bàn giao bàn chuyên viên và tổng hợp toàn bộ Giai đoạn 1</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Now that it's official, who actually takes over the daily specialist work, me, Chi, or split between us?/Giờ khi đã chính thức, ai thực sự sẽ tiếp quản công việc chuyên viên hàng ngày, tôi, Chi, hay chia giữa hai người?</w:t>
      </w:r>
    </w:p>
    <w:p>
      <w:pPr>
        <w:keepLines/>
        <w:spacing w:line="276" w:lineRule="auto" w:after="60"/>
      </w:pPr>
      <w:r>
        <w:rPr>
          <w:rFonts w:ascii="Arial" w:hAnsi="Arial" w:eastAsia="Arial"/>
          <w:b/>
          <w:sz w:val="22"/>
        </w:rPr>
        <w:t xml:space="preserve">Tony: </w:t>
      </w:r>
      <w:r>
        <w:rPr>
          <w:rFonts w:ascii="Arial" w:hAnsi="Arial" w:eastAsia="Arial"/>
          <w:sz w:val="22"/>
        </w:rPr>
        <w:t>Split, honestly, Chi keeps documents and compliance, you keep technical negotiations, that's exactly your two actual strengths./Chia, thật ra, Chi giữ chứng từ và tuân thủ, em giữ đàm phán kỹ thuật, đó chính xác là hai thế mạnh thật sự của hai bạn.</w:t>
      </w:r>
    </w:p>
    <w:p>
      <w:pPr>
        <w:keepLines/>
        <w:spacing w:line="276" w:lineRule="auto" w:after="60"/>
      </w:pPr>
      <w:r>
        <w:rPr>
          <w:rFonts w:ascii="Arial" w:hAnsi="Arial" w:eastAsia="Arial"/>
          <w:b/>
          <w:sz w:val="22"/>
        </w:rPr>
        <w:t>SPLITTING A HANDOFF ALONG EACH COLLEAGUE'S ACTUAL, ALREADY-PROVEN STRENGTH RATHER THAN AN ARBITRARY DIVISION / CHIA MỘT LẦN BÀN GIAO THEO THẾ MẠNH THẬT SỰ, ĐÃ ĐƯỢC CHỨNG MINH CỦA MỖI ĐỒNG NGHIỆP THAY VÌ MỘT SỰ PHÂN CHIA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how specialist desk work should actually be divided now that Tony has moved on./Hỏi một câu hỏi thực sự thực tế, kiểm tra trực tiếp công việc bàn chuyên viên nên thật sự được chia thế nào giờ khi Tony đã chuyển vai trò.</w:t>
      </w:r>
    </w:p>
    <w:p>
      <w:pPr>
        <w:keepLines/>
        <w:spacing w:line="276" w:lineRule="auto" w:after="60"/>
      </w:pPr>
      <w:r>
        <w:rPr>
          <w:rFonts w:ascii="Arial" w:hAnsi="Arial" w:eastAsia="Arial"/>
          <w:b/>
          <w:sz w:val="22"/>
        </w:rPr>
        <w:t xml:space="preserve">Task line 2: </w:t>
      </w:r>
      <w:r>
        <w:rPr>
          <w:rFonts w:ascii="Arial" w:hAnsi="Arial" w:eastAsia="Arial"/>
          <w:sz w:val="22"/>
        </w:rPr>
        <w:t>Propose the split immediately, naming both colleagues' exact domains and the honest reason, their own proven strengths./Đề xuất sự phân chia ngay lập tức, nêu tên cả lĩnh vực chính xác của mỗi đồng nghiệp lẫn lý do trung thực, thế mạnh đã được chứng minh của chính họ.</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handoff along each colleague's actual, already-proven strength, rather than an arbitrary division, genuinely sets both of them up to actually succeed, not just divide the workload evenly./Nhận diện rằng việc chia một lần bàn giao theo thế mạnh thật sự, đã được chứng minh của mỗi đồng nghiệp, thay vì một sự phân chia tùy tiện, thật sự đặt cả hai người vào vị trí thật sự thành công, không chỉ chia đều khối lượng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proven-strength split as the exact structure that will actually make today's handoff genuinely sustainable, not just convenient./Ghi nhận sự phân chia theo thế mạnh đã chứng minh này là cấu trúc chính xác thật sự sẽ khiến lần bàn giao hôm nay thật sự bền vững, không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an answer, reflects genuine respect for a decision that actually affects both his and Chi's daily work./Nhận diện rằng Duy hỏi đúng câu hỏi này, thay vì giả định một câu trả lời, phản ánh sự tôn trọng chân thực đối với một quyết định thật sự ảnh hưởng đến công việc hàng ngày của cả anh và Chi.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proven-strength split will directly determine how smoothly the specialist desk actually continues functioning starting Monday./Nhận diện rằng sự phân chia theo thế mạnh đã chứng minh chính xác này sẽ trực tiếp quyết định mức độ suôn sẻ bàn chuyên viên thật sự tiếp tục hoạt động bắt đầu từ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split a handoff along each colleague's actual, already-proven strength rather than an arbitrary division, setting both up to succeed./Chủ động chia một lần bàn giao theo thế mạnh thật sự, đã được chứng minh của mỗi đồng nghiệp thay vì một sự phân chia tùy tiện, đặt cả hai vào vị trí thành công.</w:t>
      </w:r>
    </w:p>
    <w:p>
      <w:pPr>
        <w:keepLines/>
        <w:spacing w:line="276" w:lineRule="auto" w:after="60"/>
      </w:pPr>
      <w:r>
        <w:rPr>
          <w:rFonts w:ascii="Arial" w:hAnsi="Arial" w:eastAsia="Arial"/>
          <w:b/>
          <w:sz w:val="22"/>
        </w:rPr>
        <w:t xml:space="preserve">Export-Import Officer: </w:t>
      </w:r>
      <w:r>
        <w:rPr>
          <w:rFonts w:ascii="Arial" w:hAnsi="Arial" w:eastAsia="Arial"/>
          <w:sz w:val="22"/>
        </w:rPr>
        <w:t>That actually works, but who do we go to for the cases that don't fit neatly into either category?/Cách đó thực sự hiệu quả, nhưng bọn em nên tìm ai cho những trường hợp không khớp gọn gàng vào loại nào?</w:t>
      </w:r>
    </w:p>
    <w:p>
      <w:pPr>
        <w:keepLines/>
        <w:spacing w:line="276" w:lineRule="auto" w:after="60"/>
      </w:pPr>
      <w:r>
        <w:rPr>
          <w:rFonts w:ascii="Arial" w:hAnsi="Arial" w:eastAsia="Arial"/>
          <w:b/>
          <w:sz w:val="22"/>
        </w:rPr>
        <w:t xml:space="preserve">Tony: </w:t>
      </w:r>
      <w:r>
        <w:rPr>
          <w:rFonts w:ascii="Arial" w:hAnsi="Arial" w:eastAsia="Arial"/>
          <w:sz w:val="22"/>
        </w:rPr>
        <w:t>Me, still, that's exactly what Manager actually means now, not doing the desk work, but staying reachable for the cases nobody's built a playbook for yet./Vẫn là tôi, đó chính xác là điều Manager thật sự có nghĩa bây giờ, không phải làm công việc bàn chuyên viên, mà là vẫn có thể liên hệ được cho những trường hợp chưa ai xây sổ tay cho.</w:t>
      </w:r>
    </w:p>
    <w:p>
      <w:pPr>
        <w:keepLines/>
        <w:spacing w:line="276" w:lineRule="auto" w:after="60"/>
      </w:pPr>
      <w:r>
        <w:rPr>
          <w:rFonts w:ascii="Arial" w:hAnsi="Arial" w:eastAsia="Arial"/>
          <w:b/>
          <w:sz w:val="22"/>
        </w:rPr>
        <w:t>DEFINING WHAT A NEW MANAGEMENT ROLE ACTUALLY MEANS IN PRACTICE, THROUGH A CONCRETE EDGE CASE, NOT AN ABSTRACT JOB DESCRIPTION / ĐỊNH NGHĨA ĐIỀU MỘT VAI TRÒ QUẢN LÝ MỚI THẬT SỰ CÓ NGHĨA TRONG THỰC TẾ, QUA MỘT TRƯỜNG HỢP RANH GIỚI CỤ THỂ, KHÔNG PHẢI MỘT MÔ TẢ CÔNG VIỆC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what actually happens to cases that fall outside either colleague's newly assigned domain./Hỏi một câu hỏi thực sự kỹ lưỡng, kiểm tra điều gì thật sự xảy ra với các trường hợp nằm ngoài lĩnh vực vừa được giao của mỗi đồng nghiệp.</w:t>
      </w:r>
    </w:p>
    <w:p>
      <w:pPr>
        <w:keepLines/>
        <w:spacing w:line="276" w:lineRule="auto" w:after="60"/>
      </w:pPr>
      <w:r>
        <w:rPr>
          <w:rFonts w:ascii="Arial" w:hAnsi="Arial" w:eastAsia="Arial"/>
          <w:b/>
          <w:sz w:val="22"/>
        </w:rPr>
        <w:t xml:space="preserve">Task line 2: </w:t>
      </w:r>
      <w:r>
        <w:rPr>
          <w:rFonts w:ascii="Arial" w:hAnsi="Arial" w:eastAsia="Arial"/>
          <w:sz w:val="22"/>
        </w:rPr>
        <w:t>Define the new role concretely, naming both the specific answer, still Tony, and the exact function, staying reachable for the unbuilt cases./Định nghĩa vai trò mới cụ thể, nêu tên cả câu trả lời cụ thể, vẫn là Tony, lẫn chức năng chính xác, vẫn có thể liên hệ được cho các trường hợp chưa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what a new management role actually means in practice, through a concrete edge case, not an abstract job description, genuinely makes the promotion feel real and functional from day one./Nhận diện rằng việc định nghĩa điều một vai trò quản lý mới thật sự có nghĩa trong thực tế, qua một trường hợp ranh giới cụ thể, không phải một mô tả công việc trừu tượng, thật sự khiến lần thăng chức cảm thấy thật và có chức năng ngay từ ngày đầu.</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definition as the exact answer Tony will actually give anyone who asks what a Manager here genuinely does all day./Ghi nhận định nghĩa cụ thể này là câu trả lời chính xác Tony thật sự sẽ đưa ra cho bất kỳ ai hỏi một Manager ở đây thật sự làm gì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exact edge case, not a general org-chart question, reflects genuine, practical thinking about how tomorrow's actual work will unfold./Nhận diện rằng Chi hỏi về trường hợp ranh giới chính xác, không phải một câu hỏi sơ đồ tổ chức chung chung, phản ánh tư duy thực tế, chân thực về cách công việc thật sự của ngày mai sẽ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definition will directly shape the master document the three of them are about to build together next./Nhận diện rằng định nghĩa cụ thể chính xác này sẽ trực tiếp định hình tài liệu tổng hợp cả ba người sắp xây dựng cùng nhau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define what a new management role actually means in practice, through a concrete edge case, not an abstract job description, making it real./Chủ động định nghĩa điều một vai trò quản lý mới thật sự có nghĩa trong thực tế, qua một trường hợp ranh giới cụ thể, không phải một mô tả công việc trừu tượng, khiến nó thật.</w:t>
      </w:r>
    </w:p>
    <w:p>
      <w:pPr>
        <w:keepLines/>
        <w:spacing w:line="276" w:lineRule="auto" w:after="60"/>
      </w:pPr>
      <w:r>
        <w:rPr>
          <w:rFonts w:ascii="Arial" w:hAnsi="Arial" w:eastAsia="Arial"/>
          <w:b/>
          <w:sz w:val="22"/>
        </w:rPr>
        <w:t xml:space="preserve">Tony: </w:t>
      </w:r>
      <w:r>
        <w:rPr>
          <w:rFonts w:ascii="Arial" w:hAnsi="Arial" w:eastAsia="Arial"/>
          <w:sz w:val="22"/>
        </w:rPr>
        <w:t>Before I hand anything off, let's actually compile every playbook we built this year into one master index, Sokha's file, the MRO checklist, the document review list, Wei Chen's pricing framework, all of it./Trước khi tôi bàn giao bất cứ điều gì, hãy thực sự tổng hợp mọi sổ tay bọn mình đã xây năm nay thành một danh mục tổng, hồ sơ của Sokha, danh mục MRO, danh mục rà soát chứng từ, khung giá của Wei Chen, tất cả.</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actually four separate documents already, from four completely different months./Đó thực ra đã là bốn tài liệu riêng biệt rồi, từ bốn tháng hoàn toàn khác nhau.</w:t>
      </w:r>
    </w:p>
    <w:p>
      <w:pPr>
        <w:keepLines/>
        <w:spacing w:line="276" w:lineRule="auto" w:after="60"/>
      </w:pPr>
      <w:r>
        <w:rPr>
          <w:rFonts w:ascii="Arial" w:hAnsi="Arial" w:eastAsia="Arial"/>
          <w:b/>
          <w:sz w:val="22"/>
        </w:rPr>
        <w:t>PROPOSING TO COMPILE A YEAR'S SCATTERED PLAYBOOKS INTO ONE MASTER INDEX BEFORE HANDING ANYTHING OFF / ĐỀ XUẤT TỔNG HỢP CÁC SỔ TAY RẢI RÁC CỦA MỘT NĂM THÀNH MỘT DANH MỤC TỔNG TRƯỚC KHI BÀN GIAO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Propose the compilation directly, naming all four specific documents built across the year in the exact order they actually happened./Đề xuất việc tổng hợp trực tiếp, nêu tên cả bốn tài liệu cụ thể được xây dựng suốt năm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real scope explicitly, naming both the exact count, four documents, and their genuinely scattered, separate origins across months./Xác nhận phạm vi thật sự rõ ràng, nêu tên cả số đếm chính xác, bốn tài liệu, lẫn nguồn gốc thật sự rải rác, riêng biệt của chúng qua nhiều tháng.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compile a year's scattered playbooks into one master index before handing anything off genuinely turns twelve months of separate lessons into one coherent, transferable resource./Nhận diện rằng việc đề xuất tổng hợp các sổ tay rải rác của một năm thành một danh mục tổng trước khi bàn giao bất cứ điều gì thật sự biến mười hai tháng các bài học riêng biệt thành một tài nguyên mạch lạc, có thể chuyển giao.</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compilation as the exact first deliverable Tony will actually produce in his new role, before any negotiation./Ghi nhận sự tổng hợp đã đề xuất này là sản phẩm đầu tiên chính xác Tony thật sự sẽ tạo ra trong vai trò mới của anh, trước bất kỳ cuộc đàm phán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Duy counting the documents explicitly, by number, reflects genuine, sudden realisation of how much real work actually accumulated without anyone planning it that way./Nhận diện rằng Duy đếm các tài liệu rõ ràng, bằng con số, phản ánh sự nhận ra chân thực, đột ngột về mức độ công việc thật sự đã tích lũy mà không ai lên kế hoạch theo cách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proposed compilation will directly become the concrete task the three of them actually spend the rest of today completing./Nhận diện rằng sự tổng hợp đã đề xuất chính xác này sẽ trực tiếp trở thành nhiệm vụ cụ thể cả ba người thật sự dành phần còn lại của hôm nay để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compile a year's scattered playbooks into one master index before handing anything off, turning lessons into a resource./Chủ động đề xuất tổng hợp các sổ tay rải rác của một năm thành một danh mục tổng trước khi bàn giao bất cứ điều gì, biến các bài học thành một tài nguyên.</w:t>
      </w:r>
    </w:p>
    <w:p>
      <w:pPr>
        <w:keepLines/>
        <w:spacing w:line="276" w:lineRule="auto" w:after="60"/>
      </w:pPr>
      <w:r>
        <w:rPr>
          <w:rFonts w:ascii="Arial" w:hAnsi="Arial" w:eastAsia="Arial"/>
          <w:b/>
          <w:sz w:val="22"/>
        </w:rPr>
        <w:t xml:space="preserve">Export-Import Officer: </w:t>
      </w:r>
      <w:r>
        <w:rPr>
          <w:rFonts w:ascii="Arial" w:hAnsi="Arial" w:eastAsia="Arial"/>
          <w:sz w:val="22"/>
        </w:rPr>
        <w:t>Should we also note which document actually connects to which lesson, so nobody has to guess the story behind it later?/Mình có nên ghi luôn tài liệu nào thực sự kết nối với bài học nào không, để không ai phải đoán câu chuyện đằng sau nó sau này?</w:t>
      </w:r>
    </w:p>
    <w:p>
      <w:pPr>
        <w:keepLines/>
        <w:spacing w:line="276" w:lineRule="auto" w:after="60"/>
      </w:pPr>
      <w:r>
        <w:rPr>
          <w:rFonts w:ascii="Arial" w:hAnsi="Arial" w:eastAsia="Arial"/>
          <w:b/>
          <w:sz w:val="22"/>
        </w:rPr>
        <w:t xml:space="preserve">Tony: </w:t>
      </w:r>
      <w:r>
        <w:rPr>
          <w:rFonts w:ascii="Arial" w:hAnsi="Arial" w:eastAsia="Arial"/>
          <w:sz w:val="22"/>
        </w:rPr>
        <w:t>Yes, exactly, a document without its story is just a rule, with the story, it's actually a lesson someone can genuinely learn from./Có, chính xác, một tài liệu không có câu chuyện của nó chỉ là một quy tắc, có câu chuyện, nó thật sự là một bài học ai đó có thể thực sự học được từ đó.</w:t>
      </w:r>
    </w:p>
    <w:p>
      <w:pPr>
        <w:keepLines/>
        <w:spacing w:line="276" w:lineRule="auto" w:after="60"/>
      </w:pPr>
      <w:r>
        <w:rPr>
          <w:rFonts w:ascii="Arial" w:hAnsi="Arial" w:eastAsia="Arial"/>
          <w:b/>
          <w:sz w:val="22"/>
        </w:rPr>
        <w:t>KEEPING EACH PLAYBOOK ATTACHED TO ITS ORIGIN STORY RATHER THAN LETTING IT BECOME A RULE WITH NO REMEMBERED REASON / GIỮ CHO MỖI SỔ TAY GẮN LIỀN VỚI CÂU CHUYỆN NGUỒN GỐC CỦA NÓ THAY VÌ ĐỂ NÓ TRỞ THÀNH MỘT QUY TẮC KHÔNG CÓ LÝ DO ĐƯỢC NHỚ ĐẾN</w:t>
      </w:r>
    </w:p>
    <w:p>
      <w:pPr>
        <w:keepLines/>
        <w:spacing w:line="276" w:lineRule="auto" w:after="60"/>
      </w:pPr>
      <w:r>
        <w:rPr>
          <w:rFonts w:ascii="Arial" w:hAnsi="Arial" w:eastAsia="Arial"/>
          <w:b/>
          <w:sz w:val="22"/>
        </w:rPr>
        <w:t xml:space="preserve">Task line 1: </w:t>
      </w:r>
      <w:r>
        <w:rPr>
          <w:rFonts w:ascii="Arial" w:hAnsi="Arial" w:eastAsia="Arial"/>
          <w:sz w:val="22"/>
        </w:rPr>
        <w:t>Suggest a documentation improvement proactively, checking whether each document should actually be linked to its specific origin lesson./Đề xuất một sự cải thiện lập hồ sơ một cách chủ động, kiểm tra liệu mỗi tài liệu có nên thật sự được liên kết với bài học nguồn gốc cụ thể của nó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enthusiastically, distinguishing a rule with no story from a genuine lesson someone can actually learn from./Xác nhận sự cải thiện một cách nhiệt tình, phân biệt một quy tắc không có câu chuyện khỏi một bài học chân thực ai đó có thể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each playbook attached to its origin story, rather than letting it become a rule with no remembered reason, genuinely keeps the master index alive as teaching, not just procedure./Nhận diện rằng việc giữ cho mỗi sổ tay gắn liền với câu chuyện nguồn gốc của nó, thay vì để nó trở thành một quy tắc không có lý do được nhớ đến, thật sự giữ cho danh mục tổng sống động như một sự giảng dạy, không chỉ một thủ tục.</w:t>
      </w:r>
    </w:p>
    <w:p>
      <w:pPr>
        <w:keepLines/>
        <w:spacing w:line="276" w:lineRule="auto" w:after="60"/>
      </w:pPr>
      <w:r>
        <w:rPr>
          <w:rFonts w:ascii="Arial" w:hAnsi="Arial" w:eastAsia="Arial"/>
          <w:b/>
          <w:sz w:val="22"/>
        </w:rPr>
        <w:t xml:space="preserve">Task line 4: </w:t>
      </w:r>
      <w:r>
        <w:rPr>
          <w:rFonts w:ascii="Arial" w:hAnsi="Arial" w:eastAsia="Arial"/>
          <w:sz w:val="22"/>
        </w:rPr>
        <w:t>Record this story-linked structure as the exact reason the master index will actually be read, not just filed away and forgotten./Ghi nhận cấu trúc gắn liền câu chuyện này là lý do chính xác danh mục tổng thật sự sẽ được đọc, không chỉ được lưu trữ và quên lãng.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exact structural improvement reflects genuine, careful attention to how a future reader will actually experience this document./Nhận diện rằng Chi đề xuất đúng sự cải thiện cấu trúc này phản ánh sự chú ý cẩn thận, chân thực đến cách một người đọc tương lai thật sự sẽ trải nghiệm tài liệu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story-linked structure will directly determine whether the next specialist actually reads the whole index or skims past it./Nhận diện rằng cấu trúc gắn liền câu chuyện chính xác này sẽ trực tiếp quyết định liệu chuyên viên tiếp theo có thật sự đọc cả danh mục hay lướt qua nó.</w:t>
      </w:r>
    </w:p>
    <w:p>
      <w:pPr>
        <w:keepLines/>
        <w:spacing w:line="276" w:lineRule="auto" w:after="60"/>
      </w:pPr>
      <w:r>
        <w:rPr>
          <w:rFonts w:ascii="Arial" w:hAnsi="Arial" w:eastAsia="Arial"/>
          <w:b/>
          <w:sz w:val="22"/>
        </w:rPr>
        <w:t xml:space="preserve">Task line 7: </w:t>
      </w:r>
      <w:r>
        <w:rPr>
          <w:rFonts w:ascii="Arial" w:hAnsi="Arial" w:eastAsia="Arial"/>
          <w:sz w:val="22"/>
        </w:rPr>
        <w:t>Deliberately keep each playbook attached to its origin story rather than let it become a rule with no remembered reason, keeping it alive./Chủ động giữ cho mỗi sổ tay gắn liền với câu chuyện nguồn gốc của nó thay vì để nó trở thành một quy tắc không có lý do được nhớ đến, giữ cho nó sống động.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the index also include the lessons that never actually became a written document at all?/Danh mục có nên bao gồm cả những bài học chưa từng thực sự trở thành một tài liệu bằng văn bản không?</w:t>
      </w:r>
    </w:p>
    <w:p>
      <w:pPr>
        <w:keepLines/>
        <w:spacing w:line="276" w:lineRule="auto" w:after="60"/>
      </w:pPr>
      <w:r>
        <w:rPr>
          <w:rFonts w:ascii="Arial" w:hAnsi="Arial" w:eastAsia="Arial"/>
          <w:b/>
          <w:sz w:val="22"/>
        </w:rPr>
        <w:t xml:space="preserve">Tony: </w:t>
      </w:r>
      <w:r>
        <w:rPr>
          <w:rFonts w:ascii="Arial" w:hAnsi="Arial" w:eastAsia="Arial"/>
          <w:sz w:val="22"/>
        </w:rPr>
        <w:t>Yes, actually, things like reading slowly instead of skimming, or asking a driver's honest opinion, those never became documents, but they mattered just as much./Có chứ, thật ra, những thứ như đọc chậm thay vì lướt qua, hay hỏi ý kiến trung thực của một tài xế, những thứ đó chưa bao giờ trở thành tài liệu, nhưng chúng quan trọng ngang bằng.</w:t>
      </w:r>
    </w:p>
    <w:p>
      <w:pPr>
        <w:keepLines/>
        <w:spacing w:line="276" w:lineRule="auto" w:after="60"/>
      </w:pPr>
      <w:r>
        <w:rPr>
          <w:rFonts w:ascii="Arial" w:hAnsi="Arial" w:eastAsia="Arial"/>
          <w:b/>
          <w:sz w:val="22"/>
        </w:rPr>
        <w:t>INCLUDING UNDOCUMENTED, INFORMAL LESSONS ALONGSIDE FORMAL PLAYBOOKS RATHER THAN LETTING THEM QUIETLY DISAPPEAR / ĐƯA CÁC BÀI HỌC KHÔNG CHÍNH THỨC, CHƯA ĐƯỢC GHI CHÉP VÀO CẠNH CÁC SỔ TAY CHÍNH THỨC THAY VÌ ĐỂ CHÚNG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informal, undocumented lessons should actually be included alongside the formal playbooks./Hỏi một câu hỏi thực sự kỹ lưỡng, kiểm tra liệu các bài học không chính thức, chưa được ghi chép có nên thật sự được đưa vào cạnh các sổ tay chính thức không.</w:t>
      </w:r>
    </w:p>
    <w:p>
      <w:pPr>
        <w:keepLines/>
        <w:spacing w:line="276" w:lineRule="auto" w:after="60"/>
      </w:pPr>
      <w:r>
        <w:rPr>
          <w:rFonts w:ascii="Arial" w:hAnsi="Arial" w:eastAsia="Arial"/>
          <w:b/>
          <w:sz w:val="22"/>
        </w:rPr>
        <w:t xml:space="preserve">Task line 2: </w:t>
      </w:r>
      <w:r>
        <w:rPr>
          <w:rFonts w:ascii="Arial" w:hAnsi="Arial" w:eastAsia="Arial"/>
          <w:sz w:val="22"/>
        </w:rPr>
        <w:t>Include them enthusiastically, naming two specific examples, reading slowly and asking honest opinions, that never became formal documents./Đưa chúng vào một cách nhiệt tình, nêu tên hai ví dụ cụ thể, đọc chậm và hỏi ý kiến trung thực, chưa bao giờ trở thành tài liệu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undocumented, informal lessons alongside formal playbooks, rather than letting them quietly disappear, genuinely honours the whole real education, not just the parts that happened to produce paperwork./Nhận diện rằng việc đưa các bài học không chính thức, chưa được ghi chép vào cạnh các sổ tay chính thức, thay vì để chúng âm thầm biến mất, thật sự tôn vinh toàn bộ nền giáo dục thật sự, không chỉ những phần tình cờ tạo ra giấy tờ.</w:t>
      </w:r>
    </w:p>
    <w:p>
      <w:pPr>
        <w:keepLines/>
        <w:spacing w:line="276" w:lineRule="auto" w:after="60"/>
      </w:pPr>
      <w:r>
        <w:rPr>
          <w:rFonts w:ascii="Arial" w:hAnsi="Arial" w:eastAsia="Arial"/>
          <w:b/>
          <w:sz w:val="22"/>
        </w:rPr>
        <w:t xml:space="preserve">Task line 4: </w:t>
      </w:r>
      <w:r>
        <w:rPr>
          <w:rFonts w:ascii="Arial" w:hAnsi="Arial" w:eastAsia="Arial"/>
          <w:sz w:val="22"/>
        </w:rPr>
        <w:t>Record this expanded inclusion as the honest, complete version of the index, one that actually reflects the full two-year journey, not just its outputs./Ghi nhận sự đưa vào mở rộng này là phiên bản trung thực, trọn vẹn của danh mục, một phiên bản thật sự phản ánh cả hành trình hai năm, không chỉ các sản phẩm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expansion reflects genuine understanding that the most important lessons don't always leave behind a document./Nhận diện rằng Duy đề xuất đúng sự mở rộng này phản ánh sự thấu hiểu chân thực rằng những bài học quan trọng nhất không phải lúc nào cũng để lại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inclusion will directly become part of the closing reflection Tony actually writes alone tonight./Nhận diện rằng sự đưa vào mở rộng chính xác này sẽ trực tiếp trở thành một phần của sự phản tư khép lại Tony thật sự viết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include undocumented, informal lessons alongside formal playbooks rather than let them quietly disappear, honouring the whole education./Chủ động đưa các bài học không chính thức, chưa được ghi chép vào cạnh các sổ tay chính thức thay vì để chúng âm thầm biến mất, tôn vinh toàn bộ nền giáo dục.</w:t>
      </w:r>
    </w:p>
    <w:p>
      <w:pPr>
        <w:keepLines/>
        <w:spacing w:line="276" w:lineRule="auto" w:after="60"/>
      </w:pPr>
      <w:r>
        <w:rPr>
          <w:rFonts w:ascii="Arial" w:hAnsi="Arial" w:eastAsia="Arial"/>
          <w:b/>
          <w:sz w:val="22"/>
        </w:rPr>
        <w:t xml:space="preserve">Export-Import Officer: </w:t>
      </w:r>
      <w:r>
        <w:rPr>
          <w:rFonts w:ascii="Arial" w:hAnsi="Arial" w:eastAsia="Arial"/>
          <w:sz w:val="22"/>
        </w:rPr>
        <w:t>Should we date the index too, so future readers know exactly how old each entry actually is?/Mình có nên ghi cả ngày tháng cho danh mục không, để người đọc tương lai biết chính xác mỗi mục thực sự cũ đến mức nào?</w:t>
      </w:r>
    </w:p>
    <w:p>
      <w:pPr>
        <w:keepLines/>
        <w:spacing w:line="276" w:lineRule="auto" w:after="60"/>
      </w:pPr>
      <w:r>
        <w:rPr>
          <w:rFonts w:ascii="Arial" w:hAnsi="Arial" w:eastAsia="Arial"/>
          <w:b/>
          <w:sz w:val="22"/>
        </w:rPr>
        <w:t xml:space="preserve">Tony: </w:t>
      </w:r>
      <w:r>
        <w:rPr>
          <w:rFonts w:ascii="Arial" w:hAnsi="Arial" w:eastAsia="Arial"/>
          <w:sz w:val="22"/>
        </w:rPr>
        <w:t>Yes, dates on everything, an undated lesson eventually looks timeless, and nothing here actually is./Có, ghi ngày cho mọi thứ, một bài học không ghi ngày cuối cùng trông có vẻ vĩnh cửu, mà không có gì ở đây thật sự như vậy.</w:t>
      </w:r>
    </w:p>
    <w:p>
      <w:pPr>
        <w:keepLines/>
        <w:spacing w:line="276" w:lineRule="auto" w:after="60"/>
      </w:pPr>
      <w:r>
        <w:rPr>
          <w:rFonts w:ascii="Arial" w:hAnsi="Arial" w:eastAsia="Arial"/>
          <w:b/>
          <w:sz w:val="22"/>
        </w:rPr>
        <w:t>DATING EVERY ENTRY IN THE MASTER INDEX SO NOTHING ACTUALLY LOOKS MORE TIMELESS THAN IT REALLY IS / GHI NGÀY THÁNG CHO MỌI MỤC TRONG DANH MỤC TỔNG ĐỂ KHÔNG CÓ GÌ THẬT SỰ TRÔNG VĨNH CỬU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Suggest dating every entry carefully, checking whether future readers should actually know each entry's exact age./Đề xuất ghi ngày cho mọi mục một cách cẩn thận, kiểm tra liệu người đọc tương lai có nên thật sự biết tuổi chính xác của mỗi mục không.</w:t>
      </w:r>
    </w:p>
    <w:p>
      <w:pPr>
        <w:keepLines/>
        <w:spacing w:line="276" w:lineRule="auto" w:after="60"/>
      </w:pPr>
      <w:r>
        <w:rPr>
          <w:rFonts w:ascii="Arial" w:hAnsi="Arial" w:eastAsia="Arial"/>
          <w:b/>
          <w:sz w:val="22"/>
        </w:rPr>
        <w:t xml:space="preserve">Task line 2: </w:t>
      </w:r>
      <w:r>
        <w:rPr>
          <w:rFonts w:ascii="Arial" w:hAnsi="Arial" w:eastAsia="Arial"/>
          <w:sz w:val="22"/>
        </w:rPr>
        <w:t>Confirm the dating practice firmly, naming both the specific risk, looking timeless, and the honest truth that nothing here actually is./Xác nhận thực hành ghi ngày một cách kiên quyết, nêu tên cả rủi ro cụ thể, trông có vẻ vĩnh cửu, lẫn sự thật trung thực rằng không có gì ở đây thật sự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dating every entry in the master index so nothing actually looks more timeless than it really is genuinely protects future readers from mistaking a two-year-old lesson for permanent law./Nhận diện rằng việc ghi ngày tháng cho mọi mục trong danh mục tổng để không có gì thật sự trông vĩnh cửu hơn thực tế của nó thật sự bảo vệ người đọc tương lai khỏi nhầm lẫn một bài học hai năm tuổi với một quy luật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dating discipline as the exact honesty that will actually keep the master index useful long after today's context fades./Ghi nhận kỷ luật ghi ngày này là sự trung thực chính xác thật sự sẽ giữ cho danh mục tổng hữu ích lâu sau khi bối cảnh hôm nay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detail, dates specifically, reflects genuine, forward-looking care for a reader neither of them has actually met yet./Nhận diện rằng Chi nêu ra đúng chi tiết này, cụ thể là ngày tháng, phản ánh sự quan tâm hướng tới tương lai, chân thực cho một người đọc mà cả hai chưa từng thật sự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dating discipline will directly determine whether the index actually ages honestly or quietly calcifies into unquestioned rule./Nhận diện rằng kỷ luật ghi ngày chính xác này sẽ trực tiếp quyết định liệu danh mục có thật sự lão hóa một cách trung thực hay âm thầm hóa cứng thành quy tắc không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date every entry in the master index so nothing actually looks more timeless than it really is, keeping it honest./Chủ động ghi ngày tháng cho mọi mục trong danh mục tổng để không có gì thật sự trông vĩnh cửu hơn thực tế của nó, giữ cho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desk formally split along real strengths, and my actual first deliverable as Manager sitting finished on the shared drive, four documents, two undocumented lessons, one honest year./Hôm nay khép lại với bàn chuyên viên được chia chính thức theo thế mạnh thật, và sản phẩm đầu tiên thật sự của tôi với tư cách Manager nằm hoàn thành trên ổ đĩa chung, bốn tài liệu, hai bài học chưa ghi chép, một năm trung thực.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Two years exactly, Tony, and James kept his word in writing, just like he promised./Đúng hai năm, Tony, và anh James giữ lời đúng như đã hứa bằng văn bản.</w:t>
      </w:r>
    </w:p>
    <w:p>
      <w:pPr>
        <w:keepLines/>
        <w:spacing w:line="276" w:lineRule="auto" w:after="60"/>
      </w:pPr>
      <w:r>
        <w:rPr>
          <w:rFonts w:ascii="Arial" w:hAnsi="Arial" w:eastAsia="Arial"/>
          <w:b/>
          <w:sz w:val="22"/>
        </w:rPr>
        <w:t xml:space="preserve">Tony: </w:t>
      </w:r>
      <w:r>
        <w:rPr>
          <w:rFonts w:ascii="Arial" w:hAnsi="Arial" w:eastAsia="Arial"/>
          <w:sz w:val="22"/>
        </w:rPr>
        <w:t>He did, Manager now, and Head of Global Procurement on the table in twelve months, honestly./Đúng vậy, Manager rồi, và Head of Global Procurement đang được bàn tới trong mười hai tháng, thật lòng.</w:t>
      </w:r>
    </w:p>
    <w:p>
      <w:pPr>
        <w:keepLines/>
        <w:spacing w:line="276" w:lineRule="auto" w:after="60"/>
      </w:pPr>
      <w:r>
        <w:rPr>
          <w:rFonts w:ascii="Arial" w:hAnsi="Arial" w:eastAsia="Arial"/>
          <w:b/>
          <w:sz w:val="22"/>
        </w:rPr>
        <w:t>CONFIRMING THAT A PROMISE MADE TWO YEARS AGO WAS ACTUALLY KEPT, IN WRITING, ON THE EXACT DAY IT WAS DUE / XÁC NHẬN RẰNG MỘT LỜI HỨA ĐƯỢC ĐƯA RA HAI NĂM TRƯỚC THẬT SỰ ĐÃ ĐƯỢC GIỮ, BẰNG VĂN BẢN, ĐÚNG NGÀY NÓ ĐẾN HẠN</w:t>
      </w:r>
    </w:p>
    <w:p>
      <w:pPr>
        <w:keepLines/>
        <w:spacing w:line="276" w:lineRule="auto" w:after="60"/>
      </w:pPr>
      <w:r>
        <w:rPr>
          <w:rFonts w:ascii="Arial" w:hAnsi="Arial" w:eastAsia="Arial"/>
          <w:b/>
          <w:sz w:val="22"/>
        </w:rPr>
        <w:t xml:space="preserve">Task line 1: </w:t>
      </w:r>
      <w:r>
        <w:rPr>
          <w:rFonts w:ascii="Arial" w:hAnsi="Arial" w:eastAsia="Arial"/>
          <w:sz w:val="22"/>
        </w:rPr>
        <w:t>Mark the kept promise explicitly, naming both the exact timeframe, two years, and the specific form it actually took, in writing./Đánh dấu lời hứa đã giữ rõ ràng, nêu tên cả khung thời gian chính xác, hai năm, lẫn hình thức cụ thể nó thật sự có,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the kept promise warmly, naming both the exact new title and the specific, timebound next step already on the table./Xác nhận lời hứa đã giữ một cách ấm áp, nêu tên cả chức danh mới chính xác lẫn bước tiếp theo cụ thể, có giới hạn thời gian đã được đưa lên bàn.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 made two years ago was actually kept, in writing, on the exact day it was due, genuinely closes a loop that could have easily been forgotten or quietly softened over time./Nhận diện rằng việc xác nhận một lời hứa được đưa ra hai năm trước thật sự đã được giữ, bằng văn bản, đúng ngày nó đến hạn, thật sự khép lại một vòng lặp có thể đã dễ dàng bị quên hoặc âm thầm làm nhẹ đi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kept promise as the honest, factual foundation for the deeper conversation still to come tonight./Ghi nhận lời hứa đã giữ này là nền tảng trung thực, thực tế cho cuộc trò chuyện sâu hơn vẫn sẽ đến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anniversary herself, unprompted, reflects genuine, sustained memory of a promise she has quietly tracked for two full years too./Nhận diện rằng Linh tự nêu tên đúng kỷ niệm mà không cần nhắc phản ánh trí nhớ bền bỉ, chân thực về một lời hứa chị cũng đã âm thầm theo dõi trọn hai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kept promise will directly shape the honest question Linh actually asks next about whether it was worth it./Nhận diện rằng lời hứa đã giữ chính xác này sẽ trực tiếp định hình câu hỏi trung thực Linh thật sự hỏi tiếp theo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 made two years ago was actually kept, in writing, on the exact day it was due, closing the loop./Chủ động xác nhận rằng một lời hứa được đưa ra hai năm trước thật sự đã được giữ, bằng văn bản, đúng ngày nó đến hạn, khép lại vòng lặp.</w:t>
      </w:r>
    </w:p>
    <w:p>
      <w:pPr>
        <w:keepLines/>
        <w:spacing w:line="276" w:lineRule="auto" w:after="60"/>
      </w:pPr>
      <w:r>
        <w:rPr>
          <w:rFonts w:ascii="Arial" w:hAnsi="Arial" w:eastAsia="Arial"/>
          <w:b/>
          <w:sz w:val="22"/>
        </w:rPr>
        <w:t xml:space="preserve">Wife: </w:t>
      </w:r>
      <w:r>
        <w:rPr>
          <w:rFonts w:ascii="Arial" w:hAnsi="Arial" w:eastAsia="Arial"/>
          <w:sz w:val="22"/>
        </w:rPr>
        <w:t>Was it worth it, the tighter two years, looking back now?/Có đáng không, hai năm chật vật đó,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 have fourteen negotiations of real scars now, not just a title I never tested./Hoàn toàn đáng, giờ tôi có mười bốn cuộc đàm phán với vết sẹo thật, không chỉ một chức danh chưa từng được thử thách.</w:t>
      </w:r>
    </w:p>
    <w:p>
      <w:pPr>
        <w:keepLines/>
        <w:spacing w:line="276" w:lineRule="auto" w:after="60"/>
      </w:pPr>
      <w:r>
        <w:rPr>
          <w:rFonts w:ascii="Arial" w:hAnsi="Arial" w:eastAsia="Arial"/>
          <w:b/>
          <w:sz w:val="22"/>
        </w:rPr>
        <w:t>ANSWERING A HONEST RETROSPECTIVE QUESTION WITH AN EXACT COUNT, NOT A VAGUE FEELING OF SATISFACTION / TRẢ LỜI MỘT CÂU HỎI NHÌN LẠI TRUNG THỰC BẰNG MỘT SỐ ĐẾM CHÍNH XÁC, KHÔNG PHẢI MỘT CẢM GIÁC HÀI LÒNG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honestly whether two demanding years were actually worth their real cost./Hỏi một câu hỏi thực sự nhìn lại, kiểm tra trung thực liệu hai năm đòi hỏi cao có thật sự đáng với cái giá thật sự của chúng không.</w:t>
      </w:r>
    </w:p>
    <w:p>
      <w:pPr>
        <w:keepLines/>
        <w:spacing w:line="276" w:lineRule="auto" w:after="60"/>
      </w:pPr>
      <w:r>
        <w:rPr>
          <w:rFonts w:ascii="Arial" w:hAnsi="Arial" w:eastAsia="Arial"/>
          <w:b/>
          <w:sz w:val="22"/>
        </w:rPr>
        <w:t xml:space="preserve">Task line 2: </w:t>
      </w:r>
      <w:r>
        <w:rPr>
          <w:rFonts w:ascii="Arial" w:hAnsi="Arial" w:eastAsia="Arial"/>
          <w:sz w:val="22"/>
        </w:rPr>
        <w:t>Answer with an exact count immediately, naming both the specific number, fourteen negotiations, and the honest contrast with an untested title./Trả lời bằng một số đếm chính xác ngay lập tức, nêu tên cả con số cụ thể, mười bốn cuộc đàm phán, lẫn sự tương phản trung thực với một chức danh chưa từng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honest retrospective question with an exact count, not a vague feeling of satisfaction, genuinely reflects the same numbers-over-adjectives discipline defended in this morning's review./Nhận diện rằng việc trả lời một câu hỏi nhìn lại trung thực bằng một số đếm chính xác, không phải một cảm giác hài lòng mơ hồ, thật sự phản ánh chính kỷ luật con số-hơn-tính-từ đã được bảo vệ trong buổi đánh giá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final, honest verdict on whether two years at a specialist desk was actually the right choice./Ghi nhận số đếm chính xác này là phán quyết cuối cùng, trung thực về việc liệu hai năm ở bàn chuyên viên có thật sự là lựa chọn đúng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looking back now, reflects genuine interest in the honest, retrospective truth, not just tonight's celebratory mood./Nhận diện rằng Linh hỏi đúng câu hỏi này, nhìn lại bây giờ, phản ánh sự quan tâm chân thực đến sự thật nhìn lại, trung thực, không chỉ tâm trạng ăn mừng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fourteen negotiations, will directly become the same number Tony actually repeats again in tonight's private reflection./Nhận diện rằng số đếm chính xác này, mười bốn cuộc đàm phán, sẽ trực tiếp trở thành chính con số Tony thật sự lặp lại lần nữa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honest retrospective question with an exact count, not a vague feeling of satisfaction, giving a real verdict./Chủ động trả lời một câu hỏi nhìn lại trung thực bằng một số đếm chính xác, không phải một cảm giác hài lòng mơ hồ, đưa ra một phán quyết thật sự.</w:t>
      </w:r>
    </w:p>
    <w:p>
      <w:pPr>
        <w:keepLines/>
        <w:spacing w:line="276" w:lineRule="auto" w:after="60"/>
      </w:pPr>
      <w:r>
        <w:rPr>
          <w:rFonts w:ascii="Arial" w:hAnsi="Arial" w:eastAsia="Arial"/>
          <w:b/>
          <w:sz w:val="22"/>
        </w:rPr>
        <w:t xml:space="preserve">Wife: </w:t>
      </w:r>
      <w:r>
        <w:rPr>
          <w:rFonts w:ascii="Arial" w:hAnsi="Arial" w:eastAsia="Arial"/>
          <w:sz w:val="22"/>
        </w:rPr>
        <w:t>What do you tell the kids, about why Daddy went back to being a student for two years?/Anh nói gì với các con, về lý do ba quay lại làm học trò hai năm?</w:t>
      </w:r>
    </w:p>
    <w:p>
      <w:pPr>
        <w:keepLines/>
        <w:spacing w:line="276" w:lineRule="auto" w:after="60"/>
      </w:pPr>
      <w:r>
        <w:rPr>
          <w:rFonts w:ascii="Arial" w:hAnsi="Arial" w:eastAsia="Arial"/>
          <w:b/>
          <w:sz w:val="22"/>
        </w:rPr>
        <w:t xml:space="preserve">Tony: </w:t>
      </w:r>
      <w:r>
        <w:rPr>
          <w:rFonts w:ascii="Arial" w:hAnsi="Arial" w:eastAsia="Arial"/>
          <w:sz w:val="22"/>
        </w:rPr>
        <w:t>That the fastest way up sometimes runs straight through going back down first, on purpose./Rằng cách nhanh nhất để đi lên đôi khi lại chạy thẳng qua việc đi xuống trước, một cách có chủ đích.</w:t>
      </w:r>
    </w:p>
    <w:p>
      <w:pPr>
        <w:keepLines/>
        <w:spacing w:line="276" w:lineRule="auto" w:after="60"/>
      </w:pPr>
      <w:r>
        <w:rPr>
          <w:rFonts w:ascii="Arial" w:hAnsi="Arial" w:eastAsia="Arial"/>
          <w:b/>
          <w:sz w:val="22"/>
        </w:rPr>
        <w:t>EXPLAINING A COUNTERINTUITIVE CAREER CHOICE TO CHILDREN IN ONE SIMPLE, MEMORABLE SENTENCE / GIẢI THÍCH MỘT LỰA CHỌN SỰ NGHIỆP NGHỊCH LÝ CHO CÁC CON BẰNG MỘT CÂU ĐƠN GIẢN, DỄ NHỚ</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how a complex career choice actually gets explained to children in simple terms./Hỏi một câu hỏi thực sự dịu dàng, kiểm tra cách một lựa chọn sự nghiệp phức tạp thật sự được giải thích cho các con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Offer one memorable sentence, naming both the counterintuitive shape, going down first, and its deliberate, purposeful nature./Đưa ra một câu đáng nhớ, nêu tên cả hình dạng nghịch lý, đi xuống trước, lẫn bản chất có chủ đích, cố ý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counterintuitive career choice to children in one simple, memorable sentence genuinely distills two entire years into a lesson small enough for a child to actually carry forward./Nhận diện rằng việc giải thích một lựa chọn sự nghiệp nghịch lý cho các con bằng một câu đơn giản, dễ nhớ thật sự chắt lọc trọn hai năm thành một bài học đủ nhỏ để một đứa trẻ thật sự mang theo về sau.</w:t>
      </w:r>
    </w:p>
    <w:p>
      <w:pPr>
        <w:keepLines/>
        <w:spacing w:line="276" w:lineRule="auto" w:after="60"/>
      </w:pPr>
      <w:r>
        <w:rPr>
          <w:rFonts w:ascii="Arial" w:hAnsi="Arial" w:eastAsia="Arial"/>
          <w:b/>
          <w:sz w:val="22"/>
        </w:rPr>
        <w:t xml:space="preserve">Task line 4: </w:t>
      </w:r>
      <w:r>
        <w:rPr>
          <w:rFonts w:ascii="Arial" w:hAnsi="Arial" w:eastAsia="Arial"/>
          <w:sz w:val="22"/>
        </w:rPr>
        <w:t>Record this simple sentence as the exact family legacy of this entire two-year chapter, more lasting than any title./Ghi nhận câu đơn giản này là di sản gia đình chính xác của cả chương hai năm này, lâu dài hơn bất kỳ chức danh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awareness of how this choice actually rippled through the whole family./Nhận diện rằng Linh hỏi cụ thể về các con, không chỉ hai người họ, phản ánh sự nhận thức chân thực về cách lựa chọn này thật sự lan tỏa khắp cả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sentence will directly become part of the family's own story, told and retold long after the title itself is forgotten./Nhận diện rằng câu đơn giản chính xác này sẽ trực tiếp trở thành một phần câu chuyện của chính gia đình, được kể đi kể lại lâu sau khi chính chức danh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counterintuitive career choice to children in one simple, memorable sentence, distilling two years into something lasting./Chủ động giải thích một lựa chọn sự nghiệp nghịch lý cho các con bằng một câu đơn giản, dễ nhớ, chắt lọc hai năm thành điều gì đó lâu dài.</w:t>
      </w:r>
    </w:p>
    <w:p>
      <w:pPr>
        <w:keepLines/>
        <w:spacing w:line="276" w:lineRule="auto" w:after="60"/>
      </w:pPr>
      <w:r>
        <w:rPr>
          <w:rFonts w:ascii="Arial" w:hAnsi="Arial" w:eastAsia="Arial"/>
          <w:b/>
          <w:sz w:val="22"/>
        </w:rPr>
        <w:t xml:space="preserve">Wife: </w:t>
      </w:r>
      <w:r>
        <w:rPr>
          <w:rFonts w:ascii="Arial" w:hAnsi="Arial" w:eastAsia="Arial"/>
          <w:sz w:val="22"/>
        </w:rPr>
        <w:t>Tell me about the document you built with Chi and Duy today, that sounds like it actually mattered more than the title itself./Kể em nghe về tài liệu anh xây với Chi và Duy hôm nay đi, nghe như nó thực sự quan trọng hơn cả chính chức danh.</w:t>
      </w:r>
    </w:p>
    <w:p>
      <w:pPr>
        <w:keepLines/>
        <w:spacing w:line="276" w:lineRule="auto" w:after="60"/>
      </w:pPr>
      <w:r>
        <w:rPr>
          <w:rFonts w:ascii="Arial" w:hAnsi="Arial" w:eastAsia="Arial"/>
          <w:b/>
          <w:sz w:val="22"/>
        </w:rPr>
        <w:t xml:space="preserve">Tony: </w:t>
      </w:r>
      <w:r>
        <w:rPr>
          <w:rFonts w:ascii="Arial" w:hAnsi="Arial" w:eastAsia="Arial"/>
          <w:sz w:val="22"/>
        </w:rPr>
        <w:t>It might have, four playbooks and two lessons that never became documents, all in one place now, that's the real proof two years actually added up to something./Có thể vậy đấy, bốn sổ tay và hai bài học chưa bao giờ trở thành tài liệu, giờ tất cả ở một nơi, đó là bằng chứng thật sự hai năm thực sự cộng lại thành điều gì đó.</w:t>
      </w:r>
    </w:p>
    <w:p>
      <w:pPr>
        <w:keepLines/>
        <w:spacing w:line="276" w:lineRule="auto" w:after="60"/>
      </w:pPr>
      <w:r>
        <w:rPr>
          <w:rFonts w:ascii="Arial" w:hAnsi="Arial" w:eastAsia="Arial"/>
          <w:b/>
          <w:sz w:val="22"/>
        </w:rPr>
        <w:t>NAMING A COMPILED DOCUMENT AS POSSIBLY MORE MEANINGFUL THAN THE FORMAL TITLE IT WAS BUILT RIGHT AFTER / NÊU TÊN MỘT TÀI LIỆU ĐÃ TỔNG HỢP LÀ CÓ THỂ CÓ Ý NGHĨA HƠN CHỨC DANH CHÍNH THỨC NÓ ĐƯỢC XÂY NGAY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directly whether today's compiled document actually mattered more than the promotion itself./Hỏi một câu hỏi thực sự tinh tế, kiểm tra trực tiếp liệu tài liệu đã tổng hợp hôm nay có thật sự quan trọng hơn chính lần thăng chức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possibility honestly, naming both the exact contents, four playbooks and two undocumented lessons, and their combined proof of real growth./Xác nhận khả năng đó một cách trung thực, nêu tên cả nội dung chính xác, bốn sổ tay và hai bài học chưa được ghi chép, lẫn bằng chứng kết hợp của chúng về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compiled document as possibly more meaningful than the formal title it was built right after genuinely reveals what actually felt most real about today, beneath the ceremony./Nhận diện rằng việc nêu tên một tài liệu đã tổng hợp là có thể có ý nghĩa hơn chức danh chính thức nó được xây ngay sau đó thật sự tiết lộ điều thật sự cảm thấy thật nhất về hôm nay, bên dưới nghi lễ.</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private, genuine measure Tony will actually carry into tonight's fuller, closing reflection./Ghi nhận sự so sánh trung thực này là thước đo riêng tư, chân thực Tony thật sự sẽ mang vào sự phản tư khép lại,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document specifically, not just the promotion, reflects genuine, sustained interest in the real substance behind Tony's actual work./Nhận diện rằng Linh hỏi cụ thể về tài liệu, không chỉ lần thăng chức, phản ánh sự quan tâm bền bỉ, chân thực đến thực chất thật sự đằng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of tonight's private reflection, once this call with Linh actually ends./Nhận diện rằng sự so sánh trung thực chính xác này sẽ trực tiếp trở thành chủ đề trung tâm của sự phản tư riêng tối nay, một khi cuộc trò chuyện này với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compiled document as possibly more meaningful than the formal title it was built right after, revealing what felt real./Chủ động nêu tên một tài liệu đã tổng hợp là có thể có ý nghĩa hơn chức danh chính thức nó được xây ngay sau đó, tiết lộ điều cảm thấy thật.</w:t>
      </w:r>
    </w:p>
    <w:p>
      <w:pPr>
        <w:keepLines/>
        <w:spacing w:line="276" w:lineRule="auto" w:after="60"/>
      </w:pPr>
      <w:r>
        <w:rPr>
          <w:rFonts w:ascii="Arial" w:hAnsi="Arial" w:eastAsia="Arial"/>
          <w:b/>
          <w:sz w:val="22"/>
        </w:rPr>
        <w:t xml:space="preserve">Wife: </w:t>
      </w:r>
      <w:r>
        <w:rPr>
          <w:rFonts w:ascii="Arial" w:hAnsi="Arial" w:eastAsia="Arial"/>
          <w:sz w:val="22"/>
        </w:rPr>
        <w:t>And the raise, eighteen percent, does that actually change anything for us right away?/Còn khoản tăng lương, mười tám phần trăm, điều đó có thực sự thay đổi gì cho gia đình mình ngay không?</w:t>
      </w:r>
    </w:p>
    <w:p>
      <w:pPr>
        <w:keepLines/>
        <w:spacing w:line="276" w:lineRule="auto" w:after="60"/>
      </w:pPr>
      <w:r>
        <w:rPr>
          <w:rFonts w:ascii="Arial" w:hAnsi="Arial" w:eastAsia="Arial"/>
          <w:b/>
          <w:sz w:val="22"/>
        </w:rPr>
        <w:t xml:space="preserve">Tony: </w:t>
      </w:r>
      <w:r>
        <w:rPr>
          <w:rFonts w:ascii="Arial" w:hAnsi="Arial" w:eastAsia="Arial"/>
          <w:sz w:val="22"/>
        </w:rPr>
        <w:t>Practically, not much yet, we keep saving the same way, the title change is the part that actually feels different./Thực tế thì chưa nhiều, mình vẫn tiết kiệm theo cách cũ, phần thay đổi chức danh mới là phần thực sự cảm thấy khác.</w:t>
      </w:r>
    </w:p>
    <w:p>
      <w:pPr>
        <w:keepLines/>
        <w:spacing w:line="276" w:lineRule="auto" w:after="60"/>
      </w:pPr>
      <w:r>
        <w:rPr>
          <w:rFonts w:ascii="Arial" w:hAnsi="Arial" w:eastAsia="Arial"/>
          <w:b/>
          <w:sz w:val="22"/>
        </w:rPr>
        <w:t>DISTINGUISHING A REAL FINANCIAL CHANGE FROM THE ACTUAL, DEEPER SHIFT A FAMILY FEELS FIRST / PHÂN BIỆT MỘT SỰ THAY ĐỔI TÀI CHÍNH THẬT SỰ KHỎI SỰ CHUYỂN DỊCH SÂU HƠN THẬT SỰ MỘT GIA ĐÌNH CẢM NHẬN TRƯỚC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the exact raise actually changes anything for the family immediately./Hỏi một câu hỏi thực sự thực tế, kiểm tra liệu khoản tăng lương chính xác có thật sự thay đổi gì cho gia đình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modest immediate financial effect and the deeper, felt change, the title itself./Trả lời trung thực, nêu tên cả tác động tài chính ngay lập tức khiêm tốn lẫn sự thay đổi sâu hơn, được cảm nhận,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financial change from the actual, deeper shift a family feels first genuinely keeps tonight's celebration honest rather than inflating a modest number into something bigger./Nhận diện rằng việc phân biệt một sự thay đổi tài chính thật sự khỏi sự chuyển dịch sâu hơn thật sự một gia đình cảm nhận trước tiên thật sự giữ cho sự ăn mừng tối nay trung thực thay vì thổi phồng một con số khiêm tốn thành điều gì đó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one more example of the same numbers-first discipline defended in this morning's review./Ghi nhận sự phân biệt trung thực này là một ví dụ nữa của chính kỷ luật lấy số liệu làm đầu đã được bảo vệ trong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practical, financial side specifically reflects genuine, grounded attention to the family's real daily life, not just tonight's mood./Nhận diện rằng Linh hỏi cụ thể về khía cạnh thực tế, tài chính phản ánh sự chú ý có căn cứ, chân thực đến cuộc sống hàng ngày thật sự của gia đình, không chỉ tâm trạng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modestly Tony actually describes tonight's news to the children next./Nhận diện rằng sự phân biệt trung thực chính xác này sẽ trực tiếp định hình mức độ khiêm tốn Tony thật sự mô tả tin tức tối nay cho các con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financial change from the actual, deeper shift a family feels first, keeping tonight honest./Chủ động phân biệt một sự thay đổi tài chính thật sự khỏi sự chuyển dịch sâu hơn thật sự một gia đình cảm nhận trước tiên, giữ cho tối nay trung thực.</w:t>
      </w:r>
    </w:p>
    <w:p>
      <w:pPr>
        <w:keepLines/>
        <w:spacing w:line="276" w:lineRule="auto" w:after="60"/>
      </w:pPr>
      <w:r>
        <w:rPr>
          <w:rFonts w:ascii="Arial" w:hAnsi="Arial" w:eastAsia="Arial"/>
          <w:b/>
          <w:sz w:val="22"/>
        </w:rPr>
        <w:t xml:space="preserve">Wife: </w:t>
      </w:r>
      <w:r>
        <w:rPr>
          <w:rFonts w:ascii="Arial" w:hAnsi="Arial" w:eastAsia="Arial"/>
          <w:sz w:val="22"/>
        </w:rPr>
        <w:t>Are you actually going to call Khoa and thank him properly, not just the usual tip?/Anh có thực sự sẽ gọi cho Khoa và cảm ơn anh ấy đàng hoàng không, không chỉ tiền tip như thường lệ?</w:t>
      </w:r>
    </w:p>
    <w:p>
      <w:pPr>
        <w:keepLines/>
        <w:spacing w:line="276" w:lineRule="auto" w:after="60"/>
      </w:pPr>
      <w:r>
        <w:rPr>
          <w:rFonts w:ascii="Arial" w:hAnsi="Arial" w:eastAsia="Arial"/>
          <w:b/>
          <w:sz w:val="22"/>
        </w:rPr>
        <w:t xml:space="preserve">Tony: </w:t>
      </w:r>
      <w:r>
        <w:rPr>
          <w:rFonts w:ascii="Arial" w:hAnsi="Arial" w:eastAsia="Arial"/>
          <w:sz w:val="22"/>
        </w:rPr>
        <w:t>Already texted him, actually, told him he was the first person who noticed the change, before I even noticed it myself./Anh đã nhắn tin cho cậu ấy rồi, thực ra, nói với cậu ấy rằng cậu là người đầu tiên nhận ra sự thay đổi, trước cả khi chính anh nhận ra nó.</w:t>
      </w:r>
    </w:p>
    <w:p>
      <w:pPr>
        <w:keepLines/>
        <w:spacing w:line="276" w:lineRule="auto" w:after="60"/>
      </w:pPr>
      <w:r>
        <w:rPr>
          <w:rFonts w:ascii="Arial" w:hAnsi="Arial" w:eastAsia="Arial"/>
          <w:b/>
          <w:sz w:val="22"/>
        </w:rPr>
        <w:t>HAVING ALREADY THANKED A COLLEAGUE PROPERLY BEFORE BEING ASKED, RATHER THAN WAITING FOR THE REMINDER / ĐÃ CẢM ƠN MỘT ĐỒNG NGHIỆP ĐÀNG HOÀNG TRƯỚC KHI ĐƯỢC NHẮC, THAY VÌ CHỜ LỜI NHẮC NHỞ</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proper thanks, beyond the usual routine, has actually already been given./Hỏi một câu hỏi thực sự quan tâm, kiểm tra liệu lời cảm ơn đàng hoàng, vượt xa thói quen thường lệ, đã thật sự được đưa ra chưa.</w:t>
      </w:r>
    </w:p>
    <w:p>
      <w:pPr>
        <w:keepLines/>
        <w:spacing w:line="276" w:lineRule="auto" w:after="60"/>
      </w:pPr>
      <w:r>
        <w:rPr>
          <w:rFonts w:ascii="Arial" w:hAnsi="Arial" w:eastAsia="Arial"/>
          <w:b/>
          <w:sz w:val="22"/>
        </w:rPr>
        <w:t xml:space="preserve">Task line 2: </w:t>
      </w:r>
      <w:r>
        <w:rPr>
          <w:rFonts w:ascii="Arial" w:hAnsi="Arial" w:eastAsia="Arial"/>
          <w:sz w:val="22"/>
        </w:rPr>
        <w:t>Confirm it happened already, naming both the specific action, a text sent, and the exact honest credit given inside it./Xác nhận điều đó đã xảy ra rồi, nêu tên cả hành động cụ thể, một tin nhắn đã gửi, lẫn công lao trung thực chính xác được đưa ra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already thanked a colleague properly before being asked, rather than waiting for the reminder, genuinely proves gratitude here has become habit, not obligation./Nhận diện rằng việc đã cảm ơn một đồng nghiệp đàng hoàng trước khi được nhắc, thay vì chờ lời nhắc nhở, thật sự chứng minh lòng biết ơn ở đây đã trở thành thói quen, không phải nghĩa vụ.</w:t>
      </w:r>
    </w:p>
    <w:p>
      <w:pPr>
        <w:keepLines/>
        <w:spacing w:line="276" w:lineRule="auto" w:after="60"/>
      </w:pPr>
      <w:r>
        <w:rPr>
          <w:rFonts w:ascii="Arial" w:hAnsi="Arial" w:eastAsia="Arial"/>
          <w:b/>
          <w:sz w:val="22"/>
        </w:rPr>
        <w:t xml:space="preserve">Task line 4: </w:t>
      </w:r>
      <w:r>
        <w:rPr>
          <w:rFonts w:ascii="Arial" w:hAnsi="Arial" w:eastAsia="Arial"/>
          <w:sz w:val="22"/>
        </w:rPr>
        <w:t>Record this early thanks as one more honest name, Khoa's, added to a debt Tony actually keeps carefully tracked./Ghi nhận lời cảm ơn sớm này là một tên trung thực nữa, của Khoa, được thêm vào một khoản nợ Tony thật sự giữ theo dõi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anyway, even knowing Tony well, reflects genuine, loving attention to whether good instincts actually followed through into action./Nhận diện rằng Linh vẫn hỏi đúng câu hỏi này, dù đã hiểu rõ Tony, phản ánh sự chú ý yêu thương, chân thực đến việc liệu bản năng tốt có thật sự dẫn đến hành động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thanks will directly become one more entry in the same honest ledger of names this whole day has actually built./Nhận diện rằng lời cảm ơn sớm chính xác này sẽ trực tiếp trở thành một mục nữa trong chính sổ ghi tên trung thực cả ngày hôm nay thật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properly before being asked, rather than waiting for the reminder, making gratitude a habit./Chủ động cảm ơn một đồng nghiệp đàng hoàng trước khi được nhắc, thay vì chờ lời nhắc nhở, khiến lòng biết ơn trở thành thói quen.</w:t>
      </w:r>
    </w:p>
    <w:p>
      <w:pPr>
        <w:keepLines/>
        <w:spacing w:line="276" w:lineRule="auto" w:after="60"/>
      </w:pPr>
      <w:r>
        <w:rPr>
          <w:rFonts w:ascii="Arial" w:hAnsi="Arial" w:eastAsia="Arial"/>
          <w:b/>
          <w:sz w:val="22"/>
        </w:rPr>
        <w:t xml:space="preserve">Tony: </w:t>
      </w:r>
      <w:r>
        <w:rPr>
          <w:rFonts w:ascii="Arial" w:hAnsi="Arial" w:eastAsia="Arial"/>
          <w:sz w:val="22"/>
        </w:rPr>
        <w:t>Today closes at home, a two-year promise confirmed kept, fourteen real scars counted honestly, and one simple sentence the kids will actually understand long before they understand the title./Hôm nay khép lại ở nhà, một lời hứa hai năm được xác nhận đã giữ, mười bốn vết sẹo thật được đếm trung thực, và một câu đơn giản các con sẽ thực sự hiểu lâu trước khi chúng hiểu chức danh.</w:t>
      </w:r>
    </w:p>
    <w:p>
      <w:pPr>
        <w:pStyle w:val="Heading2"/>
      </w:pPr>
      <w:r>
        <w:rPr>
          <w:rFonts w:ascii="Arial" w:hAnsi="Arial" w:eastAsia="Arial"/>
          <w:b/>
          <w:sz w:val="26"/>
        </w:rPr>
        <w:t>NGÀY 7: Tối muộn — phản tư riêng khép lại Giai đoạn 1</w:t>
      </w:r>
    </w:p>
    <w:p>
      <w:pPr>
        <w:keepLines/>
        <w:spacing w:line="276" w:lineRule="auto" w:after="60"/>
      </w:pPr>
      <w:r>
        <w:rPr>
          <w:rFonts w:ascii="Arial" w:hAnsi="Arial" w:eastAsia="Arial"/>
          <w:b/>
          <w:sz w:val="22"/>
        </w:rPr>
        <w:t xml:space="preserve">Tony: </w:t>
      </w:r>
      <w:r>
        <w:rPr>
          <w:rFonts w:ascii="Arial" w:hAnsi="Arial" w:eastAsia="Arial"/>
          <w:sz w:val="22"/>
        </w:rPr>
        <w:t>Two years ago, I wrote that I wanted the VP title, if it ever came, to feel earned twice, not inherited once./Hai năm trước, tôi viết rằng tôi muốn chức danh VP, nếu nó đến, cảm thấy được giành được hai lần, không phải thừa hưởng một lần.</w:t>
      </w:r>
    </w:p>
    <w:p>
      <w:pPr>
        <w:keepLines/>
        <w:spacing w:line="276" w:lineRule="auto" w:after="60"/>
      </w:pPr>
      <w:r>
        <w:rPr>
          <w:rFonts w:ascii="Arial" w:hAnsi="Arial" w:eastAsia="Arial"/>
          <w:b/>
          <w:sz w:val="22"/>
        </w:rPr>
        <w:t>RECALLING A TWO-YEAR-OLD PRIVATE INTENTION WORD FOR WORD, THEN HONESTLY CHECKING WHETHER TONIGHT ACTUALLY MATCHES IT / NHỚ LẠI MỘT Ý ĐỊNH RIÊNG TƯ HAI NĂM TRƯỚC TỪNG CHỮ MỘT, RỒI TRUNG THỰC KIỂM TRA LIỆU TỐI NAY THẬT SỰ CÓ KHỚP VỚI NÓ KHÔNG</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intention precisely, naming both the exact timeframe, two years ago, and the precise original wording used then./Nhớ lại một ý định quá khứ cụ thể chính xác, nêu tên cả khung thời gian chính xác, hai năm trước, lẫn ngôn từ gốc chính xác đã dùng lúc đó.</w:t>
      </w:r>
    </w:p>
    <w:p>
      <w:pPr>
        <w:keepLines/>
        <w:spacing w:line="276" w:lineRule="auto" w:after="60"/>
      </w:pPr>
      <w:r>
        <w:rPr>
          <w:rFonts w:ascii="Arial" w:hAnsi="Arial" w:eastAsia="Arial"/>
          <w:b/>
          <w:sz w:val="22"/>
        </w:rPr>
        <w:t xml:space="preserve">Task line 2: </w:t>
      </w:r>
      <w:r>
        <w:rPr>
          <w:rFonts w:ascii="Arial" w:hAnsi="Arial" w:eastAsia="Arial"/>
          <w:sz w:val="22"/>
        </w:rPr>
        <w:t>State the exact standard honestly, naming both the specific phrase, earned twice, and its explicit rejection of anything merely inherited./Nêu tiêu chuẩn chính xác một cách trung thực, nêu tên cả cụm từ cụ thể, giành được hai lần, lẫn sự từ chối rõ ràng của nó đối với bất cứ điều gì chỉ được thừa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recalling a two-year-old private intention word for word, then honestly checking whether tonight actually matches it, genuinely holds tonight accountable to a standard set long before any outcome was actually known./Nhận diện rằng việc nhớ lại một ý định riêng tư hai năm trước từng chữ một, rồi trung thực kiểm tra liệu tối nay thật sự có khớp với nó không, thật sự giữ tối nay có trách nhiệm với một tiêu chuẩn được đặt ra từ lâu trước khi bất kỳ kết quả nào thật sự được biết.</w:t>
      </w:r>
    </w:p>
    <w:p>
      <w:pPr>
        <w:keepLines/>
        <w:spacing w:line="276" w:lineRule="auto" w:after="60"/>
      </w:pPr>
      <w:r>
        <w:rPr>
          <w:rFonts w:ascii="Arial" w:hAnsi="Arial" w:eastAsia="Arial"/>
          <w:b/>
          <w:sz w:val="22"/>
        </w:rPr>
        <w:t xml:space="preserve">Task line 4: </w:t>
      </w:r>
      <w:r>
        <w:rPr>
          <w:rFonts w:ascii="Arial" w:hAnsi="Arial" w:eastAsia="Arial"/>
          <w:sz w:val="22"/>
        </w:rPr>
        <w:t>Record this recalled intention as the honest, private benchmark every reflection tonight will actually be measured against./Ghi nhận ý định đã nhớ lại này là chuẩn mực trung thực, riêng tư mọi sự phản tư tối nay thật sự sẽ được đo lường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recalled wording requires no audience to actually be genuine, written originally for no one but himself two years earlier./Nhận diện rằng ngôn từ đã nhớ lại chính xác này không cần khán giả nào để thật sự chân thực, được viết ban đầu không cho ai ngoài chính mình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recalled intention will directly shape whether tonight's promotion actually counts as the first of the two earnings named./Nhận diện rằng ý định đã nhớ lại chính xác này sẽ trực tiếp định hình liệu lần thăng chức tối nay có thật sự tính là lần đầu tiên trong hai lần giành được đã nêu tên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two-year-old private intention word for word, then honestly check whether tonight actually matches it, holding it accountable./Chủ động nhớ lại một ý định riêng tư hai năm trước từng chữ một, rồi trung thực kiểm tra liệu tối nay thật sự có khớp với nó không, giữ nó có trách nhiệm.</w:t>
      </w:r>
    </w:p>
    <w:p>
      <w:pPr>
        <w:keepLines/>
        <w:spacing w:line="276" w:lineRule="auto" w:after="60"/>
      </w:pPr>
      <w:r>
        <w:rPr>
          <w:rFonts w:ascii="Arial" w:hAnsi="Arial" w:eastAsia="Arial"/>
          <w:b/>
          <w:sz w:val="22"/>
        </w:rPr>
        <w:t xml:space="preserve">Tony: </w:t>
      </w:r>
      <w:r>
        <w:rPr>
          <w:rFonts w:ascii="Arial" w:hAnsi="Arial" w:eastAsia="Arial"/>
          <w:sz w:val="22"/>
        </w:rPr>
        <w:t>Tonight, it isn't VP yet, but Manager earned through fourteen real negotiations already feels like the first of those two times./Tối nay, chưa phải VP, nhưng Manager giành được qua mười bốn cuộc đàm phán thật đã cảm thấy như lần đầu tiên trong hai lần đó.</w:t>
      </w:r>
    </w:p>
    <w:p>
      <w:pPr>
        <w:keepLines/>
        <w:spacing w:line="276" w:lineRule="auto" w:after="60"/>
      </w:pPr>
      <w:r>
        <w:rPr>
          <w:rFonts w:ascii="Arial" w:hAnsi="Arial" w:eastAsia="Arial"/>
          <w:b/>
          <w:sz w:val="22"/>
        </w:rPr>
        <w:t>HONESTLY MEASURING TONIGHT'S ACTUAL OUTCOME AGAINST THE OLD STANDARD, CONFIRMING A PARTIAL, GENUINE MATCH, NOT A FULL ONE YET /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Task line 1: </w:t>
      </w:r>
      <w:r>
        <w:rPr>
          <w:rFonts w:ascii="Arial" w:hAnsi="Arial" w:eastAsia="Arial"/>
          <w:sz w:val="22"/>
        </w:rPr>
        <w:t>State the honest gap plainly, naming both the specific title not yet reached, VP, and the actual one achieved instead./Nêu khoảng cách trung thực rõ ràng, nêu tên cả chức danh cụ thể chưa đạt được, VP, lẫn chức danh thật sự đã đạt được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the partial match honestly, naming both the exact evidence, fourteen negotiations, and its status as the first of two required earnings./Xác nhận sự khớp một phần trung thực, nêu tên cả bằng chứng chính xác, mười bốn cuộc đàm phán, lẫn tình trạng của nó là lần đầu tiên trong hai lần giành được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measuring tonight's actual outcome against the old standard, confirming a partial, genuine match, not a full one yet, genuinely respects the original intention more than declaring premature, total victory would./Nhận diện rằng việc đo lường trung thực kết quả thật sự của tối nay so với tiêu chuẩn cũ, xác nhận một sự khớp một phần, chân thực, chưa phải trọn vẹn, thật sự tôn trọng ý định gốc hơn là tuyên bố một chiến thắng toàn diện,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partial match as the honest, exact status of a two-year promise, kept in spirit, still open in its final form./Ghi nhận sự khớp một phần này là tình trạng trung thực, chính xác của một lời hứa hai năm, được giữ đúng tinh thần, vẫn còn mở ở hình thức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partial match, alone at night, requires no audience to actually be genuine, tested only against the original written intention./Nhận diện rằng việc nêu tên đúng sự khớp một phần này, một mình vào ban đêm, không cần khán giả nào để thật sự chân thực, chỉ được kiểm chứng với ý định gốc bằng văn bản.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partial match will directly shape the honest, forward-looking reflection Tony is about to name next about the twelve months ahead./Nhận diện rằng sự khớp một phần chính xác này sẽ trực tiếp định hình sự phản tư trung thực, hướng tới tương lai Tony sắp nêu tên tiếp theo về mười hai tháng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tonight's actual outcome against the old standard honestly, confirming a partial, genuine match, not a full one yet./Chủ động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Tony: </w:t>
      </w:r>
      <w:r>
        <w:rPr>
          <w:rFonts w:ascii="Arial" w:hAnsi="Arial" w:eastAsia="Arial"/>
          <w:sz w:val="22"/>
        </w:rPr>
        <w:t>The next twelve months aren't about proving I can do specialist work anymore, that part is settled now, they're about learning an entirely different language, M&amp;A, trade law, geopolitics, the vocabulary of a desk I've never sat at./Mười hai tháng tới không còn là chứng minh tôi có thể làm việc của chuyên viên nữa, phần đó đã xong rồi, chúng là học một ngôn ngữ hoàn toàn khác, M&amp;A, luật thương mại, địa chính trị, từ vựng của một bàn làm việc tôi chưa từng ngồi.</w:t>
      </w:r>
    </w:p>
    <w:p>
      <w:pPr>
        <w:keepLines/>
        <w:spacing w:line="276" w:lineRule="auto" w:after="60"/>
      </w:pPr>
      <w:r>
        <w:rPr>
          <w:rFonts w:ascii="Arial" w:hAnsi="Arial" w:eastAsia="Arial"/>
          <w:b/>
          <w:sz w:val="22"/>
        </w:rPr>
        <w:t>NAMING WHAT THE COMING YEAR IS NO LONGER ABOUT BEFORE NAMING WHAT IT ACTUALLY IS ABOUT INSTEAD / NÊU TÊN ĐIỀU NĂM SẮP TỚI KHÔNG CÒN LÀ VỀ NỮA TRƯỚC KHI NÊU TÊN ĐIỀU NÓ THẬT SỰ LÀ VỀ THAY VÀO ĐÓ</w:t>
      </w:r>
    </w:p>
    <w:p>
      <w:pPr>
        <w:keepLines/>
        <w:spacing w:line="276" w:lineRule="auto" w:after="60"/>
      </w:pPr>
      <w:r>
        <w:rPr>
          <w:rFonts w:ascii="Arial" w:hAnsi="Arial" w:eastAsia="Arial"/>
          <w:b/>
          <w:sz w:val="22"/>
        </w:rPr>
        <w:t xml:space="preserve">Task line 1: </w:t>
      </w:r>
      <w:r>
        <w:rPr>
          <w:rFonts w:ascii="Arial" w:hAnsi="Arial" w:eastAsia="Arial"/>
          <w:sz w:val="22"/>
        </w:rPr>
        <w:t>Close the settled question explicitly, naming both the exact old proof, specialist competence, and its now-finished status./Khép lại câu hỏi đã giải quyết rõ ràng, nêu tên cả bằng chứng cũ chính xác, năng lực chuyên viên, lẫn tình trạng đã hoàn thành của nó bây giờ.</w:t>
      </w:r>
    </w:p>
    <w:p>
      <w:pPr>
        <w:keepLines/>
        <w:spacing w:line="276" w:lineRule="auto" w:after="60"/>
      </w:pPr>
      <w:r>
        <w:rPr>
          <w:rFonts w:ascii="Arial" w:hAnsi="Arial" w:eastAsia="Arial"/>
          <w:b/>
          <w:sz w:val="22"/>
        </w:rPr>
        <w:t xml:space="preserve">Task line 2: </w:t>
      </w:r>
      <w:r>
        <w:rPr>
          <w:rFonts w:ascii="Arial" w:hAnsi="Arial" w:eastAsia="Arial"/>
          <w:sz w:val="22"/>
        </w:rPr>
        <w:t>Name the new challenge precisely, naming all three specific new vocabularies, M&amp;A, trade law, geopolitics, waiting in the next chapter./Nêu tên thử thách mới chính xác, nêu tên cả ba từ vựng mới cụ thể, M&amp;A, luật thương mại, địa chính trị, đang chờ trong chương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the coming year is no longer about before naming what it actually is about instead genuinely closes one chapter cleanly before honestly opening the next./Nhận diện rằng việc nêu tên điều năm sắp tới không còn là về nữa trước khi nêu tên điều nó thật sự là về thay vào đó thật sự khép lại một chương một cách gọn gàng trước khi trung thực mở ra chương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clean transition as the exact bridge between two years of specialist proof and twelve months of an entirely new kind of learning./Ghi nhận sự chuyển tiếp gọn gàng này là cầu nối chính xác giữa hai năm bằng chứng chuyên viên và mười hai tháng của một loại học tập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specific, unfamiliar vocabularies, not a vague "new challenges," reflects genuine, sober awareness of exactly how much remains actually unknown./Nhận diện rằng việc nêu tên ba từ vựng cụ thể, chưa quen thuộc, không phải một "thử thách mới" mơ hồ, phản ánh sự nhận thức tỉnh táo, chân thực về mức độ vẫn thật sự chưa biết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vocabulary will directly become the actual curriculum of the entirely new stage still to come./Nhận diện rằng từ vựng đã nêu tên chính xác này sẽ trực tiếp trở thành chương trình học thật sự của giai đoạn hoàn toàn mới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the coming year is no longer about before naming what it actually is about instead, closing cleanly and opening honestly./Chủ động nêu tên điều năm sắp tới không còn là về nữa trước khi nêu tên điều nó thật sự là về thay vào đó, khép lại gọn gàng và mở ra trung thực.</w:t>
      </w:r>
    </w:p>
    <w:p>
      <w:pPr>
        <w:keepLines/>
        <w:spacing w:line="276" w:lineRule="auto" w:after="60"/>
      </w:pPr>
      <w:r>
        <w:rPr>
          <w:rFonts w:ascii="Arial" w:hAnsi="Arial" w:eastAsia="Arial"/>
          <w:b/>
          <w:sz w:val="22"/>
        </w:rPr>
        <w:t xml:space="preserve">Tony: </w:t>
      </w:r>
      <w:r>
        <w:rPr>
          <w:rFonts w:ascii="Arial" w:hAnsi="Arial" w:eastAsia="Arial"/>
          <w:sz w:val="22"/>
        </w:rPr>
        <w:t>The part of tonight that will actually outlast the title is the master index Chi, Duy, and I built this afternoon, four playbooks and two undocumented lessons, my real first act as Manager./Phần của tối nay thật sự sẽ tồn tại lâu hơn chức danh là danh mục tổng Chi, Duy, và tôi đã xây chiều nay, bốn sổ tay và hai bài học chưa ghi chép, hành động đầu tiên thật sự của tôi với tư cách Manager.</w:t>
      </w:r>
    </w:p>
    <w:p>
      <w:pPr>
        <w:keepLines/>
        <w:spacing w:line="276" w:lineRule="auto" w:after="60"/>
      </w:pPr>
      <w:r>
        <w:rPr>
          <w:rFonts w:ascii="Arial" w:hAnsi="Arial" w:eastAsia="Arial"/>
          <w:b/>
          <w:sz w:val="22"/>
        </w:rPr>
        <w:t>RECOGNISING THAT A COMPILED TEAM DOCUMENT OUTLASTS THE FORMAL TITLE IT WAS BUILT RIGHT UNDERNEATH, MATCHING A PATTERN NOW FOUR MONTHS RUNNING / NHẬN DIỆN RẰNG MỘT TÀI LIỆU ĐỘI NHÓM ĐÃ TỔNG HỢP TỒN TẠI LÂU HƠN CHỨC DANH CHÍNH THỨC NÓ ĐƯỢC XÂY NGAY BÊN DƯỚI, KHỚP VỚI MỘT KHUÔN MẪU GIỜ ĐÃ BỐN THÁNG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formal title from the real, lasting output actually produced alongside it./Sửa lại một giả định trước đó một cách trung thực, phân biệt chức danh chính thức hôm nay khỏi sản phẩm thật sự, lâu dài thật sự được tạo ra cùng với nó.</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colleagues by name and the exact compiled index they actually built together./Nêu tên công việc lâu dài thật sự chính xác, nêu tên cả hai đồng nghiệp bằng tên lẫn danh mục đã tổng hợp chính xác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compiled team document outlasts the formal title it was built right underneath, matching a pattern now four months running, genuinely proves this habit has become identity, not coincidence./Nhận diện rằng một tài liệu đội nhóm đã tổng hợp tồn tại lâu hơn chức danh chính thức nó được xây ngay bên dưới, khớp với một khuôn mẫu giờ đã bốn tháng liên tiếp, thật sự chứng minh thói quen này đã trở thành bản sắc, không phải sự trùng hợp.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specific afternoon's work actually mattered more than the morning's title alone./Ghi nhận sự nhận diện này là lý do trung thực công việc của chính buổi chiều này thật sự quan trọng hơn chức danh của buổi sáng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and Duy specifically here, by name, reflects genuine, deliberate credit rather than a vague, generic acknowledgment./Nhận diện rằng việc nêu tên Chi và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compiled index will directly outlast Tony's own time in this specific role, protecting whoever specialises here next./Nhận diện rằng danh mục đã tổng hợp chính xác này sẽ trực tiếp tồn tại lâu hơn chính thời gian của Tony trong vai trò cụ thể này, bảo vệ bất kỳ ai chuyên môn hóa ở đây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compiled team document outlasts the formal title it was built right underneath, valuing the document over the title./Chủ động nhận diện rằng một tài liệu đội nhóm đã tổng hợp tồn tại lâu hơn chức danh chính thức nó được xây ngay bên dưới, coi trọng tài liệu hơn chức danh.</w:t>
      </w:r>
    </w:p>
    <w:p>
      <w:pPr>
        <w:keepLines/>
        <w:spacing w:line="276" w:lineRule="auto" w:after="60"/>
      </w:pPr>
      <w:r>
        <w:rPr>
          <w:rFonts w:ascii="Arial" w:hAnsi="Arial" w:eastAsia="Arial"/>
          <w:b/>
          <w:sz w:val="22"/>
        </w:rPr>
        <w:t xml:space="preserve">Tony: </w:t>
      </w:r>
      <w:r>
        <w:rPr>
          <w:rFonts w:ascii="Arial" w:hAnsi="Arial" w:eastAsia="Arial"/>
          <w:sz w:val="22"/>
        </w:rPr>
        <w:t>Strange thought, I'm about to feel like a beginner again, in a completely different way than two years ago./Ý nghĩ lạ, tôi sắp lại cảm thấy như một người mới bắt đầu, theo một cách hoàn toàn khác so với hai năm trước.</w:t>
      </w:r>
    </w:p>
    <w:p>
      <w:pPr>
        <w:keepLines/>
        <w:spacing w:line="276" w:lineRule="auto" w:after="60"/>
      </w:pPr>
      <w:r>
        <w:rPr>
          <w:rFonts w:ascii="Arial" w:hAnsi="Arial" w:eastAsia="Arial"/>
          <w:b/>
          <w:sz w:val="22"/>
        </w:rPr>
        <w:t>ADMITTING THE STRANGENESS OF FACING BEGINNER STATUS AGAIN, HONESTLY, RIGHT AFTER FINALLY EARNING GENUINE SENIORITY / THỪA NHẬN SỰ KỲ LẠ CỦA VIỆC ĐỐI MẶT VỚI TÌNH TRẠNG NGƯỜI MỚI LẦN NỮA, MỘT CÁCH TRUNG THỰC, NGAY SAU KHI CUỐI CÙNG GIÀNH ĐƯỢC THÂM NIÊN THẬT SỰ</w:t>
      </w:r>
    </w:p>
    <w:p>
      <w:pPr>
        <w:keepLines/>
        <w:spacing w:line="276" w:lineRule="auto" w:after="60"/>
      </w:pPr>
      <w:r>
        <w:rPr>
          <w:rFonts w:ascii="Arial" w:hAnsi="Arial" w:eastAsia="Arial"/>
          <w:b/>
          <w:sz w:val="22"/>
        </w:rPr>
        <w:t xml:space="preserve">Task line 1: </w:t>
      </w:r>
      <w:r>
        <w:rPr>
          <w:rFonts w:ascii="Arial" w:hAnsi="Arial" w:eastAsia="Arial"/>
          <w:sz w:val="22"/>
        </w:rPr>
        <w:t>Name the strange thought honestly, naming both the specific feeling, beginner again, and the genuine surprise of its timing./Nêu tên ý nghĩ lạ một cách trung thực, nêu tên cả cảm giác cụ thể, người mới lần nữa, lẫn sự bất ngờ chân thực về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beginnings precisely, naming the exact difference between the beginner from two years ago and tonight's completely different one./Phân biệt hai sự khởi đầu chính xác, nêu tên sự khác biệt chính xác giữa người mới của hai năm trước và người hoàn toàn khác của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the strangeness of facing beginner status again, honestly, right after finally earning genuine seniority, genuinely reflects real humility that titles alone could never actually produce./Nhận diện rằng việc thừa nhận sự kỳ lạ của việc đối mặt với tình trạng người mới lần nữa, một cách trung thực, ngay sau khi cuối cùng giành được thâm niên thật sự, thật sự phản ánh sự khiêm tốn thật sự mà chỉ riêng chức danh không bao giờ có thể thật sự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strangeness as the exact, private bridge into whatever unfamiliar chapter actually comes next./Ghi nhận sự kỳ lạ trung thực này là cầu nối chính xác, riêng tư vào bất kỳ chương chưa quen thuộc nào thật sự đến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alone at night, with the title already secured, requires no audience to actually be genuine./Nhận diện rằng việc nêu tên sự kỳ lạ này một mình vào ban đêm, với chức danh đã được đảm bảo,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strangeness will directly shape how genuinely, not defensively, Tony actually approaches the first unfamiliar day of the next chapter./Nhận diện rằng sự kỳ lạ trung thực chính xác này sẽ trực tiếp định hình mức độ chân thực, không phải phòng thủ, Tony thật sự tiếp cận ngày chưa quen thuộc đầu tiên của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strangeness of facing beginner status again, honestly, right after finally earning genuine seniority, staying humble./Chủ động thừa nhận sự kỳ lạ của việc đối mặt với tình trạng người mới lần nữa, một cách trung thực, ngay sau khi cuối cùng giành được thâm niên thật sự, giữ sự khiêm tốn.</w:t>
      </w:r>
    </w:p>
    <w:p>
      <w:pPr>
        <w:keepLines/>
        <w:spacing w:line="276" w:lineRule="auto" w:after="60"/>
      </w:pPr>
      <w:r>
        <w:rPr>
          <w:rFonts w:ascii="Arial" w:hAnsi="Arial" w:eastAsia="Arial"/>
          <w:b/>
          <w:sz w:val="22"/>
        </w:rPr>
        <w:t xml:space="preserve">Tony: </w:t>
      </w:r>
      <w:r>
        <w:rPr>
          <w:rFonts w:ascii="Arial" w:hAnsi="Arial" w:eastAsia="Arial"/>
          <w:sz w:val="22"/>
        </w:rPr>
        <w:t>If tonight is honestly only the first of two earnings, then the real measure of these fourteen scars isn't the count itself, it's whether I'd choose the same two years again, knowing exactly what they'd cost./Nếu tối nay thật lòng chỉ là lần đầu tiên trong hai lần giành được, thì thước đo thật sự của mười bốn vết sẹo này không phải là con số đó, mà là liệu tôi có chọn lại chính hai năm đó không, biết rõ chính xác chúng sẽ tốn kém những gì.</w:t>
      </w:r>
    </w:p>
    <w:p>
      <w:pPr>
        <w:keepLines/>
        <w:spacing w:line="276" w:lineRule="auto" w:after="60"/>
      </w:pPr>
      <w:r>
        <w:rPr>
          <w:rFonts w:ascii="Arial" w:hAnsi="Arial" w:eastAsia="Arial"/>
          <w:b/>
          <w:sz w:val="22"/>
        </w:rPr>
        <w:t>TESTING A HONEST ACHIEVEMENT AGAINST THE HARDEST POSSIBLE QUESTION, WOULD I CHOOSE IT AGAIN KNOWING THE REAL COST / KIỂM CHỨNG MỘT THÀNH TỰU TRUNG THỰC BẰNG CÂU HỎI KHÓ NHẤT CÓ THỂ, LIỆU TÔI CÓ CHỌN LẠI NÓ KHÔNG KHI BIẾT RÕ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Pose the hardest possible test honestly, naming both the specific standard, choosing it again, and the exact condition, knowing the real cost./Đặt ra bài kiểm chứng khó nhất có thể một cách trung thực, nêu tên cả tiêu chuẩn cụ thể, chọn lại nó, lẫn điều kiện chính xác, biết rõ cái giá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honest answer directly, naming both genuine willingness and the exact absence of hesitation in choosing it again./Xác nhận câu trả lời trung thực trực tiếp, nêu tên cả sự sẵn lòng chân thực lẫn sự vắng mặt chính xác của do dự trong việc chọn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honest achievement against the hardest possible question, would I choose it again knowing the real cost, genuinely proves fourteen scars were actually worth having, not merely worth surviving./Nhận diện rằng việc kiểm chứng một thành tựu trung thực bằng câu hỏi khó nhất có thể, liệu tôi có chọn lại nó không khi biết rõ cái giá thật sự, thật sự chứng minh mười bốn vết sẹo thật sự đáng có, không chỉ đáng để sống sót qua.</w:t>
      </w:r>
    </w:p>
    <w:p>
      <w:pPr>
        <w:keepLines/>
        <w:spacing w:line="276" w:lineRule="auto" w:after="60"/>
      </w:pPr>
      <w:r>
        <w:rPr>
          <w:rFonts w:ascii="Arial" w:hAnsi="Arial" w:eastAsia="Arial"/>
          <w:b/>
          <w:sz w:val="22"/>
        </w:rPr>
        <w:t xml:space="preserve">Task line 4: </w:t>
      </w:r>
      <w:r>
        <w:rPr>
          <w:rFonts w:ascii="Arial" w:hAnsi="Arial" w:eastAsia="Arial"/>
          <w:sz w:val="22"/>
        </w:rPr>
        <w:t>Record this passed test as the final, honest closing verdict on the entire two-year chapter now actually ending tonight./Ghi nhận bài kiểm chứng đã vượt qua này là phán quyết khép lại cuối cùng, trung thực về cả chương hai năm giờ thật sự kết thúc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posing this exact hardest question to himself, alone, with no one to impress, requires no audience to actually be genuine./Nhận diện rằng việc tự đặt ra đúng câu hỏi khó nhất này cho chính mình,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passed test will directly become the honest confidence Tony actually carries into tomorrow's unfamiliar, beginner-again chapter./Nhận diện rằng bài kiểm chứng đã vượt qua chính xác này sẽ trực tiếp trở thành sự tự tin trung thực Tony thật sự mang vào chương chưa quen thuộc, lại là người mới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honest achievement against the hardest possible question, would I choose it again knowing the real cost, and pass it./Chủ động kiểm chứng một thành tựu trung thực bằng câu hỏi khó nhất có thể, liệu tôi có chọn lại nó không khi biết rõ cái giá thật sự, và vượt qua nó.</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becoming Manager starts, and somewhere past it, a door I haven't opened yet./Chúc mọi người ngủ ngon, mai công việc thật sự của việc trở thành Manager bắt đầu, và đâu đó phía sau nó, một cánh cửa tôi chưa từng mở.</w:t>
      </w:r>
    </w:p>
    <w:p>
      <w:pPr>
        <w:pStyle w:val="Heading1"/>
      </w:pPr>
      <w:r>
        <w:rPr>
          <w:rFonts w:ascii="Arial" w:hAnsi="Arial" w:eastAsia="Arial"/>
          <w:b/>
          <w:sz w:val="32"/>
        </w:rPr>
        <w:t>LESSON 79</w:t>
      </w:r>
    </w:p>
    <w:p>
      <w:pPr>
        <w:keepLines/>
        <w:spacing w:line="276" w:lineRule="auto" w:after="60"/>
      </w:pPr>
      <w:r>
        <w:rPr>
          <w:rFonts w:ascii="Arial" w:hAnsi="Arial" w:eastAsia="Arial"/>
          <w:b/>
          <w:sz w:val="22"/>
        </w:rPr>
        <w:t>FLUENCY WAS NEVER REALLY ABOUT ENGLISH, IT WAS ABOUT LEARNING TO FEEL CURIOUS INSTEAD OF AFRAID</w:t>
      </w:r>
    </w:p>
    <w:p>
      <w:pPr>
        <w:keepLines/>
        <w:spacing w:line="276" w:lineRule="auto" w:after="60"/>
      </w:pPr>
      <w:r>
        <w:rPr>
          <w:rFonts w:ascii="Arial" w:hAnsi="Arial" w:eastAsia="Arial"/>
          <w:sz w:val="22"/>
        </w:rPr>
        <w:t>International Purchasing Manager to VP Track, Giai Đoạn 2, Opening — Three Months After the Promotion That Closed Giai Đoạn 1, Tony Is Nominated for the Corporate VP Track Program and Meets Rebecca Lindqvist, a Corporate Strategy and M&amp;A Advisor, Discovering on Day One That the Real Beginning Isn't a Foreign Language, It's an Entirely Unfamiliar Vocabulary Sitting Inside the Language He Already Speaks Well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James called you yesterday, good news or nervous news?/Tony, hôm qua anh James gọi cho anh, tin tốt hay tin lo lắng vậy?</w:t>
      </w:r>
    </w:p>
    <w:p>
      <w:pPr>
        <w:keepLines/>
        <w:spacing w:line="276" w:lineRule="auto" w:after="60"/>
      </w:pPr>
      <w:r>
        <w:rPr>
          <w:rFonts w:ascii="Arial" w:hAnsi="Arial" w:eastAsia="Arial"/>
          <w:b/>
          <w:sz w:val="22"/>
        </w:rPr>
        <w:t xml:space="preserve">Tony: </w:t>
      </w:r>
      <w:r>
        <w:rPr>
          <w:rFonts w:ascii="Arial" w:hAnsi="Arial" w:eastAsia="Arial"/>
          <w:sz w:val="22"/>
        </w:rPr>
        <w:t>Good news, I think, I've been nominated for something called the VP Track program./Tin tốt, anh nghĩ vậy, anh vừa được đề cử vào một chương trình gọi là VP Track.</w:t>
      </w:r>
    </w:p>
    <w:p>
      <w:pPr>
        <w:keepLines/>
        <w:spacing w:line="276" w:lineRule="auto" w:after="60"/>
      </w:pPr>
      <w:r>
        <w:rPr>
          <w:rFonts w:ascii="Arial" w:hAnsi="Arial" w:eastAsia="Arial"/>
          <w:b/>
          <w:sz w:val="22"/>
        </w:rPr>
        <w:t>NAMING A CALL'S OUTCOME HONESTLY BEFORE ACTUALLY BEING FULLY CERTAIN OF ITS FULL MEANING / NÊU TÊN KẾT QUẢ CỦA MỘT CUỘC GỌI TRUNG THỰC TRƯỚC KHI THẬT SỰ CHẮC CHẮN HOÀN TOÀN VỀ Ý NGHĨA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yesterday's call actually brought good news or something to worry about./Hỏi một câu hỏi thực sự tò mò, kiểm tra trực tiếp liệu cuộc gọi hôm qua có thật sự mang tin tốt hay điều gì đó đáng lo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provisional read, good news, and the exact new name, VP Track, still unfamiliar./Trả lời trung thực, nêu tên cả cách hiểu chân thực, tạm thời, tin tốt, lẫn tên gọi mới chính xác, VP Track, vẫn còn xa lạ.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call's outcome honestly before actually being fully certain of its full meaning genuinely reflects the same numbers-not-adjectives discipline carried straight over from three months ago./Nhận diện rằng việc nêu tên kết quả của một cuộc gọi trung thực trước khi thật sự chắc chắn hoàn toàn về ý nghĩa đầy đủ của nó thật sự phản ánh chính kỷ luật con số-không-phải-tính-từ được mang thẳng từ ba tháng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provisional naming as the exact tone that will actually carry Tony through a day full of unfamiliar words./Ghi nhận cách nêu tên trung thực, tạm thời này là tông giọng chính xác thật sự sẽ mang Tony đi qua một ngày đầy những từ ngữ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call, unprompted, reflects genuine, sustained attention that has now outlasted a full title change./Nhận diện rằng Khoa nhớ đúng cuộc gọi mà không cần nhắc phản ánh sự chú ý bền bỉ, chân thực giờ đã tồn tại lâu hơn cả một lần đổi chức danh.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openly Tony actually admits what he still doesn't know once he reaches the office./Nhận diện rằng cách nêu tên trung thực chính xác này sẽ trực tiếp định hình mức độ cởi mở Tony thật sự thừa nhận điều anh vẫn chưa biết khi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call's outcome honestly before actually being fully certain of its full meaning, staying provisional and true./Chủ động nêu tên kết quả của một cuộc gọi trung thực trước khi thật sự chắc chắn hoàn toàn về ý nghĩa đầy đủ của nó, giữ sự tạm thời và chân thực.</w:t>
      </w:r>
    </w:p>
    <w:p>
      <w:pPr>
        <w:keepLines/>
        <w:spacing w:line="276" w:lineRule="auto" w:after="60"/>
      </w:pPr>
      <w:r>
        <w:rPr>
          <w:rFonts w:ascii="Arial" w:hAnsi="Arial" w:eastAsia="Arial"/>
          <w:b/>
          <w:sz w:val="22"/>
        </w:rPr>
        <w:t xml:space="preserve">Personal Driver: </w:t>
      </w:r>
      <w:r>
        <w:rPr>
          <w:rFonts w:ascii="Arial" w:hAnsi="Arial" w:eastAsia="Arial"/>
          <w:sz w:val="22"/>
        </w:rPr>
        <w:t>What does the VP Track actually involve, day to day?/VP Track thực sự bao gồm những gì, ngày qua ngày?</w:t>
      </w:r>
    </w:p>
    <w:p>
      <w:pPr>
        <w:keepLines/>
        <w:spacing w:line="276" w:lineRule="auto" w:after="60"/>
      </w:pPr>
      <w:r>
        <w:rPr>
          <w:rFonts w:ascii="Arial" w:hAnsi="Arial" w:eastAsia="Arial"/>
          <w:b/>
          <w:sz w:val="22"/>
        </w:rPr>
        <w:t xml:space="preserve">Tony: </w:t>
      </w:r>
      <w:r>
        <w:rPr>
          <w:rFonts w:ascii="Arial" w:hAnsi="Arial" w:eastAsia="Arial"/>
          <w:sz w:val="22"/>
        </w:rPr>
        <w:t>Honestly, I'm not fully sure yet, today I meet the advisor who's actually going to explain it properly./Thật lòng, anh cũng chưa chắc chắn lắm, hôm nay anh gặp cố vấn sẽ thực sự giải thích việc đó một cách đàng hoàng.</w:t>
      </w:r>
    </w:p>
    <w:p>
      <w:pPr>
        <w:keepLines/>
        <w:spacing w:line="276" w:lineRule="auto" w:after="60"/>
      </w:pPr>
      <w:r>
        <w:rPr>
          <w:rFonts w:ascii="Arial" w:hAnsi="Arial" w:eastAsia="Arial"/>
          <w:b/>
          <w:sz w:val="22"/>
        </w:rPr>
        <w:t>ADMITTING GENUINE UNCERTAINTY ABOUT A NEW PROGRAM RATHER THAN OFFERING A CONFIDENT GUESS TO SOUND PREPARED / THỪA NHẬN SỰ KHÔNG CHẮC CHẮN CHÂN THỰC VỀ MỘT CHƯƠNG TRÌNH MỚI THAY VÌ ĐƯA RA MỘT PHỎNG ĐOÁN TỰ TIN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the new program actually involves in real, daily terms./Hỏi một câu hỏi thực sự thực tế, kiểm tra trực tiếp chương trình mới thực sự bao gồm những gì bằng những từ ngữ thật, hàng ngày.</w:t>
      </w:r>
    </w:p>
    <w:p>
      <w:pPr>
        <w:keepLines/>
        <w:spacing w:line="276" w:lineRule="auto" w:after="60"/>
      </w:pPr>
      <w:r>
        <w:rPr>
          <w:rFonts w:ascii="Arial" w:hAnsi="Arial" w:eastAsia="Arial"/>
          <w:b/>
          <w:sz w:val="22"/>
        </w:rPr>
        <w:t xml:space="preserve">Task line 2: </w:t>
      </w:r>
      <w:r>
        <w:rPr>
          <w:rFonts w:ascii="Arial" w:hAnsi="Arial" w:eastAsia="Arial"/>
          <w:sz w:val="22"/>
        </w:rPr>
        <w:t>Admit the real uncertainty plainly, naming both the honest gap in knowledge and the specific person who will actually close it today./Thừa nhận sự không chắc chắn thật sự rõ ràng, nêu tên cả khoảng trống kiến thức trung thực lẫn người cụ thể thật sự sẽ lấp đầy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new program, rather than offering a confident guess to sound prepared, genuinely protects against the exact overconfidence a Director-level habit could easily produce./Nhận diện rằng việc thừa nhận sự không chắc chắn chân thực về một chương trình mới, thay vì đưa ra một phỏng đoán tự tin để trông có vẻ đã chuẩn bị, thật sự bảo vệ trước chính sự tự tin thái quá một thói quen cấp Director dễ dàng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posture Tony will actually carry into this morning's introduction meeting./Ghi nhận sự thừa nhận trung thực này là tư thế khởi đầu chính xác Tony thật sự sẽ mang vào buổi giới thiệu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 second, more specific question reflects genuine curiosity about a change that actually touches someone he sees every single morning./Nhận diện rằng Khoa hỏi một câu hỏi thứ hai, cụ thể hơn phản ánh sự tò mò chân thực về một thay đổi thật sự chạm đến một người anh gặp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same honest opening line Tony actually uses with James and Rebecca an hour from now./Nhận diện rằng sự thừa nhận trung thực chính xác này sẽ trực tiếp định hình chính câu mở đầu trung thực Tony thật sự dùng với James và Rebecca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new program rather than offer a confident guess to sound prepared, protecting real honesty./Chủ động thừa nhận sự không chắc chắn chân thực về một chương trình mới thay vì đưa ra một phỏng đoán tự tin để trông có vẻ đã chuẩn bị, bảo vệ sự trung thực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mean the Manager title changes, or is this something added on top of it?/Vậy nghĩa là chức danh Manager sẽ đổi, hay đây là điều gì đó được thêm vào bên trên nó?</w:t>
      </w:r>
    </w:p>
    <w:p>
      <w:pPr>
        <w:keepLines/>
        <w:spacing w:line="276" w:lineRule="auto" w:after="60"/>
      </w:pPr>
      <w:r>
        <w:rPr>
          <w:rFonts w:ascii="Arial" w:hAnsi="Arial" w:eastAsia="Arial"/>
          <w:b/>
          <w:sz w:val="22"/>
        </w:rPr>
        <w:t xml:space="preserve">Tony: </w:t>
      </w:r>
      <w:r>
        <w:rPr>
          <w:rFonts w:ascii="Arial" w:hAnsi="Arial" w:eastAsia="Arial"/>
          <w:sz w:val="22"/>
        </w:rPr>
        <w:t>Added on top, as far as I understand it, I keep everything I earned three months ago, this is just one more layer./Được thêm vào bên trên, theo như anh hiểu, anh giữ nguyên mọi thứ anh đã giành được ba tháng trước, đây chỉ là thêm một lớp nữa.</w:t>
      </w:r>
    </w:p>
    <w:p>
      <w:pPr>
        <w:keepLines/>
        <w:spacing w:line="276" w:lineRule="auto" w:after="60"/>
      </w:pPr>
      <w:r>
        <w:rPr>
          <w:rFonts w:ascii="Arial" w:hAnsi="Arial" w:eastAsia="Arial"/>
          <w:b/>
          <w:sz w:val="22"/>
        </w:rPr>
        <w:t>CLARIFYING THAT A NEW OPPORTUNITY ADDS TO AN EARNED TITLE RATHER THAN REPLACING OR RESETTING IT / LÀM RÕ RẰNG MỘT CƠ HỘI MỚI ĐƯỢC THÊM VÀO MỘT CHỨC DANH ĐÃ GIÀNH ĐƯỢC THAY VÌ THAY THẾ HAY ĐẶT LẠI TỪ ĐẦU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whether the earned Manager title actually changes or simply gains something new./Hỏi một câu hỏi thực sự cẩn thận, kiểm tra liệu chức danh Manager đã giành được có thật sự thay đổi hay chỉ đơn giản có thêm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Clarify the real structure honestly, naming both the addition, not a replacement, and the explicit preservation of everything earned before./Làm rõ cấu trúc thật sự trung thực, nêu tên cả sự bổ sung, không phải thay thế, lẫn sự bảo toàn rõ ràng của mọi thứ đã giành được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new opportunity adds to an earned title, rather than replacing or resetting it, genuinely protects three months of real, hard-won progress from feeling erased by one new program name./Nhận diện rằng việc làm rõ một cơ hội mới được thêm vào một chức danh đã giành được, thay vì thay thế hay đặt lại từ đầu nó, thật sự bảo vệ ba tháng tiến bộ thật sự, khó nhọc khỏi cảm giác bị xóa bỏ chỉ bởi một tên chương trình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frame Tony will actually hold onto through every unfamiliar word still to come today./Ghi nhận sự làm rõ chính xác này là khung trung thực Tony thật sự sẽ giữ lấy xuyên suốt mọi từ ngữ xa lạ vẫn còn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structural question reflects genuine care about whether today's news is actually a gain or a quiet loss disguised as one./Nhận diện rằng Khoa hỏi đúng câu hỏi mang tính cấu trúc này phản ánh sự quan tâm chân thực về việc liệu tin tức hôm nay có thật sự là một sự đạt được hay một mất mát âm thầm được ngụy trang thành một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determine how confidently Tony actually walks into a room full of vocabulary he doesn't yet own./Nhận diện rằng sự làm rõ chính xác này sẽ trực tiếp quyết định mức độ tự tin Tony thật sự bước vào một căn phòng đầy vốn từ vựng anh chưa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new opportunity adds to an earned title rather than replacing or resetting it, protecting real progress./Chủ động làm rõ rằng một cơ hội mới được thêm vào một chức danh đã giành được thay vì thay thế hay đặt lại từ đầu nó, bảo vệ tiến bộ thật sự.</w:t>
      </w:r>
    </w:p>
    <w:p>
      <w:pPr>
        <w:keepLines/>
        <w:spacing w:line="276" w:lineRule="auto" w:after="60"/>
      </w:pPr>
      <w:r>
        <w:rPr>
          <w:rFonts w:ascii="Arial" w:hAnsi="Arial" w:eastAsia="Arial"/>
          <w:b/>
          <w:sz w:val="22"/>
        </w:rPr>
        <w:t xml:space="preserve">Personal Driver: </w:t>
      </w:r>
      <w:r>
        <w:rPr>
          <w:rFonts w:ascii="Arial" w:hAnsi="Arial" w:eastAsia="Arial"/>
          <w:sz w:val="22"/>
        </w:rPr>
        <w:t>Excited, or a little intimidated, if you're honest with me?/Hào hứng, hay có chút sợ hãi, nếu anh thành thật với em?</w:t>
      </w:r>
    </w:p>
    <w:p>
      <w:pPr>
        <w:keepLines/>
        <w:spacing w:line="276" w:lineRule="auto" w:after="60"/>
      </w:pPr>
      <w:r>
        <w:rPr>
          <w:rFonts w:ascii="Arial" w:hAnsi="Arial" w:eastAsia="Arial"/>
          <w:b/>
          <w:sz w:val="22"/>
        </w:rPr>
        <w:t xml:space="preserve">Tony: </w:t>
      </w:r>
      <w:r>
        <w:rPr>
          <w:rFonts w:ascii="Arial" w:hAnsi="Arial" w:eastAsia="Arial"/>
          <w:sz w:val="22"/>
        </w:rPr>
        <w:t>Both, honestly, in roughly equal amounts, which is a feeling I actually recognise from four years ago./Cả hai, thật lòng, với lượng gần bằng nhau, đó là một cảm giác anh thực sự nhận ra từ bốn năm trước.</w:t>
      </w:r>
    </w:p>
    <w:p>
      <w:pPr>
        <w:keepLines/>
        <w:spacing w:line="276" w:lineRule="auto" w:after="60"/>
      </w:pPr>
      <w:r>
        <w:rPr>
          <w:rFonts w:ascii="Arial" w:hAnsi="Arial" w:eastAsia="Arial"/>
          <w:b/>
          <w:sz w:val="22"/>
        </w:rPr>
        <w:t>NAMING TWO CONTRADICTORY EMOTIONS HONESTLY, IN ROUGHLY EQUAL MEASURE, RATHER THAN CHOOSING THE MORE FLATTERING ONE / NÊU TÊN HAI CẢM XÚC MÂU THUẪN MỘT CÁCH TRUNG THỰC, VỚI LƯỢNG GẦN BẰNG NHAU, THAY VÌ CHỌN CẢM XÚC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which of two contrasting feelings actually describes today better./Hỏi một câu hỏi thực sự trực tiếp, kiểm tra trung thực cảm xúc nào trong hai cảm xúc đối lập thật sự mô tả hôm nay tốt hơn.</w:t>
      </w:r>
    </w:p>
    <w:p>
      <w:pPr>
        <w:keepLines/>
        <w:spacing w:line="276" w:lineRule="auto" w:after="60"/>
      </w:pPr>
      <w:r>
        <w:rPr>
          <w:rFonts w:ascii="Arial" w:hAnsi="Arial" w:eastAsia="Arial"/>
          <w:b/>
          <w:sz w:val="22"/>
        </w:rPr>
        <w:t xml:space="preserve">Task line 2: </w:t>
      </w:r>
      <w:r>
        <w:rPr>
          <w:rFonts w:ascii="Arial" w:hAnsi="Arial" w:eastAsia="Arial"/>
          <w:sz w:val="22"/>
        </w:rPr>
        <w:t>Name both feelings honestly, naming both the exact proportion, roughly equal, and the specific, four-year-old memory it actually recalls./Nêu tên cả hai cảm xúc trung thực, nêu tên cả tỷ lệ chính xác, gần bằng nhau, lẫn ký ức bốn năm cụ thể nó thật sự gợi lại.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contradictory emotions honestly, in roughly equal measure, rather than choosing the more flattering one, genuinely gives Khoa the real, unpolished truth of this specific morning./Nhận diện rằng việc nêu tên hai cảm xúc mâu thuẫn một cách trung thực, với lượng gần bằng nhau, thay vì chọn cảm xúc dễ nghe hơn, thật sự mang lại cho Khoa sự thật thật sự, chưa được đánh bóng của đúng buổi sáng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balanced naming as proof that recognising a familiar feeling doesn't require pretending it's only one thing./Ghi nhận cách nêu tên trung thực, cân bằng này là bằng chứng rằng việc nhận ra một cảm giác quen thuộc không đòi hỏi phải giả vờ nó chỉ là một điều.</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honest version specifically, not just a polite word, reflects genuine trust built across four years of the same short ride./Nhận diện rằng Khoa hỏi cụ thể về phiên bản trung thực, không chỉ một từ lịch sự, phản ánh sự tin tưởng chân thực được xây dựng suốt bốn năm của cùng một chuyến xe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become the same comparison Tony actually returns to in tonight's closing reflection./Nhận diện rằng cách nêu tên trung thực chính xác này sẽ trực tiếp trở thành chính sự so sánh Tony thật sự quay lại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contradictory emotions honestly, in roughly equal measure, rather than choose the more flattering one, staying real./Chủ động nêu tên hai cảm xúc mâu thuẫn một cách trung thực, với lượng gần bằng nhau, thay vì chọn cảm xúc dễ nghe hơn,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Is this Rebecca person actually from head office, or somewhere else entirely?/Cô Rebecca này thực sự từ trụ sở chính, hay từ nơi nào khác vậy?</w:t>
      </w:r>
    </w:p>
    <w:p>
      <w:pPr>
        <w:keepLines/>
        <w:spacing w:line="276" w:lineRule="auto" w:after="60"/>
      </w:pPr>
      <w:r>
        <w:rPr>
          <w:rFonts w:ascii="Arial" w:hAnsi="Arial" w:eastAsia="Arial"/>
          <w:b/>
          <w:sz w:val="22"/>
        </w:rPr>
        <w:t xml:space="preserve">Tony: </w:t>
      </w:r>
      <w:r>
        <w:rPr>
          <w:rFonts w:ascii="Arial" w:hAnsi="Arial" w:eastAsia="Arial"/>
          <w:sz w:val="22"/>
        </w:rPr>
        <w:t>British, actually, based out of London, this whole VP Track program apparently uses her for every regional candidate./Người Anh, thực ra, đặt tại London, cả chương trình VP Track này hình như dùng chị ấy cho mọi ứng viên khu vực.</w:t>
      </w:r>
    </w:p>
    <w:p>
      <w:pPr>
        <w:keepLines/>
        <w:spacing w:line="276" w:lineRule="auto" w:after="60"/>
      </w:pPr>
      <w:r>
        <w:rPr>
          <w:rFonts w:ascii="Arial" w:hAnsi="Arial" w:eastAsia="Arial"/>
          <w:b/>
          <w:sz w:val="22"/>
        </w:rPr>
        <w:t>LEARNING A NEW COLLEAGUE'S BACKGROUND BEFORE ACTUALLY MEETING HER, RATHER THAN WALKING IN WITH NO CONTEXT AT ALL / TÌM HIỂU LAI LỊCH CỦA MỘT ĐỒNG NGHIỆP MỚI TRƯỚC KHI THỰC SỰ GẶP CÔ ẤY, THAY VÌ BƯỚC VÀO MÀ KHÔNG CÓ BỐI CẢNH GÌ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where a new advisor actually comes from before meeting her./Hỏi một câu hỏi thực sự tò mò, kiểm tra trực tiếp một cố vấn mới thực sự đến từ đâu trước khi gặp cô ấy.</w:t>
      </w:r>
    </w:p>
    <w:p>
      <w:pPr>
        <w:keepLines/>
        <w:spacing w:line="276" w:lineRule="auto" w:after="60"/>
      </w:pPr>
      <w:r>
        <w:rPr>
          <w:rFonts w:ascii="Arial" w:hAnsi="Arial" w:eastAsia="Arial"/>
          <w:b/>
          <w:sz w:val="22"/>
        </w:rPr>
        <w:t xml:space="preserve">Task line 2: </w:t>
      </w:r>
      <w:r>
        <w:rPr>
          <w:rFonts w:ascii="Arial" w:hAnsi="Arial" w:eastAsia="Arial"/>
          <w:sz w:val="22"/>
        </w:rPr>
        <w:t>Answer with real detail immediately, naming both her specific origin, London, and her exact scope, every regional candidate./Trả lời bằng chi tiết thật ngay lập tức, nêu tên cả nguồn gốc cụ thể của cô, London, lẫn phạm vi chính xác của cô, mọi ứng viên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new colleague's background before actually meeting her, rather than walking in with no context at all, genuinely turns a first meeting into a conversation instead of a cold introduction./Nhận diện rằng việc tìm hiểu lai lịch của một đồng nghiệp mới trước khi thực sự gặp cô ấy, thay vì bước vào mà không có bối cảnh gì cả, thật sự biến một buổi gặp đầu tiên thành một cuộc trò chuyện thay vì một buổi giới thiệu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real detail as the exact context Tony will actually carry into the introduction meeting waiting just ahead./Ghi nhận chi tiết thật này là bối cảnh chính xác Tony thật sự sẽ mang vào buổi giới thiệu đang chờ ngay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her background specifically reflects genuine curiosity that has grown well beyond simple driving small talk over four years./Nhận diện rằng Khoa hỏi cụ thể về lai lịch của cô ấy phản ánh sự tò mò chân thực đã phát triển vượt xa những câu chuyện phiếm khi lái xe đơn thuần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detail will directly shape the specific accent and phrasing Tony actually expects to hear once the meeting begins./Nhận diện rằng chi tiết thật chính xác này sẽ trực tiếp định hình giọng nói và cách diễn đạt cụ thể Tony thật sự mong đợi được nghe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a new colleague's background before actually meeting her, rather than walk in with no context at all, staying prepared./Chủ động tìm hiểu lai lịch của một đồng nghiệp mới trước khi thực sự gặp cô ấy, thay vì bước vào mà không có bối cảnh gì cả, giữ sự chuẩn bị.</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whatever due diligence turns out to actually mean./Chúc may mắn trong đó nhé, thực ra, dù due diligence rốt cuộc thực sự nghĩa là gì.</w:t>
      </w:r>
    </w:p>
    <w:p>
      <w:pPr>
        <w:keepLines/>
        <w:spacing w:line="276" w:lineRule="auto" w:after="60"/>
      </w:pPr>
      <w:r>
        <w:rPr>
          <w:rFonts w:ascii="Arial" w:hAnsi="Arial" w:eastAsia="Arial"/>
          <w:b/>
          <w:sz w:val="22"/>
        </w:rPr>
        <w:t xml:space="preserve">Tony: </w:t>
      </w:r>
      <w:r>
        <w:rPr>
          <w:rFonts w:ascii="Arial" w:hAnsi="Arial" w:eastAsia="Arial"/>
          <w:sz w:val="22"/>
        </w:rPr>
        <w:t>Thanks, honestly, and I've actually already decided, I'm writing down every new word today, not just trying to remember it./Cảm ơn, thật lòng, và anh thực sự đã quyết định rồi, anh sẽ viết xuống mọi từ mới hôm nay, không chỉ cố nhớ nó.</w:t>
      </w:r>
    </w:p>
    <w:p>
      <w:pPr>
        <w:keepLines/>
        <w:spacing w:line="276" w:lineRule="auto" w:after="60"/>
      </w:pPr>
      <w:r>
        <w:rPr>
          <w:rFonts w:ascii="Arial" w:hAnsi="Arial" w:eastAsia="Arial"/>
          <w:b/>
          <w:sz w:val="22"/>
        </w:rPr>
        <w:t>DECIDING IN ADVANCE TO WRITE DOWN EVERY NEW WORD RATHER THAN TRUSTING MEMORY ALONE TO ACTUALLY HOLD IT / QUYẾT ĐỊNH TRƯỚC SẼ VIẾT XUỐNG MỌI TỪ MỚI THAY VÌ CHỈ TIN VÀO TRÍ NHỚ ĐỂ THẬT SỰ GIỮ LẠI NÓ</w:t>
      </w:r>
    </w:p>
    <w:p>
      <w:pPr>
        <w:keepLines/>
        <w:spacing w:line="276" w:lineRule="auto" w:after="60"/>
      </w:pPr>
      <w:r>
        <w:rPr>
          <w:rFonts w:ascii="Arial" w:hAnsi="Arial" w:eastAsia="Arial"/>
          <w:b/>
          <w:sz w:val="22"/>
        </w:rPr>
        <w:t xml:space="preserve">Task line 1: </w:t>
      </w:r>
      <w:r>
        <w:rPr>
          <w:rFonts w:ascii="Arial" w:hAnsi="Arial" w:eastAsia="Arial"/>
          <w:sz w:val="22"/>
        </w:rPr>
        <w:t>Offer genuine encouragement warmly, naming both the honest well-wish and the still-unfamiliar term it actually points toward./Đưa ra lời động viên chân thực một cách ấm áp, nêu tên cả lời chúc trung thực lẫn thuật ngữ vẫn còn xa lạ nó thật sự chỉ đến.</w:t>
      </w:r>
    </w:p>
    <w:p>
      <w:pPr>
        <w:keepLines/>
        <w:spacing w:line="276" w:lineRule="auto" w:after="60"/>
      </w:pPr>
      <w:r>
        <w:rPr>
          <w:rFonts w:ascii="Arial" w:hAnsi="Arial" w:eastAsia="Arial"/>
          <w:b/>
          <w:sz w:val="22"/>
        </w:rPr>
        <w:t xml:space="preserve">Task line 2: </w:t>
      </w:r>
      <w:r>
        <w:rPr>
          <w:rFonts w:ascii="Arial" w:hAnsi="Arial" w:eastAsia="Arial"/>
          <w:sz w:val="22"/>
        </w:rPr>
        <w:t>Commit to a concrete method immediately, naming both the specific action, writing every word down, and its explicit rejection of memory alone./Cam kết một phương pháp cụ thể ngay lập tức, nêu tên cả hành động cụ thể, viết xuống mọi từ, lẫn sự từ chối rõ ràng của nó đối với việc chỉ dựa vào trí nhớ.</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write down every new word, rather than trusting memory alone to actually hold it, genuinely protects today's fragile new vocabulary from quietly slipping away by tomorrow morning./Nhận diện rằng việc quyết định trước sẽ viết xuống mọi từ mới, thay vì chỉ tin vào trí nhớ để thật sự giữ lại nó, thật sự bảo vệ vốn từ vựng mới mong manh hôm nay khỏi âm thầm trôi mất vào sáng mai.</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method that will actually become the shared glossary Tony builds with Mai later this week./Ghi nhận quyết định trước này là phương pháp chính xác thật sự sẽ trở thành sổ tay từ vựng chung Tony xây cùng Mai sau này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Khoa's genuine well-wish, even without understanding the term himself, reflects real investment in an outcome he can't fully evaluate./Nhận diện rằng lời chúc chân thực của Khoa, ngay cả khi không tự hiểu thuật ngữ đó, phản ánh sự đầu tư thật vào một kết quả cậu không thể đánh giá đầy đủ.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concrete notebook habit Tony actually begins the moment he sits down with Rebecca./Nhận diện rằng quyết định trước chính xác này sẽ trực tiếp định hình thói quen ghi chép cụ thể Tony thật sự bắt đầu ngay khi anh ngồi xuống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write down every new word rather than trust memory alone to actually hold it, protecting today's progress./Chủ động quyết định trước sẽ viết xuống mọi từ mới thay vì chỉ tin vào trí nhớ để thật sự giữ lại nó, bảo vệ tiến bộ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Tuesday into the first morning of a chapter I still can't fully name yet, honestly nervous, genuinely curious, both true at once./Hôm nay khép lại một chuyến xe đưa đón đã biến một thứ Ba bình thường thành buổi sáng đầu tiên của một chương tôi vẫn chưa thể gọi tên đầy đủ, thật lòng lo lắng, thật sự tò mò, cả hai đều đúng cùng lúc.</w:t>
      </w:r>
    </w:p>
    <w:p>
      <w:pPr>
        <w:pStyle w:val="Heading2"/>
      </w:pPr>
      <w:r>
        <w:rPr>
          <w:rFonts w:ascii="Arial" w:hAnsi="Arial" w:eastAsia="Arial"/>
          <w:b/>
          <w:sz w:val="26"/>
        </w:rPr>
        <w:t>NGÀY 2: Giờ làm việc — giới thiệu với James và Rebecca Lindqvist</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is Rebecca Lindqvist, she works with every VP Track candidate on the skills a Director role never actually teaches./Tony, đây là Rebecca Lindqvist, cô ấy làm việc với mọi ứng viên VP Track về những kỹ năng một vai trò Director chưa bao giờ thực sự dạy.</w:t>
      </w:r>
    </w:p>
    <w:p>
      <w:pPr>
        <w:keepLines/>
        <w:spacing w:line="276" w:lineRule="auto" w:after="60"/>
      </w:pPr>
      <w:r>
        <w:rPr>
          <w:rFonts w:ascii="Arial" w:hAnsi="Arial" w:eastAsia="Arial"/>
          <w:b/>
          <w:sz w:val="22"/>
        </w:rPr>
        <w:t xml:space="preserve">Tony: </w:t>
      </w:r>
      <w:r>
        <w:rPr>
          <w:rFonts w:ascii="Arial" w:hAnsi="Arial" w:eastAsia="Arial"/>
          <w:sz w:val="22"/>
        </w:rPr>
        <w:t>Nice to meet you, Rebecca, I have to admit honestly, I don't know much about this part of the business yet./Rất vui được gặp chị, Rebecca, tôi phải thừa nhận thật lòng, tôi chưa biết nhiều về mảng này của công việc.</w:t>
      </w:r>
    </w:p>
    <w:p>
      <w:pPr>
        <w:keepLines/>
        <w:spacing w:line="276" w:lineRule="auto" w:after="60"/>
      </w:pPr>
      <w:r>
        <w:rPr>
          <w:rFonts w:ascii="Arial" w:hAnsi="Arial" w:eastAsia="Arial"/>
          <w:b/>
          <w:sz w:val="22"/>
        </w:rPr>
        <w:t>INTRODUCING A NEW ADVISOR BY NAMING EXACTLY WHAT SHE TEACHES THAT A PAST TITLE ACTUALLY NEVER COVERED / GIỚI THIỆU MỘT CỐ VẤN MỚI BẰNG CÁCH NÊU TÊN CHÍNH XÁC ĐIỀU CÔ ẤY DẠY MÀ MỘT CHỨC DANH TRƯỚC ĐÂY THẬT SỰ CHƯA TỪNG BAO PHỦ</w:t>
      </w:r>
    </w:p>
    <w:p>
      <w:pPr>
        <w:keepLines/>
        <w:spacing w:line="276" w:lineRule="auto" w:after="60"/>
      </w:pPr>
      <w:r>
        <w:rPr>
          <w:rFonts w:ascii="Arial" w:hAnsi="Arial" w:eastAsia="Arial"/>
          <w:b/>
          <w:sz w:val="22"/>
        </w:rPr>
        <w:t xml:space="preserve">Task line 1: </w:t>
      </w:r>
      <w:r>
        <w:rPr>
          <w:rFonts w:ascii="Arial" w:hAnsi="Arial" w:eastAsia="Arial"/>
          <w:sz w:val="22"/>
        </w:rPr>
        <w:t>Introduce the advisor precisely, naming both her exact name and the specific gap, skills a Director role never teaches, she actually fills./Giới thiệu cố vấn chính xác, nêu tên cả tên chính xác của cô lẫn khoảng trống cụ thể, những kỹ năng một vai trò Director chưa bao giờ dạy, cô ấy thật sự lấp đầy.</w:t>
      </w:r>
    </w:p>
    <w:p>
      <w:pPr>
        <w:keepLines/>
        <w:spacing w:line="276" w:lineRule="auto" w:after="60"/>
      </w:pPr>
      <w:r>
        <w:rPr>
          <w:rFonts w:ascii="Arial" w:hAnsi="Arial" w:eastAsia="Arial"/>
          <w:b/>
          <w:sz w:val="22"/>
        </w:rPr>
        <w:t xml:space="preserve">Task line 2: </w:t>
      </w:r>
      <w:r>
        <w:rPr>
          <w:rFonts w:ascii="Arial" w:hAnsi="Arial" w:eastAsia="Arial"/>
          <w:sz w:val="22"/>
        </w:rPr>
        <w:t>Greet her warmly, then admit the real gap immediately, naming both genuine unfamiliarity and its honest, specific scope./Chào cô ấy một cách ấm áp, rồi thừa nhận khoảng trống thật sự ngay lập tức, nêu tên cả sự xa lạ chân thực lẫn phạm vi trung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introducing a new advisor by naming exactly what she teaches that a past title actually never covered genuinely sets an honest, accurate frame for the whole relationship from its very first sentence./Nhận diện rằng việc giới thiệu một cố vấn mới bằng cách nêu tên chính xác điều cô ấy dạy mà một chức danh trước đây thật sự chưa từng bao phủ thật sự thiết lập một khung trung thực, chính xác cho cả mối quan hệ ngay từ câu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introduction as the exact starting point for a working relationship that will actually span the entire VP Track program./Ghi nhận sự giới thiệu chính xác này là điểm khởi đầu chính xác cho một mối quan hệ làm việc thật sự sẽ trải dài suốt cả chương trình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gap explicitly, not a vague "new skills," reflects genuine, deliberate precision matching how every promotion in this company has actually been delivered./Nhận diện rằng James nêu tên đúng khoảng trống rõ ràng, không phải một "kỹ năng mới" mơ hồ, phản ánh sự chính xác chân thực, có chủ đích khớp với cách mọi lần thăng chức ở công ty này thật sự đã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quickly Rebecca actually decides where today's lesson genuinely needs to start./Nhận diện rằng sự thừa nhận trung thực chính xác này sẽ trực tiếp định hình mức độ nhanh chóng Rebecca thật sự quyết định bài học hôm nay thật sự cần bắt đầu từ đâu.</w:t>
      </w:r>
    </w:p>
    <w:p>
      <w:pPr>
        <w:keepLines/>
        <w:spacing w:line="276" w:lineRule="auto" w:after="60"/>
      </w:pPr>
      <w:r>
        <w:rPr>
          <w:rFonts w:ascii="Arial" w:hAnsi="Arial" w:eastAsia="Arial"/>
          <w:b/>
          <w:sz w:val="22"/>
        </w:rPr>
        <w:t xml:space="preserve">Task line 7: </w:t>
      </w:r>
      <w:r>
        <w:rPr>
          <w:rFonts w:ascii="Arial" w:hAnsi="Arial" w:eastAsia="Arial"/>
          <w:sz w:val="22"/>
        </w:rPr>
        <w:t>Deliberately introduce a new advisor by naming exactly what she teaches that a past title actually never covered, setting an honest frame./Chủ động giới thiệu một cố vấn mới bằng cách nêu tên chính xác điều cô ấy dạy mà một chức danh trước đây thật sự chưa từng bao phủ, thiết lập một khung trung thực.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completely normal, Tony, most people at your level are genuinely strong in operations, not in deal-making./Điều đó hoàn toàn bình thường, Tony, hầu hết người ở cấp độ của anh thực sự mạnh về vận hành, không phải về đàm phán thương vụ.</w:t>
      </w:r>
    </w:p>
    <w:p>
      <w:pPr>
        <w:keepLines/>
        <w:spacing w:line="276" w:lineRule="auto" w:after="60"/>
      </w:pPr>
      <w:r>
        <w:rPr>
          <w:rFonts w:ascii="Arial" w:hAnsi="Arial" w:eastAsia="Arial"/>
          <w:b/>
          <w:sz w:val="22"/>
        </w:rPr>
        <w:t xml:space="preserve">Tony: </w:t>
      </w:r>
      <w:r>
        <w:rPr>
          <w:rFonts w:ascii="Arial" w:hAnsi="Arial" w:eastAsia="Arial"/>
          <w:sz w:val="22"/>
        </w:rPr>
        <w:t>That's honestly reassuring to hear, though I have to ask, where do we actually start from here?/Thật lòng thì nghe điều đó khiến tôi yên tâm, dù tôi phải hỏi, mình thực sự bắt đầu từ đâu?</w:t>
      </w:r>
    </w:p>
    <w:p>
      <w:pPr>
        <w:keepLines/>
        <w:spacing w:line="276" w:lineRule="auto" w:after="60"/>
      </w:pPr>
      <w:r>
        <w:rPr>
          <w:rFonts w:ascii="Arial" w:hAnsi="Arial" w:eastAsia="Arial"/>
          <w:b/>
          <w:sz w:val="22"/>
        </w:rPr>
        <w:t>RECEIVING A NORMALISING REASSURANCE GRACIOUSLY, THEN IMMEDIATELY ASKING THE PRACTICAL QUESTION UNDERNEATH IT / NHẬN MỘT SỰ TRẤN AN BÌNH THƯỜNG HÓA MỘT CÁCH LỊCH SỰ, RỒI NGAY LẬP TỨC HỎI CÂU HỎI THỰC TẾ BÊN DƯỚI NÓ</w:t>
      </w:r>
    </w:p>
    <w:p>
      <w:pPr>
        <w:keepLines/>
        <w:spacing w:line="276" w:lineRule="auto" w:after="60"/>
      </w:pPr>
      <w:r>
        <w:rPr>
          <w:rFonts w:ascii="Arial" w:hAnsi="Arial" w:eastAsia="Arial"/>
          <w:b/>
          <w:sz w:val="22"/>
        </w:rPr>
        <w:t xml:space="preserve">Task line 1: </w:t>
      </w:r>
      <w:r>
        <w:rPr>
          <w:rFonts w:ascii="Arial" w:hAnsi="Arial" w:eastAsia="Arial"/>
          <w:sz w:val="22"/>
        </w:rPr>
        <w:t>Normalise the gap explicitly, naming both the general population it actually describes and the specific strength, operations, most people already have./Bình thường hóa khoảng trống rõ ràng, nêu tên cả nhóm người chung nó thật sự mô tả lẫn thế mạnh cụ thể, vận hành, hầu hết mọi người đã có.</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warmly, then ask the practical question immediately, naming both genuine relief and the honest next step needed./Đón nhận sự trấn an một cách ấm áp, rồi hỏi câu hỏi thực tế ngay lập tức, nêu tên cả sự nhẹ nhõm chân thực lẫn bước tiếp theo trung thực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normalising reassurance graciously, then immediately asking the practical question underneath it, genuinely turns comfort into forward motion instead of letting it become a place to stop./Nhận diện rằng việc nhận một sự trấn an bình thường hóa một cách lịch sự, rồi ngay lập tức hỏi câu hỏi thực tế bên dưới nó, thật sự biến sự an ủi thành động lực tiến tới thay vì để nó trở thành một nơi để dừng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question as the exact moment today's lesson actually shifts from reassurance to real content./Ghi nhận câu hỏi thực tế này là khoảnh khắc chính xác bài học hôm nay thật sự chuyển từ sự trấn an sang nội dung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pattern, not just Tony's case specifically, reflects genuine, repeated experience coaching many candidates through the same honest starting point./Nhận diện rằng Rebecca nêu tên đúng khuôn mẫu này, không chỉ riêng trường hợp của Tony, phản ánh kinh nghiệm chân thực, lặp lại trong việc huấn luyện nhiều ứng viên qua cùng một điểm khởi đầu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question will directly determine the single word Rebecca actually chooses to teach first./Nhận diện rằng câu hỏi thực tế chính xác này sẽ trực tiếp quyết định từ đơn lẻ Rebecca thật sự chọn để dạy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normalising reassurance graciously, then immediately ask the practical question underneath it, turning comfort into motion./Chủ động nhận một sự trấn an bình thường hóa một cách lịch sự, rồi ngay lập tức hỏi câu hỏi thực tế bên dưới nó, biến sự an ủi thành động lực.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Today, one simple word, "due diligence," do you actually know what that means?/Hôm nay, một từ đơn giản, "due diligence," anh có thực sự biết nó nghĩa là gì không?</w:t>
      </w:r>
    </w:p>
    <w:p>
      <w:pPr>
        <w:keepLines/>
        <w:spacing w:line="276" w:lineRule="auto" w:after="60"/>
      </w:pPr>
      <w:r>
        <w:rPr>
          <w:rFonts w:ascii="Arial" w:hAnsi="Arial" w:eastAsia="Arial"/>
          <w:b/>
          <w:sz w:val="22"/>
        </w:rPr>
        <w:t xml:space="preserve">Tony: </w:t>
      </w:r>
      <w:r>
        <w:rPr>
          <w:rFonts w:ascii="Arial" w:hAnsi="Arial" w:eastAsia="Arial"/>
          <w:sz w:val="22"/>
        </w:rPr>
        <w:t>Honestly, no, not really, that's a phrase I've heard but genuinely never had to define./Thật lòng, không, không hẳn, đó là một cụm từ tôi đã nghe nhưng thực sự chưa bao giờ phải định nghĩa.</w:t>
      </w:r>
    </w:p>
    <w:p>
      <w:pPr>
        <w:keepLines/>
        <w:spacing w:line="276" w:lineRule="auto" w:after="60"/>
      </w:pPr>
      <w:r>
        <w:rPr>
          <w:rFonts w:ascii="Arial" w:hAnsi="Arial" w:eastAsia="Arial"/>
          <w:b/>
          <w:sz w:val="22"/>
        </w:rPr>
        <w:t>ANSWERING A DIRECT VOCABULARY QUESTION WITH A PLAIN, UNGUARDED NO, RATHER THAN A VAGUE, FACE-SAVING APPROXIMATION / TRẢ LỜI MỘT CÂU HỎI TỪ VỰNG TRỰC TIẾP BẰNG MỘT KHÔNG RÕ RÀNG, KHÔNG PHÒNG THỦ, THAY VÌ MỘT SỰ ƯỚC LƯỢNG MƠ HỒ ĐỂ GIỮ THỂ DIỆN</w:t>
      </w:r>
    </w:p>
    <w:p>
      <w:pPr>
        <w:keepLines/>
        <w:spacing w:line="276" w:lineRule="auto" w:after="60"/>
      </w:pPr>
      <w:r>
        <w:rPr>
          <w:rFonts w:ascii="Arial" w:hAnsi="Arial" w:eastAsia="Arial"/>
          <w:b/>
          <w:sz w:val="22"/>
        </w:rPr>
        <w:t xml:space="preserve">Task line 1: </w:t>
      </w:r>
      <w:r>
        <w:rPr>
          <w:rFonts w:ascii="Arial" w:hAnsi="Arial" w:eastAsia="Arial"/>
          <w:sz w:val="22"/>
        </w:rPr>
        <w:t>Test the exact starting vocabulary directly, naming both the specific term, due diligence, and the honest standard, actual understanding, being checked./Kiểm tra vốn từ vựng khởi đầu chính xác trực tiếp, nêu tên cả thuật ngữ cụ thể, due diligence, lẫn tiêu chuẩn trung thực, sự hiểu biết thật sự,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Answer with a plain no immediately, naming both genuine unfamiliarity and the honest distinction between hearing a phrase and defining it./Trả lời bằng một câu không rõ ràng ngay lập tức, nêu tên cả sự xa lạ chân thực lẫn sự phân biệt trung thực giữa việc nghe một cụm từ và định nghĩa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vocabulary question with a plain, unguarded no, rather than a vague, face-saving approximation, genuinely gives Rebecca the accurate starting point she actually needs to teach well./Nhận diện rằng việc trả lời một câu hỏi từ vựng trực tiếp bằng một không rõ ràng, không phòng thủ, thay vì một sự ước lượng mơ hồ để giữ thể diện, thật sự mang lại cho Rebecca điểm khởi đầu chính xác cô ấy thật sự cần để dạy tốt.</w:t>
      </w:r>
    </w:p>
    <w:p>
      <w:pPr>
        <w:keepLines/>
        <w:spacing w:line="276" w:lineRule="auto" w:after="60"/>
      </w:pPr>
      <w:r>
        <w:rPr>
          <w:rFonts w:ascii="Arial" w:hAnsi="Arial" w:eastAsia="Arial"/>
          <w:b/>
          <w:sz w:val="22"/>
        </w:rPr>
        <w:t xml:space="preserve">Task line 4: </w:t>
      </w:r>
      <w:r>
        <w:rPr>
          <w:rFonts w:ascii="Arial" w:hAnsi="Arial" w:eastAsia="Arial"/>
          <w:sz w:val="22"/>
        </w:rPr>
        <w:t>Record this plain no as the exact honesty that will actually define every lesson still to come in this new program./Ghi nhận câu không rõ ràng này là sự trung thực chính xác thật sự sẽ định nghĩa mọi bài học vẫn còn đến trong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so plainly, on the very first day, reflects genuine, deliberate testing of whether Tony will actually be honest before she invests real time./Nhận diện rằng Rebecca hỏi đúng câu hỏi này rõ ràng đến vậy, ngay ngày đầu tiên, phản ánh sự kiểm chứng chân thực, có chủ đích liệu Tony có thật sự trung thực trước khi cô ấy đầu tư thời gian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no will directly earn the specific, encouraging response Rebecca is actually about to give next./Nhận diện rằng câu không rõ ràng chính xác này sẽ trực tiếp giành được phản hồi khích lệ cụ thể Rebecca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vocabulary question with a plain, unguarded no, rather than a vague, face-saving approximation, staying accurate./Chủ động trả lời một câu hỏi từ vựng trực tiếp bằng một không rõ ràng, không phòng thủ, thay vì một sự ước lượng mơ hồ để giữ thể diện,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that's exactly the right answer, honesty here saves us both months of pretending./Tốt, đó chính xác là câu trả lời đúng, sự trung thực ở đây tiết kiệm cho cả hai chúng ta nhiều tháng giả vờ.</w:t>
      </w:r>
    </w:p>
    <w:p>
      <w:pPr>
        <w:keepLines/>
        <w:spacing w:line="276" w:lineRule="auto" w:after="60"/>
      </w:pPr>
      <w:r>
        <w:rPr>
          <w:rFonts w:ascii="Arial" w:hAnsi="Arial" w:eastAsia="Arial"/>
          <w:b/>
          <w:sz w:val="22"/>
        </w:rPr>
        <w:t xml:space="preserve">Tony: </w:t>
      </w:r>
      <w:r>
        <w:rPr>
          <w:rFonts w:ascii="Arial" w:hAnsi="Arial" w:eastAsia="Arial"/>
          <w:sz w:val="22"/>
        </w:rPr>
        <w:t>Then I'll stay honest the whole way through, that's genuinely the only approach I actually know how to sustain./Vậy thì tôi sẽ giữ sự trung thực suốt cả chặng đường, đó thực sự là cách tiếp cận duy nhất tôi thực sự biết cách duy trì.</w:t>
      </w:r>
    </w:p>
    <w:p>
      <w:pPr>
        <w:keepLines/>
        <w:spacing w:line="276" w:lineRule="auto" w:after="60"/>
      </w:pPr>
      <w:r>
        <w:rPr>
          <w:rFonts w:ascii="Arial" w:hAnsi="Arial" w:eastAsia="Arial"/>
          <w:b/>
          <w:sz w:val="22"/>
        </w:rPr>
        <w:t>PRAISING HONESTY AS THE CORRECT STARTING RESPONSE, THEN RECEIVING A COMMITMENT TO SUSTAIN IT, NOT JUST PERFORM IT ONCE / KHEN NGỢI SỰ TRUNG THỰC LÀ PHẢN HỒI KHỞI ĐẦU ĐÚNG ĐẮN, RỒI NHẬN MỘT CAM KẾT DUY TRÌ NÓ, KHÔNG CHỈ THỂ HIỆN NÓ MỘT LẦN</w:t>
      </w:r>
    </w:p>
    <w:p>
      <w:pPr>
        <w:keepLines/>
        <w:spacing w:line="276" w:lineRule="auto" w:after="60"/>
      </w:pPr>
      <w:r>
        <w:rPr>
          <w:rFonts w:ascii="Arial" w:hAnsi="Arial" w:eastAsia="Arial"/>
          <w:b/>
          <w:sz w:val="22"/>
        </w:rPr>
        <w:t xml:space="preserve">Task line 1: </w:t>
      </w:r>
      <w:r>
        <w:rPr>
          <w:rFonts w:ascii="Arial" w:hAnsi="Arial" w:eastAsia="Arial"/>
          <w:sz w:val="22"/>
        </w:rPr>
        <w:t>Praise the honest answer explicitly, naming both its exact correctness and the concrete time it actually saves both of them./Khen ngợi câu trả lời trung thực rõ ràng, nêu tên cả tính đúng đắn chính xác của nó lẫn thời gian cụ thể nó thật sự tiết kiệm cho cả hai người.</w:t>
      </w:r>
    </w:p>
    <w:p>
      <w:pPr>
        <w:keepLines/>
        <w:spacing w:line="276" w:lineRule="auto" w:after="60"/>
      </w:pPr>
      <w:r>
        <w:rPr>
          <w:rFonts w:ascii="Arial" w:hAnsi="Arial" w:eastAsia="Arial"/>
          <w:b/>
          <w:sz w:val="22"/>
        </w:rPr>
        <w:t xml:space="preserve">Task line 2: </w:t>
      </w:r>
      <w:r>
        <w:rPr>
          <w:rFonts w:ascii="Arial" w:hAnsi="Arial" w:eastAsia="Arial"/>
          <w:sz w:val="22"/>
        </w:rPr>
        <w:t>Commit to sustaining it explicitly, naming both the exact scope, the whole way through, and the honest reason, the only sustainable approach./Cam kết duy trì nó rõ ràng, nêu tên cả phạm vi chính xác, suốt cả chặng đường, lẫn lý do trung thực, cách tiếp cận duy nhất có thể duy trì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honesty as the correct starting response, then receiving a commitment to sustain it, not just perform it once, genuinely sets the real operating standard for this entire new relationship./Nhận diện rằng việc khen ngợi sự trung thực là phản hồi khởi đầu đúng đắn, rồi nhận một cam kết duy trì nó, không chỉ thể hiện nó một lần, thật sự thiết lập tiêu chuẩn vận hành thật sự cho cả mối quan hệ mới này.</w:t>
      </w:r>
    </w:p>
    <w:p>
      <w:pPr>
        <w:keepLines/>
        <w:spacing w:line="276" w:lineRule="auto" w:after="60"/>
      </w:pPr>
      <w:r>
        <w:rPr>
          <w:rFonts w:ascii="Arial" w:hAnsi="Arial" w:eastAsia="Arial"/>
          <w:b/>
          <w:sz w:val="22"/>
        </w:rPr>
        <w:t xml:space="preserve">Task line 4: </w:t>
      </w:r>
      <w:r>
        <w:rPr>
          <w:rFonts w:ascii="Arial" w:hAnsi="Arial" w:eastAsia="Arial"/>
          <w:sz w:val="22"/>
        </w:rPr>
        <w:t>Record this sustained commitment as the exact promise Tony will actually be measured against every single lesson from today forward./Ghi nhận cam kết duy trì này là lời hứa chính xác Tony thật sự sẽ được đo lường so với mỗi bài học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time saved, not just a vague compliment, reflects genuine, practical respect for how her own coaching time actually gets spent./Nhận diện rằng Rebecca nêu tên đúng thời gian tiết kiệm được, không chỉ một lời khen mơ hồ, phản ánh sự tôn trọng thực tế, chân thực đối với cách thời gian huấn luyện của chính cô ấy thật sự được dùng.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sustained commitment will directly shape how honestly Tony actually answers every harder question still to come today./Nhận diện rằng cam kết duy trì chính xác này sẽ trực tiếp định hình mức độ trung thực Tony thật sự trả lời mọi câu hỏi khó hơn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praise honesty as the correct starting response, then commit to sustaining it, not just performing it once, setting the standard./Chủ động khen ngợi sự trung thực là phản hồi khởi đầu đúng đắn, rồi cam kết duy trì nó, không chỉ thể hiện nó một lần, thiết lập tiêu chuẩn.</w:t>
      </w:r>
    </w:p>
    <w:p>
      <w:pPr>
        <w:keepLines/>
        <w:spacing w:line="276" w:lineRule="auto" w:after="60"/>
      </w:pPr>
      <w:r>
        <w:rPr>
          <w:rFonts w:ascii="Arial" w:hAnsi="Arial" w:eastAsia="Arial"/>
          <w:b/>
          <w:sz w:val="22"/>
        </w:rPr>
        <w:t xml:space="preserve">SVP Global Supply Chain: </w:t>
      </w:r>
      <w:r>
        <w:rPr>
          <w:rFonts w:ascii="Arial" w:hAnsi="Arial" w:eastAsia="Arial"/>
          <w:sz w:val="22"/>
        </w:rPr>
        <w:t>One thing before I leave you two, this nomination came from your numbers in the review three months ago, not from me personally./Một điều trước khi tôi để hai người lại, sự đề cử này đến từ những con số của cậu trong buổi đánh giá ba tháng trước, không phải từ cá nhân tôi.</w:t>
      </w:r>
    </w:p>
    <w:p>
      <w:pPr>
        <w:keepLines/>
        <w:spacing w:line="276" w:lineRule="auto" w:after="60"/>
      </w:pPr>
      <w:r>
        <w:rPr>
          <w:rFonts w:ascii="Arial" w:hAnsi="Arial" w:eastAsia="Arial"/>
          <w:b/>
          <w:sz w:val="22"/>
        </w:rPr>
        <w:t xml:space="preserve">Tony: </w:t>
      </w:r>
      <w:r>
        <w:rPr>
          <w:rFonts w:ascii="Arial" w:hAnsi="Arial" w:eastAsia="Arial"/>
          <w:sz w:val="22"/>
        </w:rPr>
        <w:t>Good to know honestly, that means it's actually something I can trust, not a favour I have to live up to./Thật lòng thì tốt khi biết điều đó, nghĩa là đó thực sự là điều tôi có thể tin tưởng, không phải một ân huệ tôi phải sống xứng đáng với nó.</w:t>
      </w:r>
    </w:p>
    <w:p>
      <w:pPr>
        <w:keepLines/>
        <w:spacing w:line="276" w:lineRule="auto" w:after="60"/>
      </w:pPr>
      <w:r>
        <w:rPr>
          <w:rFonts w:ascii="Arial" w:hAnsi="Arial" w:eastAsia="Arial"/>
          <w:b/>
          <w:sz w:val="22"/>
        </w:rPr>
        <w:t>CLARIFYING THAT A NOMINATION CAME FROM MEASURABLE EVIDENCE, NOT PERSONAL FAVOUR, BEFORE STEPPING OUT OF THE ROOM / LÀM RÕ RẰNG MỘT SỰ ĐỀ CỬ ĐẾN TỪ BẰNG CHỨNG CÓ THỂ ĐO ĐƯỢC, KHÔNG PHẢI THIÊN VỊ CÁ NHÂN, TRƯỚC KHI RỜI KHỎI PHÒNG</w:t>
      </w:r>
    </w:p>
    <w:p>
      <w:pPr>
        <w:keepLines/>
        <w:spacing w:line="276" w:lineRule="auto" w:after="60"/>
      </w:pPr>
      <w:r>
        <w:rPr>
          <w:rFonts w:ascii="Arial" w:hAnsi="Arial" w:eastAsia="Arial"/>
          <w:b/>
          <w:sz w:val="22"/>
        </w:rPr>
        <w:t xml:space="preserve">Task line 1: </w:t>
      </w:r>
      <w:r>
        <w:rPr>
          <w:rFonts w:ascii="Arial" w:hAnsi="Arial" w:eastAsia="Arial"/>
          <w:sz w:val="22"/>
        </w:rPr>
        <w:t>Clarify the real source explicitly, naming both the exact evidence, the review three months ago, and the explicit denial of personal favour./Làm rõ nguồn gốc thật sự rõ ràng, nêu tên cả bằng chứng chính xác, buổi đánh giá ba tháng trước, lẫn sự phủ nhận rõ ràng đối với thiên vị cá nhân.</w:t>
      </w:r>
    </w:p>
    <w:p>
      <w:pPr>
        <w:keepLines/>
        <w:spacing w:line="276" w:lineRule="auto" w:after="60"/>
      </w:pPr>
      <w:r>
        <w:rPr>
          <w:rFonts w:ascii="Arial" w:hAnsi="Arial" w:eastAsia="Arial"/>
          <w:b/>
          <w:sz w:val="22"/>
        </w:rPr>
        <w:t xml:space="preserve">Task line 2: </w:t>
      </w:r>
      <w:r>
        <w:rPr>
          <w:rFonts w:ascii="Arial" w:hAnsi="Arial" w:eastAsia="Arial"/>
          <w:sz w:val="22"/>
        </w:rPr>
        <w:t>Receive the clarification gratefully, naming both the honest distinction, trust versus obligation, and its genuine, steadying effect./Đón nhận sự làm rõ một cách biết ơn, nêu tên cả sự phân biệt trung thực, tin tưởng so với nghĩa vụ, lẫn hiệu ứng ổn định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nomination came from measurable evidence, not personal favour, before stepping out of the room, genuinely removes a private worry that could have quietly shaped every choice in the coming months./Nhận diện rằng việc làm rõ một sự đề cử đến từ bằng chứng có thể đo được, không phải thiên vị cá nhân, trước khi rời khỏi phòng, thật sự loại bỏ một nỗi lo riêng tư có thể đã âm thầm định hình mọi lựa chọn trong những tháng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foundation Tony will actually stand on through every difficult new lesson ahead./Ghi nhận sự làm rõ chính xác này là nền tảng trung thực Tony thật sự sẽ đứng trên đó xuyên suốt mọi bài học mới khó khăn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choosing to say this exact thing before leaving, rather than assuming it was obvious, reflects genuine, deliberate care for how Tony actually carries this opportunity forward./Nhận diện rằng James chọn nói đúng điều này trước khi rời đi, thay vì giả định điều đó là hiển nhiên, phản ánh sự quan tâm chân thực, có chủ đích đến cách Tony thật sự mang cơ hội này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shape the confident, ownership-based tone Tony actually carries into every remaining lesson today./Nhận diện rằng sự làm rõ chính xác này sẽ trực tiếp định hình tông giọng tự tin, mang tính sở hữu Tony thật sự mang vào mọi bài học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nomination came from measurable evidence, not personal favour, before stepping out of the room, removing private doubt./Chủ động làm rõ rằng một sự đề cử đến từ bằng chứng có thể đo được, không phải thiên vị cá nhân, trước khi rời khỏi phòng, loại bỏ nỗi lo riêng tư.</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Fair warning, Tony, I'm genuinely direct in these sessions, if something's wrong, I'll actually say so immediately./Cảnh báo trước, Tony, tôi thực sự thẳng thắn trong các buổi này, nếu có gì sai, tôi sẽ thực sự nói ngay lập tức.</w:t>
      </w:r>
    </w:p>
    <w:p>
      <w:pPr>
        <w:keepLines/>
        <w:spacing w:line="276" w:lineRule="auto" w:after="60"/>
      </w:pPr>
      <w:r>
        <w:rPr>
          <w:rFonts w:ascii="Arial" w:hAnsi="Arial" w:eastAsia="Arial"/>
          <w:b/>
          <w:sz w:val="22"/>
        </w:rPr>
        <w:t xml:space="preserve">Tony: </w:t>
      </w:r>
      <w:r>
        <w:rPr>
          <w:rFonts w:ascii="Arial" w:hAnsi="Arial" w:eastAsia="Arial"/>
          <w:sz w:val="22"/>
        </w:rPr>
        <w:t>Good, honestly, that's exactly the style I actually work best under, tell me straight and I'll fix it fast./Tốt, thật lòng, đó chính xác là phong cách tôi thực sự làm việc tốt nhất, nói thẳng với tôi và tôi sẽ sửa nhanh.</w:t>
      </w:r>
    </w:p>
    <w:p>
      <w:pPr>
        <w:keepLines/>
        <w:spacing w:line="276" w:lineRule="auto" w:after="60"/>
      </w:pPr>
      <w:r>
        <w:rPr>
          <w:rFonts w:ascii="Arial" w:hAnsi="Arial" w:eastAsia="Arial"/>
          <w:b/>
          <w:sz w:val="22"/>
        </w:rPr>
        <w:t>RECEIVING A FAIR WARNING ABOUT DIRECT FEEDBACK AS A GENUINE RELIEF, NOT A THREAT TO BRACE AGAINST / NHẬN MỘT LỜI CẢNH BÁO TRƯỚC VỀ PHẢN HỒI THẲNG THẮN NHƯ MỘT SỰ NHẸ NHÕM CHÂN THỰC, KHÔNG PHẢI MỘT MỐI ĐE DỌA ĐỂ PHÒNG THỦ TRƯỚC</w:t>
      </w:r>
    </w:p>
    <w:p>
      <w:pPr>
        <w:keepLines/>
        <w:spacing w:line="276" w:lineRule="auto" w:after="60"/>
      </w:pPr>
      <w:r>
        <w:rPr>
          <w:rFonts w:ascii="Arial" w:hAnsi="Arial" w:eastAsia="Arial"/>
          <w:b/>
          <w:sz w:val="22"/>
        </w:rPr>
        <w:t xml:space="preserve">Task line 1: </w:t>
      </w:r>
      <w:r>
        <w:rPr>
          <w:rFonts w:ascii="Arial" w:hAnsi="Arial" w:eastAsia="Arial"/>
          <w:sz w:val="22"/>
        </w:rPr>
        <w:t>Warn about the honest working style directly, naming both the exact trait, directness, and the specific promise, immediate correction, behind it./Cảnh báo về phong cách làm việc trung thực trực tiếp, nêu tên cả đặc điểm chính xác, sự thẳng thắn, lẫn lời hứa cụ thể, sự sửa chữa ngay lập tức, đằng sau nó.</w:t>
      </w:r>
    </w:p>
    <w:p>
      <w:pPr>
        <w:keepLines/>
        <w:spacing w:line="276" w:lineRule="auto" w:after="60"/>
      </w:pPr>
      <w:r>
        <w:rPr>
          <w:rFonts w:ascii="Arial" w:hAnsi="Arial" w:eastAsia="Arial"/>
          <w:b/>
          <w:sz w:val="22"/>
        </w:rPr>
        <w:t xml:space="preserve">Task line 2: </w:t>
      </w:r>
      <w:r>
        <w:rPr>
          <w:rFonts w:ascii="Arial" w:hAnsi="Arial" w:eastAsia="Arial"/>
          <w:sz w:val="22"/>
        </w:rPr>
        <w:t>Welcome the style genuinely, naming both the honest preference, working best under directness, and the fast correction it actually enables./Đón nhận phong cách đó một cách chân thực, nêu tên cả sở thích trung thực, làm việc tốt nhất dưới sự thẳng thắn, lẫn sự sửa chữa nhanh nó thật sự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fair warning about direct feedback as a genuine relief, not a threat to brace against, genuinely sets up a working relationship built on speed and honesty rather than careful, slow diplomacy./Nhận diện rằng việc nhận một lời cảnh báo trước về phản hồi thẳng thắn như một sự nhẹ nhõm chân thực, không phải một mối đe dọa để phòng thủ trước, thật sự thiết lập một mối quan hệ làm việc được xây trên tốc độ và sự trung thực thay vì sự ngoại giao cẩn thận, chậm rãi.</w:t>
      </w:r>
    </w:p>
    <w:p>
      <w:pPr>
        <w:keepLines/>
        <w:spacing w:line="276" w:lineRule="auto" w:after="60"/>
      </w:pPr>
      <w:r>
        <w:rPr>
          <w:rFonts w:ascii="Arial" w:hAnsi="Arial" w:eastAsia="Arial"/>
          <w:b/>
          <w:sz w:val="22"/>
        </w:rPr>
        <w:t xml:space="preserve">Task line 4: </w:t>
      </w:r>
      <w:r>
        <w:rPr>
          <w:rFonts w:ascii="Arial" w:hAnsi="Arial" w:eastAsia="Arial"/>
          <w:sz w:val="22"/>
        </w:rPr>
        <w:t>Record this welcomed directness as the exact working agreement that will actually govern every lesson still to come in this program./Ghi nhận sự thẳng thắn được đón nhận này là thỏa thuận làm việc chính xác thật sự sẽ chi phối mọi bài học vẫn còn đến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her own style upfront, before any actual mistake has happened, reflects genuine, deliberate transparency rather than an excuse offered only after the fact./Nhận diện rằng Rebecca nêu tên phong cách của chính cô ấy ngay từ đầu, trước khi bất kỳ sai lầm thật sự nào xảy ra, phản ánh sự minh bạch chân thực, có chủ đích thay vì một lời bào chữa chỉ được đưa ra sau sự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welcomed directness will directly shape how quickly Tony actually corrects himself in every lesson still ahead this week./Nhận diện rằng sự thẳng thắn được đón nhận chính xác này sẽ trực tiếp định hình mức độ nhanh chóng Tony thật sự tự sửa mình trong mọi bài học vẫn còn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fair warning about direct feedback as a genuine relief, not a threat to brace against, welcoming honest speed./Chủ động nhận một lời cảnh báo trước về phản hồi thẳng thắn như một sự nhẹ nhõm chân thực, không phải một mối đe dọa để phòng thủ trước, đón nhận tốc độ trung thực.</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there's a formal check-in with the whole VP Track cohort every quarter, the first one is in ten weeks./Thêm một điều nữa, có một buổi kiểm tra chính thức với cả nhóm VP Track mỗi quý, buổi đầu tiên là trong mười tuần nữa.</w:t>
      </w:r>
    </w:p>
    <w:p>
      <w:pPr>
        <w:keepLines/>
        <w:spacing w:line="276" w:lineRule="auto" w:after="60"/>
      </w:pPr>
      <w:r>
        <w:rPr>
          <w:rFonts w:ascii="Arial" w:hAnsi="Arial" w:eastAsia="Arial"/>
          <w:b/>
          <w:sz w:val="22"/>
        </w:rPr>
        <w:t xml:space="preserve">Tony: </w:t>
      </w:r>
      <w:r>
        <w:rPr>
          <w:rFonts w:ascii="Arial" w:hAnsi="Arial" w:eastAsia="Arial"/>
          <w:sz w:val="22"/>
        </w:rPr>
        <w:t>Ten weeks, understood, that gives me an actual deadline to genuinely measure real progress against./Mười tuần, đã hiểu, điều đó cho tôi một hạn chót thật sự để thực sự đo lường tiến bộ thật.</w:t>
      </w:r>
    </w:p>
    <w:p>
      <w:pPr>
        <w:keepLines/>
        <w:spacing w:line="276" w:lineRule="auto" w:after="60"/>
      </w:pPr>
      <w:r>
        <w:rPr>
          <w:rFonts w:ascii="Arial" w:hAnsi="Arial" w:eastAsia="Arial"/>
          <w:b/>
          <w:sz w:val="22"/>
        </w:rPr>
        <w:t>LEARNING A CONCRETE FUTURE CHECKPOINT AND CONVERTING IT IMMEDIATELY INTO A REAL, MEASURABLE DEADLINE / BIẾT VỀ MỘT ĐIỂM KIỂM TRA TƯƠNG LAI CỤ THỂ VÀ CHUYỂN NÓ NGAY LẬP TỨC THÀNH MỘT HẠN CHÓT THẬT, CÓ THỂ ĐO ĐƯỢC</w:t>
      </w:r>
    </w:p>
    <w:p>
      <w:pPr>
        <w:keepLines/>
        <w:spacing w:line="276" w:lineRule="auto" w:after="60"/>
      </w:pPr>
      <w:r>
        <w:rPr>
          <w:rFonts w:ascii="Arial" w:hAnsi="Arial" w:eastAsia="Arial"/>
          <w:b/>
          <w:sz w:val="22"/>
        </w:rPr>
        <w:t xml:space="preserve">Task line 1: </w:t>
      </w:r>
      <w:r>
        <w:rPr>
          <w:rFonts w:ascii="Arial" w:hAnsi="Arial" w:eastAsia="Arial"/>
          <w:sz w:val="22"/>
        </w:rPr>
        <w:t>Name the future checkpoint precisely, naming both its exact frequency, quarterly, and the specific timing, ten weeks, of the first one./Nêu tên điểm kiểm tra tương lai chính xác, nêu tên cả tần suất chính xác của nó, hàng quý, lẫn thời điểm cụ thể, mười tuần, của buổi đầu tiên.</w:t>
      </w:r>
    </w:p>
    <w:p>
      <w:pPr>
        <w:keepLines/>
        <w:spacing w:line="276" w:lineRule="auto" w:after="60"/>
      </w:pPr>
      <w:r>
        <w:rPr>
          <w:rFonts w:ascii="Arial" w:hAnsi="Arial" w:eastAsia="Arial"/>
          <w:b/>
          <w:sz w:val="22"/>
        </w:rPr>
        <w:t xml:space="preserve">Task line 2: </w:t>
      </w:r>
      <w:r>
        <w:rPr>
          <w:rFonts w:ascii="Arial" w:hAnsi="Arial" w:eastAsia="Arial"/>
          <w:sz w:val="22"/>
        </w:rPr>
        <w:t>Convert the checkpoint into a deadline immediately, naming both the exact number, ten weeks, and its function as a real measure of progress./Chuyển điểm kiểm tra thành một hạn chót ngay lập tức, nêu tên cả con số chính xác, mười tuần, lẫn chức năng của nó như một thước đo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concrete future checkpoint and converting it immediately into a real, measurable deadline genuinely gives an otherwise open-ended program a structure Tony actually knows how to work inside./Nhận diện rằng việc biết về một điểm kiểm tra tương lai cụ thể và chuyển nó ngay lập tức thành một hạn chót thật, có thể đo được thật sự mang lại cho một chương trình mặt khác không có giới hạn thời gian một cấu trúc Tony thật sự biết cách làm việc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same kind of concrete milestone that has actually anchored every real achievement across the last two years./Ghi nhận hạn chót chính xác này là cùng loại cột mốc cụ thể thật sự đã neo giữ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an exact number of weeks, not a vague "sometime this quarter," reflects genuine, structural precision matching how the entire VP Track program has actually been designed./Nhận diện rằng James nêu tên một số tuần chính xác, không phải một "lúc nào đó quý này" mơ hồ, phản ánh sự chính xác mang tính cấu trúc, chân thực khớp với cách cả chương trình VP Track thật sự đã được thiết kế.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shape the pace and honesty of every lesson Tony actually completes over the coming weeks./Nhận diện rằng hạn chót chính xác này sẽ trực tiếp định hình nhịp độ và sự trung thực của mọi bài học Tony thật sự hoàn thành trong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a concrete future checkpoint and convert it immediately into a real, measurable deadline, giving structure to an open program./Chủ động biết về một điểm kiểm tra tương lai cụ thể và chuyển nó ngay lập tức thành một hạn chót thật, có thể đo được, mang lại cấu trúc cho một chương trình mở.</w:t>
      </w:r>
    </w:p>
    <w:p>
      <w:pPr>
        <w:keepLines/>
        <w:spacing w:line="276" w:lineRule="auto" w:after="60"/>
      </w:pPr>
      <w:r>
        <w:rPr>
          <w:rFonts w:ascii="Arial" w:hAnsi="Arial" w:eastAsia="Arial"/>
          <w:b/>
          <w:sz w:val="22"/>
        </w:rPr>
        <w:t xml:space="preserve">Tony: </w:t>
      </w:r>
      <w:r>
        <w:rPr>
          <w:rFonts w:ascii="Arial" w:hAnsi="Arial" w:eastAsia="Arial"/>
          <w:sz w:val="22"/>
        </w:rPr>
        <w:t>Today closes an introduction that handed me one honest word, due diligence, still empty, and one honest fact, this was earned, not given./Hôm nay khép lại một buổi giới thiệu đã trao cho tôi một từ trung thực, due diligence, vẫn còn trống rỗng, và một sự thật trung thực, điều này đã được giành được, không phải được cho.</w:t>
      </w:r>
    </w:p>
    <w:p>
      <w:pPr>
        <w:pStyle w:val="Heading2"/>
      </w:pPr>
      <w:r>
        <w:rPr>
          <w:rFonts w:ascii="Arial" w:hAnsi="Arial" w:eastAsia="Arial"/>
          <w:b/>
          <w:sz w:val="26"/>
        </w:rPr>
        <w:t>NGÀY 3: Giờ làm việc — buổi học đầu tiên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Due diligence, simply, means checking everything carefully before you actually buy a company./Due diligence, đơn giản, nghĩa là kiểm tra mọi thứ thật kỹ trước khi anh thực sự mua một công ty.</w:t>
      </w:r>
    </w:p>
    <w:p>
      <w:pPr>
        <w:keepLines/>
        <w:spacing w:line="276" w:lineRule="auto" w:after="60"/>
      </w:pPr>
      <w:r>
        <w:rPr>
          <w:rFonts w:ascii="Arial" w:hAnsi="Arial" w:eastAsia="Arial"/>
          <w:b/>
          <w:sz w:val="22"/>
        </w:rPr>
        <w:t xml:space="preserve">Tony: </w:t>
      </w:r>
      <w:r>
        <w:rPr>
          <w:rFonts w:ascii="Arial" w:hAnsi="Arial" w:eastAsia="Arial"/>
          <w:sz w:val="22"/>
        </w:rPr>
        <w:t>Like checking a supplier thoroughly before signing a contract, but at a much bigger scale?/Giống như kiểm tra kỹ một nhà cung cấp trước khi ký hợp đồng, nhưng ở quy mô lớn hơn nhiều?</w:t>
      </w:r>
    </w:p>
    <w:p>
      <w:pPr>
        <w:keepLines/>
        <w:spacing w:line="276" w:lineRule="auto" w:after="60"/>
      </w:pPr>
      <w:r>
        <w:rPr>
          <w:rFonts w:ascii="Arial" w:hAnsi="Arial" w:eastAsia="Arial"/>
          <w:b/>
          <w:sz w:val="22"/>
        </w:rPr>
        <w:t>BUILDING A NEW CONCEPT DIRECTLY ON TOP OF AN ALREADY-MASTERED ONE, RATHER THAN LEARNING IT FROM COMPLETE SCRATCH / XÂY MỘT KHÁI NIỆM MỚI TRỰC TIẾP TRÊN NỀN MỘT KHÁI NIỆM ĐÃ THÀNH THẠO, THAY VÌ HỌC NÓ TỪ CON SỐ KHÔNG HOÀN TOÀN</w:t>
      </w:r>
    </w:p>
    <w:p>
      <w:pPr>
        <w:keepLines/>
        <w:spacing w:line="276" w:lineRule="auto" w:after="60"/>
      </w:pPr>
      <w:r>
        <w:rPr>
          <w:rFonts w:ascii="Arial" w:hAnsi="Arial" w:eastAsia="Arial"/>
          <w:b/>
          <w:sz w:val="22"/>
        </w:rPr>
        <w:t xml:space="preserve">Task line 1: </w:t>
      </w:r>
      <w:r>
        <w:rPr>
          <w:rFonts w:ascii="Arial" w:hAnsi="Arial" w:eastAsia="Arial"/>
          <w:sz w:val="22"/>
        </w:rPr>
        <w:t>Define the new term plainly, naming both its exact meaning and the specific, real-world action, buying a company, it actually governs./Định nghĩa thuật ngữ mới rõ ràng, nêu tên cả ý nghĩa chính xác của nó lẫn hành động thực tế cụ thể, mua một công ty, nó thật sự chi phối.</w:t>
      </w:r>
    </w:p>
    <w:p>
      <w:pPr>
        <w:keepLines/>
        <w:spacing w:line="276" w:lineRule="auto" w:after="60"/>
      </w:pPr>
      <w:r>
        <w:rPr>
          <w:rFonts w:ascii="Arial" w:hAnsi="Arial" w:eastAsia="Arial"/>
          <w:b/>
          <w:sz w:val="22"/>
        </w:rPr>
        <w:t xml:space="preserve">Task line 2: </w:t>
      </w:r>
      <w:r>
        <w:rPr>
          <w:rFonts w:ascii="Arial" w:hAnsi="Arial" w:eastAsia="Arial"/>
          <w:sz w:val="22"/>
        </w:rPr>
        <w:t>Draw the exact parallel immediately, naming both the familiar comparison, supplier checks, and the honest difference, scale, that actually separates them./Vẽ ra sự tương đồng chính xác ngay lập tức, nêu tên cả sự so sánh quen thuộc, kiểm tra nhà cung cấp, lẫn sự khác biệt trung thực, quy mô, thật sự tách biệt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new concept directly on top of an already-mastered one, rather than learning it from complete scratch, genuinely turns an intimidating new field into a familiar shape wearing an unfamiliar name./Nhận diện rằng việc xây một khái niệm mới trực tiếp trên nền một khái niệm đã thành thạo, thay vì học nó từ con số không hoàn toàn, thật sự biến một lĩnh vực mới đáng sợ thành một hình dạng quen thuộc mang một cái tên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first entry in a personal glossary Tony will actually keep building through this entire program./Ghi nhận sự tương đồng chính xác này là mục đầu tiên trong một sổ tay từ vựng cá nhân Tony thật sự sẽ tiếp tục xây dựng suốt cả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parallel himself, without being prompted to, reflects genuine, active learning rather than passive listening./Nhận diện rằng Tony tự vẽ ra đúng sự tương đồng này, không cần được nhắc, phản ánh việc học chân thực, chủ động thay vì lắng nghe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parallel will directly become the template Tony actually uses for every new M&amp;A term still to come./Nhận diện rằng sự tương đồng đang hoạt động chính xác này sẽ trực tiếp trở thành khuôn mẫu Tony thật sự dùng cho mọi thuật ngữ M&amp;A mới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concept directly on top of an already-mastered one, rather than learning it from complete scratch, staying grounded./Chủ động xây một khái niệm mới trực tiếp trên nền một khái niệm đã thành thạo, thay vì học nó từ con số không hoàn toàn,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like that, you already genuinely understand the idea, you simply don't have the word for it yet./Chính xác như vậy, anh đã thực sự hiểu ý tưởng rồi, chỉ đơn giản là anh chưa có từ cho nó thôi.</w:t>
      </w:r>
    </w:p>
    <w:p>
      <w:pPr>
        <w:keepLines/>
        <w:spacing w:line="276" w:lineRule="auto" w:after="60"/>
      </w:pPr>
      <w:r>
        <w:rPr>
          <w:rFonts w:ascii="Arial" w:hAnsi="Arial" w:eastAsia="Arial"/>
          <w:b/>
          <w:sz w:val="22"/>
        </w:rPr>
        <w:t xml:space="preserve">Tony: </w:t>
      </w:r>
      <w:r>
        <w:rPr>
          <w:rFonts w:ascii="Arial" w:hAnsi="Arial" w:eastAsia="Arial"/>
          <w:sz w:val="22"/>
        </w:rPr>
        <w:t>That's honestly a relief to hear, I was genuinely worried this whole area would feel completely foreign to me./Thật lòng thì nghe điều đó khiến tôi nhẹ nhõm, tôi đã thực sự lo rằng cả lĩnh vực này sẽ cảm thấy hoàn toàn xa lạ với tôi.</w:t>
      </w:r>
    </w:p>
    <w:p>
      <w:pPr>
        <w:keepLines/>
        <w:spacing w:line="276" w:lineRule="auto" w:after="60"/>
      </w:pPr>
      <w:r>
        <w:rPr>
          <w:rFonts w:ascii="Arial" w:hAnsi="Arial" w:eastAsia="Arial"/>
          <w:b/>
          <w:sz w:val="22"/>
        </w:rPr>
        <w:t>DISCOVERING THAT A NEW FIELD IS ACTUALLY A MISSING VOCABULARY, NOT A MISSING UNDERSTANDING / KHÁM PHÁ RẰNG MỘT LĨNH VỰC MỚI THẬT SỰ LÀ MỘT VỐN TỪ VỰNG CÒN THIẾU, KHÔNG PHẢI MỘT SỰ HIỂU BIẾT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the parallel explicitly, naming both the genuine, already-existing understanding and the narrow, specific gap, only the word itself./Xác nhận sự tương đồng rõ ràng, nêu tên cả sự hiểu biết chân thực, đã tồn tại sẵn lẫn khoảng trống hẹp, cụ thể, chỉ là từ ngữ đó thôi.</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fear, complete foreignness, and its genuine, now-disproven weight./Nêu tên sự nhẹ nhõm trung thực trực tiếp, nêu tên cả nỗi sợ cụ thể, sự hoàn toàn xa lạ, lẫn trọng lượng chân thực, giờ đã được chứng minh là sai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new field is actually a missing vocabulary, not a missing understanding, genuinely changes the entire emotional shape of this whole program from intimidating to merely unfamiliar./Nhận diện rằng việc khám phá một lĩnh vực mới thật sự là một vốn từ vựng còn thiếu, không phải một sự hiểu biết còn thiếu, thật sự thay đổi toàn bộ hình dạng cảm xúc của cả chương trình này từ đáng sợ thành chỉ đơn giản là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discovery as the honest foundation that will actually make every remaining lesson feel less like starting from zero./Ghi nhận khám phá chính xác này là nền tảng trung thực thật sự sẽ khiến mọi bài học còn lại cảm thấy bớt giống như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so early, on day one, reflects genuine, deliberate pedagogy built from watching many capable people needlessly doubt themselves./Nhận diện rằng Rebecca nêu tên đúng sự phân biệt này sớm đến vậy, ngay ngày đầu tiên, phản ánh phương pháp sư phạm chân thực, có chủ đích được xây dựng từ việc chứng kiến nhiều người có năng lực tự nghi ngờ bản thân một cách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relief will directly shape how openly Tony actually admits not knowing the next new word, synergy, still coming today./Nhận diện rằng sự nhẹ nhõm trung thực chính xác này sẽ trực tiếp định hình mức độ cởi mở Tony thật sự thừa nhận không biết từ mới tiếp theo, synergy,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new field is actually a missing vocabulary, not a missing understanding, changing fear into mere unfamiliarity./Chủ động khám phá rằng một lĩnh vực mới thật sự là một vốn từ vựng còn thiếu, không phải một sự hiểu biết còn thiếu, biến sự sợ hãi thành chỉ đơn giản là sự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word today, "synergy," any honest guess before I actually explain it?/Thêm một từ nữa hôm nay, "synergy," anh có đoán thử trung thực nào trước khi tôi thực sự giải thích nó không?</w:t>
      </w:r>
    </w:p>
    <w:p>
      <w:pPr>
        <w:keepLines/>
        <w:spacing w:line="276" w:lineRule="auto" w:after="60"/>
      </w:pPr>
      <w:r>
        <w:rPr>
          <w:rFonts w:ascii="Arial" w:hAnsi="Arial" w:eastAsia="Arial"/>
          <w:b/>
          <w:sz w:val="22"/>
        </w:rPr>
        <w:t xml:space="preserve">Tony: </w:t>
      </w:r>
      <w:r>
        <w:rPr>
          <w:rFonts w:ascii="Arial" w:hAnsi="Arial" w:eastAsia="Arial"/>
          <w:sz w:val="22"/>
        </w:rPr>
        <w:t>No idea, honestly, none at all, though I'll admit the word itself sounds vaguely familiar from somewhere./Thật lòng, không có ý tưởng gì, hoàn toàn không, dù tôi thừa nhận bản thân từ đó nghe có vẻ hơi quen từ đâu đó.</w:t>
      </w:r>
    </w:p>
    <w:p>
      <w:pPr>
        <w:keepLines/>
        <w:spacing w:line="276" w:lineRule="auto" w:after="60"/>
      </w:pPr>
      <w:r>
        <w:rPr>
          <w:rFonts w:ascii="Arial" w:hAnsi="Arial" w:eastAsia="Arial"/>
          <w:b/>
          <w:sz w:val="22"/>
        </w:rPr>
        <w:t>OFFERING AN HONEST NO WHILE STILL NAMING A FAINT, PARTIAL FAMILIARITY, RATHER THAN ROUNDING DOWN TO A FLAT ZERO / ĐƯA RA MỘT KHÔNG TRUNG THỰC TRONG KHI VẪN NÊU TÊN MỘT SỰ QUEN THUỘC MỜ NHẠT, MỘT PHẦN, THAY VÌ LÀM TRÒN XUỐNG THÀNH MỘT SỐ KHÔNG TUYỆT ĐỐI</w:t>
      </w:r>
    </w:p>
    <w:p>
      <w:pPr>
        <w:keepLines/>
        <w:spacing w:line="276" w:lineRule="auto" w:after="60"/>
      </w:pPr>
      <w:r>
        <w:rPr>
          <w:rFonts w:ascii="Arial" w:hAnsi="Arial" w:eastAsia="Arial"/>
          <w:b/>
          <w:sz w:val="22"/>
        </w:rPr>
        <w:t xml:space="preserve">Task line 1: </w:t>
      </w:r>
      <w:r>
        <w:rPr>
          <w:rFonts w:ascii="Arial" w:hAnsi="Arial" w:eastAsia="Arial"/>
          <w:sz w:val="22"/>
        </w:rPr>
        <w:t>Invite an honest guess directly, checking whether any partial understanding actually exists before offering the real explanation./Mời một sự đoán trung thực trực tiếp, kiểm tra liệu bất kỳ sự hiểu biết một phần nào có thật sự tồn tại trước khi đưa ra lời giải thích thật.</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real understanding and the small, honest exception, faint familiarity, worth naming anyway./Trả lời trung thực, nêu tên cả sự vắng mặt chân thực của sự hiểu biết thật sự lẫn ngoại lệ nhỏ, trung thực, sự quen thuộc mờ nhạt, vẫn đáng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an honest no while still naming a faint, partial familiarity, rather than rounding down to a flat zero, genuinely gives Rebecca the most precise possible starting point for her explanation./Nhận diện rằng việc đưa ra một không trung thực trong khi vẫn nêu tên một sự quen thuộc mờ nhạt, một phần, thay vì làm tròn xuống thành một số không tuyệt đối, thật sự mang lại cho Rebecca điểm khởi đầu chính xác nhất có thể cho lời giải thích của cô ấy.</w:t>
      </w:r>
    </w:p>
    <w:p>
      <w:pPr>
        <w:keepLines/>
        <w:spacing w:line="276" w:lineRule="auto" w:after="60"/>
      </w:pPr>
      <w:r>
        <w:rPr>
          <w:rFonts w:ascii="Arial" w:hAnsi="Arial" w:eastAsia="Arial"/>
          <w:b/>
          <w:sz w:val="22"/>
        </w:rPr>
        <w:t xml:space="preserve">Task line 4: </w:t>
      </w:r>
      <w:r>
        <w:rPr>
          <w:rFonts w:ascii="Arial" w:hAnsi="Arial" w:eastAsia="Arial"/>
          <w:sz w:val="22"/>
        </w:rPr>
        <w:t>Record this precise honesty as the exact habit that will actually make Tony's learning faster than a simpler, blanket "I don't know."/Ghi nhận sự trung thực chính xác này là thói quen chính xác thật sự sẽ khiến việc học của Tony nhanh hơn một câu "tôi không biết" đơn giản,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a guess at all, rather than simply lecturing, reflects genuine respect for whatever partial intuition Tony might actually already carry./Nhận diện rằng Rebecca hỏi về một sự đoán, thay vì chỉ giảng bài, phản ánh sự tôn trọng chân thực đối với bất kỳ trực giác một phần nào Tony có thể thật sự đã mang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honesty will directly shape how efficiently the two of them actually work together for the rest of this program./Nhận diện rằng sự trung thực chính xác này sẽ trực tiếp định hình mức độ hiệu quả cả hai người thật sự làm việc cùng nhau trong phần còn lại của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honest no while still naming a faint, partial familiarity, rather than round down to a flat zero, staying precise./Chủ động đưa ra một không trung thực trong khi vẫn nêu tên một sự quen thuộc mờ nhạt, một phần, thay vì làm tròn xuống thành một số không tuyệt đối,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simply means two things together are actually worth more than the same two things kept apart./Nó đơn giản nghĩa là hai thứ gộp lại thực sự có giá trị hơn chính hai thứ đó khi tách rời.</w:t>
      </w:r>
    </w:p>
    <w:p>
      <w:pPr>
        <w:keepLines/>
        <w:spacing w:line="276" w:lineRule="auto" w:after="60"/>
      </w:pPr>
      <w:r>
        <w:rPr>
          <w:rFonts w:ascii="Arial" w:hAnsi="Arial" w:eastAsia="Arial"/>
          <w:b/>
          <w:sz w:val="22"/>
        </w:rPr>
        <w:t xml:space="preserve">Tony: </w:t>
      </w:r>
      <w:r>
        <w:rPr>
          <w:rFonts w:ascii="Arial" w:hAnsi="Arial" w:eastAsia="Arial"/>
          <w:sz w:val="22"/>
        </w:rPr>
        <w:t>Like combining two suppliers' volume to actually earn a better price than either one gets alone?/Giống như gộp khối lượng của hai nhà cung cấp lại để thực sự đạt được giá tốt hơn so với từng bên riêng lẻ?</w:t>
      </w:r>
    </w:p>
    <w:p>
      <w:pPr>
        <w:keepLines/>
        <w:spacing w:line="276" w:lineRule="auto" w:after="60"/>
      </w:pPr>
      <w:r>
        <w:rPr>
          <w:rFonts w:ascii="Arial" w:hAnsi="Arial" w:eastAsia="Arial"/>
          <w:b/>
          <w:sz w:val="22"/>
        </w:rPr>
        <w:t>TESTING A BRAND-NEW DEFINITION IMMEDIATELY AGAINST A CONCRETE EXAMPLE FROM ONE'S OWN REAL EXPERIENCE / KIỂM CHỨNG MỘT ĐỊNH NGHĨA HOÀN TOÀN MỚI NGAY LẬP TỨC BẰNG MỘT VÍ DỤ CỤ THỂ TỪ KINH NGHIỆM THẬT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Define the second new term plainly, naming both its exact core idea and the honest simplicity behind an intimidating-sounding word./Định nghĩa thuật ngữ mới thứ hai rõ ràng, nêu tên cả ý tưởng cốt lõi chính xác của nó lẫn sự đơn giản trung thực đằng sau một từ nghe có vẻ đáng sợ.</w:t>
      </w:r>
    </w:p>
    <w:p>
      <w:pPr>
        <w:keepLines/>
        <w:spacing w:line="276" w:lineRule="auto" w:after="60"/>
      </w:pPr>
      <w:r>
        <w:rPr>
          <w:rFonts w:ascii="Arial" w:hAnsi="Arial" w:eastAsia="Arial"/>
          <w:b/>
          <w:sz w:val="22"/>
        </w:rPr>
        <w:t xml:space="preserve">Task line 2: </w:t>
      </w:r>
      <w:r>
        <w:rPr>
          <w:rFonts w:ascii="Arial" w:hAnsi="Arial" w:eastAsia="Arial"/>
          <w:sz w:val="22"/>
        </w:rPr>
        <w:t>Test the definition immediately, naming both a specific, real example, combined supplier volume, and the exact value it actually creates./Kiểm chứng định nghĩa ngay lập tức, nêu tên cả một ví dụ cụ thể, thật sự, khối lượng nhà cung cấp gộp lại, lẫn giá trị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brand-new definition immediately against a concrete example from one's own real experience genuinely proves understanding faster and more reliably than simply repeating the definition back./Nhận diện rằng việc kiểm chứng một định nghĩa hoàn toàn mới ngay lập tức bằng một ví dụ cụ thể từ kinh nghiệm thật sự của chính mình thật sự chứng minh sự hiểu biết nhanh hơn và đáng tin cậy hơn việc chỉ đơn giản lặp lại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tested example as the second entry in the same personal glossary Tony actually started building an hour ago./Ghi nhận ví dụ đã kiểm chứng này là mục thứ hai trong chính sổ tay từ vựng cá nhân Tony thật sự đã bắt đầu xây dựng một giờ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supplier example specifically, not a random guess, reflects genuine instinct to actually anchor new ideas in real, lived work./Nhận diện rằng Tony tìm đến một ví dụ nhà cung cấp cụ thể, không phải một sự đoán ngẫu nhiên, phản ánh bản năng chân thực để thật sự neo các ý tưởng mới vào công việc thật, đã trải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example will directly become the story Tony actually tells Linh tonight to explain what synergy really means./Nhận diện rằng ví dụ đã kiểm chứng chính xác này sẽ trực tiếp trở thành câu chuyện Tony thật sự kể cho Linh tối nay để giải thích synergy thực sự có nghĩa là gì.</w:t>
      </w:r>
    </w:p>
    <w:p>
      <w:pPr>
        <w:keepLines/>
        <w:spacing w:line="276" w:lineRule="auto" w:after="60"/>
      </w:pPr>
      <w:r>
        <w:rPr>
          <w:rFonts w:ascii="Arial" w:hAnsi="Arial" w:eastAsia="Arial"/>
          <w:b/>
          <w:sz w:val="22"/>
        </w:rPr>
        <w:t xml:space="preserve">Task line 7: </w:t>
      </w:r>
      <w:r>
        <w:rPr>
          <w:rFonts w:ascii="Arial" w:hAnsi="Arial" w:eastAsia="Arial"/>
          <w:sz w:val="22"/>
        </w:rPr>
        <w:t>Deliberately test a brand-new definition immediately against a concrete example from one's own real experience, proving real understanding./Chủ động kiểm chứng một định nghĩa hoàn toàn mới ngay lập tức bằng một ví dụ cụ thể từ kinh nghiệm thật sự của chính mình, chứng minh sự hiểu biết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 genuinely good instinct, we'll go much deeper into exactly that kind of example next week./Đó thực sự là một bản năng tốt, mình sẽ đi sâu hơn nhiều vào đúng loại ví dụ đó tuần sau.</w:t>
      </w:r>
    </w:p>
    <w:p>
      <w:pPr>
        <w:keepLines/>
        <w:spacing w:line="276" w:lineRule="auto" w:after="60"/>
      </w:pPr>
      <w:r>
        <w:rPr>
          <w:rFonts w:ascii="Arial" w:hAnsi="Arial" w:eastAsia="Arial"/>
          <w:b/>
          <w:sz w:val="22"/>
        </w:rPr>
        <w:t xml:space="preserve">Tony: </w:t>
      </w:r>
      <w:r>
        <w:rPr>
          <w:rFonts w:ascii="Arial" w:hAnsi="Arial" w:eastAsia="Arial"/>
          <w:sz w:val="22"/>
        </w:rPr>
        <w:t>I'll actually hold onto that example until then, it's already the clearest way I have to explain any of this./Tôi sẽ thực sự giữ lấy ví dụ đó cho đến lúc đó, nó đã là cách rõ ràng nhất tôi có để giải thích bất cứ điều gì trong việc này.</w:t>
      </w:r>
    </w:p>
    <w:p>
      <w:pPr>
        <w:keepLines/>
        <w:spacing w:line="276" w:lineRule="auto" w:after="60"/>
      </w:pPr>
      <w:r>
        <w:rPr>
          <w:rFonts w:ascii="Arial" w:hAnsi="Arial" w:eastAsia="Arial"/>
          <w:b/>
          <w:sz w:val="22"/>
        </w:rPr>
        <w:t>COMMITTING TO KEEP A NEWLY BUILT EXAMPLE ALIVE UNTIL THE FOLLOW-UP LESSON ACTUALLY ARRIVES / CAM KẾT GIỮ CHO MỘT VÍ DỤ MỚI XÂY DỰNG SỐNG ĐỘNG CHO ĐẾN KHI BÀI HỌC TIẾP THEO THẬT SỰ ĐẾN</w:t>
      </w:r>
    </w:p>
    <w:p>
      <w:pPr>
        <w:keepLines/>
        <w:spacing w:line="276" w:lineRule="auto" w:after="60"/>
      </w:pPr>
      <w:r>
        <w:rPr>
          <w:rFonts w:ascii="Arial" w:hAnsi="Arial" w:eastAsia="Arial"/>
          <w:b/>
          <w:sz w:val="22"/>
        </w:rPr>
        <w:t xml:space="preserve">Task line 1: </w:t>
      </w:r>
      <w:r>
        <w:rPr>
          <w:rFonts w:ascii="Arial" w:hAnsi="Arial" w:eastAsia="Arial"/>
          <w:sz w:val="22"/>
        </w:rPr>
        <w:t>Validate the instinct explicitly, naming both its genuine quality and the specific promise, deeper next week, attached to it./Xác nhận bản năng đó rõ ràng, nêu tên cả chất lượng chân thực của nó lẫn lời hứa cụ thể, đi sâu hơn tuần sau, gắn liền với nó.</w:t>
      </w:r>
    </w:p>
    <w:p>
      <w:pPr>
        <w:keepLines/>
        <w:spacing w:line="276" w:lineRule="auto" w:after="60"/>
      </w:pPr>
      <w:r>
        <w:rPr>
          <w:rFonts w:ascii="Arial" w:hAnsi="Arial" w:eastAsia="Arial"/>
          <w:b/>
          <w:sz w:val="22"/>
        </w:rPr>
        <w:t xml:space="preserve">Task line 2: </w:t>
      </w:r>
      <w:r>
        <w:rPr>
          <w:rFonts w:ascii="Arial" w:hAnsi="Arial" w:eastAsia="Arial"/>
          <w:sz w:val="22"/>
        </w:rPr>
        <w:t>Commit to keeping the example alive, naming both the exact timeframe, until then, and its current, honest value as the clearest tool available./Cam kết giữ cho ví dụ đó sống động, nêu tên cả khung thời gian chính xác, cho đến lúc đó, lẫn giá trị trung thực hiện tại của nó là công cụ rõ ràng nhất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keep a newly built example alive until the follow-up lesson actually arrives genuinely turns one good moment into a bridge across an entire week, rather than letting it fade by tomorrow./Nhận diện rằng việc cam kết giữ cho một ví dụ mới xây dựng sống động cho đến khi bài học tiếp theo thật sự đến thật sự biến một khoảnh khắc tốt thành một cây cầu bắc qua cả một tuần, thay vì để nó phai nhạt vào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proof that today's learning is actually designed to compound, not simply to be forgotten by next Monday./Ghi nhận cam kết chính xác này là bằng chứng việc học hôm nay thật sự được thiết kế để tích lũy, không chỉ đơn giản bị quên vào thứ Hai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 specific future lesson, not a vague "someday," reflects genuine, structured teaching built for candidates who actually need real continuity between sessions./Nhận diện rằng Rebecca nêu tên một bài học tương lai cụ thể, không phải một "một ngày nào đó" mơ hồ, phản ánh việc giảng dạy có cấu trúc, chân thực được xây dựng cho những ứng viên thật sự cần sự liên tục thật giữa các buổi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one more honest detail Tony actually shares with Mai when they build his glossary together tomorrow./Nhận diện rằng cam kết chính xác này sẽ trực tiếp trở thành một chi tiết trung thực nữa Tony thật sự chia sẻ với Mai khi họ cùng xây sổ tay từ vựng của anh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keep a newly built example alive until the follow-up lesson actually arrives, letting today's learning compound./Chủ động cam kết giữ cho một ví dụ mới xây dựng sống động cho đến khi bài học tiếp theo thật sự đến, để việc học hôm nay tích lũy.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Now say it back to me, in your own words, not mine, what does due diligence actually mean?/Giờ hãy nói lại cho tôi nghe, bằng chính lời của anh, không phải của tôi, due diligence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genuinely proving a company is what it claims to be, before you actually commit real money to it./Nó nghĩa là thực sự chứng minh một công ty đúng như những gì nó tuyên bố, trước khi anh thực sự cam kết tiền thật vào đó.</w:t>
      </w:r>
    </w:p>
    <w:p>
      <w:pPr>
        <w:keepLines/>
        <w:spacing w:line="276" w:lineRule="auto" w:after="60"/>
      </w:pPr>
      <w:r>
        <w:rPr>
          <w:rFonts w:ascii="Arial" w:hAnsi="Arial" w:eastAsia="Arial"/>
          <w:b/>
          <w:sz w:val="22"/>
        </w:rPr>
        <w:t>RESTATING A NEW DEFINITION IN ONE'S OWN WORDS RATHER THAN SIMPLY REPEATING THE TEACHER'S EXACT PHRASING BACK / DIỄN ĐẠT LẠI MỘT ĐỊNH NGHĨA MỚI BẰNG CHÍNH LỜI CỦA MÌNH THAY VÌ CHỈ LẶP LẠI ĐÚNG CÁCH DIỄN ĐẠT CỦA NGƯỜI DẠY</w:t>
      </w:r>
    </w:p>
    <w:p>
      <w:pPr>
        <w:keepLines/>
        <w:spacing w:line="276" w:lineRule="auto" w:after="60"/>
      </w:pPr>
      <w:r>
        <w:rPr>
          <w:rFonts w:ascii="Arial" w:hAnsi="Arial" w:eastAsia="Arial"/>
          <w:b/>
          <w:sz w:val="22"/>
        </w:rPr>
        <w:t xml:space="preserve">Task line 1: </w:t>
      </w:r>
      <w:r>
        <w:rPr>
          <w:rFonts w:ascii="Arial" w:hAnsi="Arial" w:eastAsia="Arial"/>
          <w:sz w:val="22"/>
        </w:rPr>
        <w:t>Test genuine retention directly, asking specifically for an independent restatement rather than a memorised echo./Kiểm tra sự ghi nhớ chân thực trực tiếp, hỏi cụ thể về một sự diễn đạt lại độc lập thay vì một tiếng vọng đã học thuộc.</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independently, naming both the honest core, proving a claim, and the exact stake, real money, attached to it./Diễn đạt lại định nghĩa một cách độc lập, nêu tên cả cốt lõi trung thực, chứng minh một tuyên bố, lẫn rủi ro chính xác, tiền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definition in one's own words, rather than simply repeating the teacher's exact phrasing back, genuinely proves the idea has actually moved from borrowed language into real, personal understanding./Nhận diện rằng việc diễn đạt lại một định nghĩa mới bằng chính lời của mình, thay vì chỉ lặp lại đúng cách diễn đạt của người dạy, thật sự chứng minh ý tưởng đó thật sự đã chuyển từ ngôn ngữ vay mượn sang sự hiểu biết thật,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restatement as the strongest evidence yet that today's first word is actually, genuinely learned./Ghi nhận sự diễn đạt lại độc lập này là bằng chứng mạnh nhất cho đến nay rằng từ đầu tiên hôm nay thật sự, chân thực đã được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restatement immediately, right after the definition, reflects genuine, deliberate pedagogy built to catch shallow memorising early./Nhận diện rằng Rebecca hỏi về sự diễn đạt lại ngay lập tức, ngay sau định nghĩa, phản ánh phương pháp sư phạm chân thực, có chủ đích được xây dựng để bắt được sự học thuộc hời hợt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independent restatement will directly become the confident phrasing Tony actually uses when he explains the term to Mai tomorrow./Nhận diện rằng sự diễn đạt lại độc lập chính xác này sẽ trực tiếp trở thành cách diễn đạt tự tin Tony thật sự dùng khi anh giải thích thuật ngữ cho Mai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definition in one's own words, rather than simply repeating the teacher's exact phrasing back, proving real ownership./Chủ động diễn đạt lại một định nghĩa mới bằng chính lời của mình, thay vì chỉ lặp lại đúng cách diễn đạt của người dạy, chứng minh quyền sở hữu thật sự.</w:t>
      </w:r>
    </w:p>
    <w:p>
      <w:pPr>
        <w:keepLines/>
        <w:spacing w:line="276" w:lineRule="auto" w:after="60"/>
      </w:pPr>
      <w:r>
        <w:rPr>
          <w:rFonts w:ascii="Arial" w:hAnsi="Arial" w:eastAsia="Arial"/>
          <w:b/>
          <w:sz w:val="22"/>
        </w:rPr>
        <w:t xml:space="preserve">Tony: </w:t>
      </w:r>
      <w:r>
        <w:rPr>
          <w:rFonts w:ascii="Arial" w:hAnsi="Arial" w:eastAsia="Arial"/>
          <w:sz w:val="22"/>
        </w:rPr>
        <w:t>Honestly, how many words like this am I actually going to need, roughly, before this whole field stops feeling foreign?/Thật lòng, tôi thực sự sẽ cần khoảng bao nhiêu từ như thế này, trước khi cả lĩnh vực này ngừng cảm thấy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around eighty core terms, most candidates actually feel fluent somewhere around week twelve./Thật lòng, khoảng tám mươi thuật ngữ cốt lõi, hầu hết ứng viên thực sự cảm thấy thông thạo đâu đó khoảng tuần thứ mười hai.</w:t>
      </w:r>
    </w:p>
    <w:p>
      <w:pPr>
        <w:keepLines/>
        <w:spacing w:line="276" w:lineRule="auto" w:after="60"/>
      </w:pPr>
      <w:r>
        <w:rPr>
          <w:rFonts w:ascii="Arial" w:hAnsi="Arial" w:eastAsia="Arial"/>
          <w:b/>
          <w:sz w:val="22"/>
        </w:rPr>
        <w:t>ASKING FOR AN HONEST TOTAL SCOPE RATHER THAN LEARNING ONE WORD AT A TIME WITH NO SENSE OF THE FULL DISTANCE / HỎI VỀ TỔNG PHẠM VI TRUNG THỰC THAY VÌ HỌC TỪNG TỪ MỘT MÀ KHÔNG CÓ Ý NIỆM VỀ TOÀN BỘ QUÃNG ĐƯỜNG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rough total size of the vocabulary actually still ahead./Hỏi một câu hỏi thực sự mang tính định phạm vi, kiểm tra trực tiếp quy mô tổng thô của vốn từ vựng thực sự vẫn còn phía trước.</w:t>
      </w:r>
    </w:p>
    <w:p>
      <w:pPr>
        <w:keepLines/>
        <w:spacing w:line="276" w:lineRule="auto" w:after="60"/>
      </w:pPr>
      <w:r>
        <w:rPr>
          <w:rFonts w:ascii="Arial" w:hAnsi="Arial" w:eastAsia="Arial"/>
          <w:b/>
          <w:sz w:val="22"/>
        </w:rPr>
        <w:t xml:space="preserve">Task line 2: </w:t>
      </w:r>
      <w:r>
        <w:rPr>
          <w:rFonts w:ascii="Arial" w:hAnsi="Arial" w:eastAsia="Arial"/>
          <w:sz w:val="22"/>
        </w:rPr>
        <w:t>Give an honest estimate immediately, naming both the specific number, around eighty terms, and the realistic timeline, week twelve, attached to it./Đưa ra ước tính trung thực ngay lập tức, nêu tên cả con số cụ thể, khoảng tám mươi thuật ngữ, lẫn khung thời gian thực tế, tuần thứ mười hai,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total scope, rather than learning one word at a time with no sense of the full distance, genuinely turns an open-ended fear into a finite, actually manageable project./Nhận diện rằng việc hỏi về tổng phạm vi trung thực, thay vì học từng từ một mà không có ý niệm về toàn bộ quãng đường, thật sự biến một nỗi sợ không có giới hạn thành một dự án hữu hạn, thật sự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as the honest map Tony will actually check his own progress against every few weeks from now on./Ghi nhận phạm vi chính xác này là tấm bản đồ trung thực Tony thật sự sẽ kiểm tra tiến bộ của chính mình so với nó mỗi vài tuần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precise number, not a vague "quite a lot," reflects genuine, repeated data gathered from coaching many candidates through the exact same question./Nhận diện rằng Rebecca đưa ra một con số chính xác, không phải một "khá nhiều" mơ hồ, phản ánh dữ liệu chân thực, lặp lại được thu thập từ việc huấn luyện nhiều ứng viên qua đúng câu hỏi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will directly shape the realistic, unhurried pace Tony actually sets for the glossary he builds with Mai./Nhận diện rằng phạm vi trung thực chính xác này sẽ trực tiếp định hình nhịp độ thực tế, không vội vàng Tony thật sự đặt ra cho sổ tay từ vựng anh xây cùng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total scope rather than learn one word at a time with no sense of the full distance, turning fear into a project./Chủ động hỏi về tổng phạm vi trung thực thay vì học từng từ một mà không có ý niệm về toàn bộ quãng đường, biến nỗi sợ thành một dự án.</w:t>
      </w:r>
    </w:p>
    <w:p>
      <w:pPr>
        <w:keepLines/>
        <w:spacing w:line="276" w:lineRule="auto" w:after="60"/>
      </w:pPr>
      <w:r>
        <w:rPr>
          <w:rFonts w:ascii="Arial" w:hAnsi="Arial" w:eastAsia="Arial"/>
          <w:b/>
          <w:sz w:val="22"/>
        </w:rPr>
        <w:t xml:space="preserve">Tony: </w:t>
      </w:r>
      <w:r>
        <w:rPr>
          <w:rFonts w:ascii="Arial" w:hAnsi="Arial" w:eastAsia="Arial"/>
          <w:sz w:val="22"/>
        </w:rPr>
        <w:t>Today closes with two new words actually defined, due diligence and synergy, and one honest example already built well enough to survive the week ahead./Hôm nay khép lại với hai từ mới thực sự được định nghĩa, due diligence và synergy, và một ví dụ trung thực đã được xây đủ tốt để tồn tại qua tuần sắp tới.</w:t>
      </w:r>
    </w:p>
    <w:p>
      <w:pPr>
        <w:pStyle w:val="Heading2"/>
      </w:pPr>
      <w:r>
        <w:rPr>
          <w:rFonts w:ascii="Arial" w:hAnsi="Arial" w:eastAsia="Arial"/>
          <w:b/>
          <w:sz w:val="26"/>
        </w:rPr>
        <w:t>NGÀY 4: Giờ làm việc — Tony đặt câu hỏi cơ bản</w:t>
      </w:r>
    </w:p>
    <w:p>
      <w:pPr>
        <w:keepLines/>
        <w:spacing w:line="276" w:lineRule="auto" w:after="60"/>
      </w:pPr>
      <w:r>
        <w:rPr>
          <w:rFonts w:ascii="Arial" w:hAnsi="Arial" w:eastAsia="Arial"/>
          <w:b/>
          <w:sz w:val="22"/>
        </w:rPr>
        <w:t xml:space="preserve">Tony: </w:t>
      </w:r>
      <w:r>
        <w:rPr>
          <w:rFonts w:ascii="Arial" w:hAnsi="Arial" w:eastAsia="Arial"/>
          <w:sz w:val="22"/>
        </w:rPr>
        <w:t>Rebecca, can I actually ask something basic, is this the same skill as negotiating a purchase order?/Rebecca, tôi có thể thực sự hỏi điều gì đó cơ bản không, đây có phải cùng một kỹ năng với đàm phán đơn mua hàng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Related, but genuinely not the same, a purchase order is one deal, an acquisition actually changes the whole company./Liên quan, nhưng thực sự không giống nhau, một đơn mua hàng là một thương vụ, một vụ mua lại thực sự thay đổi cả công ty.</w:t>
      </w:r>
    </w:p>
    <w:p>
      <w:pPr>
        <w:keepLines/>
        <w:spacing w:line="276" w:lineRule="auto" w:after="60"/>
      </w:pPr>
      <w:r>
        <w:rPr>
          <w:rFonts w:ascii="Arial" w:hAnsi="Arial" w:eastAsia="Arial"/>
          <w:b/>
          <w:sz w:val="22"/>
        </w:rPr>
        <w:t>ASKING A BASIC QUESTION WITHOUT EMBARRASSMENT, THEN RECEIVING A PRECISE DISTINCTION RATHER THAN A REASSURING SIMPLIFICATION / HỎI MỘT CÂU HỎI CƠ BẢN KHÔNG NGẠI NGÙNG, RỒI NHẬN MỘT SỰ PHÂN BIỆT CHÍNH XÁC THAY VÌ MỘT SỰ ĐƠN GIẢN HÓA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basic question openly, naming both the honest comparison, purchase order negotiation, and the real uncertainty behind asking it aloud./Hỏi một câu hỏi thực sự cơ bản một cách cởi mở, nêu tên cả sự so sánh trung thực, đàm phán đơn mua hàng, lẫn sự không chắc chắn thật sự đằng sau việc hỏi nó thành lời.</w:t>
      </w:r>
    </w:p>
    <w:p>
      <w:pPr>
        <w:keepLines/>
        <w:spacing w:line="276" w:lineRule="auto" w:after="60"/>
      </w:pPr>
      <w:r>
        <w:rPr>
          <w:rFonts w:ascii="Arial" w:hAnsi="Arial" w:eastAsia="Arial"/>
          <w:b/>
          <w:sz w:val="22"/>
        </w:rPr>
        <w:t xml:space="preserve">Task line 2: </w:t>
      </w:r>
      <w:r>
        <w:rPr>
          <w:rFonts w:ascii="Arial" w:hAnsi="Arial" w:eastAsia="Arial"/>
          <w:sz w:val="22"/>
        </w:rPr>
        <w:t>Draw the precise distinction directly, naming both the genuine overlap, related, and the exact scale difference, one deal versus a whole company./Vẽ ra sự phân biệt chính xác trực tiếp, nêu tên cả sự chồng lấp chân thực, liên quan, lẫn sự khác biệt quy mô chính xác, một thương vụ so với cả một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basic question without embarrassment, then receiving a precise distinction rather than a reassuring simplification, genuinely gives Tony the accurate map he actually needs instead of a comfortable but misleading one./Nhận diện rằng việc hỏi một câu hỏi cơ bản không ngại ngùng, rồi nhận một sự phân biệt chính xác thay vì một sự đơn giản hóa trấn an, thật sự mang lại cho Tony tấm bản đồ chính xác anh thật sự cần thay vì một tấm bản đồ dễ chịu nhưng gây hiểu lầm.</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boundary that will actually stop Tony from underestimating what's genuinely different ahead./Ghi nhận sự phân biệt chính xác này là ranh giới chính xác thật sự sẽ ngăn Tony đánh giá thấp điều thật sự khác biệt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at a Manager's level, without hedging it, reflects the same hard-won comfort with basic questions first proven all the way back at the specialist desk./Nhận diện rằng Tony hỏi đúng câu hỏi này ở cấp độ Manager, không rào đón nó, phản ánh chính sự thoải mái khó nhọc mới giành được với các câu hỏi cơ bản lần đầu được chứng minh từ tận bàn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the follow-up question Tony actually asks about timeline next./Nhận diện rằng sự phân biệt chính xác này sẽ trực tiếp định hình câu hỏi tiếp theo Tony thật sự hỏi về khung thời gian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basic question without embarrassment, then receive a precise distinction rather than a reassuring simplification, staying accurate./Chủ động hỏi một câu hỏi cơ bản không ngại ngùng, rồi nhận một sự phân biệt chính xác thay vì một sự đơn giản hóa trấn an, giữ sự chính xác.</w:t>
      </w:r>
    </w:p>
    <w:p>
      <w:pPr>
        <w:keepLines/>
        <w:spacing w:line="276" w:lineRule="auto" w:after="60"/>
      </w:pPr>
      <w:r>
        <w:rPr>
          <w:rFonts w:ascii="Arial" w:hAnsi="Arial" w:eastAsia="Arial"/>
          <w:b/>
          <w:sz w:val="22"/>
        </w:rPr>
        <w:t xml:space="preserve">Tony: </w:t>
      </w:r>
      <w:r>
        <w:rPr>
          <w:rFonts w:ascii="Arial" w:hAnsi="Arial" w:eastAsia="Arial"/>
          <w:sz w:val="22"/>
        </w:rPr>
        <w:t>So the stakes are just much bigger, but the basic thinking underneath is actually similar?/Vậy rủi ro chỉ lớn hơn nhiều thôi, nhưng cách suy nghĩ cơ bản bên dưới thực sự tương tự?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Yes, exactly that, don't worry about the size yet, just genuinely learn the basic shape first./Đúng, chính xác vậy, đừng lo về quy mô vội, chỉ cần thực sự học hình dạng cơ bản trước.</w:t>
      </w:r>
    </w:p>
    <w:p>
      <w:pPr>
        <w:keepLines/>
        <w:spacing w:line="276" w:lineRule="auto" w:after="60"/>
      </w:pPr>
      <w:r>
        <w:rPr>
          <w:rFonts w:ascii="Arial" w:hAnsi="Arial" w:eastAsia="Arial"/>
          <w:b/>
          <w:sz w:val="22"/>
        </w:rPr>
        <w:t>SUMMARISING A COMPLEX NEW FIELD DOWN TO ONE HONEST SENTENCE, THEN HAVING THAT SUMMARY ACTUALLY CONFIRMED / TÓM TẮT MỘT LĨNH VỰC MỚI PHỨC TẠP XUỐNG THÀNH MỘT CÂU TRUNG THỰC, RỒI NHẬN SỰ TÓM TẮT ĐÓ THẬT SỰ ĐƯỢC XÁC NHẬN</w:t>
      </w:r>
    </w:p>
    <w:p>
      <w:pPr>
        <w:keepLines/>
        <w:spacing w:line="276" w:lineRule="auto" w:after="60"/>
      </w:pPr>
      <w:r>
        <w:rPr>
          <w:rFonts w:ascii="Arial" w:hAnsi="Arial" w:eastAsia="Arial"/>
          <w:b/>
          <w:sz w:val="22"/>
        </w:rPr>
        <w:t xml:space="preserve">Task line 1: </w:t>
      </w:r>
      <w:r>
        <w:rPr>
          <w:rFonts w:ascii="Arial" w:hAnsi="Arial" w:eastAsia="Arial"/>
          <w:sz w:val="22"/>
        </w:rPr>
        <w:t>Summarise the whole distinction in one sentence, naming both the exact difference, stakes, and the honest similarity, basic thinking, underneath it./Tóm tắt cả sự phân biệt trong một câu, nêu tên cả sự khác biệt chính xác, rủi ro, lẫn sự tương đồng trung thực, cách suy nghĩ cơ bản, bên dưới nó.</w:t>
      </w:r>
    </w:p>
    <w:p>
      <w:pPr>
        <w:keepLines/>
        <w:spacing w:line="276" w:lineRule="auto" w:after="60"/>
      </w:pPr>
      <w:r>
        <w:rPr>
          <w:rFonts w:ascii="Arial" w:hAnsi="Arial" w:eastAsia="Arial"/>
          <w:b/>
          <w:sz w:val="22"/>
        </w:rPr>
        <w:t xml:space="preserve">Task line 2: </w:t>
      </w:r>
      <w:r>
        <w:rPr>
          <w:rFonts w:ascii="Arial" w:hAnsi="Arial" w:eastAsia="Arial"/>
          <w:sz w:val="22"/>
        </w:rPr>
        <w:t>Confirm the summary directly, naming both its exact correctness and the practical advice, learn shape before size, that follows from it./Xác nhận sự tóm tắt trực tiếp, nêu tên cả tính đúng đắn chính xác của nó lẫn lời khuyên thực tế, học hình dạng trước quy mô,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complex new field down to one honest sentence, then having that summary actually confirmed, genuinely proves real understanding faster than any amount of passive listening could./Nhận diện rằng việc tóm tắt một lĩnh vực mới phức tạp xuống thành một câu trung thực, rồi nhận sự tóm tắt đó thật sự được xác nhận, thật sự chứng minh sự hiểu biết thật sự nhanh hơn bất kỳ lượng lắng nghe thụ động nào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summary as the exact sentence Tony will actually repeat to himself whenever the scale of a deal starts to feel overwhelming./Ghi nhận sự tóm tắt đã xác nhận này là câu chính xác Tony thật sự sẽ tự lặp lại với chính mình bất cứ khi nào quy mô của một thương vụ bắt đầu cảm thấy choáng ngợp.</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summary immediately, without qualification, reflects genuine confidence that Tony has actually captured the real core of the idea./Nhận diện rằng Rebecca xác nhận sự tóm tắt ngay lập tức, không có điều kiện, phản ánh sự tự tin chân thực rằng Tony thật sự đã nắm bắt được cốt lõi thật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summary will directly become the upgraded sentence Tony actually writes down in tonight's private reflection./Nhận diện rằng sự tóm tắt đã xác nhận chính xác này sẽ trực tiếp trở thành câu đã nâng cấp Tony thật sự viết xuống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complex new field down to one honest sentence, then have that summary actually confirmed, proving real understanding./Chủ động tóm tắt một lĩnh vực mới phức tạp xuống thành một câu trung thực, rồi nhận sự tóm tắt đó thật sự được xác nhận, chứng minh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How long does it usually take someone to actually feel comfortable with all of this?/Thường mất bao lâu để ai đó thực sự cảm thấy thoải mái với tất cả điều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Months, honestly, not days, and asking simple questions like today is exactly how it genuinely happens faster./Thật lòng thì vài tháng, không phải vài ngày, và hỏi những câu đơn giản như hôm nay chính xác là cách nó thực sự diễn ra nhanh hơn.</w:t>
      </w:r>
    </w:p>
    <w:p>
      <w:pPr>
        <w:keepLines/>
        <w:spacing w:line="276" w:lineRule="auto" w:after="60"/>
      </w:pPr>
      <w:r>
        <w:rPr>
          <w:rFonts w:ascii="Arial" w:hAnsi="Arial" w:eastAsia="Arial"/>
          <w:b/>
          <w:sz w:val="22"/>
        </w:rPr>
        <w:t>ASKING FOR AN HONEST TIMELINE RATHER THAN A REASSURING ONE, AND RECEIVING A REALISTIC ANSWER MEASURED IN MONTHS / HỎI VỀ MỘT KHUNG THỜI GIAN TRUNG THỰC THAY VÌ MỘT KHUNG THỜI GIAN TRẤN AN, VÀ NHẬN MỘT CÂU TRẢ LỜI THỰC TẾ ĐƯỢC ĐO BẰNG THÁNG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timeline question, checking directly how long real comfort with this field actually takes to build./Hỏi một câu hỏi khung thời gian thực sự trung thực, kiểm tra trực tiếp sự thoải mái thật sự với lĩnh vực này thực sự mất bao lâu để xây dựng.</w:t>
      </w:r>
    </w:p>
    <w:p>
      <w:pPr>
        <w:keepLines/>
        <w:spacing w:line="276" w:lineRule="auto" w:after="60"/>
      </w:pPr>
      <w:r>
        <w:rPr>
          <w:rFonts w:ascii="Arial" w:hAnsi="Arial" w:eastAsia="Arial"/>
          <w:b/>
          <w:sz w:val="22"/>
        </w:rPr>
        <w:t xml:space="preserve">Task line 2: </w:t>
      </w:r>
      <w:r>
        <w:rPr>
          <w:rFonts w:ascii="Arial" w:hAnsi="Arial" w:eastAsia="Arial"/>
          <w:sz w:val="22"/>
        </w:rPr>
        <w:t>Give a realistic answer immediately, naming both the honest unit, months not days, and the exact behaviour, asking simple questions, that accelerates it./Đưa ra câu trả lời thực tế ngay lập tức, nêu tên cả đơn vị trung thực, tháng không phải ngày, lẫn hành vi chính xác, hỏi những câu đơn giản, thật sự đẩy nhanh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timeline rather than a reassuring one, and receiving a realistic answer measured in months, genuinely protects Tony from the false pressure of expecting fluency by next week./Nhận diện rằng việc hỏi về một khung thời gian trung thực thay vì một khung thời gian trấn an, và nhận một câu trả lời thực tế được đo bằng tháng, thật sự bảo vệ Tony khỏi áp lực sai lầm của việc kỳ vọng sự thông thạo vào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exact standard Tony will actually measure his own honest progress against going forward./Ghi nhận khung thời gian thực tế này là tiêu chuẩn chính xác Tony thật sự sẽ đo lường tiến bộ trung thực của chính mình so với nó khi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months specifically, not a vague "it takes time," reflects genuine, structural honesty matching the same precision she has used all day./Nhận diện rằng Rebecca nêu tên tháng cụ thể, không phải một "cần thời gian" mơ hồ, phản ánh sự trung thực mang tính cấu trúc, chân thực khớp với chính sự chính xác cô ấy đã dùng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will directly become the same number Tony actually repeats to Linh tonight when she asks how it went./Nhận diện rằng khung thời gian thực tế chính xác này sẽ trực tiếp trở thành chính con số Tony thật sự lặp lại cho Linh tối nay khi chị hỏi mọi việc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timeline rather than a reassuring one, and receive a realistic answer measured in months, staying grounded./Chủ động hỏi về một khung thời gian trung thực thay vì một khung thời gian trấn an, và nhận một câu trả lời thực tế được đo bằng tháng, giữ sự có căn cứ.</w:t>
      </w:r>
    </w:p>
    <w:p>
      <w:pPr>
        <w:keepLines/>
        <w:spacing w:line="276" w:lineRule="auto" w:after="60"/>
      </w:pPr>
      <w:r>
        <w:rPr>
          <w:rFonts w:ascii="Arial" w:hAnsi="Arial" w:eastAsia="Arial"/>
          <w:b/>
          <w:sz w:val="22"/>
        </w:rPr>
        <w:t xml:space="preserve">Tony: </w:t>
      </w:r>
      <w:r>
        <w:rPr>
          <w:rFonts w:ascii="Arial" w:hAnsi="Arial" w:eastAsia="Arial"/>
          <w:sz w:val="22"/>
        </w:rPr>
        <w:t>One more honest question, does everyone on this track genuinely start this far behind, or is it actually just me?/Thêm một câu hỏi trung thực nữa, mọi người trong chương trình này có thực sự bắt đầu tụt lại xa đến vậy không, hay thực ra chỉ là tôi thôi?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without exception, the only real difference between candidates is how honestly they actually admit it on day one./Mọi người, không ngoại lệ, sự khác biệt thật sự duy nhất giữa các ứng viên là mức độ trung thực họ thực sự thừa nhận điều đó vào ngày đầu tiên.</w:t>
      </w:r>
    </w:p>
    <w:p>
      <w:pPr>
        <w:keepLines/>
        <w:spacing w:line="276" w:lineRule="auto" w:after="60"/>
      </w:pPr>
      <w:r>
        <w:rPr>
          <w:rFonts w:ascii="Arial" w:hAnsi="Arial" w:eastAsia="Arial"/>
          <w:b/>
          <w:sz w:val="22"/>
        </w:rPr>
        <w:t>ASKING WHETHER ONE'S OWN STARTING GAP IS UNIQUELY LARGE, AND LEARNING THE ONLY REAL VARIABLE IS ACTUALLY HONESTY / HỎI LIỆU KHOẢNG CÁCH KHỞI ĐẦU CỦA CHÍNH MÌNH CÓ ĐỘC NHẤT LỚN KHÔNG, VÀ HỌC ĐƯỢC BIẾN SỐ THẬT SỰ DUY NHẤT THỰC RA LÀ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this specific starting gap is actually unique or shared by every candidate./Hỏi một câu hỏi thực sự dễ tổn thương, kiểm tra liệu khoảng cách khởi đầu cụ thể này có thực sự độc nhất hay được chia sẻ bởi mọi ứng viên.</w:t>
      </w:r>
    </w:p>
    <w:p>
      <w:pPr>
        <w:keepLines/>
        <w:spacing w:line="276" w:lineRule="auto" w:after="60"/>
      </w:pPr>
      <w:r>
        <w:rPr>
          <w:rFonts w:ascii="Arial" w:hAnsi="Arial" w:eastAsia="Arial"/>
          <w:b/>
          <w:sz w:val="22"/>
        </w:rPr>
        <w:t xml:space="preserve">Task line 2: </w:t>
      </w:r>
      <w:r>
        <w:rPr>
          <w:rFonts w:ascii="Arial" w:hAnsi="Arial" w:eastAsia="Arial"/>
          <w:sz w:val="22"/>
        </w:rPr>
        <w:t>Answer without exception, naming both the universal starting point and the one real variable, honesty, that actually separates people./Trả lời không ngoại lệ, nêu tên cả điểm khởi đầu phổ quát lẫn biến số thật sự duy nhất, sự trung thực, thật sự tách biệt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starting gap is uniquely large, and learning the only real variable is actually honesty, genuinely removes the last private fear standing between Tony and full participation in this program./Nhận diện rằng việc hỏi liệu khoảng cách khởi đầu của chính mình có độc nhất lớn không, và học được biến số thật sự duy nhất thực ra là sự trung thực, thật sự loại bỏ nỗi sợ riêng tư cuối cùng đứng giữa Tony và sự tham gia trọn vẹn vào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final, honest permission Tony actually needed to stop comparing himself to an imagined, faster peer./Ghi nhận câu trả lời chính xác này là sự cho phép trung thực, cuối cùng Tony thật sự cần để ngừng so sánh chính mình với một đồng nghiệp tưởng tượng, nhanh hơn.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so immediately, reflects genuine, repeated confirmation earned from coaching many candidates through this exact same fear./Nhận diện rằng Rebecca trả lời không ngoại lệ, nhanh đến vậy, phản ánh sự xác nhận chân thực, lặp lại được giành được từ việc huấn luyện nhiều ứng viên qua đúng nỗi sợ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naturally Tony actually admits gaps in every remaining lesson of this entire program./Nhận diện rằng câu trả lời trung thực chính xác này sẽ trực tiếp định hình mức độ tự nhiên Tony thật sự thừa nhận các khoảng trống trong mọi bài học còn lại của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starting gap is uniquely large, and learn the only real variable is actually honesty, removing private fear./Chủ động hỏi liệu khoảng cách khởi đầu của chính mình có độc nhất lớn không, và học được biến số thật sự duy nhất thực ra là sự trung thực, loại bỏ nỗi sợ riêng tư.</w:t>
      </w:r>
    </w:p>
    <w:p>
      <w:pPr>
        <w:keepLines/>
        <w:spacing w:line="276" w:lineRule="auto" w:after="60"/>
      </w:pPr>
      <w:r>
        <w:rPr>
          <w:rFonts w:ascii="Arial" w:hAnsi="Arial" w:eastAsia="Arial"/>
          <w:b/>
          <w:sz w:val="22"/>
        </w:rPr>
        <w:t xml:space="preserve">Tony: </w:t>
      </w:r>
      <w:r>
        <w:rPr>
          <w:rFonts w:ascii="Arial" w:hAnsi="Arial" w:eastAsia="Arial"/>
          <w:sz w:val="22"/>
        </w:rPr>
        <w:t>Should I actually tell Chi and Duy about this program yet, or is it too early to say anything real?/Tôi có nên thực sự nói cho Chi và Duy về chương trình này chưa, hay còn quá sớm để nói bất cứ điều gì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there's no rule either way, though most candidates actually wait until after the first quarterly check-in./Thực sự tùy anh quyết định, không có quy tắc nào cả, dù hầu hết ứng viên thực sự đợi đến sau buổi kiểm tra quý đầu tiên.</w:t>
      </w:r>
    </w:p>
    <w:p>
      <w:pPr>
        <w:keepLines/>
        <w:spacing w:line="276" w:lineRule="auto" w:after="60"/>
      </w:pPr>
      <w:r>
        <w:rPr>
          <w:rFonts w:ascii="Arial" w:hAnsi="Arial" w:eastAsia="Arial"/>
          <w:b/>
          <w:sz w:val="22"/>
        </w:rPr>
        <w:t>ASKING WHETHER TO SHARE EARLY NEWS WITH ONE'S OWN TEAM, AND LEARNING THE HONEST ANSWER IS ACTUALLY A GENUINE CHOICE, NOT A RULE /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sharing this news with the team now is actually premature./Hỏi một câu hỏi thực sự thực tế, kiểm tra trực tiếp liệu việc chia sẻ tin này với đội bây giờ có thực sự quá sớm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a fixed rule and the common, though optional, pattern most candidates actually follow./Trả lời trung thực, nêu tên cả sự vắng mặt chân thực của một quy tắc cố định lẫn khuôn mẫu phổ biến, dù không bắt buộc, hầu hết ứng viên thực sự theo.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share early news with one's own team, and learning the honest answer is actually a genuine choice, not a rule, genuinely respects Tony's own judgment about a relationship no advisor actually knows as well as he does./Nhận diện rằng việc hỏi liệu có nên chia sẻ tin tức sớm với chính đội của mình không, và học được câu trả lời trung thực thực ra là một lựa chọn chân thực, không phải một quy tắc, thật sự tôn trọng phán đoán của chính Tony về một mối quan hệ không cố vấn nào thực sự biết rõ bằng 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choice as one more decision Tony will actually make deliberately, rather than defaulting to silence out of uncertainty./Ghi nhận lựa chọn chân thực này là một quyết định nữa Tony thật sự sẽ đưa ra một cách có chủ đích, thay vì mặc định im lặng vì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common pattern honestly, without prescribing it, reflects genuine respect for candidate autonomy built from experience with many different working styles./Nhận diện rằng Rebecca nêu tên khuôn mẫu phổ biến một cách trung thực, không áp đặt nó, phản ánh sự tôn trọng chân thực đối với quyền tự quyết của ứng viên được xây dựng từ kinh nghiệm với nhiều phong cách làm việc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choice will directly shape whether Chi and Duy actually learn this news from Tony himself or notice it later on their own./Nhận diện rằng lựa chọn chân thực chính xác này sẽ trực tiếp quyết định liệu Chi và Duy có thực sự biết tin này từ chính Tony hay tự nhận ra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share early news with one's own team, and learn the honest answer is actually a genuine choice, not a rule./Chủ động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Tony: </w:t>
      </w:r>
      <w:r>
        <w:rPr>
          <w:rFonts w:ascii="Arial" w:hAnsi="Arial" w:eastAsia="Arial"/>
          <w:sz w:val="22"/>
        </w:rPr>
        <w:t>Is there anything I can actually read on my own, outside these sessions, to genuinely move faster?/Có điều gì tôi thực sự có thể tự đọc, ngoài các buổi học này, để thực sự tiến nhanh hơn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short primer, honestly, I'll actually send it tonight, twenty pages, no jargon you haven't already met today./Một tài liệu nhập môn ngắn, thật lòng, tôi sẽ thực sự gửi nó tối nay, hai mươi trang, không có thuật ngữ nào anh chưa từng gặp hôm nay.</w:t>
      </w:r>
    </w:p>
    <w:p>
      <w:pPr>
        <w:keepLines/>
        <w:spacing w:line="276" w:lineRule="auto" w:after="60"/>
      </w:pPr>
      <w:r>
        <w:rPr>
          <w:rFonts w:ascii="Arial" w:hAnsi="Arial" w:eastAsia="Arial"/>
          <w:b/>
          <w:sz w:val="22"/>
        </w:rPr>
        <w:t>ASKING FOR SELF-STUDY MATERIAL TO ACCELERATE PROGRESS, RATHER THAN PASSIVELY WAITING FOR THE NEXT SCHEDULED SESSION / HỎI VỀ TÀI LIỆU TỰ HỌC ĐỂ ĐẨY NHANH TIẾN BỘ, THAY VÌ THỤ ĐỘNG CHỜ BUỔI HỌC ĐÃ LÊN LỊCH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real self-study material actually exists beyond the scheduled sessions./Hỏi một câu hỏi thực sự chủ động, kiểm tra trực tiếp liệu tài liệu tự học thật sự có tồn tại ngoài các buổi học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Offer the exact material immediately, naming both its specific length, twenty pages, and its honest, already-familiar vocabulary./Đưa ra tài liệu chính xác ngay lập tức, nêu tên cả độ dài cụ thể của nó, hai mươi trang, lẫn vốn từ vựng trung thực, đã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self-study material to accelerate progress, rather than passively waiting for the next scheduled session, genuinely reflects the same proactive habit that earned every promotion across the last two years./Nhận diện rằng việc hỏi về tài liệu tự học để đẩy nhanh tiến bộ, thay vì thụ động chờ buổi học đã lên lịch tiếp theo, thật sự phản ánh chính thói quen chủ động đã giành được mọi lần thăng chức trong hai năm qua.</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request as the exact habit that will actually compress the honest, months-long timeline Rebecca described earlier today./Ghi nhận yêu cầu chủ động này là thói quen chính xác thật sự sẽ rút ngắn khung thời gian trung thực, nhiều tháng Rebecca đã mô tả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send the primer that same night, not next week, reflects genuine, immediate responsiveness to real initiative when she actually sees it./Nhận diện rằng Rebecca đề nghị gửi tài liệu nhập môn ngay đêm đó, không phải tuần sau, phản ánh sự đáp ứng chân thực, ngay lập tức trước sáng kiến thật sự khi cô ấy thực sự thấy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primer will directly become the first thing Tony actually reads tonight, right after his conversation with Linh ends./Nhận diện rằng tài liệu nhập môn chính xác này sẽ trực tiếp trở thành điều đầu tiên Tony thật sự đọc tối nay, ngay sau khi cuộc trò chuyện của anh với Linh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self-study material to accelerate progress, rather than passively wait for the next scheduled session, staying proactive./Chủ động hỏi về tài liệu tự học để đẩy nhanh tiến bộ, thay vì thụ động chờ buổi học đã lên lịch tiếp theo, giữ sự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one honest boundary drawn, related but not the same, and one honest permission granted, everyone starts this far behind./Hôm nay khép lại với một ranh giới trung thực được vẽ ra, liên quan nhưng không giống nhau, và một sự cho phép trung thực được trao, mọi người đều bắt đầu tụt lại xa đến vậy.</w:t>
      </w:r>
    </w:p>
    <w:p>
      <w:pPr>
        <w:pStyle w:val="Heading2"/>
      </w:pPr>
      <w:r>
        <w:rPr>
          <w:rFonts w:ascii="Arial" w:hAnsi="Arial" w:eastAsia="Arial"/>
          <w:b/>
          <w:sz w:val="26"/>
        </w:rPr>
        <w:t>NGÀY 5: Giờ làm việc — xây sổ tay từ vựng cá nhân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heard about the VP Track nomination, congratulations, genuinely well deserved./Chị nghe về sự đề cử VP Track rồi, chúc mừng, thực sự xứng đáng.</w:t>
      </w:r>
    </w:p>
    <w:p>
      <w:pPr>
        <w:keepLines/>
        <w:spacing w:line="276" w:lineRule="auto" w:after="60"/>
      </w:pPr>
      <w:r>
        <w:rPr>
          <w:rFonts w:ascii="Arial" w:hAnsi="Arial" w:eastAsia="Arial"/>
          <w:b/>
          <w:sz w:val="22"/>
        </w:rPr>
        <w:t xml:space="preserve">Tony: </w:t>
      </w:r>
      <w:r>
        <w:rPr>
          <w:rFonts w:ascii="Arial" w:hAnsi="Arial" w:eastAsia="Arial"/>
          <w:sz w:val="22"/>
        </w:rPr>
        <w:t>Thank you, honestly, though right now it mostly feels like two new words and a lot of genuine uncertainty./Cảm ơn chị, thật lòng, dù bây giờ nó chủ yếu cảm thấy như hai từ mới và rất nhiều sự không chắc chắn chân thực.</w:t>
      </w:r>
    </w:p>
    <w:p>
      <w:pPr>
        <w:keepLines/>
        <w:spacing w:line="276" w:lineRule="auto" w:after="60"/>
      </w:pPr>
      <w:r>
        <w:rPr>
          <w:rFonts w:ascii="Arial" w:hAnsi="Arial" w:eastAsia="Arial"/>
          <w:b/>
          <w:sz w:val="22"/>
        </w:rPr>
        <w:t>RECEIVING GENUINE CONGRATULATIONS HONESTLY, WITHOUT LETTING IT INFLATE HOW MUCH IS ACTUALLY ALREADY UNDERSTOOD / NHẬN LỜI CHÚC MỪNG CHÂN THỰC MỘT CÁCH TRUNG THỰC, KHÔNG ĐỂ NÓ THỔI PHỒNG MỨC ĐỘ ĐÃ THỰC SỰ ĐƯỢC HIỂU</w:t>
      </w:r>
    </w:p>
    <w:p>
      <w:pPr>
        <w:keepLines/>
        <w:spacing w:line="276" w:lineRule="auto" w:after="60"/>
      </w:pPr>
      <w:r>
        <w:rPr>
          <w:rFonts w:ascii="Arial" w:hAnsi="Arial" w:eastAsia="Arial"/>
          <w:b/>
          <w:sz w:val="22"/>
        </w:rPr>
        <w:t xml:space="preserve">Task line 1: </w:t>
      </w:r>
      <w:r>
        <w:rPr>
          <w:rFonts w:ascii="Arial" w:hAnsi="Arial" w:eastAsia="Arial"/>
          <w:sz w:val="22"/>
        </w:rPr>
        <w:t>Offer genuine congratulations warmly, naming both the specific news, the nomination, and its honest, deserved framing./Đưa ra lời chúc mừng chân thực một cách ấm áp, nêu tên cả tin tức cụ thể, sự đề cử, lẫn khung xứng đáng,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congratulations honestly, naming both genuine gratitude and the accurate, present reality, two words and real uncertainty./Đón nhận lời chúc mừng trung thực, nêu tên cả lòng biết ơn chân thực lẫn thực tế chính xác, hiện tại, hai từ và sự không chắc chắn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congratulations honestly, without letting it inflate how much is actually already understood, genuinely keeps today's real starting point accurate instead of quietly rounding it up./Nhận diện rằng việc nhận lời chúc mừng chân thực một cách trung thực, không để nó thổi phồng mức độ đã thực sự được hiểu, thật sự giữ cho điểm khởi đầu thật sự hôm nay chính xác thay vì âm thầm làm tròn nó lên.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reception as the exact tone Tony will actually carry into asking Mai for real, practical help today./Ghi nhận cách đón nhận trung thực này là tông giọng chính xác Tony thật sự sẽ mang vào việc nhờ Mai giúp đỡ thật sự, thực tế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the nomination through the company grapevine, not from Tony directly, reflects genuine, organic recognition rather than a carefully managed announcement./Nhận diện rằng Mai nghe về sự đề cử qua tin đồn công ty, không phải từ chính Tony, phản ánh sự công nhận hữu cơ, chân thực thay vì một thông báo được quản lý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reception will directly shape the practical, no-pretence request Tony is actually about to make next./Nhận diện rằng cách đón nhận trung thực chính xác này sẽ trực tiếp định hình yêu cầu thực tế, không giả vờ Tony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congratulations honestly, without letting it inflate how much is actually already understood, staying accurate./Chủ động nhận lời chúc mừng chân thực một cách trung thực, không để nó thổi phồng mức độ đã thực sự được hiểu, giữ sự chính xác.</w:t>
      </w:r>
    </w:p>
    <w:p>
      <w:pPr>
        <w:keepLines/>
        <w:spacing w:line="276" w:lineRule="auto" w:after="60"/>
      </w:pPr>
      <w:r>
        <w:rPr>
          <w:rFonts w:ascii="Arial" w:hAnsi="Arial" w:eastAsia="Arial"/>
          <w:b/>
          <w:sz w:val="22"/>
        </w:rPr>
        <w:t xml:space="preserve">Tony: </w:t>
      </w:r>
      <w:r>
        <w:rPr>
          <w:rFonts w:ascii="Arial" w:hAnsi="Arial" w:eastAsia="Arial"/>
          <w:sz w:val="22"/>
        </w:rPr>
        <w:t>Actually, can I ask you for something practical, could we build a proper glossary together, connecting each new term to something I already genuinely know?/Thực ra, tôi có thể nhờ chị điều gì đó thực tế không, mình có thể cùng xây một sổ tay từ vựng đàng hoàng, kết nối mỗi thuật ngữ mới với điều gì đó tôi đã thực sự biết không?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Yes, absolutely, and honestly, I could use one too, strategy work touches more of this than people actually assume./Được, chắc chắn rồi, và thật lòng, chị cũng cần một cái, công việc chiến lược chạm đến nhiều điều này hơn mọi người thực sự nghĩ.</w:t>
      </w:r>
    </w:p>
    <w:p>
      <w:pPr>
        <w:keepLines/>
        <w:spacing w:line="276" w:lineRule="auto" w:after="60"/>
      </w:pPr>
      <w:r>
        <w:rPr>
          <w:rFonts w:ascii="Arial" w:hAnsi="Arial" w:eastAsia="Arial"/>
          <w:b/>
          <w:sz w:val="22"/>
        </w:rPr>
        <w:t>PROPOSING A SHARED GLOSSARY THAT ANCHORS NEW TERMS TO ALREADY-KNOWN WORK, RATHER THAN LEARNING EACH WORD IN ISOLATION / ĐỀ XUẤT MỘT SỔ TAY TỪ VỰNG CHUNG NEO CÁC THUẬT NGỮ MỚI VÀO CÔNG VIỆC ĐÃ BIẾT SẴN, THAY VÌ HỌC MỖI TỪ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shared glossary directly, naming both the specific method, anchoring new terms to known work, and the honest reason it's actually needed./Đề xuất sổ tay từ vựng chung trực tiếp, nêu tên cả phương pháp cụ thể, neo các thuật ngữ mới vào công việc đã biết, lẫn lý do trung thực nó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a personal, honest need too, admitting strategy work actually overlaps more than assumed./Chấp nhận một cách nhiệt tình, rồi nêu tên một nhu cầu cá nhân, trung thực nữa, thừa nhận công việc chiến lược thực sự chồng lấp nhiều hơn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shared glossary that anchors new terms to already-known work, rather than learning each word in isolation, genuinely turns a solitary struggle into a collaborative, mutually useful project./Nhận diện rằng việc đề xuất một sổ tay từ vựng chung neo các thuật ngữ mới vào công việc đã biết sẵn, thay vì học mỗi từ một cách riêng biệt, thật sự biến một cuộc vật lộn đơn độc thành một dự án hợp tác, hữu ích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proposal as the exact first entry Tony will actually add to a growing document meant to outlast this one week./Ghi nhận đề xuất chung này là mục đầu tiên chính xác Tony thật sự sẽ thêm vào một tài liệu đang phát triển được thiết kế để tồn tại lâu hơn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her own honest gap immediately, without being asked, reflects genuine comfort built from years of the same working relationship./Nhận diện rằng Mai thừa nhận khoảng trống trung thực của chính chị ngay lập tức, không cần được hỏi, phản ánh sự thoải mái chân thực được xây dựng từ nhiều năm của cùng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proposal will directly determine the first two real entries the two of them actually build together this afternoon./Nhận diện rằng đề xuất chung chính xác này sẽ trực tiếp quyết định hai mục thật sự đầu tiên cả hai người thật sự xây dựng cùng nhau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shared glossary that anchors new terms to already-known work, rather than learning each word in isolation, building together./Chủ động đề xuất một sổ tay từ vựng chung neo các thuật ngữ mới vào công việc đã biết sẵn, thay vì học mỗi từ một cách riêng biệt, xây dựng cùng nhau.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start with due diligence, what's the closest thing we already actually do in procurement?/Mình bắt đầu với due diligence nhé, điều gần nhất mình đã thực sự làm trong mua hàng là gì?</w:t>
      </w:r>
    </w:p>
    <w:p>
      <w:pPr>
        <w:keepLines/>
        <w:spacing w:line="276" w:lineRule="auto" w:after="60"/>
      </w:pPr>
      <w:r>
        <w:rPr>
          <w:rFonts w:ascii="Arial" w:hAnsi="Arial" w:eastAsia="Arial"/>
          <w:b/>
          <w:sz w:val="22"/>
        </w:rPr>
        <w:t xml:space="preserve">Tony: </w:t>
      </w:r>
      <w:r>
        <w:rPr>
          <w:rFonts w:ascii="Arial" w:hAnsi="Arial" w:eastAsia="Arial"/>
          <w:sz w:val="22"/>
        </w:rPr>
        <w:t>Supplier qualification, honestly, checking financials, checking capacity, checking compliance, before we ever actually sign anything./Thật lòng thì là thẩm định nhà cung cấp, kiểm tra tài chính, kiểm tra năng lực, kiểm tra tuân thủ, trước khi mình thực sự ký bất cứ điều gì.</w:t>
      </w:r>
    </w:p>
    <w:p>
      <w:pPr>
        <w:keepLines/>
        <w:spacing w:line="276" w:lineRule="auto" w:after="60"/>
      </w:pPr>
      <w:r>
        <w:rPr>
          <w:rFonts w:ascii="Arial" w:hAnsi="Arial" w:eastAsia="Arial"/>
          <w:b/>
          <w:sz w:val="22"/>
        </w:rPr>
        <w:t>MAPPING A NEW TERM ONTO ITS EXACT, ALREADY-PRACTISED EQUIVALENT, NAMING EVERY CONCRETE STEP THAT ACTUALLY MAKES THEM THE SAME IDEA /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structured question, checking directly what existing procurement practice already matches the new term closest./Hỏi một câu hỏi thực sự có cấu trúc, kiểm tra trực tiếp thực hành mua hàng hiện có nào đã khớp gần nhất với thuật ngữ mới.</w:t>
      </w:r>
    </w:p>
    <w:p>
      <w:pPr>
        <w:keepLines/>
        <w:spacing w:line="276" w:lineRule="auto" w:after="60"/>
      </w:pPr>
      <w:r>
        <w:rPr>
          <w:rFonts w:ascii="Arial" w:hAnsi="Arial" w:eastAsia="Arial"/>
          <w:b/>
          <w:sz w:val="22"/>
        </w:rPr>
        <w:t xml:space="preserve">Task line 2: </w:t>
      </w:r>
      <w:r>
        <w:rPr>
          <w:rFonts w:ascii="Arial" w:hAnsi="Arial" w:eastAsia="Arial"/>
          <w:sz w:val="22"/>
        </w:rPr>
        <w:t>Name the exact equivalent precisely, naming all three concrete checks, financials, capacity, compliance, that actually make up supplier qualification./Nêu tên sự tương đương chính xác cụ thể, nêu tên cả ba lần kiểm tra cụ thể, tài chính, năng lực, tuân thủ, thật sự tạo nên việc thẩm định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a new term onto its exact, already-practised equivalent, naming every concrete step that actually makes them the same idea, genuinely turns an abstract definition into a fully lived, fully owned one./Nhận diện rằng việc ánh xạ một thuật ngữ mới vào đúng sự tương đương đã được thực hành sẵn của nó, nêu tên mọi bước cụ thể thật sự khiến chúng là cùng một ý tưởng, thật sự biến một định nghĩa trừu tượng thành một định nghĩa hoàn toàn được sống qua, hoàn toàn được sở hữu.</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strongest entry so far in the glossary, backed by three concrete, real examples./Ghi nhận sự ánh xạ chính xác này là mục mạnh nhất cho đến nay trong sổ tay từ vựng, được hậu thuẫn bởi ba ví dụ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closest existing practice, not just a definition, reflects genuine, structured teaching instinct built from years of onboarding new hires herself./Nhận diện rằng Mai hỏi về thực hành hiện có gần nhất, không chỉ một định nghĩa, phản ánh bản năng giảng dạy có cấu trúc, chân thực được xây dựng từ nhiều năm tự mình đào tạo nhân viên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offers Rebecca at their very next lesson./Nhận diện rằng sự ánh xạ chính xác này sẽ trực tiếp trở thành ví dụ tự tin Tony thật sự đưa ra cho Rebecca ở bài học tiếp theo ngay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map a new term onto its exact, already-practised equivalent, naming every concrete step that actually makes them the same idea./Chủ động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And synergy, do we already do anything like that too, or is this actually a genuinely new idea?/Còn synergy, mình đã làm điều gì giống vậy chưa, hay đây thực sự là một ý tưởng hoàn toàn mới?</w:t>
      </w:r>
    </w:p>
    <w:p>
      <w:pPr>
        <w:keepLines/>
        <w:spacing w:line="276" w:lineRule="auto" w:after="60"/>
      </w:pPr>
      <w:r>
        <w:rPr>
          <w:rFonts w:ascii="Arial" w:hAnsi="Arial" w:eastAsia="Arial"/>
          <w:b/>
          <w:sz w:val="22"/>
        </w:rPr>
        <w:t xml:space="preserve">Tony: </w:t>
      </w:r>
      <w:r>
        <w:rPr>
          <w:rFonts w:ascii="Arial" w:hAnsi="Arial" w:eastAsia="Arial"/>
          <w:sz w:val="22"/>
        </w:rPr>
        <w:t>We do, actually, every time we combine two suppliers' volume to hit a better price tier, that's genuinely the same principle, just at a smaller scale./Có chứ, thực ra, mỗi lần mình gộp khối lượng của hai nhà cung cấp để đạt bậc giá tốt hơn, đó thực sự là cùng một nguyên tắc, chỉ ở quy mô nhỏ hơn.</w:t>
      </w:r>
    </w:p>
    <w:p>
      <w:pPr>
        <w:keepLines/>
        <w:spacing w:line="276" w:lineRule="auto" w:after="60"/>
      </w:pPr>
      <w:r>
        <w:rPr>
          <w:rFonts w:ascii="Arial" w:hAnsi="Arial" w:eastAsia="Arial"/>
          <w:b/>
          <w:sz w:val="22"/>
        </w:rPr>
        <w:t>RECOGNISING THAT A SUPPOSEDLY NEW IDEA WAS ACTUALLY ALREADY IN PRACTICE, JUST AT A SMALLER, UNNAMED SCALE / NHẬN RA RẰNG MỘT Ý TƯỞNG ĐƯỢC CHO LÀ MỚI THỰC SỰ ĐÃ ĐƯỢC THỰC HÀNH SẴN, CHỈ Ở QUY MÔ NHỎ HƠN, CHƯA ĐƯỢC ĐẶT TÊN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whether the second new term actually has a practised equivalent too, or is truly novel./Hỏi một câu hỏi thực sự mở, kiểm tra liệu thuật ngữ mới thứ hai có thực sự có một sự tương đương đã thực hành hay thật sự hoàn toàn mới.</w:t>
      </w:r>
    </w:p>
    <w:p>
      <w:pPr>
        <w:keepLines/>
        <w:spacing w:line="276" w:lineRule="auto" w:after="60"/>
      </w:pPr>
      <w:r>
        <w:rPr>
          <w:rFonts w:ascii="Arial" w:hAnsi="Arial" w:eastAsia="Arial"/>
          <w:b/>
          <w:sz w:val="22"/>
        </w:rPr>
        <w:t xml:space="preserve">Task line 2: </w:t>
      </w:r>
      <w:r>
        <w:rPr>
          <w:rFonts w:ascii="Arial" w:hAnsi="Arial" w:eastAsia="Arial"/>
          <w:sz w:val="22"/>
        </w:rPr>
        <w:t>Confirm the equivalent exists, naming both the specific practice, combined volume pricing tiers, and the honest scale difference, smaller./Xác nhận sự tương đương tồn tại, nêu tên cả thực hành cụ thể, các bậc giá theo khối lượng gộp, lẫn sự khác biệt quy mô trung thực, nhỏ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supposedly new idea was actually already in practice, just at a smaller, unnamed scale, genuinely proves this entire new field is less foreign than its unfamiliar vocabulary first suggested./Nhận diện rằng việc nhận ra một ý tưởng được cho là mới thực sự đã được thực hành sẵn, chỉ ở quy mô nhỏ hơn, chưa được đặt tên, thật sự chứng minh cả lĩnh vực mới này ít xa lạ hơn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second confirmed, self-built entry in a glossary that is already proving genuinely useful./Ghi nhận sự nhận ra chính xác này là mục thứ hai đã được xác nhận, tự xây dựng trong một sổ tay từ vựng đã đang chứng minh là thật sự hữu 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finding this exact equivalent himself, unprompted, reflects genuine, active mastery rather than borrowed, secondhand understanding./Nhận diện rằng Tony tự tìm ra đúng sự tương đương này, không cần được nhắc, phản ánh sự thành thạo chân thực, chủ động thay vì sự hiểu biết vay mượn, gián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the confident tone Tony actually uses when he tells Linh about today's work tonight./Nhận diện rằng sự nhận ra chính xác này sẽ trực tiếp định hình tông giọng tự tin Tony thật sự dùng khi anh kể cho Linh về công việc hôm nay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supposedly new idea was actually already in practice, just at a smaller, unnamed scale, proving real readiness./Chủ động nhận ra rằng một ý tưởng được cho là mới thực sự đã được thực hành sẵn, chỉ ở quy mô nhỏ hơn, chưa được đặt tên, chứng minh sự sẵn sàng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give this a real structure, term, our procurement equivalent, one live example, and the date we actually added it./Mình thực sự đặt cho cái này một cấu trúc thật nhé, thuật ngữ, sự tương đương trong mua hàng, một ví dụ sống, và ngày mình thực sự thêm nó vào.</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dating habit alone already saved us once this year, on something else entirely./Cấu trúc tốt, thật lòng, chỉ riêng thói quen ghi ngày đó đã cứu bọn mình một lần năm nay rồi, ở một việc hoàn toàn khác.</w:t>
      </w:r>
    </w:p>
    <w:p>
      <w:pPr>
        <w:keepLines/>
        <w:spacing w:line="276" w:lineRule="auto" w:after="60"/>
      </w:pPr>
      <w:r>
        <w:rPr>
          <w:rFonts w:ascii="Arial" w:hAnsi="Arial" w:eastAsia="Arial"/>
          <w:b/>
          <w:sz w:val="22"/>
        </w:rPr>
        <w:t>GIVING A NEW SHARED DOCUMENT A REAL STRUCTURE FROM ITS FIRST ENTRY, RATHER THAN LETTING IT GROW WITHOUT A CONSISTENT FORMAT / TẠO CHO MỘT TÀI LIỆU CHUNG MỚI MỘT CẤU TRÚC THẬT NGAY TỪ MỤC ĐẦU TIÊN, THAY VÌ ĐỂ NÓ PHÁT TRIỂN MÀ KHÔNG CÓ ĐỊNH DẠNG NHẤT QUÁN</w:t>
      </w:r>
    </w:p>
    <w:p>
      <w:pPr>
        <w:keepLines/>
        <w:spacing w:line="276" w:lineRule="auto" w:after="60"/>
      </w:pPr>
      <w:r>
        <w:rPr>
          <w:rFonts w:ascii="Arial" w:hAnsi="Arial" w:eastAsia="Arial"/>
          <w:b/>
          <w:sz w:val="22"/>
        </w:rPr>
        <w:t xml:space="preserve">Task line 1: </w:t>
      </w:r>
      <w:r>
        <w:rPr>
          <w:rFonts w:ascii="Arial" w:hAnsi="Arial" w:eastAsia="Arial"/>
          <w:sz w:val="22"/>
        </w:rPr>
        <w:t>Propose a real structure directly, naming all four exact fields, term, equivalent, example, and date, the document will actually use./Đề xuất một cấu trúc thật trực tiếp, nêu tên cả bốn trường chính xác, thuật ngữ, sự tương đương, ví dụ, và ngày, tài liệu thật sự sẽ dùng.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warmly, then name a specific past precedent, the same dating habit already having genuinely helped once./Chấp thuận cấu trúc một cách ấm áp, rồi nêu tên một tiền lệ quá khứ cụ thể, chính thói quen ghi ngày đã thực sự giúp một lần rồi.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new shared document a real structure from its first entry, rather than letting it grow without a consistent format, genuinely protects it from becoming unusable clutter by its twentieth entry./Nhận diện rằng việc tạo cho một tài liệu chung mới một cấu trúc thật ngay từ mục đầu tiên, thay vì để nó phát triển mà không có định dạng nhất quán, thật sự bảo vệ nó khỏi trở thành một mớ hỗn độn không dùng được vào mục thứ hai mươi.</w:t>
      </w:r>
    </w:p>
    <w:p>
      <w:pPr>
        <w:keepLines/>
        <w:spacing w:line="276" w:lineRule="auto" w:after="60"/>
      </w:pPr>
      <w:r>
        <w:rPr>
          <w:rFonts w:ascii="Arial" w:hAnsi="Arial" w:eastAsia="Arial"/>
          <w:b/>
          <w:sz w:val="22"/>
        </w:rPr>
        <w:t xml:space="preserve">Task line 4: </w:t>
      </w:r>
      <w:r>
        <w:rPr>
          <w:rFonts w:ascii="Arial" w:hAnsi="Arial" w:eastAsia="Arial"/>
          <w:sz w:val="22"/>
        </w:rPr>
        <w:t>Record this real structure as the exact discipline that will actually make this glossary survive far longer than a casual notes file./Ghi nhận cấu trúc thật này là kỷ luật chính xác thật sự sẽ khiến sổ tay từ vựng này tồn tại lâu hơn nhiều một tệp ghi chú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Mai proposing this exact structure immediately, without being asked, reflects genuine, transferable habits carried straight over from building strategy documents of her own./Nhận diện rằng Mai đề xuất đúng cấu trúc này ngay lập tức, không cần được yêu cầu, phản ánh những thói quen chân thực, có thể chuyển giao được mang thẳng từ việc xây dựng các tài liệu chiến lược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structure will directly determine how usable the glossary actually still is eighty terms from now./Nhận diện rằng cấu trúc thật chính xác này sẽ trực tiếp quyết định mức độ hữu dụng sổ tay từ vựng thật sự vẫn còn tám mươi thuật ngữ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give a new shared document a real structure from its first entry, rather than let it grow without a consistent format, protecting it./Chủ động tạo cho một tài liệu chung mới một cấu trúc thật ngay từ mục đầu tiên, thay vì để nó phát triển mà không có định dạng nhất quán, bảo vệ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actually set a minimum, one new term a week, so this doesn't quietly stall after week one?/Mình có nên thực sự đặt một mức tối thiểu, một thuật ngữ mới mỗi tuần, để việc này không âm thầm ngừng lại sau tuần đầu tiên không?</w:t>
      </w:r>
    </w:p>
    <w:p>
      <w:pPr>
        <w:keepLines/>
        <w:spacing w:line="276" w:lineRule="auto" w:after="60"/>
      </w:pPr>
      <w:r>
        <w:rPr>
          <w:rFonts w:ascii="Arial" w:hAnsi="Arial" w:eastAsia="Arial"/>
          <w:b/>
          <w:sz w:val="22"/>
        </w:rPr>
        <w:t xml:space="preserve">Tony: </w:t>
      </w:r>
      <w:r>
        <w:rPr>
          <w:rFonts w:ascii="Arial" w:hAnsi="Arial" w:eastAsia="Arial"/>
          <w:sz w:val="22"/>
        </w:rPr>
        <w:t>Yes, actually, one a week minimum, that's exactly the same rule that kept every playbook alive during Giai Đoạn 1./Có, thực ra, một mỗi tuần tối thiểu, đó chính xác là cùng một quy tắc đã giữ cho mọi sổ tay sống động suốt Giai Đoạn 1.</w:t>
      </w:r>
    </w:p>
    <w:p>
      <w:pPr>
        <w:keepLines/>
        <w:spacing w:line="276" w:lineRule="auto" w:after="60"/>
      </w:pPr>
      <w:r>
        <w:rPr>
          <w:rFonts w:ascii="Arial" w:hAnsi="Arial" w:eastAsia="Arial"/>
          <w:b/>
          <w:sz w:val="22"/>
        </w:rPr>
        <w:t>SETTING A MINIMUM WEEKLY COMMITMENT FOR A NEW HABIT, ANCHORED EXPLICITLY TO A RULE THAT ACTUALLY WORKED ONCE BEFORE / ĐẶT MỘT CAM KẾT TỐI THIỂU HÀNG TUẦN CHO MỘT THÓI QUEN MỚI, NEO RÕ RÀNG VÀO MỘT QUY TẮC THẬT SỰ ĐÃ TỪNG HIỆU QUẢ</w:t>
      </w:r>
    </w:p>
    <w:p>
      <w:pPr>
        <w:keepLines/>
        <w:spacing w:line="276" w:lineRule="auto" w:after="60"/>
      </w:pPr>
      <w:r>
        <w:rPr>
          <w:rFonts w:ascii="Arial" w:hAnsi="Arial" w:eastAsia="Arial"/>
          <w:b/>
          <w:sz w:val="22"/>
        </w:rPr>
        <w:t xml:space="preserve">Task line 1: </w:t>
      </w:r>
      <w:r>
        <w:rPr>
          <w:rFonts w:ascii="Arial" w:hAnsi="Arial" w:eastAsia="Arial"/>
          <w:sz w:val="22"/>
        </w:rPr>
        <w:t>Propose a minimum commitment directly, naming both the exact frequency, one term a week, and the honest risk, quietly stalling, it actually prevents./Đề xuất một cam kết tối thiểu trực tiếp, nêu tên cả tần suất chính xác, một thuật ngữ mỗi tuần, lẫn rủi ro trung thực, âm thầm ngừng lại,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the minimum immediately, naming both the exact same rule and the specific, past success, Giai Đoạn 1's playbooks, it's actually borrowed from./Chấp nhận mức tối thiểu ngay lập tức, nêu tên cả đúng quy tắc tương tự lẫn thành công quá khứ cụ thể, các sổ tay của Giai Đoạn 1, nó thực sự được vay mượn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minimum weekly commitment for a new habit, anchored explicitly to a rule that actually worked once before, genuinely reduces the risk of good intentions quietly fading after one enthusiastic first day./Nhận diện rằng việc đặt một cam kết tối thiểu hàng tuần cho một thói quen mới, neo rõ ràng vào một quy tắc thật sự đã từng hiệu quả, thật sự giảm rủi ro của những ý định tốt âm thầm phai nhạt sau một ngày đầu tiên đầy nhiệt huyết.</w:t>
      </w:r>
    </w:p>
    <w:p>
      <w:pPr>
        <w:keepLines/>
        <w:spacing w:line="276" w:lineRule="auto" w:after="60"/>
      </w:pPr>
      <w:r>
        <w:rPr>
          <w:rFonts w:ascii="Arial" w:hAnsi="Arial" w:eastAsia="Arial"/>
          <w:b/>
          <w:sz w:val="22"/>
        </w:rPr>
        <w:t xml:space="preserve">Task line 4: </w:t>
      </w:r>
      <w:r>
        <w:rPr>
          <w:rFonts w:ascii="Arial" w:hAnsi="Arial" w:eastAsia="Arial"/>
          <w:sz w:val="22"/>
        </w:rPr>
        <w:t>Record this minimum commitment as the exact rule that will actually be checked and honestly reported at every future quarterly check-in./Ghi nhận cam kết tối thiểu này là quy tắc chính xác thật sự sẽ được kiểm tra và báo cáo trung thực ở mọi buổi kiểm tra quý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stalling after week one, reflects genuine, hard-won experience watching good documents fail this exact way before./Nhận diện rằng Mai nêu tên đúng rủi ro, ngừng lại sau tuần đầu tiên, phản ánh kinh nghiệm chân thực, khó nhọc chứng kiến các tài liệu tốt thất bại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minimum commitment will directly determine how many real, dated entries actually exist by the first quarterly check-in, ten weeks from now./Nhận diện rằng cam kết tối thiểu chính xác này sẽ trực tiếp quyết định bao nhiêu mục thật, đã ghi ngày thực sự tồn tại vào buổi kiểm tra quý đầu tiên, mười tuần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set a minimum weekly commitment for a new habit, anchored explicitly to a rule that actually worked once before, reducing real risk./Chủ động đặt một cam kết tối thiểu hàng tuần cho một thói quen mới, neo rõ ràng vào một quy tắc thật sự đã từng hiệu quả, giảm rủi ro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a shared document started, two terms mapped onto work I've actually already done, and one honest partner who genuinely needs this glossary just as much as I do./Hôm nay khép lại với một tài liệu chung đã bắt đầu, hai thuật ngữ được ánh xạ vào công việc tôi đã thực sự làm, và một người bạn đồng hành trung thực thực sự cần sổ tay từ vựng này nhiều như tôi vậy.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day of this new VP Track thing, honestly?/Ngày đầu tiên của cái VP Track mới này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Strange, honestly, I felt like a genuine beginner today, but in a good way, not a scary way./Lạ lắm, thật lòng, hôm nay anh cảm thấy như một người mới chân thực, nhưng theo kiểu tốt, không phải kiểu đáng sợ.</w:t>
      </w:r>
    </w:p>
    <w:p>
      <w:pPr>
        <w:keepLines/>
        <w:spacing w:line="276" w:lineRule="auto" w:after="60"/>
      </w:pPr>
      <w:r>
        <w:rPr>
          <w:rFonts w:ascii="Arial" w:hAnsi="Arial" w:eastAsia="Arial"/>
          <w:b/>
          <w:sz w:val="22"/>
        </w:rPr>
        <w:t>NAMING A FEELING AS STRANGE BUT GOOD, RATHER THAN LETTING IT DEFAULT TO SIMPLY UNCOMFORTABLE / GỌI TÊN MỘT CẢM GIÁC LÀ LẠ NHƯNG TỐT, THAY VÌ ĐỂ NÓ MẶC ĐỊNH CHỈ LÀ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how the first real day of the new program actually felt./Hỏi một câu hỏi thực sự trung thực, kiểm tra trực tiếp ngày thật đầu tiên của chương trình mới thực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Name the honest feeling precisely, naming both the specific word, strange, and the exact, deliberate distinction from something scary./Nêu tên cảm giác trung thực chính xác, nêu tên cả từ ngữ cụ thể, lạ, lẫn sự phân biệt chính xác, có chủ đích khỏi điều gì đó đáng sợ.</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feeling as strange but good, rather than letting it default to simply uncomfortable, genuinely gives Linh the real, textured truth of today instead of a flattened, single-word summary./Nhận diện rằng việc gọi tên một cảm giác là lạ nhưng tốt, thay vì để nó mặc định chỉ là khó chịu, thật sự mang lại cho Linh sự thật có kết cấu, thật sự của hôm nay thay vì một bản tóm tắt phẳng lì, một từ.</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emotional headline of an entire day spent inside brand-new vocabulary./Ghi nhận cách gọi tên chính xác này là tiêu đề cảm xúc trung thực của cả một ngày trải qua bên trong vốn từ vựng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the honest version specifically, not a polite summary, reflects the same established habit of real conversation carried across every promotion so far./Nhận diện rằng Linh hỏi cụ thể về phiên bản trung thực, không phải một bản tóm tắt lịch sự, phản ánh chính thói quen trò chuyện thật đã được thiết lập, mang theo qua mọi lần thăng chức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the specific words Tony actually chooses to describe today's two new terms next./Nhận diện rằng cách gọi tên chính xác này sẽ trực tiếp định hình những từ ngữ cụ thể Tony thật sự chọn để mô tả hai thuật ngữ mới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feeling as strange but good, rather than let it default to simply uncomfortable, giving the real, textured truth./Chủ động gọi tên một cảm giác là lạ nhưng tốt, thay vì để nó mặc định chỉ là khó chịu,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in real terms?/Vậy hôm nay anh thực sự học được gì, bằng những từ ngữ thật?</w:t>
      </w:r>
    </w:p>
    <w:p>
      <w:pPr>
        <w:keepLines/>
        <w:spacing w:line="276" w:lineRule="auto" w:after="60"/>
      </w:pPr>
      <w:r>
        <w:rPr>
          <w:rFonts w:ascii="Arial" w:hAnsi="Arial" w:eastAsia="Arial"/>
          <w:b/>
          <w:sz w:val="22"/>
        </w:rPr>
        <w:t xml:space="preserve">Tony: </w:t>
      </w:r>
      <w:r>
        <w:rPr>
          <w:rFonts w:ascii="Arial" w:hAnsi="Arial" w:eastAsia="Arial"/>
          <w:sz w:val="22"/>
        </w:rPr>
        <w:t>Two new words, due diligence and synergy, genuinely simple ideas, I just didn't have the names for them before./Hai từ mới, due diligence và synergy, những ý tưởng thực sự đơn giản, chỉ là trước đây anh không có tên gọi cho chúng.</w:t>
      </w:r>
    </w:p>
    <w:p>
      <w:pPr>
        <w:keepLines/>
        <w:spacing w:line="276" w:lineRule="auto" w:after="60"/>
      </w:pPr>
      <w:r>
        <w:rPr>
          <w:rFonts w:ascii="Arial" w:hAnsi="Arial" w:eastAsia="Arial"/>
          <w:b/>
          <w:sz w:val="22"/>
        </w:rPr>
        <w:t>REPORTING THE DAY'S LEARNING IN CONCRETE UNITS, TWO NAMED WORDS, RATHER THAN A VAGUE SENSE OF HAVING WORKED HARD / BÁO CÁO VIỆC HỌC TRONG NGÀY BẰNG NHỮNG ĐƠN VỊ CỤ THỂ, HAI TỪ ĐÃ ĐƯỢC ĐẶT TÊN, THAY VÌ MỘT CẢM GIÁC MƠ HỒ VỀ VIỆC ĐÃ LÀM VIỆC CHĂM CHỈ</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question, checking directly what was actually learned today, in real, nameable terms./Hỏi một câu hỏi thực sự cụ thể, kiểm tra trực tiếp điều thực sự đã học hôm nay, bằng những từ ngữ thật, có thể gọi tên.</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precisely, naming both the two specific words and their honest, underlying simplicity once actually understood./Báo cáo con số đếm chính xác cụ thể, nêu tên cả hai từ ngữ cụ thể lẫn sự đơn giản trung thực, tiềm ẩn của chúng một khi thực sự được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day's learning in concrete units, two named words, rather than a vague sense of having worked hard, genuinely reflects the same numbers-over-adjectives discipline defended in every review this year./Nhận diện rằng việc báo cáo việc học trong ngày bằng những đơn vị cụ thể, hai từ đã được đặt tên, thay vì một cảm giác mơ hồ về việc đã làm việc chăm chỉ, thật sự phản ánh chính kỷ luật con số-hơn-tính-từ đã được bảo vệ trong mọi buổi đánh giá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 as proof that today's real progress can actually be counted, not just felt./Ghi nhận báo cáo cụ thể này là bằng chứng tiến bộ thật sự hôm nay thực sự có thể được đếm, không chỉ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real terms specifically reflects genuine interest in the actual substance of Tony's day, not just its emotional shape./Nhận diện rằng Linh hỏi cụ thể về những từ ngữ thật phản ánh sự quan tâm chân thực đến thực chất thật sự của ngày hôm nay của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report will directly become the same two-word count Tony actually returns to in tonight's private reflection./Nhận diện rằng báo cáo cụ thể chính xác này sẽ trực tiếp trở thành chính số đếm hai từ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day's learning in concrete units, two named words, rather than a vague sense of having worked hard, staying precise./Chủ động báo cáo việc học trong ngày bằng những đơn vị cụ thể, hai từ đã được đặt tên, thay vì một cảm giác mơ hồ về việc đã làm việc chăm chỉ, giữ sự chính xác.</w:t>
      </w:r>
    </w:p>
    <w:p>
      <w:pPr>
        <w:keepLines/>
        <w:spacing w:line="276" w:lineRule="auto" w:after="60"/>
      </w:pPr>
      <w:r>
        <w:rPr>
          <w:rFonts w:ascii="Arial" w:hAnsi="Arial" w:eastAsia="Arial"/>
          <w:b/>
          <w:sz w:val="22"/>
        </w:rPr>
        <w:t xml:space="preserve">Wife: </w:t>
      </w:r>
      <w:r>
        <w:rPr>
          <w:rFonts w:ascii="Arial" w:hAnsi="Arial" w:eastAsia="Arial"/>
          <w:sz w:val="22"/>
        </w:rPr>
        <w:t>Does it actually feel like starting your whole English journey all over again?/Có thực sự cảm giác như bắt đầu lại cả hành trình tiếng Anh của anh từ đầu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this time I genuinely know how good it actually feels at the end of one of these./Một chút, thật lòng, nhưng lần này anh thực sự biết cảm giác tốt đẹp thế nào ở cuối một trong những hành trình như vậy.</w:t>
      </w:r>
    </w:p>
    <w:p>
      <w:pPr>
        <w:keepLines/>
        <w:spacing w:line="276" w:lineRule="auto" w:after="60"/>
      </w:pPr>
      <w:r>
        <w:rPr>
          <w:rFonts w:ascii="Arial" w:hAnsi="Arial" w:eastAsia="Arial"/>
          <w:b/>
          <w:sz w:val="22"/>
        </w:rPr>
        <w:t>COMPARING A NEW BEGINNING TO AN OLD ONE HONESTLY, WHILE NAMING THE ONE REAL ADVANTAGE EXPERIENCE ACTUALLY PROVIDES / SO SÁNH MỘT SỰ KHỞI ĐẦU MỚI VỚI MỘT SỰ KHỞI ĐẦU CŨ MỘT CÁCH TRUNG THỰC, TRONG KHI NÊU TÊN LỢI THẾ THẬT SỰ DUY NHẤT KINH NGHIỆM THẬT SỰ MANG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whether today's beginning actually echoes the much older one from four years ago./Hỏi một câu hỏi thực sự thăm dò, kiểm tra liệu sự khởi đầu hôm nay có thực sự vang vọng sự khởi đầu cũ hơn nhiều từ bốn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genuine partial similarity and the one real advantage, knowing the good ending, experience provides./Xác nhận sự vang vọng trung thực, nêu tên cả sự tương đồng một phần chân thực lẫn lợi thế thật sự duy nhất, biết trước cái kết tốt đẹp, kinh nghiệm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a new beginning to an old one honestly, while naming the one real advantage experience actually provides, genuinely turns a repeated struggle into a familiar, survivable shape rather than a fresh source of dread./Nhận diện rằng việc so sánh một sự khởi đầu mới với một sự khởi đầu cũ một cách trung thực, trong khi nêu tên lợi thế thật sự duy nhất kinh nghiệm thật sự mang lại, thật sự biến một cuộc vật lộn lặp lại thành một hình dạng quen thuộc, có thể sống sót qua thay vì một nguồn sợ hãi mới.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confidence Tony will actually carry through every remaining month of this new program./Ghi nhận sự so sánh trung thực này là sự tự tin chính xác Tony thật sự sẽ mang theo suốt mọi tháng còn lại của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whole journey, not just today, reflects genuine, sustained memory of exactly how long and real the first one actually was./Nhận diện rằng Linh hỏi về cả hành trình, không chỉ hôm nay, phản ánh trí nhớ bền bỉ, chân thực về việc hành trình đầu tiên thực sự đã dài và thật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Tony actually returns to alone in tonight's closing reflection./Nhận diện rằng sự so sánh trung thực chính xác này sẽ trực tiếp trở thành chủ đề trung tâm Tony thật sự quay lại một mình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a new beginning to an old one honestly, while naming the one real advantage experience actually provides, staying confident./Chủ động so sánh một sự khởi đầu mới với một sự khởi đầu cũ một cách trung thực, trong khi nêu tên lợi thế thật sự duy nhất kinh nghiệm thật sự mang lại, giữ sự tự tin.</w:t>
      </w:r>
    </w:p>
    <w:p>
      <w:pPr>
        <w:keepLines/>
        <w:spacing w:line="276" w:lineRule="auto" w:after="60"/>
      </w:pPr>
      <w:r>
        <w:rPr>
          <w:rFonts w:ascii="Arial" w:hAnsi="Arial" w:eastAsia="Arial"/>
          <w:b/>
          <w:sz w:val="22"/>
        </w:rPr>
        <w:t xml:space="preserve">Wife: </w:t>
      </w:r>
      <w:r>
        <w:rPr>
          <w:rFonts w:ascii="Arial" w:hAnsi="Arial" w:eastAsia="Arial"/>
          <w:sz w:val="22"/>
        </w:rPr>
        <w:t>Tell me honestly, is Mai actually going through this too, or is it just you this time?/Nói thật với em đi, chị Mai có thực sự trải qua điều này không, hay lần này chỉ mình anh?</w:t>
      </w:r>
    </w:p>
    <w:p>
      <w:pPr>
        <w:keepLines/>
        <w:spacing w:line="276" w:lineRule="auto" w:after="60"/>
      </w:pPr>
      <w:r>
        <w:rPr>
          <w:rFonts w:ascii="Arial" w:hAnsi="Arial" w:eastAsia="Arial"/>
          <w:b/>
          <w:sz w:val="22"/>
        </w:rPr>
        <w:t xml:space="preserve">Tony: </w:t>
      </w:r>
      <w:r>
        <w:rPr>
          <w:rFonts w:ascii="Arial" w:hAnsi="Arial" w:eastAsia="Arial"/>
          <w:sz w:val="22"/>
        </w:rPr>
        <w:t>Both of us, actually, we started a shared glossary today, she needs some of this vocabulary just as genuinely as I do./Cả hai bọn anh, thực ra, hôm nay bọn anh đã bắt đầu một sổ tay từ vựng chung, chị ấy cần một phần vốn từ vựng này chân thực như anh vậy.</w:t>
      </w:r>
    </w:p>
    <w:p>
      <w:pPr>
        <w:keepLines/>
        <w:spacing w:line="276" w:lineRule="auto" w:after="60"/>
      </w:pPr>
      <w:r>
        <w:rPr>
          <w:rFonts w:ascii="Arial" w:hAnsi="Arial" w:eastAsia="Arial"/>
          <w:b/>
          <w:sz w:val="22"/>
        </w:rPr>
        <w:t>NAMING A SHARED STRUGGLE HONESTLY, RATHER THAN LETTING A NEW CHALLENGE SOUND MORE SOLITARY THAN IT ACTUALLY IS / NÊU TÊN MỘT CUỘC VẬT LỘN CHUNG MỘT CÁCH TRUNG THỰC, THAY VÌ ĐỂ MỘT THỬ THÁCH MỚI NGHE CÓ VẺ ĐƠN ĐỘC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this new challenge is actually shared or faced entirely alone./Hỏi một câu hỏi thực sự quan tâm, kiểm tra trực tiếp liệu thử thách mới này có thực sự được chia sẻ hay đối mặt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the shared struggle honestly, naming both the specific collaboration, the shared glossary, and Mai's own genuine, equal need for it./Xác nhận cuộc vật lộn chung trung thực, nêu tên cả sự hợp tác cụ thể, sổ tay từ vựng chung, lẫn nhu cầu chân thực, ngang bằng của chính Mai đối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shared struggle honestly, rather than letting a new challenge sound more solitary than it actually is, genuinely gives Linh an accurate picture of a day that was never actually faced entirely alone./Nhận diện rằng việc nêu tên một cuộc vật lộn chung một cách trung thực, thay vì để một thử thách mới nghe có vẻ đơn độc hơn thực tế của nó, thật sự mang lại cho Linh một bức tranh chính xác về một ngày chưa bao giờ thực sự đối mặt hoàn toàn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one more example of the same collaborative habit that has actually defined every real achievement across the last two years./Ghi nhận cách nêu tên trung thực này là một ví dụ nữa của chính thói quen hợp tác thật sự đã định nghĩa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about Mai, not just Tony's own feelings, reflects genuine, sustained interest in the whole real team around him, not only in him alone./Nhận diện rằng Linh hỏi cụ thể về Mai, không chỉ cảm xúc riêng của Tony, phản ánh sự quan tâm chân thực, bền bỉ đến cả đội ngũ thật sự xung quanh anh,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naming will directly become part of the honest gratitude Tony actually reflects on alone tonight./Nhận diện rằng cách nêu tên chung chính xác này sẽ trực tiếp trở thành một phần của lòng biết ơn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shared struggle honestly, rather than let a new challenge sound more solitary than it actually is, giving the full picture./Chủ động nêu tên một cuộc vật lộn chung một cách trung thực, thay vì để một thử thách mới nghe có vẻ đơn độc hơn thực tế của nó, mang lại bức tranh trọn vẹn.</w:t>
      </w:r>
    </w:p>
    <w:p>
      <w:pPr>
        <w:keepLines/>
        <w:spacing w:line="276" w:lineRule="auto" w:after="60"/>
      </w:pPr>
      <w:r>
        <w:rPr>
          <w:rFonts w:ascii="Arial" w:hAnsi="Arial" w:eastAsia="Arial"/>
          <w:b/>
          <w:sz w:val="22"/>
        </w:rPr>
        <w:t xml:space="preserve">Wife: </w:t>
      </w:r>
      <w:r>
        <w:rPr>
          <w:rFonts w:ascii="Arial" w:hAnsi="Arial" w:eastAsia="Arial"/>
          <w:sz w:val="22"/>
        </w:rPr>
        <w:t>Honestly, does this actually mean more evenings and weekends taken up, on top of everything else?/Thật lòng, điều này có thực sự nghĩa là nhiều buổi tối và cuối tuần bị chiếm dụng hơn, thêm vào mọi thứ khác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I've already set a real limit, thirty minutes most nights, protected the same way the two-day rule was three months ago./Một chút, thật lòng, nhưng anh đã đặt một giới hạn thật rồi, ba mươi phút hầu hết các tối, được bảo vệ theo cùng cách quy tắc hai-ngày ba tháng trước.</w:t>
      </w:r>
    </w:p>
    <w:p>
      <w:pPr>
        <w:keepLines/>
        <w:spacing w:line="276" w:lineRule="auto" w:after="60"/>
      </w:pPr>
      <w:r>
        <w:rPr>
          <w:rFonts w:ascii="Arial" w:hAnsi="Arial" w:eastAsia="Arial"/>
          <w:b/>
          <w:sz w:val="22"/>
        </w:rPr>
        <w:t>NAMING A REAL TIME COST HONESTLY, THEN IMMEDIATELY SHOWING A CONCRETE LIMIT ALREADY SET TO PROTECT FAMILY TIME / NÊU TÊN MỘT CÁI GIÁ THỜI GIAN THẬT TRUNG THỰC, RỒI NGAY LẬP TỨC CHO THẤY MỘT GIỚI HẠN CỤ THỂ ĐÃ ĐƯỢC ĐẶT RA ĐỂ BẢO VỆ THỜI GIAN GIA ĐÌNH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this new program actually costs real evenings and weekends./Hỏi một câu hỏi thực sự thực tế, kiểm tra trực tiếp liệu chương trình mới này có thực sự tốn những buổi tối và cuối tuần thật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cost precisely, naming both the small, real amount, thirty minutes, and the concrete limit already protecting it./Thừa nhận cái giá trung thực chính xác, nêu tên cả lượng nhỏ, thật, ba mươi phút, lẫn giới hạn cụ thể đã bảo vệ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time cost honestly, then immediately showing a concrete limit already set to protect family time, genuinely proves this new ambition was planned around the family, not planned instead of it./Nhận diện rằng việc nêu tên một cái giá thời gian thật trung thực, rồi ngay lập tức cho thấy một giới hạn cụ thể đã được đặt ra để bảo vệ thời gian gia đình, thật sự chứng minh tham vọng mới này đã được lên kế hoạch xoay quanh gia đình, không phải được lên kế hoạch thay cho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the same protective discipline that has actually governed every ambitious choice across the last two years./Ghi nhận giới hạn trung thực này là kỷ luật bảo vệ tương tự thật sự đã chi phối mọi lựa chọn đầy tham vọng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on the very first day, reflects genuine, established vigilance for boundaries that could otherwise quietly expand unnoticed./Nhận diện rằng Linh hỏi đúng câu hỏi này, ngay ngày đầu tiên, phản ánh sự cảnh giác chân thực, đã được thiết lập đối với các ranh giới có thể âm thầm mở rộng mà không ai để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limit will directly determine how genuinely sustainable this whole program actually feels by week twelve./Nhận diện rằng giới hạn trung thực chính xác này sẽ trực tiếp quyết định cả chương trình này thật sự cảm thấy bền vững chân thực đến mức nào vào tuần thứ mười hai.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time cost honestly, then immediately show a concrete limit already set to protect family time, staying accountable./Chủ động nêu tên một cái giá thời gian thật trung thực, rồi ngay lập tức cho thấy một giới hạn cụ thể đã được đặt ra để bảo vệ thời gian gia đình, giữ trách nhiệm.</w:t>
      </w:r>
    </w:p>
    <w:p>
      <w:pPr>
        <w:keepLines/>
        <w:spacing w:line="276" w:lineRule="auto" w:after="60"/>
      </w:pPr>
      <w:r>
        <w:rPr>
          <w:rFonts w:ascii="Arial" w:hAnsi="Arial" w:eastAsia="Arial"/>
          <w:b/>
          <w:sz w:val="22"/>
        </w:rPr>
        <w:t xml:space="preserve">Wife: </w:t>
      </w:r>
      <w:r>
        <w:rPr>
          <w:rFonts w:ascii="Arial" w:hAnsi="Arial" w:eastAsia="Arial"/>
          <w:sz w:val="22"/>
        </w:rPr>
        <w:t>What's this primer Rebecca is actually sending tonight, is that part of the thirty minutes too?/Cái tài liệu nhập môn Rebecca thực sự gửi tối nay là gì, cái đó cũng nằm trong ba mươi phút đó à?</w:t>
      </w:r>
    </w:p>
    <w:p>
      <w:pPr>
        <w:keepLines/>
        <w:spacing w:line="276" w:lineRule="auto" w:after="60"/>
      </w:pPr>
      <w:r>
        <w:rPr>
          <w:rFonts w:ascii="Arial" w:hAnsi="Arial" w:eastAsia="Arial"/>
          <w:b/>
          <w:sz w:val="22"/>
        </w:rPr>
        <w:t xml:space="preserve">Tony: </w:t>
      </w:r>
      <w:r>
        <w:rPr>
          <w:rFonts w:ascii="Arial" w:hAnsi="Arial" w:eastAsia="Arial"/>
          <w:sz w:val="22"/>
        </w:rPr>
        <w:t>Exactly that, twenty pages, I'll actually read it right after this call, then it's done for tonight./Chính xác vậy, hai mươi trang, anh sẽ thực sự đọc nó ngay sau cuộc gọi này, rồi xong việc cho tối nay.</w:t>
      </w:r>
    </w:p>
    <w:p>
      <w:pPr>
        <w:keepLines/>
        <w:spacing w:line="276" w:lineRule="auto" w:after="60"/>
      </w:pPr>
      <w:r>
        <w:rPr>
          <w:rFonts w:ascii="Arial" w:hAnsi="Arial" w:eastAsia="Arial"/>
          <w:b/>
          <w:sz w:val="22"/>
        </w:rPr>
        <w:t>COUNTING A NEW PIECE OF HOMEWORK INSIDE AN ALREADY-AGREED TIME LIMIT, RATHER THAN LETTING IT QUIETLY BECOME AN EXTRA / TÍNH MỘT BÀI TẬP MỚI VÀO BÊN TRONG GIỚI HẠN THỜI GIAN ĐÃ ĐỒNG Ý SẴN, THAY VÌ ĐỂ NÓ ÂM THẦM TRỞ THÀNH MỘT KHOẢN THÊM</w:t>
      </w:r>
    </w:p>
    <w:p>
      <w:pPr>
        <w:keepLines/>
        <w:spacing w:line="276" w:lineRule="auto" w:after="60"/>
      </w:pPr>
      <w:r>
        <w:rPr>
          <w:rFonts w:ascii="Arial" w:hAnsi="Arial" w:eastAsia="Arial"/>
          <w:b/>
          <w:sz w:val="22"/>
        </w:rPr>
        <w:t xml:space="preserve">Task line 1: </w:t>
      </w:r>
      <w:r>
        <w:rPr>
          <w:rFonts w:ascii="Arial" w:hAnsi="Arial" w:eastAsia="Arial"/>
          <w:sz w:val="22"/>
        </w:rPr>
        <w:t>Ask a genuinely accountable question, checking directly whether new homework actually counts inside the agreed time limit or sits outside it./Hỏi một câu hỏi thực sự có trách nhiệm, kiểm tra trực tiếp liệu bài tập mới có thực sự nằm trong giới hạn thời gian đã đồng ý hay nằm ngoài nó.</w:t>
      </w:r>
    </w:p>
    <w:p>
      <w:pPr>
        <w:keepLines/>
        <w:spacing w:line="276" w:lineRule="auto" w:after="60"/>
      </w:pPr>
      <w:r>
        <w:rPr>
          <w:rFonts w:ascii="Arial" w:hAnsi="Arial" w:eastAsia="Arial"/>
          <w:b/>
          <w:sz w:val="22"/>
        </w:rPr>
        <w:t xml:space="preserve">Task line 2: </w:t>
      </w:r>
      <w:r>
        <w:rPr>
          <w:rFonts w:ascii="Arial" w:hAnsi="Arial" w:eastAsia="Arial"/>
          <w:sz w:val="22"/>
        </w:rPr>
        <w:t>Confirm it counts explicitly, naming both the exact material, twenty pages, and the concrete timing, right after this call./Xác nhận nó nằm trong giới hạn rõ ràng, nêu tên cả tài liệu chính xác, hai mươi trang, lẫn thời điểm cụ thể, ngay sau cuộc gọi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a new piece of homework inside an already-agreed time limit, rather than letting it quietly become an extra, genuinely keeps tonight's honest promise intact instead of letting good intentions slowly erode it./Nhận diện rằng việc tính một bài tập mới vào bên trong giới hạn thời gian đã đồng ý sẵn, thay vì để nó âm thầm trở thành một khoản thêm, thật sự giữ cho lời hứa trung thực tối nay nguyên vẹn thay vì để những ý định tốt từ từ bào mòn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accounting as proof that today's honest limit is actually a real rule, not just a comforting phrase said once./Ghi nhận cách tính toán chính xác này là bằng chứng giới hạn trung thực hôm nay thật sự là một quy tắc thật, không chỉ một câu nói an ủi được nói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checking this exact detail, the primer specifically, reflects genuine, careful attention to whether a new promise will actually hold under its first real test./Nhận diện rằng Linh kiểm tra đúng chi tiết này, cụ thể là tài liệu nhập môn, phản ánh sự chú ý cẩn thận, chân thực đến việc liệu một lời hứa mới có thực sự đứng vững qua phép thử thật đầu tiên của nó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accounting will directly become the same discipline Tony actually applies to every future piece of homework in this program./Nhận diện rằng cách tính toán trung thực chính xác này sẽ trực tiếp trở thành chính kỷ luật Tony thật sự áp dụng cho mọi bài tập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count a new piece of homework inside an already-agreed time limit, rather than let it quietly become an extra, keeping the promise intact./Chủ động tính một bài tập mới vào bên trong giới hạn thời gian đã đồng ý sẵn, thay vì để nó âm thầm trở thành một khoản thêm, giữ cho lời hứa nguyên vẹn.</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drawn to four years ago, and one honest confirmation, this new beginning was never actually faced alone./Hôm nay khép lại ở nhà, một sự so sánh trung thực được vẽ ra với bốn năm trước, và một sự xác nhận trung thực, sự khởi đầu mới này chưa bao giờ thực sự đối mặt một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genuinely didn't know the word for "deadline" inside a formal negotiation, today I genuinely didn't know the word "synergy."/Bốn năm trước, tôi thực sự không biết từ "deadline" trong một cuộc đàm phán chính thức, hôm nay tôi thực sự không biết từ "synergy."</w:t>
      </w:r>
    </w:p>
    <w:p>
      <w:pPr>
        <w:keepLines/>
        <w:spacing w:line="276" w:lineRule="auto" w:after="60"/>
      </w:pPr>
      <w:r>
        <w:rPr>
          <w:rFonts w:ascii="Arial" w:hAnsi="Arial" w:eastAsia="Arial"/>
          <w:b/>
          <w:sz w:val="22"/>
        </w:rPr>
        <w:t>RECOGNISING THE EXACT SHAPE OF A BEGINNING ALREADY SEEN ONCE BEFORE, FOUR YEARS APART / NHẬN RA ĐÚNG HÌNH DẠNG CỦA MỘT SỰ KHỞI ĐẦU ĐÃ TỪNG THẤY MỘT LẦN TRƯỚC ĐÂY, CÁCH NHAU BỐN NĂM</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gap precisely, naming both the exact old word, deadline, and the formal setting it actually appeared in./Nhớ lại một khoảng trống quá khứ cụ thể chính xác, nêu tên cả từ cũ chính xác, deadline, lẫn bối cảnh chính thức nó thật sự xuất hiện trong đó.</w:t>
      </w:r>
    </w:p>
    <w:p>
      <w:pPr>
        <w:keepLines/>
        <w:spacing w:line="276" w:lineRule="auto" w:after="60"/>
      </w:pPr>
      <w:r>
        <w:rPr>
          <w:rFonts w:ascii="Arial" w:hAnsi="Arial" w:eastAsia="Arial"/>
          <w:b/>
          <w:sz w:val="22"/>
        </w:rPr>
        <w:t xml:space="preserve">Task line 2: </w:t>
      </w:r>
      <w:r>
        <w:rPr>
          <w:rFonts w:ascii="Arial" w:hAnsi="Arial" w:eastAsia="Arial"/>
          <w:sz w:val="22"/>
        </w:rPr>
        <w:t>Name today's parallel gap honestly, naming the new word, synergy, and its precise structural echo of the old one./Nêu tên khoảng trống song song hôm nay trung thực, nêu tên từ mới, synergy, và sự vang vọng mang tính cấu trúc chính xác của nó với từ cũ.</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the exact shape of a beginning already seen once before, four years apart, genuinely proves this feeling is a pattern, not a personal failing unique to today./Nhận diện rằng việc nhận ra đúng hình dạng của một sự khởi đầu đã từng thấy một lần trước đây, cách nhau bốn năm, thật sự chứng minh cảm giác này là một khuôn mẫu, không phải một sự thất bại cá nhân độc nhất của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pattern as the honest, private evidence every closing reflection tonight will actually be built on./Ghi nhận khuôn mẫu đã nhận ra này là bằng chứng trung thực, riêng tư mọi sự phản tư khép lại tối nay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parallel, alone at night, requires no audience to actually be genuine./Nhận diện rằng việc nêu tên đúng sự song song bốn năm này,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pattern will directly shape how calmly Tony actually approaches the next unfamiliar word still waiting somewhere ahead./Nhận diện rằng khuôn mẫu đã nhận ra chính xác này sẽ trực tiếp định hình mức độ bình tĩnh Tony thật sự tiếp cận từ ngữ xa lạ tiếp theo vẫn đang chờ ở đâu đó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shape of a beginning already seen once before, four years apart, proving this is a pattern, not a failing./Chủ động nhận ra đúng hình dạng của một sự khởi đầu đã từng thấy một lần trước đây, cách nhau bốn năm, chứng minh đây là một khuôn mẫu, không phải một sự thất bại.</w:t>
      </w:r>
    </w:p>
    <w:p>
      <w:pPr>
        <w:keepLines/>
        <w:spacing w:line="276" w:lineRule="auto" w:after="60"/>
      </w:pPr>
      <w:r>
        <w:rPr>
          <w:rFonts w:ascii="Arial" w:hAnsi="Arial" w:eastAsia="Arial"/>
          <w:b/>
          <w:sz w:val="22"/>
        </w:rPr>
        <w:t xml:space="preserve">Tony: </w:t>
      </w:r>
      <w:r>
        <w:rPr>
          <w:rFonts w:ascii="Arial" w:hAnsi="Arial" w:eastAsia="Arial"/>
          <w:sz w:val="22"/>
        </w:rPr>
        <w:t>The feeling underneath both is genuinely identical, small and a little embarrassed, but honestly curious far more than actually afraid./Cảm giác bên dưới cả hai thực sự giống hệt nhau, nhỏ bé và hơi ngại ngùng, nhưng thật lòng tò mò nhiều hơn hẳn so với thực sự sợ hãi.</w:t>
      </w:r>
    </w:p>
    <w:p>
      <w:pPr>
        <w:keepLines/>
        <w:spacing w:line="276" w:lineRule="auto" w:after="60"/>
      </w:pPr>
      <w:r>
        <w:rPr>
          <w:rFonts w:ascii="Arial" w:hAnsi="Arial" w:eastAsia="Arial"/>
          <w:b/>
          <w:sz w:val="22"/>
        </w:rPr>
        <w:t>NAMING THE EXACT EMOTIONAL RATIO UNDERNEATH A NEW BEGINNING, CURIOSITY OUTWEIGHING FEAR, RATHER THAN A VAGUE SENSE OF DISCOMFORT /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Task line 1: </w:t>
      </w:r>
      <w:r>
        <w:rPr>
          <w:rFonts w:ascii="Arial" w:hAnsi="Arial" w:eastAsia="Arial"/>
          <w:sz w:val="22"/>
        </w:rPr>
        <w:t>Name the honest underlying feeling precisely, naming both its two exact components, small and embarrassed, shared across both beginnings./Nêu tên cảm giác nền tảng trung thực chính xác, nêu tên cả hai thành phần chính xác của nó, nhỏ bé và ngại ngùng, được chia sẻ qua cả hai sự khởi đầu.</w:t>
      </w:r>
    </w:p>
    <w:p>
      <w:pPr>
        <w:keepLines/>
        <w:spacing w:line="276" w:lineRule="auto" w:after="60"/>
      </w:pPr>
      <w:r>
        <w:rPr>
          <w:rFonts w:ascii="Arial" w:hAnsi="Arial" w:eastAsia="Arial"/>
          <w:b/>
          <w:sz w:val="22"/>
        </w:rPr>
        <w:t xml:space="preserve">Task line 2: </w:t>
      </w:r>
      <w:r>
        <w:rPr>
          <w:rFonts w:ascii="Arial" w:hAnsi="Arial" w:eastAsia="Arial"/>
          <w:sz w:val="22"/>
        </w:rPr>
        <w:t>State the honest ratio directly, naming both the winning emotion, curiosity, and the losing one, fear, in this exact comparison./Nêu tỷ lệ trung thực trực tiếp, nêu tên cả cảm xúc thắng thế, sự tò mò, lẫn cảm xúc thua kém, nỗi sợ, trong sự so sánh chính xác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emotional ratio underneath a new beginning, curiosity outweighing fear, rather than a vague sense of discomfort, genuinely gives tonight's reflection a precision worth actually trusting./Nhận diện rằng việc nêu tên tỷ lệ cảm xúc chính xác bên dưới một sự khởi đầu mới, sự tò mò vượt trội nỗi sợ, thay vì một cảm giác khó chịu mơ hồ, thật sự mang lại cho sự phản tư tối nay một độ chính xác đáng để thật sự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exact ratio as the honest, measurable proof that four years of real growth actually changed something underneath the surface feeling too./Ghi nhận tỷ lệ chính xác này là bằng chứng trung thực, có thể đo được rằng bốn năm trưởng thành thật sự đã thay đổi điều gì đó bên dưới cảm giác bề mặt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this exact ratio precisely, with no one else present, requires no audience to actually be genuine./Nhận diện rằng việc đo lường chính xác tỷ lệ này, không có ai khác hiện diện,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ratio will directly become the honest standard Tony actually measures every future new beginning against./Nhận diện rằng tỷ lệ đã nêu tên chính xác này sẽ trực tiếp trở thành tiêu chuẩn trung thực Tony thật sự đo lường mọi sự khởi đầu mới tương lai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emotional ratio underneath a new beginning, curiosity outweighing fear, rather than a vague sense of discomfort./Chủ động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Tony: </w:t>
      </w:r>
      <w:r>
        <w:rPr>
          <w:rFonts w:ascii="Arial" w:hAnsi="Arial" w:eastAsia="Arial"/>
          <w:sz w:val="22"/>
        </w:rPr>
        <w:t>Rebecca said months, not days, and honestly, I've already done months before, that specific part I actually trust completely now./Rebecca nói vài tháng, không phải vài ngày, và thật lòng, tôi đã từng làm việc đó trong nhiều tháng rồi, phần cụ thể đó giờ tôi thực sự hoàn toàn tin tưởng.</w:t>
      </w:r>
    </w:p>
    <w:p>
      <w:pPr>
        <w:keepLines/>
        <w:spacing w:line="276" w:lineRule="auto" w:after="60"/>
      </w:pPr>
      <w:r>
        <w:rPr>
          <w:rFonts w:ascii="Arial" w:hAnsi="Arial" w:eastAsia="Arial"/>
          <w:b/>
          <w:sz w:val="22"/>
        </w:rPr>
        <w:t>TRUSTING A REALISTIC TIMELINE COMPLETELY BECAUSE IT HAS ACTUALLY ALREADY BEEN LIVED THROUGH ONCE BEFORE / HOÀN TOÀN TIN TƯỞNG MỘT KHUNG THỜI GIAN THỰC TẾ VÌ NÓ THẬT SỰ ĐÃ ĐƯỢC SỐNG QUA MỘT LẦN TRƯỚC ĐÂY</w:t>
      </w:r>
    </w:p>
    <w:p>
      <w:pPr>
        <w:keepLines/>
        <w:spacing w:line="276" w:lineRule="auto" w:after="60"/>
      </w:pPr>
      <w:r>
        <w:rPr>
          <w:rFonts w:ascii="Arial" w:hAnsi="Arial" w:eastAsia="Arial"/>
          <w:b/>
          <w:sz w:val="22"/>
        </w:rPr>
        <w:t xml:space="preserve">Task line 1: </w:t>
      </w:r>
      <w:r>
        <w:rPr>
          <w:rFonts w:ascii="Arial" w:hAnsi="Arial" w:eastAsia="Arial"/>
          <w:sz w:val="22"/>
        </w:rPr>
        <w:t>Recall the honest timeline precisely, naming both the exact unit, months not days, and the specific person, Rebecca, who actually named it./Nhớ lại khung thời gian trung thực chính xác, nêu tên cả đơn vị chính xác, tháng không phải ngày, lẫn người cụ thể, Rebecca, thật sự đã nêu tên nó.</w:t>
      </w:r>
    </w:p>
    <w:p>
      <w:pPr>
        <w:keepLines/>
        <w:spacing w:line="276" w:lineRule="auto" w:after="60"/>
      </w:pPr>
      <w:r>
        <w:rPr>
          <w:rFonts w:ascii="Arial" w:hAnsi="Arial" w:eastAsia="Arial"/>
          <w:b/>
          <w:sz w:val="22"/>
        </w:rPr>
        <w:t xml:space="preserve">Task line 2: </w:t>
      </w:r>
      <w:r>
        <w:rPr>
          <w:rFonts w:ascii="Arial" w:hAnsi="Arial" w:eastAsia="Arial"/>
          <w:sz w:val="22"/>
        </w:rPr>
        <w:t>State the honest trust directly, naming both the lived precedent, months done before, and the complete, earned confidence it now produces./Nêu sự tin tưởng trung thực trực tiếp, nêu tên cả tiền lệ đã sống qua, nhiều tháng đã từng làm, lẫn sự tự tin hoàn toàn, đã giành được nó giờ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realistic timeline completely because it has actually already been lived through once before genuinely turns an abstract promise into an evidence-based certainty./Nhận diện rằng việc hoàn toàn tin tưởng một khung thời gian thực tế vì nó thật sự đã được sống qua một lần trước đây thật sự biến một lời hứa trừu tượng thành một sự chắc chắn dựa trên bằng chứng.</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honest confidence that will actually carry Tony through every slow, unglamorous month still ahead./Ghi nhận sự tin tưởng hoàn toàn này là sự tự tin trung thực thật sự sẽ mang Tony đi qua mọi tháng chậm rãi, không hào nhoáng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trust to no one but himself requires no audience to actually be genuine./Nhận diện rằng việc nêu tên đúng sự tin tưởng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shape the patient, unhurried pace Tony actually sets for himself starting tomorrow./Nhận diện rằng sự tin tưởng hoàn toàn chính xác này sẽ trực tiếp định hình nhịp độ kiên nhẫn, không vội vàng Tony thật sự đặt ra cho chính mình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realistic timeline completely because it has actually already been lived through once before, turning promise into certainty./Chủ động hoàn toàn tin tưởng một khung thời gian thực tế vì nó thật sự đã được sống qua một lần trước đây, biến lời hứa thành sự chắc chắn.</w:t>
      </w:r>
    </w:p>
    <w:p>
      <w:pPr>
        <w:keepLines/>
        <w:spacing w:line="276" w:lineRule="auto" w:after="60"/>
      </w:pPr>
      <w:r>
        <w:rPr>
          <w:rFonts w:ascii="Arial" w:hAnsi="Arial" w:eastAsia="Arial"/>
          <w:b/>
          <w:sz w:val="22"/>
        </w:rPr>
        <w:t xml:space="preserve">Tony: </w:t>
      </w:r>
      <w:r>
        <w:rPr>
          <w:rFonts w:ascii="Arial" w:hAnsi="Arial" w:eastAsia="Arial"/>
          <w:sz w:val="22"/>
        </w:rPr>
        <w:t>One word today, due diligence, one word tomorrow, synergy already halfway learned, and somewhere at the actual end of this, a whole new vocabulary genuinely my own./Một từ hôm nay, due diligence, một từ ngày mai, synergy đã học được nửa chừng, và ở đâu đó tại điểm cuối thật sự của việc này, một vốn từ vựng hoàn toàn mới thực sự là của riêng tôi.</w:t>
      </w:r>
    </w:p>
    <w:p>
      <w:pPr>
        <w:keepLines/>
        <w:spacing w:line="276" w:lineRule="auto" w:after="60"/>
      </w:pPr>
      <w:r>
        <w:rPr>
          <w:rFonts w:ascii="Arial" w:hAnsi="Arial" w:eastAsia="Arial"/>
          <w:b/>
          <w:sz w:val="22"/>
        </w:rPr>
        <w:t>PROJECTING A SINGLE WORD FORWARD INTO A WHOLE FUTURE VOCABULARY, WITHOUT SKIPPING THE SLOW, HONEST STEPS BETWEEN NOW AND THEN /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Task line 1: </w:t>
      </w:r>
      <w:r>
        <w:rPr>
          <w:rFonts w:ascii="Arial" w:hAnsi="Arial" w:eastAsia="Arial"/>
          <w:sz w:val="22"/>
        </w:rPr>
        <w:t>Count today's exact progress plainly, naming both the one word secured and the second, partially learned already./Đếm tiến bộ chính xác hôm nay rõ ràng, nêu tên cả một từ đã có được lẫn từ thứ hai, đã học được một phần rồi.</w:t>
      </w:r>
    </w:p>
    <w:p>
      <w:pPr>
        <w:keepLines/>
        <w:spacing w:line="276" w:lineRule="auto" w:after="60"/>
      </w:pPr>
      <w:r>
        <w:rPr>
          <w:rFonts w:ascii="Arial" w:hAnsi="Arial" w:eastAsia="Arial"/>
          <w:b/>
          <w:sz w:val="22"/>
        </w:rPr>
        <w:t xml:space="preserve">Task line 2: </w:t>
      </w:r>
      <w:r>
        <w:rPr>
          <w:rFonts w:ascii="Arial" w:hAnsi="Arial" w:eastAsia="Arial"/>
          <w:sz w:val="22"/>
        </w:rPr>
        <w:t>Project the honest future directly, naming both the far endpoint, a whole vocabulary, and its genuine, eventual ownership./Chiếu tương lai trung thực trực tiếp, nêu tên cả điểm cuối xa, cả một vốn từ vựng, lẫn quyền sở hữu chân thực, cuối cùng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single word forward into a whole future vocabulary, without skipping the slow, honest steps between now and then, genuinely keeps ambition connected to the real, unglamorous work that actually gets it there./Nhận diện rằng việc chiếu một từ đơn lẻ về phía trước thành cả một vốn từ vựng tương lai, không bỏ qua các bước chậm rãi, trung thực giữa bây giờ và lúc đó, thật sự giữ cho tham vọng kết nối với công việc thật, không hào nhoáng thật sự đưa nó đến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projection as the final, closing shape of a day that began with genuine uncertainty and ends with real, countable progress./Ghi nhận sự chiếu trung thực này là hình dạng khép lại cuối cùng của một ngày bắt đầu với sự không chắc chắn chân thực và kết thúc với tiến bộ thật, có thể đếm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this exact future alone, with no one to impress, requires no audience to actually be genuine./Nhận diện rằng việc chiếu đúng tương lai này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projection will directly become the opening thought Tony actually carries into tomorrow's second lesson with Rebecca./Nhận diện rằng sự chiếu trung thực chính xác này sẽ trực tiếp trở thành suy nghĩ mở đầu Tony thật sự mang vào bài học thứ hai ngày mai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single word forward into a whole future vocabulary, without skipping the slow, honest steps between now and then./Chủ động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Tony: </w:t>
      </w:r>
      <w:r>
        <w:rPr>
          <w:rFonts w:ascii="Arial" w:hAnsi="Arial" w:eastAsia="Arial"/>
          <w:sz w:val="22"/>
        </w:rPr>
        <w:t>Eighty terms, ten weeks to the first check-in, that's genuinely a real project now, not just a vague feeling of being behind./Tám mươi thuật ngữ, mười tuần đến buổi kiểm tra đầu tiên, đó thực sự là một dự án thật bây giờ, không chỉ một cảm giác mơ hồ về việc bị tụt lại.</w:t>
      </w:r>
    </w:p>
    <w:p>
      <w:pPr>
        <w:keepLines/>
        <w:spacing w:line="276" w:lineRule="auto" w:after="60"/>
      </w:pPr>
      <w:r>
        <w:rPr>
          <w:rFonts w:ascii="Arial" w:hAnsi="Arial" w:eastAsia="Arial"/>
          <w:b/>
          <w:sz w:val="22"/>
        </w:rPr>
        <w:t>CONVERTING AN HONEST SCOPE AND DEADLINE INTO A REAL, PRIVATE PROJECT, RATHER THAN LEAVING IT AS A VAGUE SENSE OF FALLING BEHIND /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Task line 1: </w:t>
      </w:r>
      <w:r>
        <w:rPr>
          <w:rFonts w:ascii="Arial" w:hAnsi="Arial" w:eastAsia="Arial"/>
          <w:sz w:val="22"/>
        </w:rPr>
        <w:t>Restate the exact scope and deadline plainly, naming both the specific total, eighty terms, and the concrete date, ten weeks./Nêu lại phạm vi và hạn chót chính xác rõ ràng, nêu tên cả tổng số cụ thể, tám mươi thuật ngữ, lẫn ngày cụ thể, mười tuần.</w:t>
      </w:r>
    </w:p>
    <w:p>
      <w:pPr>
        <w:keepLines/>
        <w:spacing w:line="276" w:lineRule="auto" w:after="60"/>
      </w:pPr>
      <w:r>
        <w:rPr>
          <w:rFonts w:ascii="Arial" w:hAnsi="Arial" w:eastAsia="Arial"/>
          <w:b/>
          <w:sz w:val="22"/>
        </w:rPr>
        <w:t xml:space="preserve">Task line 2: </w:t>
      </w:r>
      <w:r>
        <w:rPr>
          <w:rFonts w:ascii="Arial" w:hAnsi="Arial" w:eastAsia="Arial"/>
          <w:sz w:val="22"/>
        </w:rPr>
        <w:t>Name the honest shift explicitly, distinguishing a vague feeling of being behind from a real, countable project now defined./Nêu tên sự chuyển đổi trung thực rõ ràng, phân biệt một cảm giác mơ hồ về việc tụt lại khỏi một dự án thật, có thể đếm được giờ đã được định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an honest scope and deadline into a real, private project, rather than leaving it as a vague sense of falling behind, genuinely turns anxiety into something that can actually be planned against./Nhận diện rằng việc chuyển một phạm vi và hạn chót trung thực thành một dự án thật, riêng tư, thay vì để nó lại thành một cảm giác mơ hồ về việc tụt lại, thật sự biến sự lo âu thành điều gì đó thực sự có thể được lên kế hoạch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private project as the honest structure that will actually organise every remaining lesson of this program from tonight forward./Ghi nhận dự án riêng tư này là cấu trúc trung thực thật sự sẽ tổ chức mọi bài học còn lại của chương trình này từ tối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turning today's numbers into a private plan alone, with no one watching, requires no audience to actually be genuine./Nhận diện rằng việc biến những con số hôm nay thành một kế hoạch riêng tư một mình, không ai theo dõi,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private project will directly shape the specific weekly pace Tony actually holds himself to starting tomorrow morning./Nhận diện rằng dự án riêng tư chính xác này sẽ trực tiếp định hình nhịp độ hàng tuần cụ thể Tony thật sự giữ cho chính mình bắt đầu từ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an honest scope and deadline into a real, private project, rather than leave it as a vague sense of falling behind./Chủ động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Tony: </w:t>
      </w:r>
      <w:r>
        <w:rPr>
          <w:rFonts w:ascii="Arial" w:hAnsi="Arial" w:eastAsia="Arial"/>
          <w:sz w:val="22"/>
        </w:rPr>
        <w:t>Thirty minutes a night, protected on purpose, proves I've actually learned something four years ago never taught me, how to grow without genuinely losing anything else./Ba mươi phút mỗi tối, được bảo vệ có chủ đích, chứng minh tôi thực sự đã học được điều gì đó bốn năm trước chưa từng dạy tôi, cách trưởng thành mà không thực sự mất đi điều gì khác.</w:t>
      </w:r>
    </w:p>
    <w:p>
      <w:pPr>
        <w:keepLines/>
        <w:spacing w:line="276" w:lineRule="auto" w:after="60"/>
      </w:pPr>
      <w:r>
        <w:rPr>
          <w:rFonts w:ascii="Arial" w:hAnsi="Arial" w:eastAsia="Arial"/>
          <w:b/>
          <w:sz w:val="22"/>
        </w:rPr>
        <w:t>RECOGNISING THAT A SMALL, PROTECTED DAILY LIMIT PROVES A LESSON THE FIRST BEGINNING NEVER ACTUALLY TAUGHT / NHẬN RA RẰNG MỘT GIỚI HẠN HÀNG NGÀY NHỎ, ĐƯỢC BẢO VỆ CHỨNG MINH MỘT BÀI HỌC SỰ KHỞI ĐẦU ĐẦU TIÊN CHƯA BAO GIỜ THỰC SỰ DẠY</w:t>
      </w:r>
    </w:p>
    <w:p>
      <w:pPr>
        <w:keepLines/>
        <w:spacing w:line="276" w:lineRule="auto" w:after="60"/>
      </w:pPr>
      <w:r>
        <w:rPr>
          <w:rFonts w:ascii="Arial" w:hAnsi="Arial" w:eastAsia="Arial"/>
          <w:b/>
          <w:sz w:val="22"/>
        </w:rPr>
        <w:t xml:space="preserve">Task line 1: </w:t>
      </w:r>
      <w:r>
        <w:rPr>
          <w:rFonts w:ascii="Arial" w:hAnsi="Arial" w:eastAsia="Arial"/>
          <w:sz w:val="22"/>
        </w:rPr>
        <w:t>Name the small protected limit precisely, naming both its exact size, thirty minutes, and its deliberate, intentional nature./Nêu tên giới hạn nhỏ được bảo vệ chính xác, nêu tên cả kích thước chính xác của nó, ba mươi phút, lẫn bản chất có chủ đích, cố ý của nó.</w:t>
      </w:r>
    </w:p>
    <w:p>
      <w:pPr>
        <w:keepLines/>
        <w:spacing w:line="276" w:lineRule="auto" w:after="60"/>
      </w:pPr>
      <w:r>
        <w:rPr>
          <w:rFonts w:ascii="Arial" w:hAnsi="Arial" w:eastAsia="Arial"/>
          <w:b/>
          <w:sz w:val="22"/>
        </w:rPr>
        <w:t xml:space="preserve">Task line 2: </w:t>
      </w:r>
      <w:r>
        <w:rPr>
          <w:rFonts w:ascii="Arial" w:hAnsi="Arial" w:eastAsia="Arial"/>
          <w:sz w:val="22"/>
        </w:rPr>
        <w:t>State the honest new lesson directly, naming both what the old beginning never taught and what this one actually proves now./Nêu bài học mới trung thực trực tiếp, nêu tên cả điều sự khởi đầu cũ chưa bao giờ dạy lẫn điều sự khởi đầu này thật sự chứng minh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small, protected daily limit proves a lesson the first beginning never actually taught genuinely shows that growth this time is deliberately designed, not simply survived through exhaustion./Nhận diện rằng việc nhận ra một giới hạn hàng ngày nhỏ, được bảo vệ chứng minh một bài học sự khởi đầu đầu tiên chưa bao giờ thực sự dạy thật sự cho thấy sự trưởng thành lần này được thiết kế có chủ đích, không chỉ đơn giản được sống sót qua bằng sự kiệt sức.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lesson as the honest, closing proof that four years of real growth changed the method, not just the vocabulary./Ghi nhận bài học đã nhận ra này là bằng chứng khép lại, trung thực rằng bốn năm trưởng thành thật sự đã thay đổi phương pháp, không chỉ vốn từ vựng.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new lesson to no one but himself requires no audience to actually be genuine./Nhận diện rằng việc nêu tên đúng bài học mới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lesson will directly become the standard Tony actually holds every future ambitious choice against, well beyond this one program./Nhận diện rằng bài học đã nhận ra chính xác này sẽ trực tiếp trở thành tiêu chuẩn Tony thật sự giữ cho mọi lựa chọn đầy tham vọng tương lai so với nó, vượt xa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protected daily limit proves a lesson the first beginning never actually taught, showing designed growth./Chủ động nhận ra rằng một giới hạn hàng ngày nhỏ, được bảo vệ chứng minh một bài học sự khởi đầu đầu tiên chưa bao giờ thực sự dạy, cho thấy sự trưởng thành có thiết kế.</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I ask Rebecca what synergy actually looks like inside a real deal, one honest word closer to a language I don't own yet, but genuinely will./Chúc mọi người ngủ ngon, mai tôi sẽ hỏi Rebecca synergy thực sự trông như thế nào bên trong một thương vụ thật, một từ trung thực gần hơn với một ngôn ngữ tôi chưa sở hữu, nhưng thực sự sẽ sở hữu.</w:t>
      </w:r>
    </w:p>
    <w:p>
      <w:pPr>
        <w:pStyle w:val="Heading1"/>
      </w:pPr>
      <w:r>
        <w:rPr>
          <w:rFonts w:ascii="Arial" w:hAnsi="Arial" w:eastAsia="Arial"/>
          <w:b/>
          <w:sz w:val="32"/>
        </w:rPr>
        <w:t>LESSON 80</w:t>
      </w:r>
    </w:p>
    <w:p>
      <w:pPr>
        <w:keepLines/>
        <w:spacing w:line="276" w:lineRule="auto" w:after="60"/>
      </w:pPr>
      <w:r>
        <w:rPr>
          <w:rFonts w:ascii="Arial" w:hAnsi="Arial" w:eastAsia="Arial"/>
          <w:b/>
          <w:sz w:val="22"/>
        </w:rPr>
        <w:t>NOBODY REMEMBERS THE QUESTION YOU ASKED, EVERYONE REMEMBERS THE WRONG ASSUMPTION YOU DIDN'T CHECK</w:t>
      </w:r>
    </w:p>
    <w:p>
      <w:pPr>
        <w:keepLines/>
        <w:spacing w:line="276" w:lineRule="auto" w:after="60"/>
      </w:pPr>
      <w:r>
        <w:rPr>
          <w:rFonts w:ascii="Arial" w:hAnsi="Arial" w:eastAsia="Arial"/>
          <w:sz w:val="22"/>
        </w:rPr>
        <w:t>International Purchasing Manager to VP Track, Giai Đoạn 2 — Week Two, Tony Sits Through His First Real Due Diligence Meeting for a Company Ashley Furniture Might Actually Acquire, Discovering That Stopping a Room Full of Corporate Lawyers to Ask What a Term Actually Means Costs One Moment of Discomfort, While the Same Question Left Unasked Actually Costs a Mistake With His Own Name On It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Real meeting today, Tony, not just another lesson with Rebecca?/Hôm nay là họp thật à, Tony, không chỉ một buổi học nữa với Rebecca?</w:t>
      </w:r>
    </w:p>
    <w:p>
      <w:pPr>
        <w:keepLines/>
        <w:spacing w:line="276" w:lineRule="auto" w:after="60"/>
      </w:pPr>
      <w:r>
        <w:rPr>
          <w:rFonts w:ascii="Arial" w:hAnsi="Arial" w:eastAsia="Arial"/>
          <w:b/>
          <w:sz w:val="22"/>
        </w:rPr>
        <w:t xml:space="preserve">Tony: </w:t>
      </w:r>
      <w:r>
        <w:rPr>
          <w:rFonts w:ascii="Arial" w:hAnsi="Arial" w:eastAsia="Arial"/>
          <w:sz w:val="22"/>
        </w:rPr>
        <w:t>Real one, actually, a due diligence meeting about a company we might genuinely acquire./Thật đấy, thực ra, một buổi due diligence về một công ty mình có thể thực sự mua lại.</w:t>
      </w:r>
    </w:p>
    <w:p>
      <w:pPr>
        <w:keepLines/>
        <w:spacing w:line="276" w:lineRule="auto" w:after="60"/>
      </w:pPr>
      <w:r>
        <w:rPr>
          <w:rFonts w:ascii="Arial" w:hAnsi="Arial" w:eastAsia="Arial"/>
          <w:b/>
          <w:sz w:val="22"/>
        </w:rPr>
        <w:t>NAMING A REAL MEETING AS GENUINELY DIFFERENT FROM A TRAINING SESSION, RATHER THAN LETTING BOTH BLUR TOGETHER / GỌI TÊN MỘT BUỔI HỌP THẬT LÀ THẬT SỰ KHÁC MỘT BUỔI HUẤN LUYỆN, THAY VÌ ĐỂ CẢ HAI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directly whether today's meeting is actually a real event or another lesson./Hỏi một câu hỏi thực sự cẩn thận, kiểm tra trực tiếp liệu buổi họp hôm nay có thực sự là một sự kiện thật hay chỉ là một buổi học nữa.</w:t>
      </w:r>
    </w:p>
    <w:p>
      <w:pPr>
        <w:keepLines/>
        <w:spacing w:line="276" w:lineRule="auto" w:after="60"/>
      </w:pPr>
      <w:r>
        <w:rPr>
          <w:rFonts w:ascii="Arial" w:hAnsi="Arial" w:eastAsia="Arial"/>
          <w:b/>
          <w:sz w:val="22"/>
        </w:rPr>
        <w:t xml:space="preserve">Task line 2: </w:t>
      </w:r>
      <w:r>
        <w:rPr>
          <w:rFonts w:ascii="Arial" w:hAnsi="Arial" w:eastAsia="Arial"/>
          <w:sz w:val="22"/>
        </w:rPr>
        <w:t>Confirm the real stakes honestly, naming both the exact meeting type, due diligence, and the genuine, concrete possibility, an actual acquisition, behind it./Xác nhận mức độ quan trọng thật trung thực, nêu tên cả loại buổi họp chính xác, due diligence, lẫn khả năng thật, cụ thể, một vụ mua lại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meeting as genuinely different from a training session, rather than letting both blur together, genuinely raises the honest stakes of today before the day even begins./Nhận diện rằng việc gọi tên một buổi họp thật là thật sự khác một buổi huấn luyện, thay vì để cả hai hòa lẫn vào nhau, thật sự nâng mức độ quan trọng trung thực của hôm nay lên trước cả khi ngày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into a room where mistakes now have real consequences./Ghi nhận sự phân biệt chính xác này là khung trung thực Tony thật sự sẽ mang vào một căn phòng nơi sai lầm giờ có hậu quả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sustained attention that has actually tracked every stage of this new program since its first morning./Nhận diện rằng Khoa hỏi đúng câu hỏi này phản ánh sự chú ý bền bỉ, chân thực thật sự đã theo dõi mọi giai đoạn của chương trình mới này từ buổi sáng đầu tiên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seriously Tony actually prepares in the remaining minutes before this shuttle ride ends./Nhận diện rằng sự phân biệt trung thực chính xác này sẽ trực tiếp định hình mức độ nghiêm túc Tony thật sự chuẩn bị trong những phút còn lại trước khi chuyến xe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meeting as genuinely different from a training session, rather than let both blur together, raising the real stakes./Chủ động gọi tên một buổi họp thật là thật sự khác một buổi huấn luyện, thay vì để cả hai hòa lẫn vào nhau,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Nervous, about a real meeting like that?/Có lo về một buổi họp thật như vậy không?</w:t>
      </w:r>
    </w:p>
    <w:p>
      <w:pPr>
        <w:keepLines/>
        <w:spacing w:line="276" w:lineRule="auto" w:after="60"/>
      </w:pPr>
      <w:r>
        <w:rPr>
          <w:rFonts w:ascii="Arial" w:hAnsi="Arial" w:eastAsia="Arial"/>
          <w:b/>
          <w:sz w:val="22"/>
        </w:rPr>
        <w:t xml:space="preserve">Tony: </w:t>
      </w:r>
      <w:r>
        <w:rPr>
          <w:rFonts w:ascii="Arial" w:hAnsi="Arial" w:eastAsia="Arial"/>
          <w:sz w:val="22"/>
        </w:rPr>
        <w:t>Very, honestly, I genuinely don't know most of the words the lawyers will actually use today./Rất lo, thật lòng, tôi thực sự không biết hầu hết các từ luật sư sẽ thực sự dùng hôm nay.</w:t>
      </w:r>
    </w:p>
    <w:p>
      <w:pPr>
        <w:keepLines/>
        <w:spacing w:line="276" w:lineRule="auto" w:after="60"/>
      </w:pPr>
      <w:r>
        <w:rPr>
          <w:rFonts w:ascii="Arial" w:hAnsi="Arial" w:eastAsia="Arial"/>
          <w:b/>
          <w:sz w:val="22"/>
        </w:rPr>
        <w:t>ADMITTING GENUINE NERVOUSNESS AND ITS EXACT SOURCE HONESTLY, RATHER THAN OFFERING A VAGUE, CONFIDENT-SOUNDING DENIAL / THỪA NHẬN SỰ LO LẮNG CHÂN THỰC VÀ NGUỒN GỐC CHÍNH XÁC CỦA NÓ TRUNG THỰC, THAY VÌ ĐƯA RA MỘT SỰ PHỦ NHẬN MƠ HỒ, NGHE CÓ VẺ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nervousness actually exists before a meeting like this one./Hỏi một câu hỏi thực sự trực tiếp, kiểm tra trung thực liệu sự lo lắng thật có thực sự tồn tại trước một buổi họp như thế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real feeling precisely, naming both its exact intensity, very, and the specific source, unfamiliar legal vocabulary, causing it./Thừa nhận cảm giác thật chính xác, nêu tên cả cường độ chính xác của nó, rất, lẫn nguồn gốc cụ thể, vốn từ vựng pháp lý xa lạ,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nervousness and its exact source honestly, rather than offering a vague, confident-sounding denial, genuinely gives Khoa the real picture of a morning that actually matters./Nhận diện rằng việc thừa nhận sự lo lắng chân thực và nguồn gốc chính xác của nó trung thực, thay vì đưa ra một sự phủ nhận mơ hồ, nghe có vẻ tự tin, thật sự mang lại cho Khoa bức tranh thật của một buổi sáng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precise admission as the exact honesty Tony will actually carry into the preparation session waiting an hour from now./Ghi nhận sự thừa nhận chính xác này là sự trung thực chính xác Tony thật sự sẽ mang vào buổi chuẩn bị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so directly, without softening it, reflects genuine trust built across an entire year of the same honest morning ritual./Nhận diện rằng Khoa hỏi trực tiếp đến vậy, không làm nhẹ nó đi, phản ánh sự tin tưởng chân thực được xây dựng suốt cả một năm của cùng một nghi thức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admission will directly shape the single rule Tony actually asks Rebecca for once he reaches the office./Nhận diện rằng sự thừa nhận chính xác này sẽ trực tiếp định hình quy tắc đơn lẻ Tony thật sự hỏi Rebecca một khi anh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nervousness and its exact source honestly, rather than offer a vague, confident-sounding denial, staying real./Chủ động thừa nhận sự lo lắng chân thực và nguồn gốc chính xác của nó trung thực, thay vì đưa ra một sự phủ nhận mơ hồ, nghe có vẻ tự tin,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What happens if you actually miss a word in there and don't catch it in time?/Chuyện gì xảy ra nếu anh thực sự bỏ lỡ một từ trong đó và không bắt kịp nó?</w:t>
      </w:r>
    </w:p>
    <w:p>
      <w:pPr>
        <w:keepLines/>
        <w:spacing w:line="276" w:lineRule="auto" w:after="60"/>
      </w:pPr>
      <w:r>
        <w:rPr>
          <w:rFonts w:ascii="Arial" w:hAnsi="Arial" w:eastAsia="Arial"/>
          <w:b/>
          <w:sz w:val="22"/>
        </w:rPr>
        <w:t xml:space="preserve">Tony: </w:t>
      </w:r>
      <w:r>
        <w:rPr>
          <w:rFonts w:ascii="Arial" w:hAnsi="Arial" w:eastAsia="Arial"/>
          <w:sz w:val="22"/>
        </w:rPr>
        <w:t>Honestly, that's exactly what scares me more than the words themselves, missing something and not even knowing I missed it./Thật lòng, đó chính xác là điều khiến tôi sợ hơn cả chính những từ đó, bỏ lỡ điều gì đó mà thậm chí không biết mình đã bỏ lỡ.</w:t>
      </w:r>
    </w:p>
    <w:p>
      <w:pPr>
        <w:keepLines/>
        <w:spacing w:line="276" w:lineRule="auto" w:after="60"/>
      </w:pPr>
      <w:r>
        <w:rPr>
          <w:rFonts w:ascii="Arial" w:hAnsi="Arial" w:eastAsia="Arial"/>
          <w:b/>
          <w:sz w:val="22"/>
        </w:rPr>
        <w:t>NAMING THE INVISIBLE RISK OF A MISUNDERSTANDING AS THE REAL FEAR, NOT THE VISIBLE DISCOMFORT OF NOT KNOWING A WORD / NÊU TÊN RỦI RO VÔ HÌNH CỦA MỘT SỰ HIỂU LẦM LÀ NỖI SỢ THẬT, KHÔNG PHẢI SỰ KHÓ CHỊU HỮU HÌNH CỦA VIỆC KHÔNG BIẾT MỘT TỪ</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actually happens when an unfamiliar word slips by unnoticed./Hỏi một câu hỏi thực sự thăm dò, kiểm tra trực tiếp điều thực sự xảy ra khi một từ xa lạ trôi qua mà không ai nhận ra.</w:t>
      </w:r>
    </w:p>
    <w:p>
      <w:pPr>
        <w:keepLines/>
        <w:spacing w:line="276" w:lineRule="auto" w:after="60"/>
      </w:pPr>
      <w:r>
        <w:rPr>
          <w:rFonts w:ascii="Arial" w:hAnsi="Arial" w:eastAsia="Arial"/>
          <w:b/>
          <w:sz w:val="22"/>
        </w:rPr>
        <w:t xml:space="preserve">Task line 2: </w:t>
      </w:r>
      <w:r>
        <w:rPr>
          <w:rFonts w:ascii="Arial" w:hAnsi="Arial" w:eastAsia="Arial"/>
          <w:sz w:val="22"/>
        </w:rPr>
        <w:t>Name the deeper fear precisely, naming both the visible worry, unfamiliar words, and the invisible one, missing something unknowingly, that's actually worse./Nêu tên nỗi sợ sâu hơn chính xác, nêu tên cả mối lo hữu hình, những từ xa lạ, lẫn nỗi sợ vô hình, bỏ lỡ điều gì đó mà không biết, thật sự tệ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invisible risk of a misunderstanding as the real fear, not the visible discomfort of not knowing a word, genuinely identifies the actual problem Tony needs to solve today./Nhận diện rằng việc nêu tên rủi ro vô hình của một sự hiểu lầm là nỗi sợ thật, không phải sự khó chịu hữu hình của việc không biết một từ, thật sự xác định đúng vấn đề thật sự Tony cần giải quyết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fear as the exact problem the single rule Rebecca gives him this morning is actually designed to solve./Ghi nhận nỗi sợ chính xác này là vấn đề chính xác quy tắc đơn lẻ Rebecca đưa cho anh sáng nay thật sự được thiết kế để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invisible case specifically, not just the obvious one, reflects genuine, sharp curiosity built from years of listening closely./Nhận diện rằng Khoa hỏi cụ thể về trường hợp vô hình, không chỉ trường hợp rõ ràng, phản ánh sự tò mò sắc bén, chân thực được xây dựng từ nhiều năm lắng nghe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how seriously Tony actually takes Rebecca's rule once she gives it to him./Nhận diện rằng nỗi sợ đã nêu tên chính xác này sẽ trực tiếp định hình mức độ nghiêm túc Tony thật sự nhìn nhận quy tắc của Rebecca một khi cô ấy đưa nó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invisible risk of a misunderstanding as the real fear, not the visible discomfort of not knowing a word, solving the real problem./Chủ động nêu tên rủi ro vô hình của một sự hiểu lầm là nỗi sợ thật, không phải sự khó chịu hữu hình của việc không biết một từ, giải quyết vấn đề thật.</w:t>
      </w:r>
    </w:p>
    <w:p>
      <w:pPr>
        <w:keepLines/>
        <w:spacing w:line="276" w:lineRule="auto" w:after="60"/>
      </w:pPr>
      <w:r>
        <w:rPr>
          <w:rFonts w:ascii="Arial" w:hAnsi="Arial" w:eastAsia="Arial"/>
          <w:b/>
          <w:sz w:val="22"/>
        </w:rPr>
        <w:t xml:space="preserve">Personal Driver: </w:t>
      </w:r>
      <w:r>
        <w:rPr>
          <w:rFonts w:ascii="Arial" w:hAnsi="Arial" w:eastAsia="Arial"/>
          <w:sz w:val="22"/>
        </w:rPr>
        <w:t>Is this actually a Vietnamese company, or a foreign one, the target you might buy?/Đây có thực sự là một công ty Việt Nam không, hay là một công ty nước ngoài, mục tiêu anh có thể mua?</w:t>
      </w:r>
    </w:p>
    <w:p>
      <w:pPr>
        <w:keepLines/>
        <w:spacing w:line="276" w:lineRule="auto" w:after="60"/>
      </w:pPr>
      <w:r>
        <w:rPr>
          <w:rFonts w:ascii="Arial" w:hAnsi="Arial" w:eastAsia="Arial"/>
          <w:b/>
          <w:sz w:val="22"/>
        </w:rPr>
        <w:t xml:space="preserve">Tony: </w:t>
      </w:r>
      <w:r>
        <w:rPr>
          <w:rFonts w:ascii="Arial" w:hAnsi="Arial" w:eastAsia="Arial"/>
          <w:sz w:val="22"/>
        </w:rPr>
        <w:t>European, actually, a mid-size hardware fittings maker, this is genuinely the first time acquisition talk has felt this concrete./Thực ra là châu Âu, một nhà sản xuất phụ kiện kim loại quy mô vừa, đây thực sự là lần đầu tiên chuyện mua lại cảm thấy cụ thể đến vậy.</w:t>
      </w:r>
    </w:p>
    <w:p>
      <w:pPr>
        <w:keepLines/>
        <w:spacing w:line="276" w:lineRule="auto" w:after="60"/>
      </w:pPr>
      <w:r>
        <w:rPr>
          <w:rFonts w:ascii="Arial" w:hAnsi="Arial" w:eastAsia="Arial"/>
          <w:b/>
          <w:sz w:val="22"/>
        </w:rPr>
        <w:t>NAMING THE EXACT TARGET COMPANY CONCRETELY, RATHER THAN LEAVING AN ABSTRACT ACQUISITION AS A VAGUE, UNGROUNDED IDEA / NÊU TÊN ĐÚNG CÔNG TY MỤC TIÊU CỤ THỂ, THAY VÌ ĐỂ MỘT VỤ MUA LẠI TRỪU TƯỢNG LẠI THÀNH MỘT Ý TƯỞNG MƠ HỒ,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target company is actually domestic or foreign./Hỏi một câu hỏi thực sự tò mò, kiểm tra trực tiếp liệu công ty mục tiêu có thực sự trong nước hay nước ngoài.</w:t>
      </w:r>
    </w:p>
    <w:p>
      <w:pPr>
        <w:keepLines/>
        <w:spacing w:line="276" w:lineRule="auto" w:after="60"/>
      </w:pPr>
      <w:r>
        <w:rPr>
          <w:rFonts w:ascii="Arial" w:hAnsi="Arial" w:eastAsia="Arial"/>
          <w:b/>
          <w:sz w:val="22"/>
        </w:rPr>
        <w:t xml:space="preserve">Task line 2: </w:t>
      </w:r>
      <w:r>
        <w:rPr>
          <w:rFonts w:ascii="Arial" w:hAnsi="Arial" w:eastAsia="Arial"/>
          <w:sz w:val="22"/>
        </w:rPr>
        <w:t>Name the exact target precisely, naming both its specific origin, European, and its concrete business, hardware fittings./Nêu tên đúng mục tiêu chính xác, nêu tên cả nguồn gốc cụ thể của nó, châu Âu, lẫn ngành nghề cụ thể của nó, phụ kiện kim loại.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target company concretely, rather than leaving an abstract acquisition as a vague, ungrounded idea, genuinely makes today's stakes feel real instead of theoretical./Nhận diện rằng việc nêu tên đúng công ty mục tiêu cụ thể, thay vì để một vụ mua lại trừu tượng lại thành một ý tưởng mơ hồ, không có căn cứ, thật sự khiến mức độ quan trọng hôm nay cảm thấy thật thay vì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detail as the exact fact that will actually anchor every legal term learned today to a real, specific business./Ghi nhận chi tiết cụ thể này là sự thật chính xác thật sự sẽ neo mọi thuật ngữ pháp lý học hôm nay vào một doanh nghiệp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company's origin specifically reflects genuine curiosity extending well beyond the words themselves into what they actually govern./Nhận diện rằng Khoa hỏi cụ thể về nguồn gốc công ty phản ánh sự tò mò chân thực vươn xa hơn chính những từ ngữ vào điều chúng thật sự chi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detail will directly shape how personally invested Tony actually feels once the meeting genuinely begins./Nhận diện rằng chi tiết cụ thể chính xác này sẽ trực tiếp định hình mức độ đầu tư cá nhân Tony thật sự cảm thấy một khi buổi họp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target company concretely, rather than leave an abstract acquisition as a vague, ungrounded idea, making stakes real./Chủ động nêu tên đúng công ty mục tiêu cụ thể, thay vì để một vụ mua lại trừu tượng lại thành một ý tưởng mơ hồ, không có căn cứ, khiến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Do you actually have a plan yet, for if you need to ask many times in a row today?/Anh đã thực sự có kế hoạch chưa, cho việc nếu anh cần hỏi nhiều lần liên tiếp hôm nay?</w:t>
      </w:r>
    </w:p>
    <w:p>
      <w:pPr>
        <w:keepLines/>
        <w:spacing w:line="276" w:lineRule="auto" w:after="60"/>
      </w:pPr>
      <w:r>
        <w:rPr>
          <w:rFonts w:ascii="Arial" w:hAnsi="Arial" w:eastAsia="Arial"/>
          <w:b/>
          <w:sz w:val="22"/>
        </w:rPr>
        <w:t xml:space="preserve">Tony: </w:t>
      </w:r>
      <w:r>
        <w:rPr>
          <w:rFonts w:ascii="Arial" w:hAnsi="Arial" w:eastAsia="Arial"/>
          <w:sz w:val="22"/>
        </w:rPr>
        <w:t>Rebecca's rule, actually, no real limit on how many times, only genuine silence is actually expensive./Thực ra là quy tắc của Rebecca, không có giới hạn thật về số lần, chỉ sự im lặng chân thực mới thực sự tốn kém.</w:t>
      </w:r>
    </w:p>
    <w:p>
      <w:pPr>
        <w:keepLines/>
        <w:spacing w:line="276" w:lineRule="auto" w:after="60"/>
      </w:pPr>
      <w:r>
        <w:rPr>
          <w:rFonts w:ascii="Arial" w:hAnsi="Arial" w:eastAsia="Arial"/>
          <w:b/>
          <w:sz w:val="22"/>
        </w:rPr>
        <w:t>TRUSTING AN ADVISOR'S RULE COMPLETELY IN ADVANCE, RATHER THAN SETTING A PRIVATE, UNSPOKEN CAP ON HOW OFTEN TO ACTUALLY ASK / HOÀN TOÀN TIN TƯỞNG QUY TẮC CỦA MỘT CỐ VẤN TRƯỚC, THAY VÌ TỰ ĐẶT MỘT GIỚI HẠN RIÊNG, KHÔNG NÓI RA VỀ SỐ LẦN THỰC SỰ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a real plan actually exists for repeated questions today./Hỏi một câu hỏi thực sự thực tế, kiểm tra trực tiếp liệu một kế hoạch thật có thực sự tồn tại cho những câu hỏi lặp lại hôm nay không.</w:t>
      </w:r>
    </w:p>
    <w:p>
      <w:pPr>
        <w:keepLines/>
        <w:spacing w:line="276" w:lineRule="auto" w:after="60"/>
      </w:pPr>
      <w:r>
        <w:rPr>
          <w:rFonts w:ascii="Arial" w:hAnsi="Arial" w:eastAsia="Arial"/>
          <w:b/>
          <w:sz w:val="22"/>
        </w:rPr>
        <w:t xml:space="preserve">Task line 2: </w:t>
      </w:r>
      <w:r>
        <w:rPr>
          <w:rFonts w:ascii="Arial" w:hAnsi="Arial" w:eastAsia="Arial"/>
          <w:sz w:val="22"/>
        </w:rPr>
        <w:t>Cite the trusted rule directly, naming both its exact source, Rebecca, and its explicit, unlimited scope, no real limit./Trích dẫn quy tắc đáng tin cậy trực tiếp, nêu tên cả nguồn gốc chính xác của nó, Rebecca, lẫn phạm vi rõ ràng, không giới hạn của nó, không có giới hạn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an advisor's rule completely in advance, rather than setting a private, unspoken cap on how often to actually ask, genuinely removes a second, invisible source of anxiety before the meeting even starts./Nhận diện rằng việc hoàn toàn tin tưởng quy tắc của một cố vấn trước, thay vì tự đặt một giới hạn riêng, không nói ra về số lần thực sự được hỏi, thật sự loại bỏ một nguồn lo âu thứ hai, vô hình trước cả khi buổi họp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exact freedom that will actually let Tony ask his fourth question just as easily as his first./Ghi nhận sự tin tưởng hoàn toàn này là sự tự do chính xác thật sự sẽ để Tony hỏi câu hỏi thứ tư của anh dễ dàng như câu hỏi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plan specifically, not just general confidence, reflects genuine, practical thinking about how today will actually unfold hour by hour./Nhận diện rằng Khoa hỏi cụ thể về một kế hoạch, không chỉ sự tự tin chung chung, phản ánh tư duy thực tế, chân thực về cách hôm nay thật sự sẽ diễn ra từng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prevent Tony from silently rationing his own honest questions later today./Nhận diện rằng sự tin tưởng hoàn toàn chính xác này sẽ trực tiếp ngăn Tony âm thầm giới hạn những câu hỏi trung thực của chính mình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advisor's rule completely in advance, rather than set a private, unspoken cap on how often to actually ask, staying free./Chủ động hoàn toàn tin tưởng quy tắc của một cố vấn trước, thay vì tự đặt một giới hạn riêng, không nói ra về số lần thực sự được hỏi, giữ sự tự do.</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different from four years ago, less scared, even in a brand-new situation like this one./Anh thực sự có vẻ khác so với bốn năm trước, ít sợ hơn, ngay cả trong một tình huống hoàn toàn mới như thế này.</w:t>
      </w:r>
    </w:p>
    <w:p>
      <w:pPr>
        <w:keepLines/>
        <w:spacing w:line="276" w:lineRule="auto" w:after="60"/>
      </w:pPr>
      <w:r>
        <w:rPr>
          <w:rFonts w:ascii="Arial" w:hAnsi="Arial" w:eastAsia="Arial"/>
          <w:b/>
          <w:sz w:val="22"/>
        </w:rPr>
        <w:t xml:space="preserve">Tony: </w:t>
      </w:r>
      <w:r>
        <w:rPr>
          <w:rFonts w:ascii="Arial" w:hAnsi="Arial" w:eastAsia="Arial"/>
          <w:sz w:val="22"/>
        </w:rPr>
        <w:t>I am, honestly, I'm still afraid of the stakes today, but I'm genuinely not afraid of not knowing anymore./Đúng vậy, thật lòng, hôm nay tôi vẫn sợ mức độ quan trọng, nhưng tôi thực sự không còn sợ việc không biết nữa.</w:t>
      </w:r>
    </w:p>
    <w:p>
      <w:pPr>
        <w:keepLines/>
        <w:spacing w:line="276" w:lineRule="auto" w:after="60"/>
      </w:pPr>
      <w:r>
        <w:rPr>
          <w:rFonts w:ascii="Arial" w:hAnsi="Arial" w:eastAsia="Arial"/>
          <w:b/>
          <w:sz w:val="22"/>
        </w:rPr>
        <w:t>DISTINGUISHING FEAR OF REAL STAKES FROM FEAR OF NOT KNOWING, AND NAMING WHICH ONE HAS ACTUALLY DISAPPEARED OVER FOUR YEARS / PHÂN BIỆT NỖI SỢ MỨC ĐỘ QUAN TRỌNG THẬT KHỎI NỖI SỢ KHÔNG BIẾT, VÀ NÊU TÊN NỖI SỢ NÀO THỰC SỰ ĐÃ BIẾN MẤT QUA BỐN NĂM</w:t>
      </w:r>
    </w:p>
    <w:p>
      <w:pPr>
        <w:keepLines/>
        <w:spacing w:line="276" w:lineRule="auto" w:after="60"/>
      </w:pPr>
      <w:r>
        <w:rPr>
          <w:rFonts w:ascii="Arial" w:hAnsi="Arial" w:eastAsia="Arial"/>
          <w:b/>
          <w:sz w:val="22"/>
        </w:rPr>
        <w:t xml:space="preserve">Task line 1: </w:t>
      </w:r>
      <w:r>
        <w:rPr>
          <w:rFonts w:ascii="Arial" w:hAnsi="Arial" w:eastAsia="Arial"/>
          <w:sz w:val="22"/>
        </w:rPr>
        <w:t>Observe a genuine change directly, naming both the specific comparison, four years ago, and the honest difference, less scared, noticed now./Quan sát một sự thay đổi chân thực trực tiếp, nêu tên cả sự so sánh cụ thể, bốn năm trước, lẫn sự khác biệt trung thực, ít sợ hơn, được nhận thấy bây giờ.</w:t>
      </w:r>
    </w:p>
    <w:p>
      <w:pPr>
        <w:keepLines/>
        <w:spacing w:line="276" w:lineRule="auto" w:after="60"/>
      </w:pPr>
      <w:r>
        <w:rPr>
          <w:rFonts w:ascii="Arial" w:hAnsi="Arial" w:eastAsia="Arial"/>
          <w:b/>
          <w:sz w:val="22"/>
        </w:rPr>
        <w:t xml:space="preserve">Task line 2: </w:t>
      </w:r>
      <w:r>
        <w:rPr>
          <w:rFonts w:ascii="Arial" w:hAnsi="Arial" w:eastAsia="Arial"/>
          <w:sz w:val="22"/>
        </w:rPr>
        <w:t>Confirm the change precisely, naming both the fear that remains, real stakes, and the fear that's actually gone, not knowing./Xác nhận sự thay đổi chính xác, nêu tên cả nỗi sợ vẫn còn, mức độ quan trọng thật, lẫn nỗi sợ thực sự đã mất đi, việc không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fear of real stakes from fear of not knowing, and naming which one has actually disappeared over four years, genuinely proves growth in a precise, honest form rather than a vague claim of confidence./Nhận diện rằng việc phân biệt nỗi sợ mức độ quan trọng thật khỏi nỗi sợ không biết, và nêu tên nỗi sợ nào thực sự đã biến mất qua bốn năm, thật sự chứng minh sự trưởng thành dưới một hình thức chính xác, trung thực thay vì một tuyên bố tự tin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self-knowledge Tony will actually carry through every remaining honest question today./Ghi nhận sự phân biệt chính xác này là sự tự hiểu biết chính xác Tony thật sự sẽ mang theo xuyên suốt mọi câu hỏi trung thực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change himself, unprompted, reflects genuine, sustained observation across four years of the same short morning ride./Nhận diện rằng Khoa tự nêu tên đúng sự thay đổi này, không cần được nhắc, phản ánh sự quan sát bền bỉ, chân thực suốt bốn năm của cùng một chuyến xe buổi sáng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the honest closing thought Tony actually returns to in tonight's private reflection./Nhận diện rằng sự phân biệt chính xác này sẽ trực tiếp trở thành suy nghĩ khép lại trung thực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fear of real stakes from fear of not knowing, and name which one has actually disappeared over four years, proving real growth./Chủ động phân biệt nỗi sợ mức độ quan trọng thật khỏi nỗi sợ không biết, và nêu tên nỗi sợ nào thực sự đã biến mất qua bốn năm, chứng minh sự trưởng thành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fear honestly, not the unfamiliar words themselves, but the ones I might actually miss without ever knowing it./Hôm nay khép lại một chuyến xe đưa đón đã nêu tên nỗi sợ thật một cách trung thực, không phải chính những từ xa lạ, mà là những từ tôi có thể thực sự bỏ lỡ mà không bao giờ biết.</w:t>
      </w:r>
    </w:p>
    <w:p>
      <w:pPr>
        <w:pStyle w:val="Heading2"/>
      </w:pPr>
      <w:r>
        <w:rPr>
          <w:rFonts w:ascii="Arial" w:hAnsi="Arial" w:eastAsia="Arial"/>
          <w:b/>
          <w:sz w:val="26"/>
        </w:rPr>
        <w:t>NGÀY 2: Giờ làm việc — buổi chuẩn bị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one rule today, if you genuinely don't understand a word, just stop and actually ask./Tony, một quy tắc hôm nay, nếu anh thực sự không hiểu một từ, hãy dừng lại và thực sự hỏi.</w:t>
      </w:r>
    </w:p>
    <w:p>
      <w:pPr>
        <w:keepLines/>
        <w:spacing w:line="276" w:lineRule="auto" w:after="60"/>
      </w:pPr>
      <w:r>
        <w:rPr>
          <w:rFonts w:ascii="Arial" w:hAnsi="Arial" w:eastAsia="Arial"/>
          <w:b/>
          <w:sz w:val="22"/>
        </w:rPr>
        <w:t xml:space="preserve">Tony: </w:t>
      </w:r>
      <w:r>
        <w:rPr>
          <w:rFonts w:ascii="Arial" w:hAnsi="Arial" w:eastAsia="Arial"/>
          <w:sz w:val="22"/>
        </w:rPr>
        <w:t>Even in front of the whole legal team? Won't that actually look bad, stopping a real meeting like that?/Ngay trước cả đội pháp lý à? Vậy có thực sự nhìn không hay không, dừng một buổi họp thật lại như vậy?</w:t>
      </w:r>
    </w:p>
    <w:p>
      <w:pPr>
        <w:keepLines/>
        <w:spacing w:line="276" w:lineRule="auto" w:after="60"/>
      </w:pPr>
      <w:r>
        <w:rPr>
          <w:rFonts w:ascii="Arial" w:hAnsi="Arial" w:eastAsia="Arial"/>
          <w:b/>
          <w:sz w:val="22"/>
        </w:rPr>
        <w:t>RECEIVING A SIMPLE SURVIVAL RULE AND IMMEDIATELY TESTING IT AGAINST ITS HARDEST PRACTICAL CASE / NHẬN MỘT QUY TẮC SINH TỒN ĐƠN GIẢN VÀ NGAY LẬP TỨC KIỂM CHỨNG NÓ TRƯỚC TRƯỜNG HỢP THỰC TẾ KHÓ NHẤT CỦA NÓ</w:t>
      </w:r>
    </w:p>
    <w:p>
      <w:pPr>
        <w:keepLines/>
        <w:spacing w:line="276" w:lineRule="auto" w:after="60"/>
      </w:pPr>
      <w:r>
        <w:rPr>
          <w:rFonts w:ascii="Arial" w:hAnsi="Arial" w:eastAsia="Arial"/>
          <w:b/>
          <w:sz w:val="22"/>
        </w:rPr>
        <w:t xml:space="preserve">Task line 1: </w:t>
      </w:r>
      <w:r>
        <w:rPr>
          <w:rFonts w:ascii="Arial" w:hAnsi="Arial" w:eastAsia="Arial"/>
          <w:sz w:val="22"/>
        </w:rPr>
        <w:t>Give the simple rule directly, naming both the exact trigger, not understanding a word, and the required action, stopping to ask./Đưa ra quy tắc đơn giản trực tiếp, nêu tên cả yếu tố kích hoạt chính xác, không hiểu một từ, lẫn hành động cần thiết, dừng lại để hỏi.</w:t>
      </w:r>
    </w:p>
    <w:p>
      <w:pPr>
        <w:keepLines/>
        <w:spacing w:line="276" w:lineRule="auto" w:after="60"/>
      </w:pPr>
      <w:r>
        <w:rPr>
          <w:rFonts w:ascii="Arial" w:hAnsi="Arial" w:eastAsia="Arial"/>
          <w:b/>
          <w:sz w:val="22"/>
        </w:rPr>
        <w:t xml:space="preserve">Task line 2: </w:t>
      </w:r>
      <w:r>
        <w:rPr>
          <w:rFonts w:ascii="Arial" w:hAnsi="Arial" w:eastAsia="Arial"/>
          <w:sz w:val="22"/>
        </w:rPr>
        <w:t>Test the rule immediately, naming both the hardest scenario, the whole legal team watching, and the honest worry, looking bad, attached to it./Kiểm chứng quy tắc ngay lập tức, nêu tên cả kịch bản khó nhất, cả đội pháp lý đang nhìn, lẫn mối lo trung thực, trông không hay,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simple survival rule and immediately testing it against its hardest practical case genuinely proves the rule before trusting it, rather than accepting it blindly./Nhận diện rằng việc nhận một quy tắc sinh tồn đơn giản và ngay lập tức kiểm chứng nó trước trường hợp thực tế khó nhất của nó thật sự chứng minh quy tắc trước khi tin tưởng nó, thay vì chấp nhận nó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Record this tested rule as the exact standard Tony will actually hold onto through every uncomfortable moment still ahead today./Ghi nhận quy tắc đã kiểm chứng này là tiêu chuẩn chính xác Tony thật sự sẽ giữ lấy xuyên suốt mọi khoảnh khắc khó chịu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the hardest version of the question immediately, not a softer one, reflects genuine, honest engagement with the real fear from this morning's shuttle ride./Nhận diện rằng Tony hỏi phiên bản khó nhất của câu hỏi ngay lập tức, không phải một phiên bản nhẹ nhàng hơn, phản ánh sự tham gia trung thực, chân thực với nỗi sợ thật từ chuyến xe đưa đón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rule will directly determine how confidently Tony actually stops the meeting the very first time it's genuinely needed./Nhận diện rằng quy tắc đã kiểm chứng chính xác này sẽ trực tiếp quyết định mức độ tự tin Tony thật sự dừng buổi họp lần đầu tiên nó thật sự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survival rule and immediately test it against its hardest practical case, proving it before trusting it./Chủ động nhận một quy tắc sinh tồn đơn giản và ngay lập tức kiểm chứng nó trước trường hợp thực tế khó nhất của nó, chứng minh nó trước khi tin tưởng nó.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 it actually looks careful, guessing wrong looks bad, asking genuinely never does./Không, nó thực sự nhìn cẩn thận, đoán sai mới nhìn không hay, hỏi thì thực sự không bao giờ.</w:t>
      </w:r>
    </w:p>
    <w:p>
      <w:pPr>
        <w:keepLines/>
        <w:spacing w:line="276" w:lineRule="auto" w:after="60"/>
      </w:pPr>
      <w:r>
        <w:rPr>
          <w:rFonts w:ascii="Arial" w:hAnsi="Arial" w:eastAsia="Arial"/>
          <w:b/>
          <w:sz w:val="22"/>
        </w:rPr>
        <w:t xml:space="preserve">Tony: </w:t>
      </w:r>
      <w:r>
        <w:rPr>
          <w:rFonts w:ascii="Arial" w:hAnsi="Arial" w:eastAsia="Arial"/>
          <w:sz w:val="22"/>
        </w:rPr>
        <w:t>Okay, I'll try, though honestly that's easier to hear right now than to actually do in the room later./Được, tôi sẽ thử, dù thật lòng điều đó nghe thì dễ hơn là thực sự làm trong phòng sau này.</w:t>
      </w:r>
    </w:p>
    <w:p>
      <w:pPr>
        <w:keepLines/>
        <w:spacing w:line="276" w:lineRule="auto" w:after="60"/>
      </w:pPr>
      <w:r>
        <w:rPr>
          <w:rFonts w:ascii="Arial" w:hAnsi="Arial" w:eastAsia="Arial"/>
          <w:b/>
          <w:sz w:val="22"/>
        </w:rPr>
        <w:t>ACCEPTING REASSURING ADVICE HONESTLY, WHILE STILL NAMING THE REAL GAP BETWEEN HEARING IT AND ACTUALLY LIVING IT / CHẤP NHẬN LỜI KHUYÊN TRẤN AN MỘT CÁCH TRUNG THỰC, TRONG KHI VẪN NÊU TÊN KHOẢNG CÁCH THẬT GIỮA VIỆC NGHE NÓ VÀ THỰC SỰ SỐNG VỚI NÓ</w:t>
      </w:r>
    </w:p>
    <w:p>
      <w:pPr>
        <w:keepLines/>
        <w:spacing w:line="276" w:lineRule="auto" w:after="60"/>
      </w:pPr>
      <w:r>
        <w:rPr>
          <w:rFonts w:ascii="Arial" w:hAnsi="Arial" w:eastAsia="Arial"/>
          <w:b/>
          <w:sz w:val="22"/>
        </w:rPr>
        <w:t xml:space="preserve">Task line 1: </w:t>
      </w:r>
      <w:r>
        <w:rPr>
          <w:rFonts w:ascii="Arial" w:hAnsi="Arial" w:eastAsia="Arial"/>
          <w:sz w:val="22"/>
        </w:rPr>
        <w:t>Reassure the exact worry directly, naming both the honest contrast, careful versus bad, and the genuine confidence, asking never looking bad, behind it./Trấn an đúng mối lo trực tiếp, nêu tên cả sự tương phản trung thực, cẩn thận so với không hay, lẫn sự tự tin chân thực, hỏi thì không bao giờ không hay,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advice honestly, then name the real gap immediately, distinguishing hearing good advice from actually living it under pressure./Chấp nhận lời khuyên trung thực, rồi nêu tên khoảng cách thật ngay lập tức, phân biệt việc nghe lời khuyên tốt khỏi việc thực sự sống với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reassuring advice honestly, while still naming the real gap between hearing it and actually living it, genuinely keeps today's preparation grounded instead of falsely confident./Nhận diện rằng việc chấp nhận lời khuyên trấn an một cách trung thực, trong khi vẫn nêu tên khoảng cách thật giữa việc nghe nó và thực sự sống với nó, thật sự giữ cho sự chuẩn bị hôm nay có căn cứ thay vì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challenge Tony will actually face the moment the real meeting genuinely begins./Ghi nhận khoảng cách trung thực này là thử thách chính xác Tony thật sự sẽ đối mặt ngay khoảnh khắc buổi họp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reassurance so directly, without hedging, reflects genuine, repeated confidence earned from watching many candidates survive this exact same moment./Nhận diện rằng Rebecca đưa ra sự trấn an trực tiếp đến vậy, không rào đón, phản ánh sự tự tin chân thực, lặp lại được giành được từ việc chứng kiến nhiều ứng viên vượt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private test Tony actually passes or fails once Marcus Webb starts speaking today./Nhận diện rằng khoảng cách trung thực chính xác này sẽ trực tiếp trở thành phép thử riêng tư Tony thật sự vượt qua hoặc không một khi Marcus Webb bắt đầu nói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reassuring advice honestly, while still naming the real gap between hearing it and actually living it, staying grounded./Chủ động chấp nhận lời khuyên trấn an một cách trung thực, trong khi vẫn nêu tên khoảng cách thật giữa việc nghe nó và thực sự sống với nó,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take notes on every new word today, we'll actually review them together afterward./Thêm một điều nữa, ghi chú mọi từ mới hôm nay, mình sẽ thực sự xem lại chúng cùng nhau sau đó.</w:t>
      </w:r>
    </w:p>
    <w:p>
      <w:pPr>
        <w:keepLines/>
        <w:spacing w:line="276" w:lineRule="auto" w:after="60"/>
      </w:pPr>
      <w:r>
        <w:rPr>
          <w:rFonts w:ascii="Arial" w:hAnsi="Arial" w:eastAsia="Arial"/>
          <w:b/>
          <w:sz w:val="22"/>
        </w:rPr>
        <w:t xml:space="preserve">Tony: </w:t>
      </w:r>
      <w:r>
        <w:rPr>
          <w:rFonts w:ascii="Arial" w:hAnsi="Arial" w:eastAsia="Arial"/>
          <w:sz w:val="22"/>
        </w:rPr>
        <w:t>Good idea, honestly, I'll bring an actual notebook today, not just my laptop like usual./Ý hay đấy, thật lòng, hôm nay tôi sẽ mang theo một sổ tay thật, không chỉ máy tính như thường lệ.</w:t>
      </w:r>
    </w:p>
    <w:p>
      <w:pPr>
        <w:keepLines/>
        <w:spacing w:line="276" w:lineRule="auto" w:after="60"/>
      </w:pPr>
      <w:r>
        <w:rPr>
          <w:rFonts w:ascii="Arial" w:hAnsi="Arial" w:eastAsia="Arial"/>
          <w:b/>
          <w:sz w:val="22"/>
        </w:rPr>
        <w:t>COMMITTING TO A CONCRETE NOTE-TAKING METHOD BEFORE A HIGH-PRESSURE MEETING, RATHER THAN TRUSTING MEMORY UNDER STRESS / CAM KẾT MỘT PHƯƠNG PHÁP GHI CHÚ CỤ THỂ TRƯỚC MỘT BUỔI HỌP ÁP LỰC CAO, THAY VÌ TIN VÀO TRÍ NHỚ DƯỚI CĂNG THẲNG</w:t>
      </w:r>
    </w:p>
    <w:p>
      <w:pPr>
        <w:keepLines/>
        <w:spacing w:line="276" w:lineRule="auto" w:after="60"/>
      </w:pPr>
      <w:r>
        <w:rPr>
          <w:rFonts w:ascii="Arial" w:hAnsi="Arial" w:eastAsia="Arial"/>
          <w:b/>
          <w:sz w:val="22"/>
        </w:rPr>
        <w:t xml:space="preserve">Task line 1: </w:t>
      </w:r>
      <w:r>
        <w:rPr>
          <w:rFonts w:ascii="Arial" w:hAnsi="Arial" w:eastAsia="Arial"/>
          <w:sz w:val="22"/>
        </w:rPr>
        <w:t>Propose the note-taking plan directly, naming both the exact scope, every new word, and the follow-up, a joint review afterward./Đề xuất kế hoạch ghi chú trực tiếp, nêu tên cả phạm vi chính xác, mọi từ mới, lẫn bước theo sau, một buổi xem lại chung sau đó.</w:t>
      </w:r>
    </w:p>
    <w:p>
      <w:pPr>
        <w:keepLines/>
        <w:spacing w:line="276" w:lineRule="auto" w:after="60"/>
      </w:pPr>
      <w:r>
        <w:rPr>
          <w:rFonts w:ascii="Arial" w:hAnsi="Arial" w:eastAsia="Arial"/>
          <w:b/>
          <w:sz w:val="22"/>
        </w:rPr>
        <w:t xml:space="preserve">Task line 2: </w:t>
      </w:r>
      <w:r>
        <w:rPr>
          <w:rFonts w:ascii="Arial" w:hAnsi="Arial" w:eastAsia="Arial"/>
          <w:sz w:val="22"/>
        </w:rPr>
        <w:t>Accept the plan and upgrade the method, naming both the specific tool, an actual notebook, and its explicit contrast with a laptop./Chấp nhận kế hoạch và nâng cấp phương pháp, nêu tên cả công cụ cụ thể, một sổ tay thật, lẫn sự tương phản rõ ràng của nó với một máy tính.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note-taking method before a high-pressure meeting, rather than trusting memory under stress, genuinely protects today's fragile new words from being lost in a room full of adrenaline./Nhận diện rằng việc cam kết một phương pháp ghi chú cụ thể trước một buổi họp áp lực cao, thay vì tin vào trí nhớ dưới căng thẳng, thật sự bảo vệ những từ mới mong manh hôm nay khỏi bị mất đi trong một căn phòng đầy adrenaline.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method as the exact habit that will actually make tonight's review with Rebecca genuinely useful, not vague./Ghi nhận phương pháp cụ thể này là thói quen chính xác thật sự sẽ khiến buổi xem lại tối nay với Rebecca thật sự hữu ích, không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Tony choosing a physical notebook over a laptop specifically reflects genuine, deliberate thought about what will actually feel less distracting in a real legal meeting./Nhận diện rằng Tony chọn một sổ tay giấy thay vì máy tính cụ thể phản ánh sự suy nghĩ chân thực, có chủ đích về điều thật sự sẽ cảm thấy ít gây xao nhãng hơn trong một buổi họp pháp lý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method will directly produce the four written words Tony actually reports to Linh tonight./Nhận diện rằng phương pháp cụ thể chính xác này sẽ trực tiếp tạo ra bốn từ đã viết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note-taking method before a high-pressure meeting, rather than trust memory under stress, protecting new words./Chủ động cam kết một phương pháp ghi chú cụ thể trước một buổi họp áp lực cao, thay vì tin vào trí nhớ dưới căng thẳng, bảo vệ những từ mới.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Remember, the real goal today isn't sounding smart, it's actually catching real risk before it genuinely becomes a real mistake./Nhớ nhé, mục tiêu thật hôm nay không phải nghe có vẻ thông minh, mà là thực sự bắt được rủi ro thật trước khi nó thực sự trở thành một sai lầm thật.</w:t>
      </w:r>
    </w:p>
    <w:p>
      <w:pPr>
        <w:keepLines/>
        <w:spacing w:line="276" w:lineRule="auto" w:after="60"/>
      </w:pPr>
      <w:r>
        <w:rPr>
          <w:rFonts w:ascii="Arial" w:hAnsi="Arial" w:eastAsia="Arial"/>
          <w:b/>
          <w:sz w:val="22"/>
        </w:rPr>
        <w:t xml:space="preserve">Tony: </w:t>
      </w:r>
      <w:r>
        <w:rPr>
          <w:rFonts w:ascii="Arial" w:hAnsi="Arial" w:eastAsia="Arial"/>
          <w:sz w:val="22"/>
        </w:rPr>
        <w:t>That actually reframes it well, honestly, this isn't a test of me, it's genuinely a test of the risk itself./Điều đó thực sự định khung lại tốt, thật lòng, đây không phải một bài kiểm tra về tôi, mà thực sự là một bài kiểm tra về chính rủi ro đó.</w:t>
      </w:r>
    </w:p>
    <w:p>
      <w:pPr>
        <w:keepLines/>
        <w:spacing w:line="276" w:lineRule="auto" w:after="60"/>
      </w:pPr>
      <w:r>
        <w:rPr>
          <w:rFonts w:ascii="Arial" w:hAnsi="Arial" w:eastAsia="Arial"/>
          <w:b/>
          <w:sz w:val="22"/>
        </w:rPr>
        <w:t>REFRAMING A MEETING'S REAL PURPOSE AS CATCHING RISK, NOT PERFORMING COMPETENCE, RIGHT BEFORE WALKING IN / ĐỊNH KHUNG LẠI MỤC ĐÍCH THẬT CỦA MỘT BUỔI HỌP LÀ BẮT ĐƯỢC RỦI RO, KHÔNG PHẢI THỂ HIỆN NĂNG LỰC, NGAY TRƯỚC KHI BƯỚC VÀO</w:t>
      </w:r>
    </w:p>
    <w:p>
      <w:pPr>
        <w:keepLines/>
        <w:spacing w:line="276" w:lineRule="auto" w:after="60"/>
      </w:pPr>
      <w:r>
        <w:rPr>
          <w:rFonts w:ascii="Arial" w:hAnsi="Arial" w:eastAsia="Arial"/>
          <w:b/>
          <w:sz w:val="22"/>
        </w:rPr>
        <w:t xml:space="preserve">Task line 1: </w:t>
      </w:r>
      <w:r>
        <w:rPr>
          <w:rFonts w:ascii="Arial" w:hAnsi="Arial" w:eastAsia="Arial"/>
          <w:sz w:val="22"/>
        </w:rPr>
        <w:t>State the real goal explicitly, naming both the rejected purpose, sounding smart, and the genuine one, catching real risk./Nêu mục tiêu thật rõ ràng, nêu tên cả mục đích bị từ chối, nghe có vẻ thông minh, lẫn mục đích chân thực, bắt được rủi ro thật.</w:t>
      </w:r>
    </w:p>
    <w:p>
      <w:pPr>
        <w:keepLines/>
        <w:spacing w:line="276" w:lineRule="auto" w:after="60"/>
      </w:pPr>
      <w:r>
        <w:rPr>
          <w:rFonts w:ascii="Arial" w:hAnsi="Arial" w:eastAsia="Arial"/>
          <w:b/>
          <w:sz w:val="22"/>
        </w:rPr>
        <w:t xml:space="preserve">Task line 2: </w:t>
      </w:r>
      <w:r>
        <w:rPr>
          <w:rFonts w:ascii="Arial" w:hAnsi="Arial" w:eastAsia="Arial"/>
          <w:sz w:val="22"/>
        </w:rPr>
        <w:t>Accept the reframe immediately, naming both the honest shift, no longer a test of self, and the new focus, the risk itself./Chấp nhận sự định khung lại ngay lập tức, nêu tên cả sự chuyển đổi trung thực, không còn là bài kiểm tra về bản thân, lẫn trọng tâm mới, chính rủi ro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meeting's real purpose as catching risk, not performing competence, right before walking in genuinely removes the exact ego pressure that could otherwise make honest questions feel harder to ask./Nhận diện rằng việc định khung lại mục đích thật của một buổi họp là bắt được rủi ro, không phải thể hiện năng lực, ngay trước khi bước vào thật sự loại bỏ đúng áp lực bản ngã có thể khiến những câu hỏi trung thực cảm thấy khó hỏi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exact mental frame Tony will actually hold onto the moment he walks into the real meeting./Ghi nhận sự định khung lại này là khung tư duy chính xác Tony thật sự sẽ giữ lấy ngay khoảnh khắc anh bước vào buổi họp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reframe right before the meeting, not earlier, reflects genuine, deliberate timing built to land at the moment it actually matters most./Nhận diện rằng Rebecca đưa ra đúng sự định khung lại này ngay trước buổi họp, không phải sớm hơn, phản ánh thời điểm chân thực, có chủ đích được xây dựng để chạm đúng khoảnh khắc nó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naturally Tony actually asks his first real question once Marcus starts speaking./Nhận diện rằng sự định khung lại chính xác này sẽ trực tiếp định hình mức độ tự nhiên Tony thật sự hỏi câu hỏi thật đầu tiên của anh một khi Marcus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meeting's real purpose as catching risk, not performing competence, right before walking in, removing ego pressure./Chủ động định khung lại mục đích thật của một buổi họp là bắt được rủi ro, không phải thể hiện năng lực, ngay trước khi bước vào, loại bỏ áp lực bản ngã.</w:t>
      </w:r>
    </w:p>
    <w:p>
      <w:pPr>
        <w:keepLines/>
        <w:spacing w:line="276" w:lineRule="auto" w:after="60"/>
      </w:pPr>
      <w:r>
        <w:rPr>
          <w:rFonts w:ascii="Arial" w:hAnsi="Arial" w:eastAsia="Arial"/>
          <w:b/>
          <w:sz w:val="22"/>
        </w:rPr>
        <w:t xml:space="preserve">Tony: </w:t>
      </w:r>
      <w:r>
        <w:rPr>
          <w:rFonts w:ascii="Arial" w:hAnsi="Arial" w:eastAsia="Arial"/>
          <w:sz w:val="22"/>
        </w:rPr>
        <w:t>What exact words should I actually use, so stopping the meeting doesn't genuinely sound rude?/Tôi nên thực sự dùng đúng từ ngữ nào, để việc dừng buổi họp không thực sự nghe có vẻ bất lịch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"Sorry, could you explain that in simple terms," that exact phrase, every single time, it actually never fails./“Sorry, could you explain that in simple terms,” đúng cụm từ đó, mỗi lần, nó thực sự không bao giờ thất bại.</w:t>
      </w:r>
    </w:p>
    <w:p>
      <w:pPr>
        <w:keepLines/>
        <w:spacing w:line="276" w:lineRule="auto" w:after="60"/>
      </w:pPr>
      <w:r>
        <w:rPr>
          <w:rFonts w:ascii="Arial" w:hAnsi="Arial" w:eastAsia="Arial"/>
          <w:b/>
          <w:sz w:val="22"/>
        </w:rPr>
        <w:t>REQUESTING AN EXACT, REUSABLE PHRASE FOR A DIFFICULT MOMENT, RATHER THAN IMPROVISING NEW WORDS UNDER PRESSURE EACH TIME / YÊU CẦU MỘT CỤM TỪ CHÍNH XÁC, CÓ THỂ TÁI SỬ DỤNG CHO MỘT KHOẢNH KHẮC KHÓ KHĂN, THAY VÌ ỨNG BIẾN TỪ NGỮ MỚI DƯỚI ÁP LỰC MỖI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exact wording actually keeps a stopped meeting from sounding rude./Hỏi một câu hỏi thực sự thực tế, kiểm tra trực tiếp đúng từ ngữ nào thực sự giữ cho một buổi họp bị dừng lại không nghe có vẻ bất lịch sự.</w:t>
      </w:r>
    </w:p>
    <w:p>
      <w:pPr>
        <w:keepLines/>
        <w:spacing w:line="276" w:lineRule="auto" w:after="60"/>
      </w:pPr>
      <w:r>
        <w:rPr>
          <w:rFonts w:ascii="Arial" w:hAnsi="Arial" w:eastAsia="Arial"/>
          <w:b/>
          <w:sz w:val="22"/>
        </w:rPr>
        <w:t xml:space="preserve">Task line 2: </w:t>
      </w:r>
      <w:r>
        <w:rPr>
          <w:rFonts w:ascii="Arial" w:hAnsi="Arial" w:eastAsia="Arial"/>
          <w:sz w:val="22"/>
        </w:rPr>
        <w:t>Give the exact phrase directly, naming both its precise wording and its reliability, never fails, across every single use./Đưa ra đúng cụm từ trực tiếp, nêu tên cả từ ngữ chính xác của nó lẫn độ tin cậy, không bao giờ thất bại, qua mỗi lần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an exact, reusable phrase for a difficult moment, rather than improvising new words under pressure each time, genuinely removes one more source of hesitation before it can actually slow Tony down./Nhận diện rằng việc yêu cầu một cụm từ chính xác, có thể tái sử dụng cho một khoảnh khắc khó khăn, thay vì ứng biến từ ngữ mới dưới áp lực mỗi lần, thật sự loại bỏ một nguồn do dự nữa trước khi nó thực sự có thể làm Tony chậm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as the reusable tool that will actually open all four of today's real questions./Ghi nhận cụm từ chính xác này là công cụ có thể tái sử dụng thật sự sẽ mở đầu cả bốn câu hỏi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one precise phrase, not a general tip, reflects genuine, practical coaching built from watching many candidates fumble for the right words in the moment./Nhận diện rằng Rebecca đưa ra một cụm từ chính xác, không phải một lời khuyên chung chung, phản ánh sự huấn luyện thực tế, chân thực được xây dựng từ việc chứng kiến nhiều ứng viên lúng túng tìm từ ngữ đúng ngay lúc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phrase will directly become the words Tony actually uses, almost verbatim, the very first time he stops the real meeting./Nhận diện rằng cụm từ chính xác này sẽ trực tiếp trở thành những từ Tony thật sự dùng, gần như nguyên văn, lần đầu tiên anh dừng buổi họp thật.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an exact, reusable phrase for a difficult moment, rather than improvise new words under pressure each time, removing hesitation./Chủ động yêu cầu một cụm từ chính xác, có thể tái sử dụng cho một khoảnh khắc khó khăn, thay vì ứng biến từ ngữ mới dưới áp lực mỗi lần, loại bỏ sự do dự.</w:t>
      </w:r>
    </w:p>
    <w:p>
      <w:pPr>
        <w:keepLines/>
        <w:spacing w:line="276" w:lineRule="auto" w:after="60"/>
      </w:pPr>
      <w:r>
        <w:rPr>
          <w:rFonts w:ascii="Arial" w:hAnsi="Arial" w:eastAsia="Arial"/>
          <w:b/>
          <w:sz w:val="22"/>
        </w:rPr>
        <w:t xml:space="preserve">Tony: </w:t>
      </w:r>
      <w:r>
        <w:rPr>
          <w:rFonts w:ascii="Arial" w:hAnsi="Arial" w:eastAsia="Arial"/>
          <w:sz w:val="22"/>
        </w:rPr>
        <w:t>Is there actually a limit, honestly, on how many times I can use that exact phrase in one meeting?/Có thực sự một giới hạn không, thật lòng, về số lần tôi có thể dùng đúng cụm từ đó trong một buổi họp?</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None, genuinely, ask it forty times if you actually need to, only real silence in that room is ever expensive./Không có, thật sự, hỏi nó bốn mươi lần nếu anh thực sự cần, chỉ có sự im lặng thật trong phòng đó mới bao giờ tốn kém.</w:t>
      </w:r>
    </w:p>
    <w:p>
      <w:pPr>
        <w:keepLines/>
        <w:spacing w:line="276" w:lineRule="auto" w:after="60"/>
      </w:pPr>
      <w:r>
        <w:rPr>
          <w:rFonts w:ascii="Arial" w:hAnsi="Arial" w:eastAsia="Arial"/>
          <w:b/>
          <w:sz w:val="22"/>
        </w:rPr>
        <w:t>CONFIRMING THERE IS NO REAL LIMIT ON HONEST QUESTIONS, ONLY A REAL COST TO STAYING SILENT / XÁC NHẬN KHÔNG CÓ GIỚI HẠN THẬT NÀO VỀ NHỮNG CÂU HỎI TRUNG THỰC, CHỈ CÓ MỘT CÁI GIÁ THẬT CHO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a real cap actually exists on repeated honest questions./Hỏi một câu hỏi thực sự không chắc chắn, kiểm tra trực tiếp liệu một giới hạn thật có thực sự tồn tại đối với những câu hỏi trung thực lặp lại không.</w:t>
      </w:r>
    </w:p>
    <w:p>
      <w:pPr>
        <w:keepLines/>
        <w:spacing w:line="276" w:lineRule="auto" w:after="60"/>
      </w:pPr>
      <w:r>
        <w:rPr>
          <w:rFonts w:ascii="Arial" w:hAnsi="Arial" w:eastAsia="Arial"/>
          <w:b/>
          <w:sz w:val="22"/>
        </w:rPr>
        <w:t xml:space="preserve">Task line 2: </w:t>
      </w:r>
      <w:r>
        <w:rPr>
          <w:rFonts w:ascii="Arial" w:hAnsi="Arial" w:eastAsia="Arial"/>
          <w:sz w:val="22"/>
        </w:rPr>
        <w:t>Deny any real limit emphatically, naming both the exaggerated permission, forty times, and the honest, exclusive cost, silence./Phủ nhận bất kỳ giới hạn thật nào một cách dứt khoát, nêu tên cả sự cho phép được phóng đại, bốn mươi lần, lẫn cái giá trung thực, duy nhất, sự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there is no real limit on honest questions, only a real cost to staying silent, genuinely flips the entire risk calculation Tony has actually been carrying since this morning's shuttle ride./Nhận diện rằng việc xác nhận không có giới hạn thật nào về những câu hỏi trung thực, chỉ có một cái giá thật cho việc giữ im lặng, thật sự đảo ngược toàn bộ phép tính rủi ro Tony thật sự đã mang theo từ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permission as the exact mental math Tony will actually run every time he hesitates today./Ghi nhận sự cho phép đã xác nhận này là phép tính tinh thần chính xác Tony thật sự sẽ chạy mỗi lần anh do dự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deliberate exaggeration, forty times, reflects real teaching skill built to make an abstract permission actually memorable./Nhận diện rằng Rebecca trả lời với sự phóng đại chân thực, có chủ đích, bốn mươi lần, phản ánh kỹ năng giảng dạy thật được xây dựng để khiến một sự cho phép trừu tượng thật sự đáng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permission will directly become the honest math Tony actually shares with Chi and Duy the next time he coaches them./Nhận diện rằng sự cho phép đã xác nhận chính xác này sẽ trực tiếp trở thành phép tính trung thực Tony thật sự chia sẻ với Chi và Duy lần tới khi anh huấn luyện họ.</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there is no real limit on honest questions, only a real cost to staying silent, flipping the risk calculation./Chủ động xác nhận không có giới hạn thật nào về những câu hỏi trung thực, chỉ có một cái giá thật cho việc giữ im lặng, đảo ngược phép tính rủi ro.</w:t>
      </w:r>
    </w:p>
    <w:p>
      <w:pPr>
        <w:keepLines/>
        <w:spacing w:line="276" w:lineRule="auto" w:after="60"/>
      </w:pPr>
      <w:r>
        <w:rPr>
          <w:rFonts w:ascii="Arial" w:hAnsi="Arial" w:eastAsia="Arial"/>
          <w:b/>
          <w:sz w:val="22"/>
        </w:rPr>
        <w:t xml:space="preserve">Tony: </w:t>
      </w:r>
      <w:r>
        <w:rPr>
          <w:rFonts w:ascii="Arial" w:hAnsi="Arial" w:eastAsia="Arial"/>
          <w:sz w:val="22"/>
        </w:rPr>
        <w:t>Thank you for this, honestly, this actually reminds me of my own coaching style with Chi and Duy./Cảm ơn chị vì điều này, thật lòng, điều này thực sự nhắc tôi nhớ đến chính phong cách huấn luyện của tôi với Chi và Duy.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exactly why you'll genuinely be good at this, teaching and learning use the same real muscle./Đó thực ra chính xác là lý do anh sẽ thực sự giỏi việc này, dạy và học dùng chung một cơ bắp thật.</w:t>
      </w:r>
    </w:p>
    <w:p>
      <w:pPr>
        <w:keepLines/>
        <w:spacing w:line="276" w:lineRule="auto" w:after="60"/>
      </w:pPr>
      <w:r>
        <w:rPr>
          <w:rFonts w:ascii="Arial" w:hAnsi="Arial" w:eastAsia="Arial"/>
          <w:b/>
          <w:sz w:val="22"/>
        </w:rPr>
        <w:t>RECOGNISING THAT ONE'S OWN COACHING STYLE IS ACTUALLY THE SAME MUSCLE BEING USED NOW AS A STUDENT / NHẬN RA RẰNG PHONG CÁCH HUẤN LUYỆN CỦA CHÍNH MÌNH THỰC RA LÀ CÙNG MỘT CƠ BẮP ĐANG ĐƯỢC DÙNG BÂY GIỜ VỚI TƯ CÁCH HỌC TRÒ</w:t>
      </w:r>
    </w:p>
    <w:p>
      <w:pPr>
        <w:keepLines/>
        <w:spacing w:line="276" w:lineRule="auto" w:after="60"/>
      </w:pPr>
      <w:r>
        <w:rPr>
          <w:rFonts w:ascii="Arial" w:hAnsi="Arial" w:eastAsia="Arial"/>
          <w:b/>
          <w:sz w:val="22"/>
        </w:rPr>
        <w:t xml:space="preserve">Task line 1: </w:t>
      </w:r>
      <w:r>
        <w:rPr>
          <w:rFonts w:ascii="Arial" w:hAnsi="Arial" w:eastAsia="Arial"/>
          <w:sz w:val="22"/>
        </w:rPr>
        <w:t>Offer genuine thanks explicitly, naming both the specific value received and the honest, personal echo it actually triggers./Đưa ra lời cảm ơn chân thực rõ ràng, nêu tên cả giá trị cụ thể nhận được lẫn tiếng vọng cá nhân, trung thực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shared skill, teaching and learning, and its genuine, single underlying muscle./Xác nhận sự kết nối chính xác trực tiếp, nêu tên cả kỹ năng chung, dạy và học, lẫn cơ bắp nền tảng chân thực, duy nhất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one's own coaching style is actually the same muscle being used now as a student genuinely proves this whole new role isn't as foreign as its unfamiliar vocabulary first suggested./Nhận diện rằng việc nhận ra phong cách huấn luyện của chính mình thực ra là cùng một cơ bắp đang được dùng bây giờ với tư cách học trò thật sự chứng minh cả vai trò mới này không xa lạ như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connection as one more honest proof that this new field is genuinely built on skills already owned, not skills starting from zero./Ghi nhận sự kết nối đã nhận ra này là một bằng chứng trung thực nữa rằng lĩnh vực mới này thật sự được xây trên những kỹ năng đã sở hữu sẵn, không phải những kỹ năng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connection immediately reflects genuine, practised insight into what actually makes candidates succeed on this specific track./Nhận diện rằng Rebecca nêu tên đúng sự kết nối này ngay lập tức phản ánh sự thấu hiểu chân thực, đã luyện tập về điều thật sự khiến các ứng viên thành công trên chính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connection will directly shape the calm, teacherly confidence Tony actually carries into the real meeting next./Nhận diện rằng sự kết nối đã nhận ra chính xác này sẽ trực tiếp định hình sự tự tin bình tĩnh, mang tính người dạy Tony thật sự mang vào buổi họp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coaching style is actually the same muscle being used now as a student, proving real readiness./Chủ động nhận ra rằng phong cách huấn luyện của chính mình thực ra là cùng một cơ bắp đang được dùng bây giờ với tư cách học trò, chứng minh sự sẵn sàng thật sự.</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with one tested rule, ask instead of guess, and one honest gap named, hearing advice is not the same as living it./Hôm nay khép lại một buổi chuẩn bị với một quy tắc đã kiểm chứng, hỏi thay vì đoán, và một khoảng cách trung thực đã nêu tên, nghe lời khuyên không giống với thực sự sống với nó.</w:t>
      </w:r>
    </w:p>
    <w:p>
      <w:pPr>
        <w:pStyle w:val="Heading2"/>
      </w:pPr>
      <w:r>
        <w:rPr>
          <w:rFonts w:ascii="Arial" w:hAnsi="Arial" w:eastAsia="Arial"/>
          <w:b/>
          <w:sz w:val="26"/>
        </w:rPr>
        <w:t>NGÀY 3: Giờ làm việc — buổi họp với Mr. Marcus Webb</w:t>
      </w:r>
    </w:p>
    <w:p>
      <w:pPr>
        <w:keepLines/>
        <w:spacing w:line="276" w:lineRule="auto" w:after="60"/>
      </w:pPr>
      <w:r>
        <w:rPr>
          <w:rFonts w:ascii="Arial" w:hAnsi="Arial" w:eastAsia="Arial"/>
          <w:b/>
          <w:sz w:val="22"/>
        </w:rPr>
        <w:t xml:space="preserve">Corporate Counsel: </w:t>
      </w:r>
      <w:r>
        <w:rPr>
          <w:rFonts w:ascii="Arial" w:hAnsi="Arial" w:eastAsia="Arial"/>
          <w:sz w:val="22"/>
        </w:rPr>
        <w:t>So, moving on, we'll need representations and warranties covering the target's financial statements./Vậy, tiếp tục, chúng ta sẽ cần các cam đoan và bảo đảm bao trùm báo cáo tài chính của bên bị mua.</w:t>
      </w:r>
    </w:p>
    <w:p>
      <w:pPr>
        <w:keepLines/>
        <w:spacing w:line="276" w:lineRule="auto" w:after="60"/>
      </w:pPr>
      <w:r>
        <w:rPr>
          <w:rFonts w:ascii="Arial" w:hAnsi="Arial" w:eastAsia="Arial"/>
          <w:b/>
          <w:sz w:val="22"/>
        </w:rPr>
        <w:t xml:space="preserve">Tony: </w:t>
      </w:r>
      <w:r>
        <w:rPr>
          <w:rFonts w:ascii="Arial" w:hAnsi="Arial" w:eastAsia="Arial"/>
          <w:sz w:val="22"/>
        </w:rPr>
        <w:t>Sorry, could you actually explain what "representations and warranties" genuinely means, in simple terms?/Xin lỗi, anh có thể thực sự giải thích "representations and warranties" thực sự nghĩa là gì, bằng những từ đơn giản không?</w:t>
      </w:r>
    </w:p>
    <w:p>
      <w:pPr>
        <w:keepLines/>
        <w:spacing w:line="276" w:lineRule="auto" w:after="60"/>
      </w:pPr>
      <w:r>
        <w:rPr>
          <w:rFonts w:ascii="Arial" w:hAnsi="Arial" w:eastAsia="Arial"/>
          <w:b/>
          <w:sz w:val="22"/>
        </w:rPr>
        <w:t>STOPPING A REAL MEETING TO ASK FOR A PLAIN DEFINITION, THE VERY FIRST TIME THE NEW RULE IS ACTUALLY NEEDED / DỪNG MỘT BUỔI HỌP THẬT LẠI ĐỂ HỎI VỀ MỘT ĐỊNH NGHĨA RÕ RÀNG, LẦN ĐẦU TIÊN QUY TẮC MỚI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Introduce a specific legal requirement plainly, naming both the exact term, representations and warranties, and its stated scope, the target's financial statements./Giới thiệu một yêu cầu pháp lý cụ thể rõ ràng, nêu tên cả thuật ngữ chính xác, representations and warranties, lẫn phạm vi đã nêu của nó, báo cáo tài chính của bên bị mua.</w:t>
      </w:r>
    </w:p>
    <w:p>
      <w:pPr>
        <w:keepLines/>
        <w:spacing w:line="276" w:lineRule="auto" w:after="60"/>
      </w:pPr>
      <w:r>
        <w:rPr>
          <w:rFonts w:ascii="Arial" w:hAnsi="Arial" w:eastAsia="Arial"/>
          <w:b/>
          <w:sz w:val="22"/>
        </w:rPr>
        <w:t xml:space="preserve">Task line 2: </w:t>
      </w:r>
      <w:r>
        <w:rPr>
          <w:rFonts w:ascii="Arial" w:hAnsi="Arial" w:eastAsia="Arial"/>
          <w:sz w:val="22"/>
        </w:rPr>
        <w:t>Stop the meeting politely, naming both a genuine apology and the exact plain-language request actually needed to keep up./Dừng buổi họp một cách lịch sự, nêu tên cả một lời xin lỗi chân thực lẫn yêu cầu ngôn ngữ rõ ràng chính xác thật sự cần thiết để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stopping a real meeting to ask for a plain definition, the very first time the new rule is actually needed, genuinely proves this morning's practice session has actually turned into a real, lived habit./Nhận diện rằng việc dừng một buổi họp thật lại để hỏi về một định nghĩa rõ ràng, lần đầu tiên quy tắc mới thật sự cần thiết, thật sự chứng minh buổi luyện tập sáng nay thật sự đã trở thành một thói quen thật, được sống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question as the first entry in a new legal glossary Tony will actually build the same way he built the M&amp;A one./Ghi nhận câu hỏi chính xác này là mục đầu tiên trong một sổ tay từ vựng pháp lý mới Tony thật sự sẽ xây dựng theo cùng cách anh đã xây sổ tay M&amp;A.</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question in front of the whole legal team, not privately afterward, reflects genuine courage matching the honest rule Rebecca gave him just an hour ago./Nhận diện rằng Tony hỏi câu hỏi này trước cả đội pháp lý, không phải riêng tư sau đó, phản ánh lòng dũng cảm chân thực khớp với quy tắc trung thực Rebecca vừa đưa cho anh một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how Marcus Webb actually responds to Tony for the rest of this entire meeting./Nhận diện rằng câu hỏi trung thực chính xác này sẽ trực tiếp quyết định cách Marcus Webb thật sự phản hồi Tony trong suốt phần còn lại của cả buổi họp này.</w:t>
      </w:r>
    </w:p>
    <w:p>
      <w:pPr>
        <w:keepLines/>
        <w:spacing w:line="276" w:lineRule="auto" w:after="60"/>
      </w:pPr>
      <w:r>
        <w:rPr>
          <w:rFonts w:ascii="Arial" w:hAnsi="Arial" w:eastAsia="Arial"/>
          <w:b/>
          <w:sz w:val="22"/>
        </w:rPr>
        <w:t xml:space="preserve">Task line 7: </w:t>
      </w:r>
      <w:r>
        <w:rPr>
          <w:rFonts w:ascii="Arial" w:hAnsi="Arial" w:eastAsia="Arial"/>
          <w:sz w:val="22"/>
        </w:rPr>
        <w:t>Deliberately stop a real meeting to ask for a plain definition, the very first time the new rule is actually needed, proving it's real./Chủ động dừng một buổi họp thật lại để hỏi về một định nghĩa rõ ràng, lần đầu tiên quy tắc mới thật sự cần thiết, chứng minh nó là thật.</w:t>
      </w:r>
    </w:p>
    <w:p>
      <w:pPr>
        <w:keepLines/>
        <w:spacing w:line="276" w:lineRule="auto" w:after="60"/>
      </w:pPr>
      <w:r>
        <w:rPr>
          <w:rFonts w:ascii="Arial" w:hAnsi="Arial" w:eastAsia="Arial"/>
          <w:b/>
          <w:sz w:val="22"/>
        </w:rPr>
        <w:t xml:space="preserve">Corporate Counsel: </w:t>
      </w:r>
      <w:r>
        <w:rPr>
          <w:rFonts w:ascii="Arial" w:hAnsi="Arial" w:eastAsia="Arial"/>
          <w:sz w:val="22"/>
        </w:rPr>
        <w:t>Of course, it means the seller genuinely promises certain facts are true, and pays us back if they're actually not./Dĩ nhiên, nó nghĩa là bên bán thực sự hứa rằng một số sự việc là đúng, và phải đền bù chúng tôi nếu chúng thực sự không đúng.</w:t>
      </w:r>
    </w:p>
    <w:p>
      <w:pPr>
        <w:keepLines/>
        <w:spacing w:line="276" w:lineRule="auto" w:after="60"/>
      </w:pPr>
      <w:r>
        <w:rPr>
          <w:rFonts w:ascii="Arial" w:hAnsi="Arial" w:eastAsia="Arial"/>
          <w:b/>
          <w:sz w:val="22"/>
        </w:rPr>
        <w:t xml:space="preserve">Tony: </w:t>
      </w:r>
      <w:r>
        <w:rPr>
          <w:rFonts w:ascii="Arial" w:hAnsi="Arial" w:eastAsia="Arial"/>
          <w:sz w:val="22"/>
        </w:rPr>
        <w:t>I see, so it's genuinely a formal promise with an actual penalty attached, that makes real sense now./Tôi hiểu rồi, vậy đó thực sự là một lời hứa chính thức kèm một hình phạt thật, giờ thì hợp lý thật rồi.</w:t>
      </w:r>
    </w:p>
    <w:p>
      <w:pPr>
        <w:keepLines/>
        <w:spacing w:line="276" w:lineRule="auto" w:after="60"/>
      </w:pPr>
      <w:r>
        <w:rPr>
          <w:rFonts w:ascii="Arial" w:hAnsi="Arial" w:eastAsia="Arial"/>
          <w:b/>
          <w:sz w:val="22"/>
        </w:rPr>
        <w:t>RESTATING A LEGAL DEFINITION IN ONE'S OWN PLAIN WORDS TO CONFIRM GENUINE UNDERSTANDING, NOT JUST POLITE ACKNOWLEDGEMENT / DIỄN ĐẠT LẠI MỘT ĐỊNH NGHĨA PHÁP LÝ BẰNG LỜI RIÊNG, RÕ RÀNG CỦA MÌNH ĐỂ XÁC NHẬN SỰ HIỂU BIẾT CHÂN THỰC, KHÔNG CHỈ MỘT SỰ THỪA NHẬN LỊCH SỰ</w:t>
      </w:r>
    </w:p>
    <w:p>
      <w:pPr>
        <w:keepLines/>
        <w:spacing w:line="276" w:lineRule="auto" w:after="60"/>
      </w:pPr>
      <w:r>
        <w:rPr>
          <w:rFonts w:ascii="Arial" w:hAnsi="Arial" w:eastAsia="Arial"/>
          <w:b/>
          <w:sz w:val="22"/>
        </w:rPr>
        <w:t xml:space="preserve">Task line 1: </w:t>
      </w:r>
      <w:r>
        <w:rPr>
          <w:rFonts w:ascii="Arial" w:hAnsi="Arial" w:eastAsia="Arial"/>
          <w:sz w:val="22"/>
        </w:rPr>
        <w:t>Answer the question plainly, naming both the honest core, a promise about facts, and the exact consequence, repayment, if it's false./Trả lời câu hỏi rõ ràng, nêu tên cả cốt lõi trung thực, một lời hứa về sự việc, lẫn hậu quả chính xác, sự đền bù, nếu nó sai.</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 plain, personal words, naming both the exact structure, a formal promise, and its attached penalty./Diễn đạt lại định nghĩa bằng lời riêng, rõ ràng, nêu tên cả cấu trúc chính xác, một lời hứa chính thức, lẫn hình phạt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legal definition in one's own plain words to confirm genuine understanding, not just polite acknowledgement, genuinely proves the term has actually moved from Marcus's language into Tony's own./Nhận diện rằng việc diễn đạt lại một định nghĩa pháp lý bằng lời riêng, rõ ràng của mình để xác nhận sự hiểu biết chân thực, không chỉ một sự thừa nhận lịch sự, thật sự chứng minh thuật ngữ đó thật sự đã chuyển từ ngôn ngữ của Marcus sang ngôn ngữ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restated definition as the second confirmed entry in the legal glossary started just moments ago./Ghi nhận định nghĩa đã diễn đạt lại này là mục thứ hai đã được xác nhận trong sổ tay từ vựng pháp lý vừa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answering so directly and plainly, without legal hedging, reflects genuine respect for a question actually asked in good faith./Nhận diện rằng Marcus trả lời trực tiếp và rõ ràng đến vậy, không rào đón pháp lý, phản ánh sự tôn trọng chân thực đối với một câu hỏi thật sự được hỏi với thiện chí.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definition will directly build the confidence Tony actually needs to ask his next honest question soon./Nhận diện rằng định nghĩa đã diễn đạt lại chính xác này sẽ trực tiếp xây dựng sự tự tin Tony thật sự cần để hỏi câu hỏi trung thực tiếp theo sớm.</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legal definition in one's own plain words to confirm genuine understanding, not just polite acknowledgement, proving real learning./Chủ động diễn đạt lại một định nghĩa pháp lý bằng lời riêng, rõ ràng của mình để xác nhận sự hiểu biết chân thực, không chỉ một sự thừa nhận lịch sự, chứng minh việc học thật sự.</w:t>
      </w:r>
    </w:p>
    <w:p>
      <w:pPr>
        <w:keepLines/>
        <w:spacing w:line="276" w:lineRule="auto" w:after="60"/>
      </w:pPr>
      <w:r>
        <w:rPr>
          <w:rFonts w:ascii="Arial" w:hAnsi="Arial" w:eastAsia="Arial"/>
          <w:b/>
          <w:sz w:val="22"/>
        </w:rPr>
        <w:t xml:space="preserve">Corporate Counsel: </w:t>
      </w:r>
      <w:r>
        <w:rPr>
          <w:rFonts w:ascii="Arial" w:hAnsi="Arial" w:eastAsia="Arial"/>
          <w:sz w:val="22"/>
        </w:rPr>
        <w:t>Good question, Tony, that's actually a term people often just nod along to without genuinely understanding it./Câu hỏi hay, Tony, đó thực ra là một thuật ngữ người ta thường chỉ gật đầu cho qua mà không thực sự hiểu nó.</w:t>
      </w:r>
    </w:p>
    <w:p>
      <w:pPr>
        <w:keepLines/>
        <w:spacing w:line="276" w:lineRule="auto" w:after="60"/>
      </w:pPr>
      <w:r>
        <w:rPr>
          <w:rFonts w:ascii="Arial" w:hAnsi="Arial" w:eastAsia="Arial"/>
          <w:b/>
          <w:sz w:val="22"/>
        </w:rPr>
        <w:t xml:space="preserve">Tony: </w:t>
      </w:r>
      <w:r>
        <w:rPr>
          <w:rFonts w:ascii="Arial" w:hAnsi="Arial" w:eastAsia="Arial"/>
          <w:sz w:val="22"/>
        </w:rPr>
        <w:t>I'd honestly rather ask now than pretend to understand and actually cause a real problem later./Thật lòng tôi thà hỏi bây giờ còn hơn giả vờ hiểu rồi thực sự gây ra một vấn đề thật sau này.</w:t>
      </w:r>
    </w:p>
    <w:p>
      <w:pPr>
        <w:keepLines/>
        <w:spacing w:line="276" w:lineRule="auto" w:after="60"/>
      </w:pPr>
      <w:r>
        <w:rPr>
          <w:rFonts w:ascii="Arial" w:hAnsi="Arial" w:eastAsia="Arial"/>
          <w:b/>
          <w:sz w:val="22"/>
        </w:rPr>
        <w:t>PREFERRING THE SMALL, VISIBLE DISCOMFORT OF ASKING NOW OVER THE LARGER, HIDDEN RISK OF PRETENDING TO UNDERSTAND / ƯU TIÊN SỰ KHÓ CHỊU NHỎ, HỮU HÌNH CỦA VIỆC HỎI NGAY BÂY GIỜ HƠN LÀ RỦI RO LỚN HƠN, ẨN GIẤU CỦA VIỆC GIẢ VỜ HIỂU</w:t>
      </w:r>
    </w:p>
    <w:p>
      <w:pPr>
        <w:keepLines/>
        <w:spacing w:line="276" w:lineRule="auto" w:after="60"/>
      </w:pPr>
      <w:r>
        <w:rPr>
          <w:rFonts w:ascii="Arial" w:hAnsi="Arial" w:eastAsia="Arial"/>
          <w:b/>
          <w:sz w:val="22"/>
        </w:rPr>
        <w:t xml:space="preserve">Task line 1: </w:t>
      </w:r>
      <w:r>
        <w:rPr>
          <w:rFonts w:ascii="Arial" w:hAnsi="Arial" w:eastAsia="Arial"/>
          <w:sz w:val="22"/>
        </w:rPr>
        <w:t>Validate the question explicitly, naming both its genuine value and the common, silent failure, nodding without understanding, it actually prevents./Xác nhận giá trị câu hỏi rõ ràng, nêu tên cả giá trị chân thực của nó lẫn sự thất bại phổ biến, thầm lặng, gật đầu mà không hiểu,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the small cost, asking now, and the larger, hidden risk, a real problem later./Nêu sự ưu tiên trung thực trực tiếp, nêu tên cả cái giá nhỏ, hỏi bây giờ, lẫn rủi ro lớn hơn, ẩn giấu, một vấn đề thật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the small, visible discomfort of asking now over the larger, hidden risk of pretending to understand genuinely reflects the exact trade-off Rebecca named this morning, now actually lived through once./Nhận diện rằng việc ưu tiên sự khó chịu nhỏ, hữu hình của việc hỏi ngay bây giờ hơn là rủi ro lớn hơn, ẩn giấu của việc giả vờ hiểu thật sự phản ánh đúng sự đánh đổi Rebecca đã nêu tên sáng nay, giờ thật sự đã được sống qua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principle Tony will actually apply to every remaining unfamiliar term in this entire meeting./Ghi nhận sự ưu tiên trung thực này là nguyên tắc chính xác Tony thật sự sẽ áp dụng cho mọi thuật ngữ xa lạ còn lại trong cả buổi họp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common silent failure explicitly reflects genuine, hard-won experience watching many meetings quietly go wrong this exact way./Nhận diện rằng Marcus nêu tên rõ ràng sự thất bại thầm lặng phổ biến phản ánh kinh nghiệm chân thực, khó nhọc chứng kiến nhiều buổi họp âm thầm đi sai theo đúng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shape the confident tone Tony actually uses for his next, harder question about escrow./Nhận diện rằng sự ưu tiên trung thực chính xác này sẽ trực tiếp định hình tông giọng tự tin Tony thật sự dùng cho câu hỏi tiếp theo, khó hơn về escrow.</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small, visible discomfort of asking now over the larger, hidden risk of pretending to understand, staying honest./Chủ động ưu tiên sự khó chịu nhỏ, hữu hình của việc hỏi ngay bây giờ hơn là rủi ro lớn hơn, ẩn giấu của việc giả vờ hiểu,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These representations matter especially for a target with no audited history, which this hardware fittings maker actually has./Những cam đoan này đặc biệt quan trọng với một mục tiêu không có lịch sử kiểm toán, mà nhà sản xuất phụ kiện kim loại này thực sự có.</w:t>
      </w:r>
    </w:p>
    <w:p>
      <w:pPr>
        <w:keepLines/>
        <w:spacing w:line="276" w:lineRule="auto" w:after="60"/>
      </w:pPr>
      <w:r>
        <w:rPr>
          <w:rFonts w:ascii="Arial" w:hAnsi="Arial" w:eastAsia="Arial"/>
          <w:b/>
          <w:sz w:val="22"/>
        </w:rPr>
        <w:t xml:space="preserve">Tony: </w:t>
      </w:r>
      <w:r>
        <w:rPr>
          <w:rFonts w:ascii="Arial" w:hAnsi="Arial" w:eastAsia="Arial"/>
          <w:sz w:val="22"/>
        </w:rPr>
        <w:t>So without them, we'd genuinely be trusting the seller's word alone, with nothing real to actually check it against?/Vậy nếu không có chúng, bọn tôi thực sự sẽ chỉ tin lời bên bán, không có gì thật để thực sự đối chiếu?</w:t>
      </w:r>
    </w:p>
    <w:p>
      <w:pPr>
        <w:keepLines/>
        <w:spacing w:line="276" w:lineRule="auto" w:after="60"/>
      </w:pPr>
      <w:r>
        <w:rPr>
          <w:rFonts w:ascii="Arial" w:hAnsi="Arial" w:eastAsia="Arial"/>
          <w:b/>
          <w:sz w:val="22"/>
        </w:rPr>
        <w:t>CONNECTING A LEGAL SAFEGUARD DIRECTLY TO THE SPECIFIC RISK PROFILE OF THE ACTUAL TARGET COMPANY IN THE ROOM / KẾT NỐI MỘT BIỆN PHÁP BẢO VỆ PHÁP LÝ TRỰC TIẾP VỚI HỒ SƠ RỦI RO CỤ THỂ CỦA ĐÚNG CÔNG TY MỤC TIÊU TRONG PHÒNG</w:t>
      </w:r>
    </w:p>
    <w:p>
      <w:pPr>
        <w:keepLines/>
        <w:spacing w:line="276" w:lineRule="auto" w:after="60"/>
      </w:pPr>
      <w:r>
        <w:rPr>
          <w:rFonts w:ascii="Arial" w:hAnsi="Arial" w:eastAsia="Arial"/>
          <w:b/>
          <w:sz w:val="22"/>
        </w:rPr>
        <w:t xml:space="preserve">Task line 1: </w:t>
      </w:r>
      <w:r>
        <w:rPr>
          <w:rFonts w:ascii="Arial" w:hAnsi="Arial" w:eastAsia="Arial"/>
          <w:sz w:val="22"/>
        </w:rPr>
        <w:t>Explain the specific relevance directly, naming both the target's real gap, no audited history, and the safeguard's actual purpose./Giải thích sự liên quan cụ thể trực tiếp, nêu tên cả khoảng trống thật của mục tiêu, không có lịch sử kiểm toán, lẫn mục đích thật sự của biện pháp bảo vệ.</w:t>
      </w:r>
    </w:p>
    <w:p>
      <w:pPr>
        <w:keepLines/>
        <w:spacing w:line="276" w:lineRule="auto" w:after="60"/>
      </w:pPr>
      <w:r>
        <w:rPr>
          <w:rFonts w:ascii="Arial" w:hAnsi="Arial" w:eastAsia="Arial"/>
          <w:b/>
          <w:sz w:val="22"/>
        </w:rPr>
        <w:t xml:space="preserve">Task line 2: </w:t>
      </w:r>
      <w:r>
        <w:rPr>
          <w:rFonts w:ascii="Arial" w:hAnsi="Arial" w:eastAsia="Arial"/>
          <w:sz w:val="22"/>
        </w:rPr>
        <w:t>Draw the honest consequence out immediately, naming both the risky alternative, trusting the seller's word alone, and the missing real check./Rút ra hậu quả trung thực ngay lập tức, nêu tên cả sự thay thế rủi ro, chỉ tin lời bên bán, lẫn sự kiểm tra thật đang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legal safeguard directly to the specific risk profile of the actual target company in the room genuinely turns an abstract clause into a concrete decision about this exact deal./Nhận diện rằng việc kết nối một biện pháp bảo vệ pháp lý trực tiếp với hồ sơ rủi ro cụ thể của đúng công ty mục tiêu trong phòng thật sự biến một điều khoản trừu tượng thành một quyết định cụ thể về đúng thương vụ này.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connection as the exact reasoning Tony will actually cite if this clause is ever questioned later./Ghi nhận sự kết nối cụ thể này là lý luận chính xác Tony thật sự sẽ trích dẫn nếu điều khoản này bao giờ bị chất vấn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target's exact gap, no audited history, reflects genuine, case-specific expertise rather than a generic legal explanation./Nhận diện rằng Marcus nêu tên đúng khoảng trống của mục tiêu, không có lịch sử kiểm toán, phản ánh chuyên môn cụ thể theo từng trường hợp, chân thực thay vì một lời giải thích pháp lý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connection will directly shape how seriously Tony actually treats every remaining clause discussed today./Nhận diện rằng sự kết nối cụ thể chính xác này sẽ trực tiếp định hình mức độ nghiêm túc Tony thật sự nhìn nhận mọi điều khoản còn lại được thảo luận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legal safeguard directly to the specific risk profile of the actual target company in the room, turning it concrete./Chủ động kết nối một biện pháp bảo vệ pháp lý trực tiếp với hồ sơ rủi ro cụ thể của đúng công ty mục tiêu trong phòng, khiến nó cụ thể.</w:t>
      </w:r>
    </w:p>
    <w:p>
      <w:pPr>
        <w:keepLines/>
        <w:spacing w:line="276" w:lineRule="auto" w:after="60"/>
      </w:pPr>
      <w:r>
        <w:rPr>
          <w:rFonts w:ascii="Arial" w:hAnsi="Arial" w:eastAsia="Arial"/>
          <w:b/>
          <w:sz w:val="22"/>
        </w:rPr>
        <w:t xml:space="preserve">Tony: </w:t>
      </w:r>
      <w:r>
        <w:rPr>
          <w:rFonts w:ascii="Arial" w:hAnsi="Arial" w:eastAsia="Arial"/>
          <w:sz w:val="22"/>
        </w:rPr>
        <w:t>Who actually verifies these promised facts are true, before the deal genuinely closes?/Ai thực sự xác minh những sự việc đã hứa này là đúng, trước khi thương vụ thực sự khép lại?</w:t>
      </w:r>
    </w:p>
    <w:p>
      <w:pPr>
        <w:keepLines/>
        <w:spacing w:line="276" w:lineRule="auto" w:after="60"/>
      </w:pPr>
      <w:r>
        <w:rPr>
          <w:rFonts w:ascii="Arial" w:hAnsi="Arial" w:eastAsia="Arial"/>
          <w:b/>
          <w:sz w:val="22"/>
        </w:rPr>
        <w:t xml:space="preserve">Corporate Counsel: </w:t>
      </w:r>
      <w:r>
        <w:rPr>
          <w:rFonts w:ascii="Arial" w:hAnsi="Arial" w:eastAsia="Arial"/>
          <w:sz w:val="22"/>
        </w:rPr>
        <w:t>Independent auditors, actually, the same kind of external check your own supplier certifications genuinely rely on./Thực ra là các kiểm toán viên độc lập, cùng loại kiểm tra bên ngoài các chứng nhận nhà cung cấp của chính anh thực sự dựa vào.</w:t>
      </w:r>
    </w:p>
    <w:p>
      <w:pPr>
        <w:keepLines/>
        <w:spacing w:line="276" w:lineRule="auto" w:after="60"/>
      </w:pPr>
      <w:r>
        <w:rPr>
          <w:rFonts w:ascii="Arial" w:hAnsi="Arial" w:eastAsia="Arial"/>
          <w:b/>
          <w:sz w:val="22"/>
        </w:rPr>
        <w:t>ASKING WHO VERIFIES A PROMISE AND RECEIVING AN ANSWER THAT MAPS DIRECTLY ONTO ALREADY-FAMILIAR SUPPLIER VERIFICATION / HỎI AI XÁC MINH MỘT LỜI HỨA VÀ NHẬN MỘT CÂU TRẢ LỜI ÁNH XẠ TRỰC TIẾP VÀO VIỆC XÁC MINH NHÀ CUNG CẤP ĐÃ QUEN THUỘC</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directly who actually confirms these promised facts before the deal closes./Hỏi một câu hỏi thực sự mang tính cấu trúc, kiểm tra trực tiếp ai thực sự xác nhận những sự việc đã hứa này trước khi thương vụ khép lại.</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verifier immediately, naming both independent auditors and the direct parallel to supplier certifications./Trả lời bằng đúng người xác minh ngay lập tức, nêu tên cả kiểm toán viên độc lập lẫn sự tương đồng trực tiếp với các chứng nhận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who verifies a promise and receiving an answer that maps directly onto already-familiar supplier verification genuinely proves this entire due diligence process is built on a pattern Tony already trusts./Nhận diện rằng việc hỏi ai xác minh một lời hứa và nhận một câu trả lời ánh xạ trực tiếp vào việc xác minh nhà cung cấp đã quen thuộc thật sự chứng minh cả quy trình due diligence này được xây trên một khuôn mẫu Tony đã tin tưởng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third confirmed entry in a legal glossary that keeps proving less foreign with every new term added./Ghi nhận sự ánh xạ chính xác này là mục thứ ba đã được xác nhận trong một sổ tay từ vựng pháp lý tiếp tục chứng minh là ít xa lạ hơn với mỗi thuật ngữ mới được thêm vào.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reaching for the supplier certification parallel himself reflects genuine, deliberate effort to teach in language Tony's own world already speaks./Nhận diện rằng Marcus tự tìm đến sự tương đồng chứng nhận nhà cung cấp phản ánh nỗ lực chân thực, có chủ đích để dạy bằng ngôn ngữ thế giới của chính Tony đã nói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shares with Mai when he updates the shared glossary next./Nhận diện rằng sự ánh xạ chính xác này sẽ trực tiếp trở thành ví dụ tự tin Tony thật sự chia sẻ với Mai khi anh cập nhật sổ tay chung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who verifies a promise and receive an answer that maps directly onto already-familiar supplier verification, proving trust./Chủ động hỏi ai xác minh một lời hứa và nhận một câu trả lời ánh xạ trực tiếp vào việc xác minh nhà cung cấp đã quen thuộc, chứng minh sự tin tưởng.</w:t>
      </w:r>
    </w:p>
    <w:p>
      <w:pPr>
        <w:keepLines/>
        <w:spacing w:line="276" w:lineRule="auto" w:after="60"/>
      </w:pPr>
      <w:r>
        <w:rPr>
          <w:rFonts w:ascii="Arial" w:hAnsi="Arial" w:eastAsia="Arial"/>
          <w:b/>
          <w:sz w:val="22"/>
        </w:rPr>
        <w:t xml:space="preserve">Corporate Counsel: </w:t>
      </w:r>
      <w:r>
        <w:rPr>
          <w:rFonts w:ascii="Arial" w:hAnsi="Arial" w:eastAsia="Arial"/>
          <w:sz w:val="22"/>
        </w:rPr>
        <w:t>Does any of this actually connect to your own procurement experience, or does it genuinely feel completely separate?/Bất cứ điều gì trong việc này có thực sự kết nối với kinh nghiệm mua hàng của chính anh không, hay nó thực sự cảm thấy hoàn toàn tách biệt?</w:t>
      </w:r>
    </w:p>
    <w:p>
      <w:pPr>
        <w:keepLines/>
        <w:spacing w:line="276" w:lineRule="auto" w:after="60"/>
      </w:pPr>
      <w:r>
        <w:rPr>
          <w:rFonts w:ascii="Arial" w:hAnsi="Arial" w:eastAsia="Arial"/>
          <w:b/>
          <w:sz w:val="22"/>
        </w:rPr>
        <w:t xml:space="preserve">Tony: </w:t>
      </w:r>
      <w:r>
        <w:rPr>
          <w:rFonts w:ascii="Arial" w:hAnsi="Arial" w:eastAsia="Arial"/>
          <w:sz w:val="22"/>
        </w:rPr>
        <w:t>It actually connects directly, honestly, checking a seller's promises is genuinely the same instinct as qualifying a new supplier before signing./Nó thực sự kết nối trực tiếp, thật lòng, kiểm tra lời hứa của một bên bán thực sự là cùng bản năng với việc thẩm định một nhà cung cấp mới trước khi ký.</w:t>
      </w:r>
    </w:p>
    <w:p>
      <w:pPr>
        <w:keepLines/>
        <w:spacing w:line="276" w:lineRule="auto" w:after="60"/>
      </w:pPr>
      <w:r>
        <w:rPr>
          <w:rFonts w:ascii="Arial" w:hAnsi="Arial" w:eastAsia="Arial"/>
          <w:b/>
          <w:sz w:val="22"/>
        </w:rPr>
        <w:t>BEING ASKED DIRECTLY WHETHER A NEW FIELD CONNECTS TO PAST WORK, AND ANSWERING WITH A GENUINE, IMMEDIATE YES / ĐƯỢC HỎI TRỰC TIẾP LIỆU MỘT LĨNH VỰC MỚI CÓ KẾT NỐI VỚI CÔNG VIỆC TRƯỚC ĐÂY KHÔNG, VÀ TRẢ LỜI BẰNG MỘT CÓ CHÂN THỰC,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legal content actually connects to Tony's own real experience./Hỏi một câu hỏi thực sự mở, kiểm tra trực tiếp liệu nội dung pháp lý hôm nay có thực sự kết nối với kinh nghiệm thật của chính Tony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immediately, naming both the specific parallel, supplier qualification, and the shared instinct underneath both./Xác nhận sự kết nối ngay lập tức, nêu tên cả sự tương đồng cụ thể, thẩm định nhà cung cấp, lẫn bản năng chung bên dưới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directly whether a new field connects to past work, and answering with a genuine, immediate yes, genuinely confirms the whole method Rebecca and Mai built together is actually working in real time./Nhận diện rằng việc được hỏi trực tiếp liệu một lĩnh vực mới có kết nối với công việc trước đây không, và trả lời bằng một có chân thực, ngay lập tức, thật sự xác nhận cả phương pháp Rebecca và Mai đã cùng xây dựng thật sự đang hoạt động ngay trong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connection as live proof, inside a real meeting, that the glossary method actually works under pressure./Ghi nhận sự kết nối đã xác nhận này là bằng chứng sống, bên trong một buổi họp thật, rằng phương pháp sổ tay từ vựng thật sự hiệu quả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this exact question reflects genuine, professional curiosity about how operations people actually experience legal risk differently than lawyers do./Nhận diện rằng Marcus hỏi đúng câu hỏi này phản ánh sự tò mò chuyên môn, chân thực về cách người vận hành thật sự trải nghiệm rủi ro pháp lý khác với luật sư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connection will directly earn Marcus's next observation about operations people spotting risk lawyers sometimes miss./Nhận diện rằng sự kết nối đã xác nhận chính xác này sẽ trực tiếp giành được nhận xét tiếp theo của Marcus về người vận hành phát hiện rủi ro luật sư đôi khi bỏ lỡ.</w:t>
      </w:r>
    </w:p>
    <w:p>
      <w:pPr>
        <w:keepLines/>
        <w:spacing w:line="276" w:lineRule="auto" w:after="60"/>
      </w:pPr>
      <w:r>
        <w:rPr>
          <w:rFonts w:ascii="Arial" w:hAnsi="Arial" w:eastAsia="Arial"/>
          <w:b/>
          <w:sz w:val="22"/>
        </w:rPr>
        <w:t xml:space="preserve">Task line 7: </w:t>
      </w:r>
      <w:r>
        <w:rPr>
          <w:rFonts w:ascii="Arial" w:hAnsi="Arial" w:eastAsia="Arial"/>
          <w:sz w:val="22"/>
        </w:rPr>
        <w:t>Deliberately be asked directly whether a new field connects to past work, and answer with a genuine, immediate yes, confirming the method./Chủ động được hỏi trực tiếp liệu một lĩnh vực mới có kết nối với công việc trước đây không, và trả lời bằng một có chân thực, ngay lập tức, xác nhận phương pháp.</w:t>
      </w:r>
    </w:p>
    <w:p>
      <w:pPr>
        <w:keepLines/>
        <w:spacing w:line="276" w:lineRule="auto" w:after="60"/>
      </w:pPr>
      <w:r>
        <w:rPr>
          <w:rFonts w:ascii="Arial" w:hAnsi="Arial" w:eastAsia="Arial"/>
          <w:b/>
          <w:sz w:val="22"/>
        </w:rPr>
        <w:t xml:space="preserve">Corporate Counsel: </w:t>
      </w:r>
      <w:r>
        <w:rPr>
          <w:rFonts w:ascii="Arial" w:hAnsi="Arial" w:eastAsia="Arial"/>
          <w:sz w:val="22"/>
        </w:rPr>
        <w:t>Honestly, operations people often actually catch risk that lawyers genuinely miss, you just proved that again right now./Thật lòng, người vận hành thường thực sự bắt được rủi ro luật sư thực sự bỏ lỡ, anh vừa chứng minh điều đó lần nữa ngay bây giờ.</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I have to admit, right now it still feels more like luck than actual skill./Nghe điều đó thật sự tốt, dù tôi phải thừa nhận, ngay bây giờ nó vẫn cảm thấy giống may mắn hơn là kỹ năng thật sự.</w:t>
      </w:r>
    </w:p>
    <w:p>
      <w:pPr>
        <w:keepLines/>
        <w:spacing w:line="276" w:lineRule="auto" w:after="60"/>
      </w:pPr>
      <w:r>
        <w:rPr>
          <w:rFonts w:ascii="Arial" w:hAnsi="Arial" w:eastAsia="Arial"/>
          <w:b/>
          <w:sz w:val="22"/>
        </w:rPr>
        <w:t>RECEIVING A GENUINE COMPLIMENT ABOUT A CROSS-DISCIPLINARY STRENGTH, WHILE HONESTLY NAMING THE LINGERING DOUBT THAT IT WAS ACTUALLY JUST LUCK /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general pattern, operations people catching risk, and this exact, live proof of it./Đưa ra lời khen chân thực trực tiếp, nêu tên cả khuôn mẫu chung, người vận hành bắt được rủi ro, lẫn bằng chứng sống,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name the lingering doubt immediately, distinguishing felt luck from actually earned skill./Chấp nhận lời khen trung thực, rồi nêu tên sự nghi ngờ còn sót lại ngay lập tức, phân biệt cảm giác may mắn khỏi kỹ năng thực sự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a cross-disciplinary strength, while honestly naming the lingering doubt that it was actually just luck, genuinely keeps today's real progress honest instead of letting one compliment overwrite real uncertainty./Nhận diện rằng việc nhận một lời khen chân thực về một thế mạnh liên ngành, trong khi trung thực nêu tên sự nghi ngờ còn sót lại rằng nó thực ra chỉ là may mắn, thật sự giữ cho tiến bộ thật hôm nay trung thực thay vì để một lời khen ghi đè lên sự không chắc chắn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exact question only repeated success, not one good meeting, will actually be able to answer./Ghi nhận sự nghi ngờ trung thực này là câu hỏi chính xác chỉ có sự thành công lặp lại, không phải một buổi họp tốt, thật sự có thể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this as a repeated pattern, not a single lucky moment, reflects genuine, accumulated evidence from watching many operations people across many deals./Nhận diện rằng Marcus nêu tên điều này là một khuôn mẫu lặp lại, không phải một khoảnh khắc may mắn đơn lẻ, phản ánh bằng chứng tích lũy, chân thực từ việc chứng kiến nhiều người vận hành qua nhiều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doubt will directly become the private question Tony actually carries into tonight's reflection alone./Nhận diện rằng sự nghi ngờ trung thực chính xác này sẽ trực tiếp trở thành câu hỏi riêng tư Tony thật sự mang vào sự phản tư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a cross-disciplinary strength, while honestly naming the lingering doubt that it was actually just luck./Chủ động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Tony: </w:t>
      </w:r>
      <w:r>
        <w:rPr>
          <w:rFonts w:ascii="Arial" w:hAnsi="Arial" w:eastAsia="Arial"/>
          <w:sz w:val="22"/>
        </w:rPr>
        <w:t>Today closes a meeting's first half with one honest question asked aloud, and one honest definition genuinely made my own./Hôm nay khép lại nửa đầu một buổi họp với một câu hỏi trung thực được hỏi thành lời, và một định nghĩa trung thực thực sự trở thành của riêng tôi.</w:t>
      </w:r>
    </w:p>
    <w:p>
      <w:pPr>
        <w:pStyle w:val="Heading2"/>
      </w:pPr>
      <w:r>
        <w:rPr>
          <w:rFonts w:ascii="Arial" w:hAnsi="Arial" w:eastAsia="Arial"/>
          <w:b/>
          <w:sz w:val="26"/>
        </w:rPr>
        <w:t>NGÀY 4: Giờ làm việc — một thuật ngữ khiến Tony dừng lại</w:t>
      </w:r>
    </w:p>
    <w:p>
      <w:pPr>
        <w:keepLines/>
        <w:spacing w:line="276" w:lineRule="auto" w:after="60"/>
      </w:pPr>
      <w:r>
        <w:rPr>
          <w:rFonts w:ascii="Arial" w:hAnsi="Arial" w:eastAsia="Arial"/>
          <w:b/>
          <w:sz w:val="22"/>
        </w:rPr>
        <w:t xml:space="preserve">Corporate Counsel: </w:t>
      </w:r>
      <w:r>
        <w:rPr>
          <w:rFonts w:ascii="Arial" w:hAnsi="Arial" w:eastAsia="Arial"/>
          <w:sz w:val="22"/>
        </w:rPr>
        <w:t>We'll also need an escrow arrangement, ten percent of the purchase price actually held back for twelve months./Chúng ta cũng cần một thỏa thuận escrow, mười phần trăm giá mua thực sự được giữ lại trong mười hai tháng.</w:t>
      </w:r>
    </w:p>
    <w:p>
      <w:pPr>
        <w:keepLines/>
        <w:spacing w:line="276" w:lineRule="auto" w:after="60"/>
      </w:pPr>
      <w:r>
        <w:rPr>
          <w:rFonts w:ascii="Arial" w:hAnsi="Arial" w:eastAsia="Arial"/>
          <w:b/>
          <w:sz w:val="22"/>
        </w:rPr>
        <w:t xml:space="preserve">Tony: </w:t>
      </w:r>
      <w:r>
        <w:rPr>
          <w:rFonts w:ascii="Arial" w:hAnsi="Arial" w:eastAsia="Arial"/>
          <w:sz w:val="22"/>
        </w:rPr>
        <w:t>Sorry again, what exactly is "escrow," in genuinely plain terms?/Xin lỗi lần nữa, "escrow" chính xác là gì, bằng những từ thực sự rõ ràng?</w:t>
      </w:r>
    </w:p>
    <w:p>
      <w:pPr>
        <w:keepLines/>
        <w:spacing w:line="276" w:lineRule="auto" w:after="60"/>
      </w:pPr>
      <w:r>
        <w:rPr>
          <w:rFonts w:ascii="Arial" w:hAnsi="Arial" w:eastAsia="Arial"/>
          <w:b/>
          <w:sz w:val="22"/>
        </w:rPr>
        <w:t>ASKING A SECOND HONEST QUESTION IN THE SAME MEETING, WITHOUT LETTING THE FIRST ONE'S DISCOMFORT ACTUALLY PREVENT THE NEXT ONE / HỎI MỘT CÂU HỎI TRUNG THỰC THỨ HAI TRONG CÙNG BUỔI HỌP, KHÔNG ĐỂ SỰ KHÓ CHỊU CỦA CÂU ĐẦU TIÊN THẬT SỰ NGĂN CẢN CÂU TIẾP THEO</w:t>
      </w:r>
    </w:p>
    <w:p>
      <w:pPr>
        <w:keepLines/>
        <w:spacing w:line="276" w:lineRule="auto" w:after="60"/>
      </w:pPr>
      <w:r>
        <w:rPr>
          <w:rFonts w:ascii="Arial" w:hAnsi="Arial" w:eastAsia="Arial"/>
          <w:b/>
          <w:sz w:val="22"/>
        </w:rPr>
        <w:t xml:space="preserve">Task line 1: </w:t>
      </w:r>
      <w:r>
        <w:rPr>
          <w:rFonts w:ascii="Arial" w:hAnsi="Arial" w:eastAsia="Arial"/>
          <w:sz w:val="22"/>
        </w:rPr>
        <w:t>Introduce a second legal requirement plainly, naming both the exact term, escrow, and its specific structure, ten percent for twelve months./Giới thiệu một yêu cầu pháp lý thứ hai rõ ràng, nêu tên cả thuật ngữ chính xác, escrow, lẫn cấu trúc cụ thể của nó, mười phần trăm trong mười hai tháng.</w:t>
      </w:r>
    </w:p>
    <w:p>
      <w:pPr>
        <w:keepLines/>
        <w:spacing w:line="276" w:lineRule="auto" w:after="60"/>
      </w:pPr>
      <w:r>
        <w:rPr>
          <w:rFonts w:ascii="Arial" w:hAnsi="Arial" w:eastAsia="Arial"/>
          <w:b/>
          <w:sz w:val="22"/>
        </w:rPr>
        <w:t xml:space="preserve">Task line 2: </w:t>
      </w:r>
      <w:r>
        <w:rPr>
          <w:rFonts w:ascii="Arial" w:hAnsi="Arial" w:eastAsia="Arial"/>
          <w:sz w:val="22"/>
        </w:rPr>
        <w:t>Ask again immediately, naming both the honest repetition, sorry again, and the same plain-language standard used the first time./Hỏi lại ngay lập tức, nêu tên cả sự lặp lại trung thực, xin lỗi lần nữa, lẫn tiêu chuẩn ngôn ngữ rõ ràng tương tự đã dùng lần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second honest question in the same meeting, without letting the first one's discomfort actually prevent the next one, genuinely proves the new rule is now a repeatable habit, not a one-time act of courage./Nhận diện rằng việc hỏi một câu hỏi trung thực thứ hai trong cùng buổi họp, không để sự khó chịu của câu đầu tiên thật sự ngăn cản câu tiếp theo, thật sự chứng minh quy tắc mới giờ là một thói quen có thể lặp lại, không phải một hành động dũng cảm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repeated question as proof that today's rule actually survived contact with its own first success./Ghi nhận câu hỏi lặp lại này là bằng chứng quy tắc hôm nay thật sự đã sống sót qua tiếp xúc với chính thành công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again so soon after the first question reflects genuine, growing confidence rather than a single, isolated moment of nerve./Nhận diện rằng Tony hỏi lại sớm đến vậy sau câu hỏi đầu tiên phản ánh sự tự tin chân thực, đang phát triển thay vì một khoảnh khắc bản lĩnh đơn lẻ,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question will directly earn the specific compliment Marcus is actually about to give him next./Nhận diện rằng câu hỏi lặp lại chính xác này sẽ trực tiếp giành được lời khen cụ thể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second honest question in the same meeting, without letting the first one's discomfort actually prevent the next one, proving a habit./Chủ động hỏi một câu hỏi trung thực thứ hai trong cùng buổi họp, không để sự khó chịu của câu đầu tiên thật sự ngăn cản câu tiếp theo, chứng minh một thói quen.</w:t>
      </w:r>
    </w:p>
    <w:p>
      <w:pPr>
        <w:keepLines/>
        <w:spacing w:line="276" w:lineRule="auto" w:after="60"/>
      </w:pPr>
      <w:r>
        <w:rPr>
          <w:rFonts w:ascii="Arial" w:hAnsi="Arial" w:eastAsia="Arial"/>
          <w:b/>
          <w:sz w:val="22"/>
        </w:rPr>
        <w:t xml:space="preserve">Corporate Counsel: </w:t>
      </w:r>
      <w:r>
        <w:rPr>
          <w:rFonts w:ascii="Arial" w:hAnsi="Arial" w:eastAsia="Arial"/>
          <w:sz w:val="22"/>
        </w:rPr>
        <w:t>It's money genuinely held by a neutral third party, released later once certain conditions are actually confirmed true./Đó là tiền thực sự được giữ bởi một bên thứ ba trung lập, được giải ngân sau một khi các điều kiện nhất định thực sự được xác nhận là đúng.</w:t>
      </w:r>
    </w:p>
    <w:p>
      <w:pPr>
        <w:keepLines/>
        <w:spacing w:line="276" w:lineRule="auto" w:after="60"/>
      </w:pPr>
      <w:r>
        <w:rPr>
          <w:rFonts w:ascii="Arial" w:hAnsi="Arial" w:eastAsia="Arial"/>
          <w:b/>
          <w:sz w:val="22"/>
        </w:rPr>
        <w:t xml:space="preserve">Tony: </w:t>
      </w:r>
      <w:r>
        <w:rPr>
          <w:rFonts w:ascii="Arial" w:hAnsi="Arial" w:eastAsia="Arial"/>
          <w:sz w:val="22"/>
        </w:rPr>
        <w:t>So it genuinely protects us if something the seller promised actually turns out to be false?/Vậy nó thực sự bảo vệ chúng ta nếu điều bên bán hứa thực sự hóa ra là sai?</w:t>
      </w:r>
    </w:p>
    <w:p>
      <w:pPr>
        <w:keepLines/>
        <w:spacing w:line="276" w:lineRule="auto" w:after="60"/>
      </w:pPr>
      <w:r>
        <w:rPr>
          <w:rFonts w:ascii="Arial" w:hAnsi="Arial" w:eastAsia="Arial"/>
          <w:b/>
          <w:sz w:val="22"/>
        </w:rPr>
        <w:t>CONNECTING A NEW TERM DIRECTLY BACK TO ONE LEARNED MINUTES EARLIER, PROVING THE TWO IDEAS ARE ACTUALLY BUILT ON EACH OTHER /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Task line 1: </w:t>
      </w:r>
      <w:r>
        <w:rPr>
          <w:rFonts w:ascii="Arial" w:hAnsi="Arial" w:eastAsia="Arial"/>
          <w:sz w:val="22"/>
        </w:rPr>
        <w:t>Define escrow plainly, naming both the exact mechanism, a neutral third party, and the specific condition, confirmed facts, releasing it./Định nghĩa escrow rõ ràng, nêu tên cả cơ chế chính xác, một bên thứ ba trung lập, lẫn điều kiện cụ thể, sự việc đã xác nhận, giải ngân nó.</w:t>
      </w:r>
    </w:p>
    <w:p>
      <w:pPr>
        <w:keepLines/>
        <w:spacing w:line="276" w:lineRule="auto" w:after="60"/>
      </w:pPr>
      <w:r>
        <w:rPr>
          <w:rFonts w:ascii="Arial" w:hAnsi="Arial" w:eastAsia="Arial"/>
          <w:b/>
          <w:sz w:val="22"/>
        </w:rPr>
        <w:t xml:space="preserve">Task line 2: </w:t>
      </w:r>
      <w:r>
        <w:rPr>
          <w:rFonts w:ascii="Arial" w:hAnsi="Arial" w:eastAsia="Arial"/>
          <w:sz w:val="22"/>
        </w:rPr>
        <w:t>Connect the two terms immediately, naming both the earlier concept, representations and warranties, and the exact protective link between them./Kết nối hai thuật ngữ ngay lập tức, nêu tên cả khái niệm trước đó, representations and warranties, lẫn mối liên kết bảo vệ chính xác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new term directly back to one learned minutes earlier, proving the two ideas are actually built on each other, genuinely shows real, active learning rather than isolated memorisation./Nhận diện rằng việc kết nối một thuật ngữ mới trực tiếp về một thuật ngữ đã học vài phút trước, chứng minh hai ý tưởng thật sự được xây trên nhau, thật sự cho thấy việc học thật, chủ động thay vì sự ghi nhớ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strongest entry yet in a legal glossary that is already proving genuinely coherent, not just a list./Ghi nhận sự kết nối chính xác này là mục mạnh nhất cho đến nay trong một sổ tay từ vựng pháp lý đã đang chứng minh là thật sự mạch lạc, không chỉ một danh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connection himself, unprompted, reflects the same active-learning instinct first proven with Mai's glossary just one week ago./Nhận diện rằng Tony tự vẽ ra đúng sự kết nối này, không cần được nhắc, phản ánh chính bản năng học chủ động lần đầu được chứng minh với sổ tay của Mai chỉ một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earn the specific, genuine compliment Marcus is actually about to give him next./Nhận diện rằng sự kết nối chính xác này sẽ trực tiếp giành được lời khen cụ thể, chân thực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new term directly back to one learned minutes earlier, proving the two ideas are actually built on each other./Chủ động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Corporate Counsel: </w:t>
      </w:r>
      <w:r>
        <w:rPr>
          <w:rFonts w:ascii="Arial" w:hAnsi="Arial" w:eastAsia="Arial"/>
          <w:sz w:val="22"/>
        </w:rPr>
        <w:t>Exactly right, you're genuinely connecting these terms faster than most people actually do on their first meeting./Chính xác, anh thực sự đang kết nối những thuật ngữ này nhanh hơn hầu hết mọi người thực sự làm trong buổi họp đầu tiên của họ.</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still have one more term I genuinely didn't fully catch./Điều đó thực sự có ý nghĩa nhiều, thật lòng, dù tôi vẫn còn một thuật ngữ nữa tôi thực sự chưa hiểu hết.</w:t>
      </w:r>
    </w:p>
    <w:p>
      <w:pPr>
        <w:keepLines/>
        <w:spacing w:line="276" w:lineRule="auto" w:after="60"/>
      </w:pPr>
      <w:r>
        <w:rPr>
          <w:rFonts w:ascii="Arial" w:hAnsi="Arial" w:eastAsia="Arial"/>
          <w:b/>
          <w:sz w:val="22"/>
        </w:rPr>
        <w:t>RECEIVING A GENUINE PROFESSIONAL COMPLIMENT GRACIOUSLY, THEN IMMEDIATELY NAMING THE ONE HONEST GAP STILL LEFT / NHẬN MỘT LỜI KHEN CHUYÊN MÔN CHÂN THỰC MỘT CÁCH LỊCH SỰ, RỒI NGAY LẬP TỨC NÊU TÊN MỘT KHOẢNG TRỐNG TRUNG THỰC VẪN CÒN LẠI</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connecting terms, and the honest comparison, faster than most, behind it./Đưa ra lời khen chân thực trực tiếp, nêu tên cả kỹ năng cụ thể, kết nối các thuật ngữ, lẫn sự so sánh trung thực, nhanh hơn hầu hết,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then name the remaining gap immediately, naming both genuine gratitude and one honest term still unclear./Đón nhận lời khen một cách ấm áp, rồi nêu tên khoảng trống còn lại ngay lập tức, nêu tên cả lòng biết ơn chân thực lẫn một thuật ngữ trung thực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professional compliment graciously, then immediately naming the one honest gap still left, genuinely keeps today's real progress accurate instead of letting one success round up into false completeness./Nhận diện rằng việc nhận một lời khen chuyên môn chân thực một cách lịch sự, rồi ngay lập tức nêu tên một khoảng trống trung thực vẫn còn lại, thật sự giữ cho tiến bộ thật hôm nay chính xác thay vì để một thành công làm tròn lên thành sự hoàn thiện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final entry that will actually close out today's legal glossary before this meeting ends./Ghi nhận khoảng trống trung thực này là mục cuối cùng chính xác thật sự sẽ khép lại sổ tay từ vựng pháp lý hôm nay trước khi buổi họp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unprompted reflects genuine, professional respect earned honestly across four real questions, not given automatically./Nhận diện rằng Marcus đưa ra đúng lời khen này mà không cần được nhắc phản ánh sự tôn trọng chuyên môn chân thực, được giành được trung thực qua bốn câu hỏi thật, không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remaining gap will directly become the last honest question Tony actually asks before this meeting moves to its next section./Nhận diện rằng khoảng trống còn lại chính xác này sẽ trực tiếp trở thành câu hỏi trung thực cuối cùng Tony thật sự hỏi trước khi buổi họp này chuyển sang phần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professional compliment graciously, then immediately name the one honest gap still left, keeping progress accurate./Chủ động nhận một lời khen chuyên môn chân thực một cách lịch sự, rồi ngay lập tức nêu tên một khoảng trống trung thực vẫn còn lại, giữ cho tiến bộ chính xác.</w:t>
      </w:r>
    </w:p>
    <w:p>
      <w:pPr>
        <w:keepLines/>
        <w:spacing w:line="276" w:lineRule="auto" w:after="60"/>
      </w:pPr>
      <w:r>
        <w:rPr>
          <w:rFonts w:ascii="Arial" w:hAnsi="Arial" w:eastAsia="Arial"/>
          <w:b/>
          <w:sz w:val="22"/>
        </w:rPr>
        <w:t xml:space="preserve">Corporate Counsel: </w:t>
      </w:r>
      <w:r>
        <w:rPr>
          <w:rFonts w:ascii="Arial" w:hAnsi="Arial" w:eastAsia="Arial"/>
          <w:sz w:val="22"/>
        </w:rPr>
        <w:t>Any other terms today genuinely felt unclear, before we actually move to the next section?/Còn thuật ngữ nào hôm nay thực sự cảm thấy chưa rõ không, trước khi mình thực sự sang phần tiếp theo?</w:t>
      </w:r>
    </w:p>
    <w:p>
      <w:pPr>
        <w:keepLines/>
        <w:spacing w:line="276" w:lineRule="auto" w:after="60"/>
      </w:pPr>
      <w:r>
        <w:rPr>
          <w:rFonts w:ascii="Arial" w:hAnsi="Arial" w:eastAsia="Arial"/>
          <w:b/>
          <w:sz w:val="22"/>
        </w:rPr>
        <w:t xml:space="preserve">Tony: </w:t>
      </w:r>
      <w:r>
        <w:rPr>
          <w:rFonts w:ascii="Arial" w:hAnsi="Arial" w:eastAsia="Arial"/>
          <w:sz w:val="22"/>
        </w:rPr>
        <w:t>"Material adverse change," honestly, I heard it twice and I still genuinely don't fully understand it./Thật lòng, "material adverse change," tôi nghe hai lần rồi mà vẫn thực sự chưa hiểu hết nó.</w:t>
      </w:r>
    </w:p>
    <w:p>
      <w:pPr>
        <w:keepLines/>
        <w:spacing w:line="276" w:lineRule="auto" w:after="60"/>
      </w:pPr>
      <w:r>
        <w:rPr>
          <w:rFonts w:ascii="Arial" w:hAnsi="Arial" w:eastAsia="Arial"/>
          <w:b/>
          <w:sz w:val="22"/>
        </w:rPr>
        <w:t>NAMING THE ONE TERM STILL GENUINELY UNCLEAR, EVEN AFTER HEARING IT TWICE, RATHER THAN LETTING REPETITION FAKE UNDERSTANDING / NÊU TÊN MỘT THUẬT NGỮ VẪN THẬT SỰ CHƯA RÕ, NGAY CẢ SAU KHI NGHE NÓ HAI LẦN, THAY VÌ ĐỂ SỰ LẶP LẠI GIẢ VỜ LÀ SỰ HIỂU BIẾT</w:t>
      </w:r>
    </w:p>
    <w:p>
      <w:pPr>
        <w:keepLines/>
        <w:spacing w:line="276" w:lineRule="auto" w:after="60"/>
      </w:pPr>
      <w:r>
        <w:rPr>
          <w:rFonts w:ascii="Arial" w:hAnsi="Arial" w:eastAsia="Arial"/>
          <w:b/>
          <w:sz w:val="22"/>
        </w:rPr>
        <w:t xml:space="preserve">Task line 1: </w:t>
      </w:r>
      <w:r>
        <w:rPr>
          <w:rFonts w:ascii="Arial" w:hAnsi="Arial" w:eastAsia="Arial"/>
          <w:sz w:val="22"/>
        </w:rPr>
        <w:t>Invite one final check explicitly, naming both the specific window, before the next section, and the genuine openness to any remaining confusion./Mời một lần kiểm tra cuối cùng rõ ràng, nêu tên cả khung thời gian cụ thể, trước phần tiếp theo, lẫn sự cởi mở chân thực với bất kỳ sự bối rối còn lại nào.</w:t>
      </w:r>
    </w:p>
    <w:p>
      <w:pPr>
        <w:keepLines/>
        <w:spacing w:line="276" w:lineRule="auto" w:after="60"/>
      </w:pPr>
      <w:r>
        <w:rPr>
          <w:rFonts w:ascii="Arial" w:hAnsi="Arial" w:eastAsia="Arial"/>
          <w:b/>
          <w:sz w:val="22"/>
        </w:rPr>
        <w:t xml:space="preserve">Task line 2: </w:t>
      </w:r>
      <w:r>
        <w:rPr>
          <w:rFonts w:ascii="Arial" w:hAnsi="Arial" w:eastAsia="Arial"/>
          <w:sz w:val="22"/>
        </w:rPr>
        <w:t>Name the exact remaining term honestly, naming both its specific phrase, material adverse change, and the honest count, heard twice, still unclear./Nêu tên thuật ngữ còn lại chính xác trung thực, nêu tên cả cụm từ cụ thể, material adverse change, lẫn số lần nghe trung thực, đã nghe hai lần,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term still genuinely unclear, even after hearing it twice, rather than letting repetition fake understanding, genuinely proves that real honesty doesn't weaken just because a question feels repetitive./Nhận diện rằng việc nêu tên một thuật ngữ vẫn thật sự chưa rõ, ngay cả sau khi nghe nó hai lần, thay vì để sự lặp lại giả vờ là sự hiểu biết, thật sự chứng minh sự trung thực thật sự không yếu đi chỉ vì một câu hỏi cảm thấy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final honest gap as the exact term Rebecca will actually cover with him next week, as promised./Ghi nhận khoảng trống trung thực cuối cùng này là thuật ngữ chính xác Rebecca thật sự sẽ học cùng anh tuần sau, như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term specifically, not a vague "a few things," reflects the same precise honesty that has actually defined every question asked today./Nhận diện rằng Tony nêu tên đúng thuật ngữ này cụ thể, không phải một "vài điều" mơ hồ, phản ánh chính sự trung thực chính xác thật sự đã định nghĩa mọi câu hỏi được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closing line of today's report to both Linh and Rebecca tonight./Nhận diện rằng khoảng trống trung thực chính xác này sẽ trực tiếp trở thành câu khép lại của báo cáo hôm nay cho cả Linh và Rebecca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term still genuinely unclear, even after hearing it twice, rather than let repetition fake understanding, staying real./Chủ động nêu tên một thuật ngữ vẫn thật sự chưa rõ, ngay cả sau khi nghe nó hai lần, thay vì để sự lặp lại giả vờ là sự hiểu biết, giữ sự thật.</w:t>
      </w:r>
    </w:p>
    <w:p>
      <w:pPr>
        <w:keepLines/>
        <w:spacing w:line="276" w:lineRule="auto" w:after="60"/>
      </w:pPr>
      <w:r>
        <w:rPr>
          <w:rFonts w:ascii="Arial" w:hAnsi="Arial" w:eastAsia="Arial"/>
          <w:b/>
          <w:sz w:val="22"/>
        </w:rPr>
        <w:t xml:space="preserve">Corporate Counsel: </w:t>
      </w:r>
      <w:r>
        <w:rPr>
          <w:rFonts w:ascii="Arial" w:hAnsi="Arial" w:eastAsia="Arial"/>
          <w:sz w:val="22"/>
        </w:rPr>
        <w:t>I'll actually send you our standard due diligence checklist afterward, useful for the next meeting like this one./Sau đó tôi sẽ thực sự gửi anh danh mục due diligence chuẩn của bọn tôi, hữu ích cho buổi họp tiếp theo như thế này.</w:t>
      </w:r>
    </w:p>
    <w:p>
      <w:pPr>
        <w:keepLines/>
        <w:spacing w:line="276" w:lineRule="auto" w:after="60"/>
      </w:pPr>
      <w:r>
        <w:rPr>
          <w:rFonts w:ascii="Arial" w:hAnsi="Arial" w:eastAsia="Arial"/>
          <w:b/>
          <w:sz w:val="22"/>
        </w:rPr>
        <w:t xml:space="preserve">Tony: </w:t>
      </w:r>
      <w:r>
        <w:rPr>
          <w:rFonts w:ascii="Arial" w:hAnsi="Arial" w:eastAsia="Arial"/>
          <w:sz w:val="22"/>
        </w:rPr>
        <w:t>That's genuinely appreciated, honestly, I'll add it straight into the glossary as reference material, not just a loose file./Điều đó thực sự đáng trân trọng, thật lòng, tôi sẽ thêm nó thẳng vào sổ tay từ vựng như tài liệu tham khảo, không chỉ một tệp rời rạc.</w:t>
      </w:r>
    </w:p>
    <w:p>
      <w:pPr>
        <w:keepLines/>
        <w:spacing w:line="276" w:lineRule="auto" w:after="60"/>
      </w:pPr>
      <w:r>
        <w:rPr>
          <w:rFonts w:ascii="Arial" w:hAnsi="Arial" w:eastAsia="Arial"/>
          <w:b/>
          <w:sz w:val="22"/>
        </w:rPr>
        <w:t>RECEIVING A REFERENCE DOCUMENT AND IMMEDIATELY DECIDING WHERE IT ACTUALLY BELONGS, RATHER THAN LETTING IT SIT UNFILED / NHẬN MỘT TÀI LIỆU THAM KHẢO VÀ NGAY LẬP TỨC QUYẾT ĐỊNH NÓ THẬT SỰ THUỘC VỀ ĐÂU, THAY VÌ ĐỂ NÓ NẰM KHÔNG ĐƯỢC LƯU TRỮ</w:t>
      </w:r>
    </w:p>
    <w:p>
      <w:pPr>
        <w:keepLines/>
        <w:spacing w:line="276" w:lineRule="auto" w:after="60"/>
      </w:pPr>
      <w:r>
        <w:rPr>
          <w:rFonts w:ascii="Arial" w:hAnsi="Arial" w:eastAsia="Arial"/>
          <w:b/>
          <w:sz w:val="22"/>
        </w:rPr>
        <w:t xml:space="preserve">Task line 1: </w:t>
      </w:r>
      <w:r>
        <w:rPr>
          <w:rFonts w:ascii="Arial" w:hAnsi="Arial" w:eastAsia="Arial"/>
          <w:sz w:val="22"/>
        </w:rPr>
        <w:t>Offer the reference material directly, naming both the specific document, a due diligence checklist, and its future usefulness./Đưa ra tài liệu tham khảo trực tiếp, nêu tên cả tài liệu cụ thể, một danh mục due diligence, lẫn sự hữu ích tương lai của nó.</w:t>
      </w:r>
    </w:p>
    <w:p>
      <w:pPr>
        <w:keepLines/>
        <w:spacing w:line="276" w:lineRule="auto" w:after="60"/>
      </w:pPr>
      <w:r>
        <w:rPr>
          <w:rFonts w:ascii="Arial" w:hAnsi="Arial" w:eastAsia="Arial"/>
          <w:b/>
          <w:sz w:val="22"/>
        </w:rPr>
        <w:t xml:space="preserve">Task line 2: </w:t>
      </w:r>
      <w:r>
        <w:rPr>
          <w:rFonts w:ascii="Arial" w:hAnsi="Arial" w:eastAsia="Arial"/>
          <w:sz w:val="22"/>
        </w:rPr>
        <w:t>Accept it gratefully, then decide its home immediately, naming both genuine thanks and the exact place, the glossary, it will actually live./Đón nhận nó một cách biết ơn, rồi quyết định nơi ở của nó ngay lập tức, nêu tên cả lời cảm ơn chân thực lẫn nơi chính xác, sổ tay từ vựng, nó thật sự sẽ sống.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reference document and immediately deciding where it actually belongs, rather than letting it sit unfiled, genuinely reflects the same organising discipline that has actually kept every playbook from Giai Đoạn 1 genuinely usable./Nhận diện rằng việc nhận một tài liệu tham khảo và ngay lập tức quyết định nó thật sự thuộc về đâu, thay vì để nó nằm không được lưu trữ, thật sự phản ánh chính kỷ luật tổ chức đã thật sự giữ cho mọi sổ tay của Giai Đoạn 1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filing as the exact habit that will actually stop today's real materials from quietly getting lost in an inbox./Ghi nhận việc lưu trữ ngay lập tức này là thói quen chính xác thật sự sẽ ngăn tài liệu thật hôm nay khỏi âm thầm bị thất lạc trong hộp thư.</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document unprompted reflects genuine, professional generosity toward a candidate who has actually earned it through honest engagement today./Nhận diện rằng Marcus đưa ra đúng tài liệu này mà không cần được yêu cầu phản ánh sự hào phóng chuyên môn, chân thực đối với một ứng viên thật sự đã giành được nó qua sự tham gia trung thực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filing will directly make the checklist actually available the next time a real meeting like this one happens./Nhận diện rằng việc lưu trữ ngay lập tức chính xác này sẽ trực tiếp khiến danh mục thật sự có sẵn lần tới khi một buổi họp thật như thế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reference document and immediately decide where it actually belongs, rather than let it sit unfiled, staying organised./Chủ động nhận một tài liệu tham khảo và ngay lập tức quyết định nó thật sự thuộc về đâu, thay vì để nó nằm không được lưu trữ,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What actually happens next, timeline-wise, before we genuinely move toward a decision on this deal?/Điều gì thực sự xảy ra tiếp theo, về mặt thời gian, trước khi bọn tôi thực sự tiến tới một quyết định về thương vụ này?</w:t>
      </w:r>
    </w:p>
    <w:p>
      <w:pPr>
        <w:keepLines/>
        <w:spacing w:line="276" w:lineRule="auto" w:after="60"/>
      </w:pPr>
      <w:r>
        <w:rPr>
          <w:rFonts w:ascii="Arial" w:hAnsi="Arial" w:eastAsia="Arial"/>
          <w:b/>
          <w:sz w:val="22"/>
        </w:rPr>
        <w:t xml:space="preserve">Corporate Counsel: </w:t>
      </w:r>
      <w:r>
        <w:rPr>
          <w:rFonts w:ascii="Arial" w:hAnsi="Arial" w:eastAsia="Arial"/>
          <w:sz w:val="22"/>
        </w:rPr>
        <w:t>Three more weeks of real diligence, then a formal recommendation, you'll actually be in the room for both./Ba tuần nữa của due diligence thật, rồi một khuyến nghị chính thức, anh sẽ thực sự có mặt trong phòng cho cả hai.</w:t>
      </w:r>
    </w:p>
    <w:p>
      <w:pPr>
        <w:keepLines/>
        <w:spacing w:line="276" w:lineRule="auto" w:after="60"/>
      </w:pPr>
      <w:r>
        <w:rPr>
          <w:rFonts w:ascii="Arial" w:hAnsi="Arial" w:eastAsia="Arial"/>
          <w:b/>
          <w:sz w:val="22"/>
        </w:rPr>
        <w:t>ASKING FOR THE CONCRETE NEXT STEPS RATHER THAN LETTING TODAY'S MEETING END WITHOUT A CLEAR SENSE OF WHAT ACTUALLY COMES NEXT / HỎI VỀ CÁC BƯỚC TIẾP THEO CỤ THỂ THAY VÌ ĐỂ BUỔI HỌP HÔM NAY KẾT THÚC MÀ KHÔNG CÓ Ý NIỆM RÕ RÀNG VỀ ĐIỀU THẬT SỰ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what real timeline actually leads toward a decision on this deal./Hỏi một câu hỏi thực sự hướng tới tương lai, kiểm tra trực tiếp khung thời gian thật nào thực sự dẫn tới một quyết định về thương vụ này.</w:t>
      </w:r>
    </w:p>
    <w:p>
      <w:pPr>
        <w:keepLines/>
        <w:spacing w:line="276" w:lineRule="auto" w:after="60"/>
      </w:pPr>
      <w:r>
        <w:rPr>
          <w:rFonts w:ascii="Arial" w:hAnsi="Arial" w:eastAsia="Arial"/>
          <w:b/>
          <w:sz w:val="22"/>
        </w:rPr>
        <w:t xml:space="preserve">Task line 2: </w:t>
      </w:r>
      <w:r>
        <w:rPr>
          <w:rFonts w:ascii="Arial" w:hAnsi="Arial" w:eastAsia="Arial"/>
          <w:sz w:val="22"/>
        </w:rPr>
        <w:t>Give the exact timeline directly, naming both the specific duration, three more weeks, and Tony's own, confirmed presence in both future meetings./Đưa ra khung thời gian chính xác trực tiếp, nêu tên cả thời hạn cụ thể, ba tuần nữa, lẫn sự hiện diện đã xác nhận của chính Tony trong cả hai buổi họp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concrete next steps, rather than letting today's meeting end without a clear sense of what actually comes next, genuinely turns one successful meeting into the start of a real, ongoing role, not an isolated event./Nhận diện rằng việc hỏi về các bước tiếp theo cụ thể, thay vì để buổi họp hôm nay kết thúc mà không có ý niệm rõ ràng về điều thật sự đến tiếp theo, thật sự biến một buổi họp thành công thành sự khởi đầu của một vai trò thật, đang tiếp diễn, không phải một sự kiện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structure Tony will actually reference when he plans his real work over the coming weeks./Ghi nhận khung thời gian chính xác này là cấu trúc trung thực Tony thật sự sẽ tham chiếu khi anh lên kế hoạch công việc thật trong những tuần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confirming Tony's continued presence explicitly, not just the timeline, reflects genuine, deliberate inclusion of him as a real part of this deal going forward./Nhận diện rằng Marcus xác nhận sự hiện diện tiếp tục của Tony rõ ràng, không chỉ khung thời gian, phản ánh sự bao gồm chân thực, có chủ đích với anh như một phần thật sự của thương vụ này khi nó tiến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become the same three weeks Tony actually reports to Linh tonight as real, ongoing structure./Nhận diện rằng khung thời gian chính xác này sẽ trực tiếp trở thành chính ba tuần Tony thật sự báo cáo cho Linh tối nay như một cấu trúc thật, đang tiếp diễn.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concrete next steps, rather than let today's meeting end without a clear sense of what actually comes next, staying forward-looking./Chủ động hỏi về các bước tiếp theo cụ thể, thay vì để buổi họp hôm nay kết thúc mà không có ý niệm rõ ràng về điều thật sự đến tiếp theo, giữ sự hướng tới tương lai.</w:t>
      </w:r>
    </w:p>
    <w:p>
      <w:pPr>
        <w:keepLines/>
        <w:spacing w:line="276" w:lineRule="auto" w:after="60"/>
      </w:pPr>
      <w:r>
        <w:rPr>
          <w:rFonts w:ascii="Arial" w:hAnsi="Arial" w:eastAsia="Arial"/>
          <w:b/>
          <w:sz w:val="22"/>
        </w:rPr>
        <w:t xml:space="preserve">Tony: </w:t>
      </w:r>
      <w:r>
        <w:rPr>
          <w:rFonts w:ascii="Arial" w:hAnsi="Arial" w:eastAsia="Arial"/>
          <w:sz w:val="22"/>
        </w:rPr>
        <w:t>Today closes a meeting survived one honest question at a time, four terms actually understood, one honestly still open, and zero silent nods pretending otherwise./Hôm nay khép lại một buổi họp đã vượt qua từng câu hỏi trung thực một, bốn thuật ngữ thực sự đã hiểu, một trung thực vẫn còn mở, và không một cái gật đầu thầm lặng nào giả vờ khác đi.</w:t>
      </w:r>
    </w:p>
    <w:p>
      <w:pPr>
        <w:pStyle w:val="Heading2"/>
      </w:pPr>
      <w:r>
        <w:rPr>
          <w:rFonts w:ascii="Arial" w:hAnsi="Arial" w:eastAsia="Arial"/>
          <w:b/>
          <w:sz w:val="26"/>
        </w:rPr>
        <w:t>NGÀY 5: Giờ làm việc — xây danh mục thuật ngữ pháp lý cùng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Four questions in one real meeting, Tony, that's genuinely more than most candidates ask in their first month./Bốn câu hỏi trong một buổi họp thật, Tony, đó thực sự nhiều hơn hầu hết ứng viên hỏi trong tháng đầu tiên của họ.</w:t>
      </w:r>
    </w:p>
    <w:p>
      <w:pPr>
        <w:keepLines/>
        <w:spacing w:line="276" w:lineRule="auto" w:after="60"/>
      </w:pPr>
      <w:r>
        <w:rPr>
          <w:rFonts w:ascii="Arial" w:hAnsi="Arial" w:eastAsia="Arial"/>
          <w:b/>
          <w:sz w:val="22"/>
        </w:rPr>
        <w:t xml:space="preserve">Tony: </w:t>
      </w:r>
      <w:r>
        <w:rPr>
          <w:rFonts w:ascii="Arial" w:hAnsi="Arial" w:eastAsia="Arial"/>
          <w:sz w:val="22"/>
        </w:rPr>
        <w:t>Honestly, it didn't feel brave in the room, it just felt like the only actual option that made sense./Thật lòng, nó không cảm thấy dũng cảm trong phòng, nó chỉ cảm thấy như lựa chọn thực sự duy nhất hợp lý.</w:t>
      </w:r>
    </w:p>
    <w:p>
      <w:pPr>
        <w:keepLines/>
        <w:spacing w:line="276" w:lineRule="auto" w:after="60"/>
      </w:pPr>
      <w:r>
        <w:rPr>
          <w:rFonts w:ascii="Arial" w:hAnsi="Arial" w:eastAsia="Arial"/>
          <w:b/>
          <w:sz w:val="22"/>
        </w:rPr>
        <w:t>DOWNPLAYING A GENUINELY BRAVE ACTION AS SIMPLY THE ONLY SENSIBLE OPTION, RATHER THAN CLAIMING CREDIT FOR COURAGE / HẠ THẤP MỘT HÀNH ĐỘNG THẬT SỰ CAN ĐẢM THÀNH CHỈ ĐƠN GIẢN LÀ LỰA CHỌN HỢP LÝ DUY NHẤT, THAY VÌ NHẬN CÔNG VỀ LÒNG CAN ĐẢM</w:t>
      </w:r>
    </w:p>
    <w:p>
      <w:pPr>
        <w:keepLines/>
        <w:spacing w:line="276" w:lineRule="auto" w:after="60"/>
      </w:pPr>
      <w:r>
        <w:rPr>
          <w:rFonts w:ascii="Arial" w:hAnsi="Arial" w:eastAsia="Arial"/>
          <w:b/>
          <w:sz w:val="22"/>
        </w:rPr>
        <w:t xml:space="preserve">Task line 1: </w:t>
      </w:r>
      <w:r>
        <w:rPr>
          <w:rFonts w:ascii="Arial" w:hAnsi="Arial" w:eastAsia="Arial"/>
          <w:sz w:val="22"/>
        </w:rPr>
        <w:t>Note the real count explicitly, naming both the exact number, four questions, and the honest comparison to most candidates' first month./Nêu số đếm thật rõ ràng, nêu tên cả con số chính xác, bốn câu hỏi, lẫn sự so sánh trung thực với tháng đầu tiên của hầu hết ứng viên.</w:t>
      </w:r>
    </w:p>
    <w:p>
      <w:pPr>
        <w:keepLines/>
        <w:spacing w:line="276" w:lineRule="auto" w:after="60"/>
      </w:pPr>
      <w:r>
        <w:rPr>
          <w:rFonts w:ascii="Arial" w:hAnsi="Arial" w:eastAsia="Arial"/>
          <w:b/>
          <w:sz w:val="22"/>
        </w:rPr>
        <w:t xml:space="preserve">Task line 2: </w:t>
      </w:r>
      <w:r>
        <w:rPr>
          <w:rFonts w:ascii="Arial" w:hAnsi="Arial" w:eastAsia="Arial"/>
          <w:sz w:val="22"/>
        </w:rPr>
        <w:t>Downplay the bravery honestly, naming both the genuine, in-the-moment feeling and its honest reframing as the only sensible choice./Hạ thấp lòng can đảm trung thực, nêu tên cả cảm giác chân thực, ngay trong khoảnh khắc lẫn cách định khung lại trung thực của nó thành lựa chọn hợp lý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downplaying a genuinely brave action as simply the only sensible option, rather than claiming credit for courage, genuinely reflects real humility that has actually defined every promotion across the last four years./Nhận diện rằng việc hạ thấp một hành động thật sự can đảm thành chỉ đơn giản là lựa chọn hợp lý duy nhất, thay vì nhận công về lòng can đảm, thật sự phản ánh sự khiêm tốn thật sự đã thật sự định nghĩa mọi lần thăng chức trong bốn năm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downplaying as the exact tone that will actually keep today's real success from becoming quiet overconfidence./Ghi nhận sự hạ thấp trung thực này là tông giọng chính xác thật sự sẽ giữ cho thành công thật hôm nay khỏi trở thành sự tự tin thái quá thầm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comparison, most candidates' first month, reflects genuine, repeated data gathered from coaching many people through this exact same first meeting./Nhận diện rằng Rebecca nêu tên đúng sự so sánh, tháng đầu tiên của hầu hết ứng viên, phản ánh dữ liệu chân thực, lặp lại được thu thập từ việc huấn luyện nhiều người qua đúng buổi họp đầu tiên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downplaying will directly shape how Tony actually structures the legal glossary the two of them build next./Nhận diện rằng sự hạ thấp trung thực chính xác này sẽ trực tiếp định hình cách Tony thật sự cấu trúc sổ tay từ vựng pháp lý cả hai người xây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downplay a genuinely brave action as simply the only sensible option, rather than claim credit for courage, staying humble./Chủ động hạ thấp một hành động thật sự can đảm thành chỉ đơn giản là lựa chọn hợp lý duy nhất, thay vì nhận công về lòng can đảm, giữ sự khiêm tốn.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second glossary then, legal terms this time, same structure as the one with Mai./Vậy mình thực sự xây một sổ tay thứ hai nhé, lần này là thuật ngữ pháp lý, cùng cấu trúc với sổ tay cùng Mai.</w:t>
      </w:r>
    </w:p>
    <w:p>
      <w:pPr>
        <w:keepLines/>
        <w:spacing w:line="276" w:lineRule="auto" w:after="60"/>
      </w:pPr>
      <w:r>
        <w:rPr>
          <w:rFonts w:ascii="Arial" w:hAnsi="Arial" w:eastAsia="Arial"/>
          <w:b/>
          <w:sz w:val="22"/>
        </w:rPr>
        <w:t xml:space="preserve">Tony: </w:t>
      </w:r>
      <w:r>
        <w:rPr>
          <w:rFonts w:ascii="Arial" w:hAnsi="Arial" w:eastAsia="Arial"/>
          <w:sz w:val="22"/>
        </w:rPr>
        <w:t>Good, that structure actually already proved itself once, no reason to genuinely reinvent it now./Tốt, cấu trúc đó thực sự đã tự chứng minh một lần rồi, không có lý do gì để thực sự làm lại từ đầu bây giờ.</w:t>
      </w:r>
    </w:p>
    <w:p>
      <w:pPr>
        <w:keepLines/>
        <w:spacing w:line="276" w:lineRule="auto" w:after="60"/>
      </w:pPr>
      <w:r>
        <w:rPr>
          <w:rFonts w:ascii="Arial" w:hAnsi="Arial" w:eastAsia="Arial"/>
          <w:b/>
          <w:sz w:val="22"/>
        </w:rPr>
        <w:t>REUSING A PROVEN STRUCTURE FOR A NEW GLOSSARY, RATHER THAN GENUINELY REINVENTING A METHOD THAT ALREADY WORKED ONCE / TÁI SỬ DỤNG MỘT CẤU TRÚC ĐÃ ĐƯỢC CHỨNG MINH CHO MỘT SỔ TAY MỚI, THAY VÌ THẬT SỰ LÀM LẠI TỪ ĐẦU MỘT PHƯƠNG PHÁP ĐÃ HIỆU QUẢ MỘT LẦN</w:t>
      </w:r>
    </w:p>
    <w:p>
      <w:pPr>
        <w:keepLines/>
        <w:spacing w:line="276" w:lineRule="auto" w:after="60"/>
      </w:pPr>
      <w:r>
        <w:rPr>
          <w:rFonts w:ascii="Arial" w:hAnsi="Arial" w:eastAsia="Arial"/>
          <w:b/>
          <w:sz w:val="22"/>
        </w:rPr>
        <w:t xml:space="preserve">Task line 1: </w:t>
      </w:r>
      <w:r>
        <w:rPr>
          <w:rFonts w:ascii="Arial" w:hAnsi="Arial" w:eastAsia="Arial"/>
          <w:sz w:val="22"/>
        </w:rPr>
        <w:t>Propose the second glossary directly, naming both its new subject, legal terms, and the explicit reuse of an existing, proven structure./Đề xuất sổ tay thứ hai trực tiếp, nêu tên cả chủ đề mới của nó, thuật ngữ pháp lý, lẫn việc tái sử dụng rõ ràng một cấu trúc đã có,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both the exact reason, already proven once, and the honest rejection of needless reinvention./Đồng ý ngay lập tức, nêu tên cả lý do chính xác, đã được chứng minh một lần, lẫn sự từ chối trung thực đối với việc làm lại từ đầu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structure for a new glossary, rather than genuinely reinventing a method that already worked once, genuinely saves real time for the harder work of actually filling it in./Nhận diện rằng việc tái sử dụng một cấu trúc đã được chứng minh cho một sổ tay mới, thay vì thật sự làm lại từ đầu một phương pháp đã hiệu quả một lần, thật sự tiết kiệm thời gian thật cho công việc khó hơn của việc thực sự lấp đầy nó.</w:t>
      </w:r>
    </w:p>
    <w:p>
      <w:pPr>
        <w:keepLines/>
        <w:spacing w:line="276" w:lineRule="auto" w:after="60"/>
      </w:pPr>
      <w:r>
        <w:rPr>
          <w:rFonts w:ascii="Arial" w:hAnsi="Arial" w:eastAsia="Arial"/>
          <w:b/>
          <w:sz w:val="22"/>
        </w:rPr>
        <w:t xml:space="preserve">Task line 4: </w:t>
      </w:r>
      <w:r>
        <w:rPr>
          <w:rFonts w:ascii="Arial" w:hAnsi="Arial" w:eastAsia="Arial"/>
          <w:sz w:val="22"/>
        </w:rPr>
        <w:t>Record this reused structure as proof that today's new field is actually connected to last week's, not a fully separate challenge./Ghi nhận cấu trúc tái sử dụng này là bằng chứng lĩnh vực mới hôm nay thật sự kết nối với tuần trước, không phải một thử thách hoàn toàn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suggesting reuse rather than a fresh format reflects genuine, practical efficiency built from watching structures succeed or fail across many candidates./Nhận diện rằng Rebecca đề xuất tái sử dụng thay vì một định dạng mới phản ánh sự hiệu quả thực tế, chân thực được xây dựng từ việc chứng kiến các cấu trúc thành công hay thất bại qua nhiều ứng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reused structure will directly speed up how quickly today's four real terms actually get properly recorded./Nhận diện rằng cấu trúc tái sử dụng chính xác này sẽ trực tiếp đẩy nhanh tốc độ bốn thuật ngữ thật hôm nay thật sự được ghi lại đúng cách.</w:t>
      </w:r>
    </w:p>
    <w:p>
      <w:pPr>
        <w:keepLines/>
        <w:spacing w:line="276" w:lineRule="auto" w:after="60"/>
      </w:pPr>
      <w:r>
        <w:rPr>
          <w:rFonts w:ascii="Arial" w:hAnsi="Arial" w:eastAsia="Arial"/>
          <w:b/>
          <w:sz w:val="22"/>
        </w:rPr>
        <w:t xml:space="preserve">Task line 7: </w:t>
      </w:r>
      <w:r>
        <w:rPr>
          <w:rFonts w:ascii="Arial" w:hAnsi="Arial" w:eastAsia="Arial"/>
          <w:sz w:val="22"/>
        </w:rPr>
        <w:t>Deliberately reuse a proven structure for a new glossary, rather than genuinely reinvent a method that already worked once, saving real time./Chủ động tái sử dụng một cấu trúc đã được chứng minh cho một sổ tay mới, thay vì thật sự làm lại từ đầu một phương pháp đã hiệu quả một lần, tiết kiệm thời gian thật.</w:t>
      </w:r>
    </w:p>
    <w:p>
      <w:pPr>
        <w:keepLines/>
        <w:spacing w:line="276" w:lineRule="auto" w:after="60"/>
      </w:pPr>
      <w:r>
        <w:rPr>
          <w:rFonts w:ascii="Arial" w:hAnsi="Arial" w:eastAsia="Arial"/>
          <w:b/>
          <w:sz w:val="22"/>
        </w:rPr>
        <w:t xml:space="preserve">Tony: </w:t>
      </w:r>
      <w:r>
        <w:rPr>
          <w:rFonts w:ascii="Arial" w:hAnsi="Arial" w:eastAsia="Arial"/>
          <w:sz w:val="22"/>
        </w:rPr>
        <w:t>Representations and warranties, escrow, and material adverse change still pending, all mapped to today's meeting, not just abstract definitions./Representations and warranties, escrow, và material adverse change vẫn còn treo, tất cả được ánh xạ vào buổi họp hôm nay, không chỉ những định nghĩa trừu tượng.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the right instinct, a term without its real meeting is just as easy to forget as one you never actually learned./Đó thực ra là bản năng đúng, một thuật ngữ không có buổi họp thật của nó dễ bị quên chẳng khác gì một thuật ngữ anh chưa bao giờ thực sự học.</w:t>
      </w:r>
    </w:p>
    <w:p>
      <w:pPr>
        <w:keepLines/>
        <w:spacing w:line="276" w:lineRule="auto" w:after="60"/>
      </w:pPr>
      <w:r>
        <w:rPr>
          <w:rFonts w:ascii="Arial" w:hAnsi="Arial" w:eastAsia="Arial"/>
          <w:b/>
          <w:sz w:val="22"/>
        </w:rPr>
        <w:t>ANCHORING EACH NEW LEGAL TERM TO THE EXACT REAL MEETING IT ACTUALLY CAME FROM, RATHER THAN LEAVING IT AS AN ABSTRACT DEFINITION / NEO MỖI THUẬT NGỮ PHÁP LÝ MỚI VÀO ĐÚNG BUỔI HỌP THẬT NÓ THẬT SỰ ĐẾN TỪ ĐÓ, THAY VÌ ĐỂ NÓ LẠI THÀNH MỘT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List the exact three terms precisely, naming both their specific names and their honest, shared origin, today's real meeting./Liệt kê đúng ba thuật ngữ chính xác, nêu tên cả tên cụ thể của chúng lẫn nguồn gốc trung thực, chung, buổi họp thật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right instinct explicitly, naming both the anchoring method and the honest risk, easy forgetting, it actually prevents./Xác nhận bản năng đúng rõ ràng, nêu tên cả phương pháp neo giữ lẫn rủi ro trung thực, dễ quên,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anchoring each new legal term to the exact real meeting it actually came from, rather than leaving it as an abstract definition, genuinely makes this second glossary as alive and memorable as the first one with Mai./Nhận diện rằng việc neo mỗi thuật ngữ pháp lý mới vào đúng buổi họp thật nó thật sự đến từ đó, thay vì để nó lại thành một định nghĩa trừu tượng, thật sự khiến sổ tay thứ hai này sống động và đáng nhớ như sổ tay đầu tiên với Mai.</w:t>
      </w:r>
    </w:p>
    <w:p>
      <w:pPr>
        <w:keepLines/>
        <w:spacing w:line="276" w:lineRule="auto" w:after="60"/>
      </w:pPr>
      <w:r>
        <w:rPr>
          <w:rFonts w:ascii="Arial" w:hAnsi="Arial" w:eastAsia="Arial"/>
          <w:b/>
          <w:sz w:val="22"/>
        </w:rPr>
        <w:t xml:space="preserve">Task line 4: </w:t>
      </w:r>
      <w:r>
        <w:rPr>
          <w:rFonts w:ascii="Arial" w:hAnsi="Arial" w:eastAsia="Arial"/>
          <w:sz w:val="22"/>
        </w:rPr>
        <w:t>Record this anchored entry as the honest, story-linked model every future legal term will actually follow going forward./Ghi nhận mục đã neo giữ này là mô hình trung thực, gắn liền câu chuyện mọi thuật ngữ pháp lý tương lai thật sự sẽ theo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applying this exact anchoring method again, without being reminded, reflects genuine, transferable discipline carried straight over from Giai Đoạn 1's playbooks./Nhận diện rằng Tony áp dụng đúng phương pháp neo giữ này lần nữa, không cần được nhắc, phản ánh kỷ luật chân thực, có thể chuyển giao được mang thẳng từ các sổ tay của Giai Đoạn 1.</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anchored entry will directly become the confident example Tony actually offers Linh tonight when she asks what he learned./Nhận diện rằng mục đã neo giữ chính xác này sẽ trực tiếp trở thành ví dụ tự tin Tony thật sự đưa ra cho Linh tối nay khi chị hỏi anh đã học được gì.</w:t>
      </w:r>
    </w:p>
    <w:p>
      <w:pPr>
        <w:keepLines/>
        <w:spacing w:line="276" w:lineRule="auto" w:after="60"/>
      </w:pPr>
      <w:r>
        <w:rPr>
          <w:rFonts w:ascii="Arial" w:hAnsi="Arial" w:eastAsia="Arial"/>
          <w:b/>
          <w:sz w:val="22"/>
        </w:rPr>
        <w:t xml:space="preserve">Task line 7: </w:t>
      </w:r>
      <w:r>
        <w:rPr>
          <w:rFonts w:ascii="Arial" w:hAnsi="Arial" w:eastAsia="Arial"/>
          <w:sz w:val="22"/>
        </w:rPr>
        <w:t>Deliberately anchor each new legal term to the exact real meeting it actually came from, rather than leave it as an abstract definition, making it memorable./Chủ động neo mỗi thuật ngữ pháp lý mới vào đúng buổi họp thật nó thật sự đến từ đó, thay vì để nó lại thành một định nghĩa trừu tượng, khiến nó đáng nhớ.</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add who asked and who answered too, credit Marcus by name, not just "the lawyer."/Mình thực sự nên thêm ai đã hỏi và ai đã trả lời nữa, ghi công Marcus bằng tên, không chỉ "vị luật sư."</w:t>
      </w:r>
    </w:p>
    <w:p>
      <w:pPr>
        <w:keepLines/>
        <w:spacing w:line="276" w:lineRule="auto" w:after="60"/>
      </w:pPr>
      <w:r>
        <w:rPr>
          <w:rFonts w:ascii="Arial" w:hAnsi="Arial" w:eastAsia="Arial"/>
          <w:b/>
          <w:sz w:val="22"/>
        </w:rPr>
        <w:t xml:space="preserve">Tony: </w:t>
      </w:r>
      <w:r>
        <w:rPr>
          <w:rFonts w:ascii="Arial" w:hAnsi="Arial" w:eastAsia="Arial"/>
          <w:sz w:val="22"/>
        </w:rPr>
        <w:t>Good call, honestly, that's the same habit that made Sokha's and Wei Chen's playbooks actually feel real./Đề xuất hay, thật lòng, đó là cùng thói quen đã khiến sổ tay của Sokha và Wei Chen thực sự cảm thấy thật.</w:t>
      </w:r>
    </w:p>
    <w:p>
      <w:pPr>
        <w:keepLines/>
        <w:spacing w:line="276" w:lineRule="auto" w:after="60"/>
      </w:pPr>
      <w:r>
        <w:rPr>
          <w:rFonts w:ascii="Arial" w:hAnsi="Arial" w:eastAsia="Arial"/>
          <w:b/>
          <w:sz w:val="22"/>
        </w:rPr>
        <w:t>CREDITING PEOPLE BY NAME INSIDE A NEW GLOSSARY, RATHER THAN LETTING CONTRIBUTORS DISAPPEAR INTO ANONYMOUS ROLE LABELS / GHI CÔNG MỌI NGƯỜI BẰNG TÊN BÊN TRONG MỘT SỔ TAY MỚI, THAY VÌ ĐỂ NHỮNG NGƯỜI ĐÓNG GÓP BIẾN MẤT THÀNH NHỮNG NHÃN VAI TRÒ VÔ DANH</w:t>
      </w:r>
    </w:p>
    <w:p>
      <w:pPr>
        <w:keepLines/>
        <w:spacing w:line="276" w:lineRule="auto" w:after="60"/>
      </w:pPr>
      <w:r>
        <w:rPr>
          <w:rFonts w:ascii="Arial" w:hAnsi="Arial" w:eastAsia="Arial"/>
          <w:b/>
          <w:sz w:val="22"/>
        </w:rPr>
        <w:t xml:space="preserve">Task line 1: </w:t>
      </w:r>
      <w:r>
        <w:rPr>
          <w:rFonts w:ascii="Arial" w:hAnsi="Arial" w:eastAsia="Arial"/>
          <w:sz w:val="22"/>
        </w:rPr>
        <w:t>Propose the naming field directly, naming both the specific addition, who asked and answered, and the exact rejection of a generic role label./Đề xuất trường ghi tên trực tiếp, nêu tên cả sự bổ sung cụ thể, ai đã hỏi và đã trả lời, lẫn sự từ chối rõ ràng đối với một nhãn vai trò chung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warmly, naming both the exact precedent, Sokha's and Wei Chen's playbooks, and its proven effect, feeling real./Chấp thuận đề xuất một cách ấm áp, nêu tên cả tiền lệ chính xác, sổ tay của Sokha và Wei Chen, lẫn hiệu ứng đã chứng minh của nó, cảm thấy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people by name inside a new glossary, rather than letting contributors disappear into anonymous role labels, genuinely keeps a legal document as human as the operational playbooks it's actually modelled on./Nhận diện rằng việc ghi công mọi người bằng tên bên trong một sổ tay mới, thay vì để những người đóng góp biến mất thành những nhãn vai trò vô danh, thật sự giữ cho một tài liệu pháp lý mang tính con người như những sổ tay vận hành nó thật sự được lấy làm mẫu.</w:t>
      </w:r>
    </w:p>
    <w:p>
      <w:pPr>
        <w:keepLines/>
        <w:spacing w:line="276" w:lineRule="auto" w:after="60"/>
      </w:pPr>
      <w:r>
        <w:rPr>
          <w:rFonts w:ascii="Arial" w:hAnsi="Arial" w:eastAsia="Arial"/>
          <w:b/>
          <w:sz w:val="22"/>
        </w:rPr>
        <w:t xml:space="preserve">Task line 4: </w:t>
      </w:r>
      <w:r>
        <w:rPr>
          <w:rFonts w:ascii="Arial" w:hAnsi="Arial" w:eastAsia="Arial"/>
          <w:sz w:val="22"/>
        </w:rPr>
        <w:t>Record this naming habit as one more proof that the discipline built across Giai Đoạn 1 is actually transferring cleanly into this new field./Ghi nhận thói quen ghi tên này là một bằng chứng nữa rằng kỷ luật đã xây dựng suốt Giai Đoạn 1 thật sự đang chuyển giao gọn gàng sang lĩnh vực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proposing this exact detail reflects genuine attention to a pattern she's actually already seen work well for Tony once before./Nhận diện rằng Rebecca đề xuất đúng chi tiết này phản ánh sự chú ý chân thực đến một khuôn mẫu cô ấy thật sự đã từng thấy hiệu quả với Tony một lần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habit will directly shape how Marcus and every future contact actually feels credited for their real help./Nhận diện rằng thói quen ghi tên chính xác này sẽ trực tiếp định hình cách Marcus và mọi liên hệ tương lai thật sự cảm thấy được ghi công cho sự giúp đỡ thật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credit people by name inside a new glossary, rather than let contributors disappear into anonymous role labels, keeping it human./Chủ động ghi công mọi người bằng tên bên trong một sổ tay mới, thay vì để những người đóng góp biến mất thành những nhãn vai trò vô danh, giữ nó mang tính con người.</w:t>
      </w:r>
    </w:p>
    <w:p>
      <w:pPr>
        <w:keepLines/>
        <w:spacing w:line="276" w:lineRule="auto" w:after="60"/>
      </w:pPr>
      <w:r>
        <w:rPr>
          <w:rFonts w:ascii="Arial" w:hAnsi="Arial" w:eastAsia="Arial"/>
          <w:b/>
          <w:sz w:val="22"/>
        </w:rPr>
        <w:t xml:space="preserve">Tony: </w:t>
      </w:r>
      <w:r>
        <w:rPr>
          <w:rFonts w:ascii="Arial" w:hAnsi="Arial" w:eastAsia="Arial"/>
          <w:sz w:val="22"/>
        </w:rPr>
        <w:t>Should I actually share this legal glossary with Chi and Duy too, or keep it separate from the M&amp;A one?/Tôi có nên thực sự chia sẻ sổ tay pháp lý này với Chi và Duy nữa không, hay giữ nó riêng khỏi sổ tay M&amp;A?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again, though most of it won't actually matter to their daily work yet./Thực sự lại là quyết định của anh, dù hầu hết nó sẽ chưa thực sự quan trọng với công việc hàng ngày của họ.</w:t>
      </w:r>
    </w:p>
    <w:p>
      <w:pPr>
        <w:keepLines/>
        <w:spacing w:line="276" w:lineRule="auto" w:after="60"/>
      </w:pPr>
      <w:r>
        <w:rPr>
          <w:rFonts w:ascii="Arial" w:hAnsi="Arial" w:eastAsia="Arial"/>
          <w:b/>
          <w:sz w:val="22"/>
        </w:rPr>
        <w:t>ASKING WHETHER TO EXPAND A NEW DOCUMENT'S AUDIENCE, AND LEARNING THE HONEST ANSWER DEPENDS ON ACTUAL RELEVANCE, NOT HABIT /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the new legal glossary should actually be shared as widely as the first one./Hỏi một câu hỏi thực sự thực tế, kiểm tra trực tiếp liệu sổ tay pháp lý mới có nên thực sự được chia sẻ rộng rãi như sổ tay đầu tiên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choice, Tony's own call, and the honest reason, limited current relevance, behind not defaulting to sharing./Trả lời trung thực, nêu tên cả lựa chọn chân thực, quyết định của chính Tony, lẫn lý do trung thực, sự liên quan hạn chế hiện tại, đằng sau việc không mặc định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expand a new document's audience, and learning the honest answer depends on actual relevance, not habit, genuinely prevents good documentation habits from turning into reflexive over-sharing./Nhận diện rằng việc hỏi liệu có nên mở rộng độc giả của một tài liệu mới không, và học được câu trả lời trung thực phụ thuộc vào sự liên quan thật sự, không phải thói quen, thật sự ngăn những thói quen lập tài liệu tốt biến thành sự chia sẻ quá mức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judgment Tony will actually apply to every future document he builds in this program./Ghi nhận sự phân biệt trung thực này là phán đoán chính xác Tony thật sự sẽ áp dụng cho mọi tài liệu tương lai anh xây dựng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nuance, not a blanket yes or no, reflects real respect for the specific, practical needs of Chi and Duy's actual daily work./Nhận diện rằng Rebecca trả lời với sắc thái chân thực, không phải một có hoặc không chung chung, phản ánh sự tôn trọng thật sự đối với nhu cầu cụ thể, thực tế của công việc hàng ngày thật sự của Chi và Duy.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determine which parts of this new field Tony actually brings back to his own team, and when./Nhận diện rằng sự phân biệt trung thực chính xác này sẽ trực tiếp quyết định phần nào của lĩnh vực mới này Tony thật sự mang về cho chính đội của anh, và khi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expand a new document's audience, and learn the honest answer depends on actual relevance, not habit./Chủ động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Next week's real goal, actually master "material adverse change" before the second meeting happens./Mục tiêu thật tuần sau, thực sự làm chủ "material adverse change" trước khi buổi họp thứ hai diễn ra.</w:t>
      </w:r>
    </w:p>
    <w:p>
      <w:pPr>
        <w:keepLines/>
        <w:spacing w:line="276" w:lineRule="auto" w:after="60"/>
      </w:pPr>
      <w:r>
        <w:rPr>
          <w:rFonts w:ascii="Arial" w:hAnsi="Arial" w:eastAsia="Arial"/>
          <w:b/>
          <w:sz w:val="22"/>
        </w:rPr>
        <w:t xml:space="preserve">Tony: </w:t>
      </w:r>
      <w:r>
        <w:rPr>
          <w:rFonts w:ascii="Arial" w:hAnsi="Arial" w:eastAsia="Arial"/>
          <w:sz w:val="22"/>
        </w:rPr>
        <w:t>Understood, honestly, that's already written down as pending, not forgotten, exactly like we agreed./Đã hiểu, thật lòng, điều đó đã được viết xuống là đang chờ xử lý, không phải bị quên, đúng như mình đã đồng ý.</w:t>
      </w:r>
    </w:p>
    <w:p>
      <w:pPr>
        <w:keepLines/>
        <w:spacing w:line="276" w:lineRule="auto" w:after="60"/>
      </w:pPr>
      <w:r>
        <w:rPr>
          <w:rFonts w:ascii="Arial" w:hAnsi="Arial" w:eastAsia="Arial"/>
          <w:b/>
          <w:sz w:val="22"/>
        </w:rPr>
        <w:t>SETTING A SPECIFIC GOAL FOR THE VERY NEXT LESSON, TIED DIRECTLY TO TODAY'S ONE REMAINING HONEST GAP / ĐẶT MỘT MỤC TIÊU CỤ THỂ CHO BÀI HỌC TIẾP THEO NGAY, GẮN LIỀN TRỰC TIẾP VỚI KHOẢNG TRỐNG TRUNG THỰC CÒN LẠI DUY NHẤT CỦA HÔM NAY</w:t>
      </w:r>
    </w:p>
    <w:p>
      <w:pPr>
        <w:keepLines/>
        <w:spacing w:line="276" w:lineRule="auto" w:after="60"/>
      </w:pPr>
      <w:r>
        <w:rPr>
          <w:rFonts w:ascii="Arial" w:hAnsi="Arial" w:eastAsia="Arial"/>
          <w:b/>
          <w:sz w:val="22"/>
        </w:rPr>
        <w:t xml:space="preserve">Task line 1: </w:t>
      </w:r>
      <w:r>
        <w:rPr>
          <w:rFonts w:ascii="Arial" w:hAnsi="Arial" w:eastAsia="Arial"/>
          <w:sz w:val="22"/>
        </w:rPr>
        <w:t>Set the next goal directly, naming both the exact term, material adverse change, and the concrete deadline, before the second meeting./Đặt mục tiêu tiếp theo trực tiếp, nêu tên cả thuật ngữ chính xác, material adverse change, lẫn hạn chót cụ thể, trước buổi họp thứ hai.</w:t>
      </w:r>
    </w:p>
    <w:p>
      <w:pPr>
        <w:keepLines/>
        <w:spacing w:line="276" w:lineRule="auto" w:after="60"/>
      </w:pPr>
      <w:r>
        <w:rPr>
          <w:rFonts w:ascii="Arial" w:hAnsi="Arial" w:eastAsia="Arial"/>
          <w:b/>
          <w:sz w:val="22"/>
        </w:rPr>
        <w:t xml:space="preserve">Task line 2: </w:t>
      </w:r>
      <w:r>
        <w:rPr>
          <w:rFonts w:ascii="Arial" w:hAnsi="Arial" w:eastAsia="Arial"/>
          <w:sz w:val="22"/>
        </w:rPr>
        <w:t>Confirm the goal is already tracked, naming both the exact status, pending, and the earlier agreement it's actually honouring./Xác nhận mục tiêu đã được theo dõi, nêu tên cả trạng thái chính xác, đang chờ xử lý, lẫn thỏa thuận trước đó nó thật sự đang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goal for the very next lesson, tied directly to today's one remaining honest gap, genuinely turns an open loose end into a concrete, actionable plan rather than a vague promise to circle back./Nhận diện rằng việc đặt một mục tiêu cụ thể cho bài học tiếp theo ngay, gắn liền trực tiếp với khoảng trống trung thực còn lại duy nhất của hôm nay, thật sự biến một đầu mối còn mở thành một kế hoạch cụ thể, có thể hành động thay vì một lời hứa mơ hồ sẽ quay lại sau.</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exact bridge that will actually connect today's real meeting to next week's follow-up lesson./Ghi nhận mục tiêu cụ thể này là cầu nối chính xác thật sự sẽ kết nối buổi họp thật hôm nay với bài học theo dõi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tying the goal to a real, upcoming meeting, not an arbitrary date, reflects genuine, structured teaching matching every promise she's actually kept so far./Nhận diện rằng Rebecca gắn mục tiêu với một buổi họp thật, sắp tới, không phải một ngày tùy ý,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goal will directly become the first thing Tony actually checks when next week's lesson genuinely begins./Nhận diện rằng mục tiêu cụ thể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goal for the very next lesson, tied directly to today's one remaining honest gap, making a concrete plan./Chủ động đặt một mục tiêu cụ thể cho bài học tiếp theo ngay, gắn liền trực tiếp với khoảng trống trung thực còn lại duy nhất của hôm nay, tạo một kế hoạch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 second glossary started, three real terms anchored to one real meeting, and one honest habit proving itself twice now, not just once./Hôm nay khép lại với một sổ tay thứ hai đã bắt đầu, ba thuật ngữ thật được neo vào một buổi họp thật, và một thói quen trung thực giờ đang tự chứng minh mình lần thứ hai, không chỉ một lần.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meeting, honestly, all those legal words you were so worried about?/Buổi họp thế nào, thật lòng, mấy từ pháp lý anh đã lo lắng nhiều vậy đó?</w:t>
      </w:r>
    </w:p>
    <w:p>
      <w:pPr>
        <w:keepLines/>
        <w:spacing w:line="276" w:lineRule="auto" w:after="60"/>
      </w:pPr>
      <w:r>
        <w:rPr>
          <w:rFonts w:ascii="Arial" w:hAnsi="Arial" w:eastAsia="Arial"/>
          <w:b/>
          <w:sz w:val="22"/>
        </w:rPr>
        <w:t xml:space="preserve">Tony: </w:t>
      </w:r>
      <w:r>
        <w:rPr>
          <w:rFonts w:ascii="Arial" w:hAnsi="Arial" w:eastAsia="Arial"/>
          <w:sz w:val="22"/>
        </w:rPr>
        <w:t>I asked four questions today, actually, in front of the whole legal team, that genuinely took real nerve./Hôm nay tôi hỏi bốn câu, thực ra, trước cả đội pháp lý, việc đó thực sự cần bản lĩnh thật sự.</w:t>
      </w:r>
    </w:p>
    <w:p>
      <w:pPr>
        <w:keepLines/>
        <w:spacing w:line="276" w:lineRule="auto" w:after="60"/>
      </w:pPr>
      <w:r>
        <w:rPr>
          <w:rFonts w:ascii="Arial" w:hAnsi="Arial" w:eastAsia="Arial"/>
          <w:b/>
          <w:sz w:val="22"/>
        </w:rPr>
        <w:t>REPORTING A DIFFICULT DAY BY COUNTING THE HONEST QUESTIONS ASKED, RATHER THAN DESCRIBING A VAGUE, GENERAL FEELING OF DIFFICULTY / BÁO CÁO MỘT NGÀY KHÓ KHĂN BẰNG CÁCH ĐẾM NHỮNG CÂU HỎI TRUNG THỰC ĐÃ HỎI, THAY VÌ MÔ TẢ MỘT CẢM GIÁC KHÓ KHĂN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how the feared legal meeting actually went, in real, honest terms./Hỏi một câu hỏi thực sự quan tâm, kiểm tra trực tiếp buổi họp pháp lý đáng sợ thực sự diễn ra thế nào, bằng những từ ngữ thật, trung thực.</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immediately, naming both the specific number, four questions, and the honest audience, the whole legal team./Báo cáo con số đếm chính xác ngay lập tức, nêu tên cả con số cụ thể, bốn câu hỏi, lẫn khán giả trung thực, cả đội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difficult day by counting the honest questions asked, rather than describing a vague, general feeling of difficulty, genuinely reflects the same numbers-over-adjectives discipline that has actually defined every real report this year./Nhận diện rằng việc báo cáo một ngày khó khăn bằng cách đếm những câu hỏi trung thực đã hỏi, thay vì mô tả một cảm giác khó khăn chung chung, mơ hồ, thật sự phản ánh chính kỷ luật con số-hơn-tính-từ thật sự đã định nghĩa mọi báo cáo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count as proof that today's real courage can actually be measured, not just felt and forgotten./Ghi nhận số đếm cụ thể này là bằng chứng lòng can đảm thật hôm nay thực sự có thể được đo lường, không chỉ được cảm nhận rồi quên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specific fear from this morning, not a general "how was work," reflects genuine, sustained memory of exactly what Tony was actually worried about./Nhận diện rằng Linh hỏi về nỗi sợ cụ thể từ sáng nay, không phải một "công việc thế nào" chung chung, phản ánh trí nhớ bền bỉ, chân thực về đúng điều Tony thật sự đã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count will directly shape the specific compliment Tony actually shares with Linh next./Nhận diện rằng số đếm cụ thể chính xác này sẽ trực tiếp định hình lời khen cụ thể Tony thật sự chia sẻ với Linh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difficult day by counting the honest questions asked, rather than describe a vague, general feeling of difficulty, staying precise./Chủ động báo cáo một ngày khó khăn bằng cách đếm những câu hỏi trung thực đã hỏi, thay vì mô tả một cảm giác khó khăn chung chung, mơ hồ, giữ sự chính xác.</w:t>
      </w:r>
    </w:p>
    <w:p>
      <w:pPr>
        <w:keepLines/>
        <w:spacing w:line="276" w:lineRule="auto" w:after="60"/>
      </w:pPr>
      <w:r>
        <w:rPr>
          <w:rFonts w:ascii="Arial" w:hAnsi="Arial" w:eastAsia="Arial"/>
          <w:b/>
          <w:sz w:val="22"/>
        </w:rPr>
        <w:t xml:space="preserve">Wife: </w:t>
      </w:r>
      <w:r>
        <w:rPr>
          <w:rFonts w:ascii="Arial" w:hAnsi="Arial" w:eastAsia="Arial"/>
          <w:sz w:val="22"/>
        </w:rPr>
        <w:t>Did anyone actually make you feel bad for asking, in front of everyone like that?/Có ai thực sự khiến anh cảm thấy tệ vì đã hỏi, trước mặt mọi người như vậy không?</w:t>
      </w:r>
    </w:p>
    <w:p>
      <w:pPr>
        <w:keepLines/>
        <w:spacing w:line="276" w:lineRule="auto" w:after="60"/>
      </w:pPr>
      <w:r>
        <w:rPr>
          <w:rFonts w:ascii="Arial" w:hAnsi="Arial" w:eastAsia="Arial"/>
          <w:b/>
          <w:sz w:val="22"/>
        </w:rPr>
        <w:t xml:space="preserve">Tony: </w:t>
      </w:r>
      <w:r>
        <w:rPr>
          <w:rFonts w:ascii="Arial" w:hAnsi="Arial" w:eastAsia="Arial"/>
          <w:sz w:val="22"/>
        </w:rPr>
        <w:t>No, honestly, actually the opposite, the lawyer said I connected the ideas faster than most people genuinely do./Không, thật lòng, thực ra ngược lại, luật sư nói tôi kết nối các ý tưởng nhanh hơn hầu hết mọi người thực sự làm.</w:t>
      </w:r>
    </w:p>
    <w:p>
      <w:pPr>
        <w:keepLines/>
        <w:spacing w:line="276" w:lineRule="auto" w:after="60"/>
      </w:pPr>
      <w:r>
        <w:rPr>
          <w:rFonts w:ascii="Arial" w:hAnsi="Arial" w:eastAsia="Arial"/>
          <w:b/>
          <w:sz w:val="22"/>
        </w:rPr>
        <w:t>REPORTING THAT A FEARED SOCIAL CONSEQUENCE ACTUALLY DIDN'T HAPPEN, AND NAMING THE GENUINE OPPOSITE THAT HAPPENED INSTEAD / BÁO CÁO RẰNG MỘT HẬU QUẢ XÃ HỘI ĐÁNG SỢ THỰC SỰ ĐÃ KHÔNG XẢY RA, VÀ NÊU TÊN ĐIỀU NGƯỢC LẠI CHÂN THỰC ĐÃ XẢY RA THAY VÀO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whether asking so openly actually caused any real social cost./Hỏi một câu hỏi thực sự bảo vệ, kiểm tra trực tiếp liệu việc hỏi cởi mở đến vậy có thực sự gây ra bất kỳ cái giá xã hội thật nào không.</w:t>
      </w:r>
    </w:p>
    <w:p>
      <w:pPr>
        <w:keepLines/>
        <w:spacing w:line="276" w:lineRule="auto" w:after="60"/>
      </w:pPr>
      <w:r>
        <w:rPr>
          <w:rFonts w:ascii="Arial" w:hAnsi="Arial" w:eastAsia="Arial"/>
          <w:b/>
          <w:sz w:val="22"/>
        </w:rPr>
        <w:t xml:space="preserve">Task line 2: </w:t>
      </w:r>
      <w:r>
        <w:rPr>
          <w:rFonts w:ascii="Arial" w:hAnsi="Arial" w:eastAsia="Arial"/>
          <w:sz w:val="22"/>
        </w:rPr>
        <w:t>Report the honest opposite directly, naming both the specific denial, no, and the genuine, concrete compliment received instead./Báo cáo điều ngược lại trung thực trực tiếp, nêu tên cả sự phủ nhận cụ thể, không, lẫn lời khen chân thực, cụ thể nhận được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that a feared social consequence actually didn't happen, and naming the genuine opposite that happened instead, genuinely disproves the exact fear named on this morning's shuttle ride./Nhận diện rằng việc báo cáo rằng một hậu quả xã hội đáng sợ thực sự đã không xảy ra, và nêu tên điều ngược lại chân thực đã xảy ra thay vào đó, thật sự bác bỏ đúng nỗi sợ đã được nêu tên trên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disproven fear as the honest, lived evidence that will actually make tomorrow's next honest question easier to ask./Ghi nhận nỗi sợ đã bị bác bỏ này là bằng chứng trung thực, đã được sống qua thật sự sẽ khiến câu hỏi trung thực tiếp theo của ngày mai dễ hỏi hơn.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sustained care for how Tony was actually treated, not just what he actually learned./Nhận diện rằng Linh hỏi đúng câu hỏi bảo vệ này phản ánh sự quan tâm bền bỉ, chân thực đến cách Tony thật sự được đối xử, không chỉ điều anh thật sự đã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disproven fear will directly become part of the honest evidence Tony actually reflects on alone tonight./Nhận diện rằng nỗi sợ đã bị bác bỏ chính xác này sẽ trực tiếp trở thành một phần bằng chứng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a feared social consequence actually didn't happen, and name the genuine opposite that happened instead, disproving real fear./Chủ động báo cáo rằng một hậu quả xã hội đáng sợ thực sự đã không xảy ra, và nêu tên điều ngược lại chân thực đã xảy ra thay vào đó, bác bỏ nỗi sợ thật.</w:t>
      </w:r>
    </w:p>
    <w:p>
      <w:pPr>
        <w:keepLines/>
        <w:spacing w:line="276" w:lineRule="auto" w:after="60"/>
      </w:pPr>
      <w:r>
        <w:rPr>
          <w:rFonts w:ascii="Arial" w:hAnsi="Arial" w:eastAsia="Arial"/>
          <w:b/>
          <w:sz w:val="22"/>
        </w:rPr>
        <w:t xml:space="preserve">Wife: </w:t>
      </w:r>
      <w:r>
        <w:rPr>
          <w:rFonts w:ascii="Arial" w:hAnsi="Arial" w:eastAsia="Arial"/>
          <w:sz w:val="22"/>
        </w:rPr>
        <w:t>Four new words in one day, honestly, that's genuinely a lot to actually remember./Bốn từ mới trong một ngày, thật lòng, đó thực sự nhiều để thực sự nhớ.</w:t>
      </w:r>
    </w:p>
    <w:p>
      <w:pPr>
        <w:keepLines/>
        <w:spacing w:line="276" w:lineRule="auto" w:after="60"/>
      </w:pPr>
      <w:r>
        <w:rPr>
          <w:rFonts w:ascii="Arial" w:hAnsi="Arial" w:eastAsia="Arial"/>
          <w:b/>
          <w:sz w:val="22"/>
        </w:rPr>
        <w:t xml:space="preserve">Tony: </w:t>
      </w:r>
      <w:r>
        <w:rPr>
          <w:rFonts w:ascii="Arial" w:hAnsi="Arial" w:eastAsia="Arial"/>
          <w:sz w:val="22"/>
        </w:rPr>
        <w:t>It is, but I actually wrote them all down, just like I genuinely used to with English words years ago./Đúng vậy, nhưng tôi thực sự đã viết hết chúng xuống, giống như tôi thực sự từng làm với các từ tiếng Anh nhiều năm trước.</w:t>
      </w:r>
    </w:p>
    <w:p>
      <w:pPr>
        <w:keepLines/>
        <w:spacing w:line="276" w:lineRule="auto" w:after="60"/>
      </w:pPr>
      <w:r>
        <w:rPr>
          <w:rFonts w:ascii="Arial" w:hAnsi="Arial" w:eastAsia="Arial"/>
          <w:b/>
          <w:sz w:val="22"/>
        </w:rPr>
        <w:t>ANSWERING A CONCERN ABOUT VOLUME BY POINTING TO A PROVEN METHOD, RATHER THAN A VAGUE PROMISE TO TRY HARDER / TRẢ LỜI MỘT MỐI LO VỀ KHỐI LƯỢNG BẰNG CÁCH CHỈ RA MỘT PHƯƠNG PHÁP ĐÃ ĐƯỢC CHỨNG MINH, THAY VÌ MỘT LỜI HỨA MƠ HỒ SẼ CỐ GẮNG HƠN</w:t>
      </w:r>
    </w:p>
    <w:p>
      <w:pPr>
        <w:keepLines/>
        <w:spacing w:line="276" w:lineRule="auto" w:after="60"/>
      </w:pPr>
      <w:r>
        <w:rPr>
          <w:rFonts w:ascii="Arial" w:hAnsi="Arial" w:eastAsia="Arial"/>
          <w:b/>
          <w:sz w:val="22"/>
        </w:rPr>
        <w:t xml:space="preserve">Task line 1: </w:t>
      </w:r>
      <w:r>
        <w:rPr>
          <w:rFonts w:ascii="Arial" w:hAnsi="Arial" w:eastAsia="Arial"/>
          <w:sz w:val="22"/>
        </w:rPr>
        <w:t>Name the honest concern directly, naming both the specific count, four new words, and the genuine difficulty of retaining that many at once./Nêu tên mối lo trung thực trực tiếp, nêu tên cả con số cụ thể, bốn từ mới, lẫn độ khó chân thực của việc ghi nhớ nhiều đến vậy cùng lúc.</w:t>
      </w:r>
    </w:p>
    <w:p>
      <w:pPr>
        <w:keepLines/>
        <w:spacing w:line="276" w:lineRule="auto" w:after="60"/>
      </w:pPr>
      <w:r>
        <w:rPr>
          <w:rFonts w:ascii="Arial" w:hAnsi="Arial" w:eastAsia="Arial"/>
          <w:b/>
          <w:sz w:val="22"/>
        </w:rPr>
        <w:t xml:space="preserve">Task line 2: </w:t>
      </w:r>
      <w:r>
        <w:rPr>
          <w:rFonts w:ascii="Arial" w:hAnsi="Arial" w:eastAsia="Arial"/>
          <w:sz w:val="22"/>
        </w:rPr>
        <w:t>Answer with a proven method immediately, naming both the concrete action, writing them down, and the specific, four-year-old precedent it's actually based on./Trả lời bằng một phương pháp đã chứng minh ngay lập tức, nêu tên cả hành động cụ thể, viết chúng xuống, lẫn tiền lệ bốn năm cụ thể nó thực sự dựa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concern about volume by pointing to a proven method, rather than a vague promise to try harder, genuinely reassures Linh with evidence instead of empty reassurance./Nhận diện rằng việc trả lời một mối lo về khối lượng bằng cách chỉ ra một phương pháp đã được chứng minh, thay vì một lời hứa mơ hồ sẽ cố gắng hơn, thật sự trấn an Linh bằng chứng cứ thay vì sự trấn an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proven method as the same honest habit that will actually be tested again the very next time new words appear./Ghi nhận phương pháp đã chứng minh này là chính thói quen trung thực thật sự sẽ được kiểm chứng lại lần tới ngay khi những từ mới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volume, four words, reflects genuine, careful listening to the specific numbers Tony actually reported earlier tonight./Nhận diện rằng Linh nêu tên đúng khối lượng, bốn từ, phản ánh sự lắng nghe cẩn thận, chân thực đến những con số cụ thể Tony thật sự đã báo cáo sớm hơn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 method will directly become the same habit Tony actually describes to Rebecca in tonight's follow-up message./Nhận diện rằng phương pháp đã chứng minh chính xác này sẽ trực tiếp trở thành chính thói quen Tony thật sự mô tả cho Rebecca trong tin nhắn theo dõi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concern about volume by pointing to a proven method, rather than a vague promise to try harder, reassuring with evidence./Chủ động trả lời một mối lo về khối lượng bằng cách chỉ ra một phương pháp đã được chứng minh, thay vì một lời hứa mơ hồ sẽ cố gắng hơn, trấn an bằng chứng cứ.</w:t>
      </w:r>
    </w:p>
    <w:p>
      <w:pPr>
        <w:keepLines/>
        <w:spacing w:line="276" w:lineRule="auto" w:after="60"/>
      </w:pPr>
      <w:r>
        <w:rPr>
          <w:rFonts w:ascii="Arial" w:hAnsi="Arial" w:eastAsia="Arial"/>
          <w:b/>
          <w:sz w:val="22"/>
        </w:rPr>
        <w:t xml:space="preserve">Wife: </w:t>
      </w:r>
      <w:r>
        <w:rPr>
          <w:rFonts w:ascii="Arial" w:hAnsi="Arial" w:eastAsia="Arial"/>
          <w:sz w:val="22"/>
        </w:rPr>
        <w:t>Did you actually use a real paper notebook, like you said you would this morning?/Anh có thực sự dùng một sổ tay giấy thật không, như anh đã nói sáng nay?</w:t>
      </w:r>
    </w:p>
    <w:p>
      <w:pPr>
        <w:keepLines/>
        <w:spacing w:line="276" w:lineRule="auto" w:after="60"/>
      </w:pPr>
      <w:r>
        <w:rPr>
          <w:rFonts w:ascii="Arial" w:hAnsi="Arial" w:eastAsia="Arial"/>
          <w:b/>
          <w:sz w:val="22"/>
        </w:rPr>
        <w:t xml:space="preserve">Tony: </w:t>
      </w:r>
      <w:r>
        <w:rPr>
          <w:rFonts w:ascii="Arial" w:hAnsi="Arial" w:eastAsia="Arial"/>
          <w:sz w:val="22"/>
        </w:rPr>
        <w:t>I did, honestly, and it actually felt right, less distracting than the laptop would genuinely have been./Có, thật lòng, và nó thực sự cảm thấy đúng, ít gây xao nhãng hơn máy tính thực sự sẽ gây ra.</w:t>
      </w:r>
    </w:p>
    <w:p>
      <w:pPr>
        <w:keepLines/>
        <w:spacing w:line="276" w:lineRule="auto" w:after="60"/>
      </w:pPr>
      <w:r>
        <w:rPr>
          <w:rFonts w:ascii="Arial" w:hAnsi="Arial" w:eastAsia="Arial"/>
          <w:b/>
          <w:sz w:val="22"/>
        </w:rPr>
        <w:t>CONFIRMING A SMALL, PLANNED HABIT WAS ACTUALLY KEPT, AND NAMING THE GENUINE REASON IT WORKED BETTER THAN THE ALTERNATIVE / XÁC NHẬN MỘT THÓI QUEN NHỎ, ĐÃ LÊN KẾ HOẠCH THỰC SỰ ĐÃ ĐƯỢC GIỮ, VÀ NÊU TÊN LÝ DO CHÂN THỰC NÓ HIỆU QUẢ HƠN LỰA CHỌN THAY THẾ</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planned paper notebook habit was actually followed through today./Hỏi một câu hỏi thực sự cụ thể, kiểm tra trực tiếp liệu thói quen sổ tay giấy đã lên kế hoạch có thực sự được thực hiện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habit honestly, naming both the exact success, it did happen, and the genuine reason, less distracting, it actually worked./Xác nhận thói quen trung thực, nêu tên cả thành công chính xác, nó đã xảy ra, lẫn lý do chân thực, ít gây xao nhãng hơn, nó thật sự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small, planned habit was actually kept, and naming the genuine reason it worked better than the alternative, genuinely proves this morning's decision was actually sound, not just well-intentioned./Nhận diện rằng việc xác nhận một thói quen nhỏ, đã lên kế hoạch thực sự đã được giữ, và nêu tên lý do chân thực nó hiệu quả hơn lựa chọn thay thế, thật sự chứng minh quyết định sáng nay thật sự đúng đắn, không chỉ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habit as one more small, honest proof that today's plans actually survived contact with a real, high-pressure room./Ghi nhận thói quen đã xác nhận này là một bằng chứng nhỏ, trung thực nữa rằng kế hoạch hôm nay thật sự sống sót qua tiếp xúc với một căn phòng thật,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this exact small detail from this morning reflects genuine, careful attention to plans that most people would have actually forgotten by evening./Nhận diện rằng Linh nhớ đúng chi tiết nhỏ này từ sáng nay phản ánh sự chú ý cẩn thận, chân thực đến những kế hoạch hầu hết mọi người thật sự sẽ quên vào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habit will directly become the default method Tony actually uses for every future meeting in this program./Nhận diện rằng thói quen đã xác nhận chính xác này sẽ trực tiếp trở thành phương pháp mặc định Tony thật sự dùng cho mọi buổi họp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small, planned habit was actually kept, and name the genuine reason it worked better than the alternative, proving soundness./Chủ động xác nhận một thói quen nhỏ, đã lên kế hoạch thực sự đã được giữ, và nêu tên lý do chân thực nó hiệu quả hơn lựa chọn thay thế, chứng minh tính đúng đắn.</w:t>
      </w:r>
    </w:p>
    <w:p>
      <w:pPr>
        <w:keepLines/>
        <w:spacing w:line="276" w:lineRule="auto" w:after="60"/>
      </w:pPr>
      <w:r>
        <w:rPr>
          <w:rFonts w:ascii="Arial" w:hAnsi="Arial" w:eastAsia="Arial"/>
          <w:b/>
          <w:sz w:val="22"/>
        </w:rPr>
        <w:t xml:space="preserve">Wife: </w:t>
      </w:r>
      <w:r>
        <w:rPr>
          <w:rFonts w:ascii="Arial" w:hAnsi="Arial" w:eastAsia="Arial"/>
          <w:sz w:val="22"/>
        </w:rPr>
        <w:t>Are you actually proud of yourself tonight, honestly, or still too tired to genuinely feel it?/Tối nay anh có thực sự tự hào về chính mình không, thật lòng, hay vẫn quá mệt để thực sự cảm nhận nó?</w:t>
      </w:r>
    </w:p>
    <w:p>
      <w:pPr>
        <w:keepLines/>
        <w:spacing w:line="276" w:lineRule="auto" w:after="60"/>
      </w:pPr>
      <w:r>
        <w:rPr>
          <w:rFonts w:ascii="Arial" w:hAnsi="Arial" w:eastAsia="Arial"/>
          <w:b/>
          <w:sz w:val="22"/>
        </w:rPr>
        <w:t xml:space="preserve">Tony: </w:t>
      </w:r>
      <w:r>
        <w:rPr>
          <w:rFonts w:ascii="Arial" w:hAnsi="Arial" w:eastAsia="Arial"/>
          <w:sz w:val="22"/>
        </w:rPr>
        <w:t>A little proud, honestly, but mostly just genuinely relieved, those are two different feelings and I'd rather name the real one./Có chút tự hào, thật lòng, nhưng chủ yếu thực sự là nhẹ nhõm, đó là hai cảm giác khác nhau và tôi thà nêu tên cảm giác thật.</w:t>
      </w:r>
    </w:p>
    <w:p>
      <w:pPr>
        <w:keepLines/>
        <w:spacing w:line="276" w:lineRule="auto" w:after="60"/>
      </w:pPr>
      <w:r>
        <w:rPr>
          <w:rFonts w:ascii="Arial" w:hAnsi="Arial" w:eastAsia="Arial"/>
          <w:b/>
          <w:sz w:val="22"/>
        </w:rPr>
        <w:t>DISTINGUISHING PRIDE FROM RELIEF HONESTLY, RATHER THAN CLAIMING THE MORE FLATTERING FEELING BY DEFAULT / PHÂN BIỆT NIỀM TỰ HÀO KHỎI SỰ NHẸ NHÕM MỘT CÁCH TRUNG THỰC, THAY VÌ MẶC ĐỊNH NHẬN CẢM GIÁC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honestly whether real pride actually exists tonight, or exhaustion is actually blocking it./Hỏi một câu hỏi thực sự dịu dàng, kiểm tra trung thực liệu niềm tự hào thật có thực sự tồn tại tối nay không, hay sự kiệt sức thực sự đang chặn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feelings precisely, naming both the smaller one, pride, and the larger, more honest one, genuine relief./Phân biệt hai cảm giác chính xác, nêu tên cả cảm giác nhỏ hơn, niềm tự hào, lẫn cảm giác lớn hơn, trung thực hơn, sự nhẹ nhõm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pride from relief honestly, rather than claiming the more flattering feeling by default, genuinely gives Linh the real, textured truth of tonight instead of a simple, expected answer./Nhận diện rằng việc phân biệt niềm tự hào khỏi sự nhẹ nhõm một cách trung thực, thay vì mặc định nhận cảm giác dễ nghe hơn, thật sự mang lại cho Linh sự thật có kết cấu, thật sự của tối nay thay vì một câu trả lời đơn giản,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record of a day that was real, not a triumphant story./Ghi nhận sự phân biệt chính xác này là bản ghi cảm xúc trung thực của một ngày là thật, không phải một câu chuyện chiến thắng.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an honest exit, too tired to feel it, reflects genuine care that doesn't actually demand a performed emotion on cue./Nhận diện rằng Linh đưa ra một lối thoát trung thực, quá mệt để cảm nhận nó, phản ánh sự quan tâm chân thực không thực sự đòi hỏi một cảm xúc được thể hiện theo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part of the honest inventory Tony actually reviews alone tonight./Nhận diện rằng sự phân biệt chính xác này sẽ trực tiếp trở thành một phần của bản kiểm kê trung thực Tony thật sự xem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pride from relief honestly, rather than claim the more flattering feeling by default, giving the real, textured truth./Chủ động phân biệt niềm tự hào khỏi sự nhẹ nhõm một cách trung thực, thay vì mặc định nhận cảm giác dễ nghe hơn,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Is this actually the same honesty from last week, the "I don't know" you told me about with Rebecca?/Đây có thực sự là cùng sự trung thực từ tuần trước không, cái "tôi không biết" anh đã kể em nghe với Rebecca?</w:t>
      </w:r>
    </w:p>
    <w:p>
      <w:pPr>
        <w:keepLines/>
        <w:spacing w:line="276" w:lineRule="auto" w:after="60"/>
      </w:pPr>
      <w:r>
        <w:rPr>
          <w:rFonts w:ascii="Arial" w:hAnsi="Arial" w:eastAsia="Arial"/>
          <w:b/>
          <w:sz w:val="22"/>
        </w:rPr>
        <w:t xml:space="preserve">Tony: </w:t>
      </w:r>
      <w:r>
        <w:rPr>
          <w:rFonts w:ascii="Arial" w:hAnsi="Arial" w:eastAsia="Arial"/>
          <w:sz w:val="22"/>
        </w:rPr>
        <w:t>Exactly the same discipline, honestly, just genuinely applied in a real room today instead of a training one./Chính xác cùng kỷ luật đó, thật lòng, chỉ thực sự được áp dụng trong một căn phòng thật hôm nay thay vì một căn phòng huấn luyện.</w:t>
      </w:r>
    </w:p>
    <w:p>
      <w:pPr>
        <w:keepLines/>
        <w:spacing w:line="276" w:lineRule="auto" w:after="60"/>
      </w:pPr>
      <w:r>
        <w:rPr>
          <w:rFonts w:ascii="Arial" w:hAnsi="Arial" w:eastAsia="Arial"/>
          <w:b/>
          <w:sz w:val="22"/>
        </w:rPr>
        <w:t>RECOGNISING TODAY'S REAL COURAGE AS THE SAME NAMED DISCIPLINE FROM LAST WEEK, NOW ACTUALLY TESTED UNDER REAL CONDITIONS / NHẬN RA LÒNG CAN ĐẢM THẬT HÔM NAY LÀ CÙNG KỶ LUẬT ĐÃ ĐƯỢC NÊU TÊN TỪ TUẦN TRƯỚC, GIỜ THỰC SỰ ĐƯỢC KIỂM CHỨNG DƯỚI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tonight's honesty is actually the same discipline named last week./Hỏi một câu hỏi thực sự kết nối, kiểm tra trực tiếp liệu sự trung thực tối nay có thực sự là cùng kỷ luật đã được nêu tên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continuity directly, naming both the same discipline and its honest, upgraded context, a real room instead of training./Xác nhận sự liên tục chính xác trực tiếp, nêu tên cả cùng kỷ luật lẫn bối cảnh trung thực, đã nâng cấp của nó, một căn phòng thật thay vì huấn luyện.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real courage as the same named discipline from last week, now actually tested under real conditions, genuinely proves the whole VP Track program is actually one continuous story, not a series of disconnected lessons./Nhận diện rằng việc nhận ra lòng can đảm thật hôm nay là cùng kỷ luật đã được nêu tên từ tuần trước, giờ thực sự được kiểm chứng dưới điều kiện thật, thật sự chứng minh cả chương trình VP Track thật sự là một câu chuyện liên tục, không phải một chuỗi bài học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exact thread that will actually connect every future lesson still ahead in this program./Ghi nhận sự liên tục đã nhận ra này là sợi chỉ chính xác thật sự sẽ kết nối mọi bài học tương lai vẫn còn phía trước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connection to last week herself reflects genuine, sustained memory of a conversation most people would have actually let fade./Nhận diện rằng Linh tự nêu tên đúng sự kết nối với tuần trước phản ánh trí nhớ bền bỉ, chân thực về một cuộc trò chuyện hầu hết mọi người thật sự sẽ để phai nhạt.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central theme Tony actually returns to alone in tonight's message to Rebecca./Nhận diện rằng sự liên tục đã nhận ra chính xác này sẽ trực tiếp trở thành chủ đề trung tâm Tony thật sự quay lại một mình trong tin nhắn tối nay gửi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today's real courage as the same named discipline from last week, now actually tested under real conditions, proving one story./Chủ động nhận ra lòng can đảm thật hôm nay là cùng kỷ luật đã được nêu tên từ tuần trước, giờ thực sự được kiểm chứng dưới điều kiện thật, chứng minh một câu chuyện.</w:t>
      </w:r>
    </w:p>
    <w:p>
      <w:pPr>
        <w:keepLines/>
        <w:spacing w:line="276" w:lineRule="auto" w:after="60"/>
      </w:pPr>
      <w:r>
        <w:rPr>
          <w:rFonts w:ascii="Arial" w:hAnsi="Arial" w:eastAsia="Arial"/>
          <w:b/>
          <w:sz w:val="22"/>
        </w:rPr>
        <w:t xml:space="preserve">Tony: </w:t>
      </w:r>
      <w:r>
        <w:rPr>
          <w:rFonts w:ascii="Arial" w:hAnsi="Arial" w:eastAsia="Arial"/>
          <w:sz w:val="22"/>
        </w:rPr>
        <w:t>Today closes at home, four honest questions counted, one feared consequence actually disproven, and one proven method already keeping every new word genuinely safe./Hôm nay khép lại ở nhà, bốn câu hỏi trung thực đã đếm, một hậu quả đáng sợ thực sự đã bị bác bỏ, và một phương pháp đã chứng minh đã đang giữ mọi từ mới thực sự an toàn.</w:t>
      </w:r>
    </w:p>
    <w:p>
      <w:pPr>
        <w:pStyle w:val="Heading2"/>
      </w:pPr>
      <w:r>
        <w:rPr>
          <w:rFonts w:ascii="Arial" w:hAnsi="Arial" w:eastAsia="Arial"/>
          <w:b/>
          <w:sz w:val="26"/>
        </w:rPr>
        <w:t>NGÀY 7: Tối muộn — tin nhắn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how did the meeting genuinely feel, honestly, now that it's all actually over?/Tony, buổi họp thực sự cảm thấy thế nào, thật lòng, giờ khi mọi thứ thực sự kết thúc?</w:t>
      </w:r>
    </w:p>
    <w:p>
      <w:pPr>
        <w:keepLines/>
        <w:spacing w:line="276" w:lineRule="auto" w:after="60"/>
      </w:pPr>
      <w:r>
        <w:rPr>
          <w:rFonts w:ascii="Arial" w:hAnsi="Arial" w:eastAsia="Arial"/>
          <w:b/>
          <w:sz w:val="22"/>
        </w:rPr>
        <w:t xml:space="preserve">Tony: </w:t>
      </w:r>
      <w:r>
        <w:rPr>
          <w:rFonts w:ascii="Arial" w:hAnsi="Arial" w:eastAsia="Arial"/>
          <w:sz w:val="22"/>
        </w:rPr>
        <w:t>Better than expected, honestly, four new words, and I actually understood most of the discussion by the end./Thật lòng, tốt hơn mong đợi, bốn từ mới, và tôi thực sự hiểu hầu hết cuộc thảo luận vào cuối buổi.</w:t>
      </w:r>
    </w:p>
    <w:p>
      <w:pPr>
        <w:keepLines/>
        <w:spacing w:line="276" w:lineRule="auto" w:after="60"/>
      </w:pPr>
      <w:r>
        <w:rPr>
          <w:rFonts w:ascii="Arial" w:hAnsi="Arial" w:eastAsia="Arial"/>
          <w:b/>
          <w:sz w:val="22"/>
        </w:rPr>
        <w:t>GIVING AN HONEST RETROSPECTIVE REPORT, NAMING BOTH THE COUNT AND THE GENUINE, SURPRISING COMFORT OF THE ENDING / ĐƯA RA MỘT BÁO CÁO NHÌN LẠI TRUNG THỰC, NÊU TÊN CẢ SỐ ĐẾM LẪN SỰ THOẢI MÁI CHÂN THỰC, BẤT NGỜ CỦA ĐOẠN KẾT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retrospective question, checking directly how the whole meeting actually felt now that it's finished./Hỏi một câu hỏi nhìn lại thực sự trung thực, kiểm tra trực tiếp cả buổi họp thực sự cảm thấy thế nào giờ khi nó đã kết thúc.</w:t>
      </w:r>
    </w:p>
    <w:p>
      <w:pPr>
        <w:keepLines/>
        <w:spacing w:line="276" w:lineRule="auto" w:after="60"/>
      </w:pPr>
      <w:r>
        <w:rPr>
          <w:rFonts w:ascii="Arial" w:hAnsi="Arial" w:eastAsia="Arial"/>
          <w:b/>
          <w:sz w:val="22"/>
        </w:rPr>
        <w:t xml:space="preserve">Task line 2: </w:t>
      </w:r>
      <w:r>
        <w:rPr>
          <w:rFonts w:ascii="Arial" w:hAnsi="Arial" w:eastAsia="Arial"/>
          <w:sz w:val="22"/>
        </w:rPr>
        <w:t>Report the honest result immediately, naming both the specific count, four new words, and the genuine, surprising comfort of the ending./Báo cáo kết quả trung thực ngay lập tức, nêu tên cả con số cụ thể, bốn từ mới, lẫn sự thoải mái chân thực, bất ngờ của đoạn kết.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retrospective report, naming both the count and the genuine, surprising comfort of the ending, genuinely closes today's real fear with real, measured evidence instead of a vague sense of relief./Nhận diện rằng việc đưa ra một báo cáo nhìn lại trung thực, nêu tên cả số đếm lẫn sự thoải mái chân thực, bất ngờ của đoạn kết, thật sự khép lại nỗi sợ thật hôm nay bằng chứng cứ thật, đã đo lường thay vì một cảm giác nhẹ nhõm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exact evidence that will actually justify Tony's confidence going into next week's harder term./Ghi nhận báo cáo trung thực này là bằng chứng chính xác thật sự sẽ biện minh cho sự tự tin của Tony khi bước vào thuật ngữ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the same night, not waiting until the next scheduled lesson, reflects genuine, deliberate care for how a candidate's very first real meeting actually landed./Nhận diện rằng Rebecca hỏi thăm ngay đêm đó, không đợi đến buổi học đã lên lịch tiếp theo, phản ánh sự quan tâm chân thực, có chủ đích đến cách buổi họp thật đầu tiên của một ứng viên thật sự đã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specific term, material adverse change, Rebecca actually plans to cover next./Nhận diện rằng báo cáo trung thực chính xác này sẽ trực tiếp định hình thuật ngữ cụ thể, material adverse change, Rebecca thật sự lên kế hoạch dạy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retrospective report, naming both the count and the genuine, surprising comfort of the ending, closing today with evidence./Chủ động đưa ra một báo cáo nhìn lại trung thực, nêu tên cả số đếm lẫn sự thoải mái chân thực, bất ngờ của đoạn kết, khép lại hôm nay bằng chứng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progress for a first meeting, most people actually freeze the whole first hour./Đó thực sự là tiến bộ thật cho một buổi họp đầu tiên, hầu hết mọi người thực sự đóng băng cả tiếng đầu.</w:t>
      </w:r>
    </w:p>
    <w:p>
      <w:pPr>
        <w:keepLines/>
        <w:spacing w:line="276" w:lineRule="auto" w:after="60"/>
      </w:pPr>
      <w:r>
        <w:rPr>
          <w:rFonts w:ascii="Arial" w:hAnsi="Arial" w:eastAsia="Arial"/>
          <w:b/>
          <w:sz w:val="22"/>
        </w:rPr>
        <w:t xml:space="preserve">Tony: </w:t>
      </w:r>
      <w:r>
        <w:rPr>
          <w:rFonts w:ascii="Arial" w:hAnsi="Arial" w:eastAsia="Arial"/>
          <w:sz w:val="22"/>
        </w:rPr>
        <w:t>I didn't freeze, honestly, I just actually asked, that's a habit I genuinely built a long time ago in a completely different context./Thật lòng, tôi không đóng băng, tôi chỉ thực sự hỏi thôi, đó là thói quen tôi thực sự đã xây dựng từ lâu trong một bối cảnh hoàn toàn khác.</w:t>
      </w:r>
    </w:p>
    <w:p>
      <w:pPr>
        <w:keepLines/>
        <w:spacing w:line="276" w:lineRule="auto" w:after="60"/>
      </w:pPr>
      <w:r>
        <w:rPr>
          <w:rFonts w:ascii="Arial" w:hAnsi="Arial" w:eastAsia="Arial"/>
          <w:b/>
          <w:sz w:val="22"/>
        </w:rPr>
        <w:t>TRACING TODAY'S REAL SUCCESS BACK TO AN OLD HABIT BUILT IN A COMPLETELY DIFFERENT CONTEXT, NOT A NEW SKILL LEARNED OVERNIGHT / TRUY NGƯỢC THÀNH CÔNG THẬT HÔM NAY VỀ MỘT THÓI QUEN CŨ ĐƯỢC XÂY TRONG MỘT BỐI CẢNH HOÀN TOÀN KHÁC, KHÔNG PHẢI MỘT KỸ NĂNG MỚI HỌC QUA MỘT ĐÊM</w:t>
      </w:r>
    </w:p>
    <w:p>
      <w:pPr>
        <w:keepLines/>
        <w:spacing w:line="276" w:lineRule="auto" w:after="60"/>
      </w:pPr>
      <w:r>
        <w:rPr>
          <w:rFonts w:ascii="Arial" w:hAnsi="Arial" w:eastAsia="Arial"/>
          <w:b/>
          <w:sz w:val="22"/>
        </w:rPr>
        <w:t xml:space="preserve">Task line 1: </w:t>
      </w:r>
      <w:r>
        <w:rPr>
          <w:rFonts w:ascii="Arial" w:hAnsi="Arial" w:eastAsia="Arial"/>
          <w:sz w:val="22"/>
        </w:rPr>
        <w:t>Contextualise the achievement explicitly, naming both the specific risk avoided, freezing, and its genuine rarity among most first-time candidates./Đặt bối cảnh cho thành tựu rõ ràng, nêu tên cả rủi ro cụ thể đã tránh được, đóng băng, lẫn tính hiếm có chân thực của nó ở hầu hết ứng viên lần đầu.</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simple action, just asking, and the old, unrelated context it was actually built in./Truy ngược nguồn gốc thật trung thực, nêu tên cả hành động đơn giản, chỉ hỏi thôi, lẫn bối cảnh cũ, không liên quan nó thực sự được xây dựng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today's real success back to an old habit built in a completely different context, not a new skill learned overnight, genuinely reveals what today's beginning was actually made of all along./Nhận diện rằng việc truy ngược thành công thật hôm nay về một thói quen cũ được xây trong một bối cảnh hoàn toàn khác, không phải một kỹ năng mới học qua một đêm, thật sự tiết lộ điều sự khởi đầu hôm nay thật sự được tạo nên từ đó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traced source as the honest, closing insight tonight's private reflection will actually be built around./Ghi nhận nguồn gốc đã truy ngược này là nhận thức khép lại, trung thực sự phản tư riêng tối nay thật sự sẽ được xây dựng xoay quanh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rarity, freezing the first hour, reflects genuine, repeated observation earned from coaching many different candidates through this exact meeting./Nhận diện rằng Rebecca nêu tên đúng tính hiếm có, đóng băng cả tiếng đầu, phản ánh sự quan sát chân thực, lặp lại được giành được từ việc huấn luyện nhiều ứng viên khác nhau qua đúng buổi họp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source will directly become the central theme Tony actually returns to alone once this message exchange ends./Nhận diện rằng nguồn gốc đã truy ngược chính xác này sẽ trực tiếp trở thành chủ đề trung tâm Tony thật sự quay lại một mình một khi cuộc trao đổi tin nhắn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trace today's real success back to an old habit built in a completely different context, not a new skill learned overnight, revealing the truth./Chủ động truy ngược thành công thật hôm nay về một thói quen cũ được xây trong một bối cảnh hoàn toàn khác, không phải một kỹ năng mới học qua một đêm, tiết lộ sự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term I still don't fully understand, honestly, "material adverse change," we'll actually cover it properly next week./Thật lòng, một thuật ngữ tôi vẫn chưa hiểu hết, "material adverse change," mình sẽ thực sự học nó đàng hoàng tuần sau.</w:t>
      </w:r>
    </w:p>
    <w:p>
      <w:pPr>
        <w:keepLines/>
        <w:spacing w:line="276" w:lineRule="auto" w:after="60"/>
      </w:pPr>
      <w:r>
        <w:rPr>
          <w:rFonts w:ascii="Arial" w:hAnsi="Arial" w:eastAsia="Arial"/>
          <w:b/>
          <w:sz w:val="22"/>
        </w:rPr>
        <w:t xml:space="preserve">Tony: </w:t>
      </w:r>
      <w:r>
        <w:rPr>
          <w:rFonts w:ascii="Arial" w:hAnsi="Arial" w:eastAsia="Arial"/>
          <w:sz w:val="22"/>
        </w:rPr>
        <w:t>Understood, honestly, I'll actually add it to the glossary tonight as pending, not forgotten./Đã hiểu, thật lòng, tôi sẽ thực sự thêm nó vào sổ tay từ vựng tối nay là đang chờ xử lý, không phải bị quên.</w:t>
      </w:r>
    </w:p>
    <w:p>
      <w:pPr>
        <w:keepLines/>
        <w:spacing w:line="276" w:lineRule="auto" w:after="60"/>
      </w:pPr>
      <w:r>
        <w:rPr>
          <w:rFonts w:ascii="Arial" w:hAnsi="Arial" w:eastAsia="Arial"/>
          <w:b/>
          <w:sz w:val="22"/>
        </w:rPr>
        <w:t>MARKING AN HONEST GAP AS PENDING RATHER THAN LETTING IT QUIETLY DISAPPEAR FROM AN OTHERWISE SUCCESSFUL DAY'S RECORD / ĐÁNH DẤU MỘT KHOẢNG TRỐNG TRUNG THỰC LÀ ĐANG CHỜ XỬ LÝ THAY VÌ ĐỂ NÓ ÂM THẦM BIẾN MẤT KHỎI BẢN GHI CỦA MỘT NGÀY MẶT KHÁC THÀNH CÔNG</w:t>
      </w:r>
    </w:p>
    <w:p>
      <w:pPr>
        <w:keepLines/>
        <w:spacing w:line="276" w:lineRule="auto" w:after="60"/>
      </w:pPr>
      <w:r>
        <w:rPr>
          <w:rFonts w:ascii="Arial" w:hAnsi="Arial" w:eastAsia="Arial"/>
          <w:b/>
          <w:sz w:val="22"/>
        </w:rPr>
        <w:t xml:space="preserve">Task line 1: </w:t>
      </w:r>
      <w:r>
        <w:rPr>
          <w:rFonts w:ascii="Arial" w:hAnsi="Arial" w:eastAsia="Arial"/>
          <w:sz w:val="22"/>
        </w:rPr>
        <w:t>Confirm the remaining gap honestly, naming both the exact term, material adverse change, and the concrete plan, next week, to close it./Xác nhận khoảng trống còn lại trung thực, nêu tên cả thuật ngữ chính xác, material adverse change, lẫn kế hoạch cụ thể, tuần sau, để lấp đầy nó.</w:t>
      </w:r>
    </w:p>
    <w:p>
      <w:pPr>
        <w:keepLines/>
        <w:spacing w:line="276" w:lineRule="auto" w:after="60"/>
      </w:pPr>
      <w:r>
        <w:rPr>
          <w:rFonts w:ascii="Arial" w:hAnsi="Arial" w:eastAsia="Arial"/>
          <w:b/>
          <w:sz w:val="22"/>
        </w:rPr>
        <w:t xml:space="preserve">Task line 2: </w:t>
      </w:r>
      <w:r>
        <w:rPr>
          <w:rFonts w:ascii="Arial" w:hAnsi="Arial" w:eastAsia="Arial"/>
          <w:sz w:val="22"/>
        </w:rPr>
        <w:t>Mark the gap explicitly, naming both the exact status, pending, and its deliberate distinction from being forgotten./Đánh dấu khoảng trống rõ ràng, nêu tên cả trạng thái chính xác, đang chờ xử lý, lẫn sự phân biệt có chủ đích của nó với việc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marking an honest gap as pending, rather than letting it quietly disappear from an otherwise successful day's record, genuinely keeps today's glossary accurate instead of quietly rounding a real success up into a perfect one./Nhận diện rằng việc đánh dấu một khoảng trống trung thực là đang chờ xử lý, thay vì để nó âm thầm biến mất khỏi bản ghi của một ngày mặt khác thành công, thật sự giữ cho sổ tay từ vựng hôm nay chính xác thay vì âm thầm làm tròn một thành công thật lên thành một thành công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pending marker as the exact honest bridge that will actually connect tonight's reflection to next week's lesson./Ghi nhận dấu hiệu đang chờ xử lý này là cầu nối trung thực chính xác thật sự sẽ kết nối sự phản tư tối nay với bài học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follow-up plan explicitly, not a vague "we'll get to it," reflects genuine, structured teaching matching every promise she's actually kept so far./Nhận diện rằng Rebecca nêu tên kế hoạch theo dõi rõ ràng, không phải một "mình sẽ đến đó" mơ hồ,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pending marker will directly become the first thing Tony actually checks when next week's lesson genuinely begins./Nhận diện rằng dấu hiệu đang chờ xử lý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mark an honest gap as pending, rather than let it quietly disappear from an otherwise successful day's record, keeping the glossary accurate./Chủ động đánh dấu một khoảng trống trung thực là đang chờ xử lý, thay vì để nó âm thầm biến mất khỏi bản ghi của một ngày mặt khác thành công, giữ cho sổ tay từ vựng chính xác.</w:t>
      </w:r>
    </w:p>
    <w:p>
      <w:pPr>
        <w:keepLines/>
        <w:spacing w:line="276" w:lineRule="auto" w:after="60"/>
      </w:pPr>
      <w:r>
        <w:rPr>
          <w:rFonts w:ascii="Arial" w:hAnsi="Arial" w:eastAsia="Arial"/>
          <w:b/>
          <w:sz w:val="22"/>
        </w:rPr>
        <w:t xml:space="preserve">Tony: </w:t>
      </w:r>
      <w:r>
        <w:rPr>
          <w:rFonts w:ascii="Arial" w:hAnsi="Arial" w:eastAsia="Arial"/>
          <w:sz w:val="22"/>
        </w:rPr>
        <w:t>One term I still don't understand, "material adverse change," Rebecca said we'll actually cover it properly next week./Một thuật ngữ tôi vẫn chưa hiểu, "material adverse change," Rebecca nói mình sẽ thực sự học nó đàng hoàng tuần sau.</w:t>
      </w:r>
    </w:p>
    <w:p>
      <w:pPr>
        <w:keepLines/>
        <w:spacing w:line="276" w:lineRule="auto" w:after="60"/>
      </w:pPr>
      <w:r>
        <w:rPr>
          <w:rFonts w:ascii="Arial" w:hAnsi="Arial" w:eastAsia="Arial"/>
          <w:b/>
          <w:sz w:val="22"/>
        </w:rPr>
        <w:t>NAMING THE ONE HONEST LOOSE END LEFT AT THE END OF A GENUINELY SUCCESSFUL DAY, RATHER THAN CLOSING WITH A FALSELY COMPLETE PICTURE /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Task line 1: </w:t>
      </w:r>
      <w:r>
        <w:rPr>
          <w:rFonts w:ascii="Arial" w:hAnsi="Arial" w:eastAsia="Arial"/>
          <w:sz w:val="22"/>
        </w:rPr>
        <w:t>Restate the one open term precisely, naming both its exact phrase, material adverse change, and the honest, still-unresolved status./Nêu lại đúng một thuật ngữ còn mở chính xác, nêu tên cả cụm từ chính xác của nó, material adverse change, lẫn trạng thái trung thực,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Name the concrete plan honestly, naming both the specific promise, next week, and the person, Rebecca, actually responsible for keeping it./Nêu tên kế hoạch cụ thể trung thực, nêu tên cả lời hứa cụ thể, tuần sau, lẫn người, Rebecca, thật sự chịu trách nhiệm giữ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honest loose end left at the end of a genuinely successful day, rather than closing with a falsely complete picture, genuinely keeps tonight's private reflection as accurate as every real number defended this year./Nhận diện rằng việc nêu tên một đầu mối trung thực còn lại vào cuối một ngày thành công thật sự, thay vì khép lại với một bức tranh hoàn chỉnh giả tạo, thật sự giữ cho sự phản tư riêng tối nay chính xác như mọi con số thật đã được bảo vệ năm nay.</w:t>
      </w:r>
    </w:p>
    <w:p>
      <w:pPr>
        <w:keepLines/>
        <w:spacing w:line="276" w:lineRule="auto" w:after="60"/>
      </w:pPr>
      <w:r>
        <w:rPr>
          <w:rFonts w:ascii="Arial" w:hAnsi="Arial" w:eastAsia="Arial"/>
          <w:b/>
          <w:sz w:val="22"/>
        </w:rPr>
        <w:t xml:space="preserve">Task line 4: </w:t>
      </w:r>
      <w:r>
        <w:rPr>
          <w:rFonts w:ascii="Arial" w:hAnsi="Arial" w:eastAsia="Arial"/>
          <w:sz w:val="22"/>
        </w:rPr>
        <w:t>Record this named loose end as the final, honest closing note of a day that was real, not perfect, and better for it./Ghi nhận đầu mối còn lại đã nêu tên này là ghi chú khép lại cuối cùng, trung thực của một ngày là thật, không hoàn hảo, và tốt hơn vì điều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loose end alone at night, with no one left to impress, requires no audience to actually be genuine./Nhận diện rằng việc nêu tên đúng đầu mối còn lại này một mình vào ban đêm, không còn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loose end will directly become the first honest question Tony actually opens next week's lesson with./Nhận diện rằng đầu mối còn lại đã nêu tên chính xác này sẽ trực tiếp trở thành câu hỏi trung thực đầu tiên Tony thật sự mở đầu bài học tuần sau bằng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honest loose end left at the end of a genuinely successful day, rather than close with a falsely complete picture./Chủ động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tonight, the actual decision on this deal could genuinely come within the month, faster than most first deals./Thêm một điều nữa tối nay, quyết định thật về thương vụ này có thể thực sự đến trong vòng một tháng, nhanh hơn hầu hết thương vụ đầu tiên.</w:t>
      </w:r>
    </w:p>
    <w:p>
      <w:pPr>
        <w:keepLines/>
        <w:spacing w:line="276" w:lineRule="auto" w:after="60"/>
      </w:pPr>
      <w:r>
        <w:rPr>
          <w:rFonts w:ascii="Arial" w:hAnsi="Arial" w:eastAsia="Arial"/>
          <w:b/>
          <w:sz w:val="22"/>
        </w:rPr>
        <w:t xml:space="preserve">Tony: </w:t>
      </w:r>
      <w:r>
        <w:rPr>
          <w:rFonts w:ascii="Arial" w:hAnsi="Arial" w:eastAsia="Arial"/>
          <w:sz w:val="22"/>
        </w:rPr>
        <w:t>That actually raises the stakes again, honestly, but I genuinely feel more ready for that than I did this morning./Điều đó thực sự nâng mức độ quan trọng lên lần nữa, thật lòng, nhưng tôi thực sự cảm thấy sẵn sàng hơn cho điều đó so với sáng nay.</w:t>
      </w:r>
    </w:p>
    <w:p>
      <w:pPr>
        <w:keepLines/>
        <w:spacing w:line="276" w:lineRule="auto" w:after="60"/>
      </w:pPr>
      <w:r>
        <w:rPr>
          <w:rFonts w:ascii="Arial" w:hAnsi="Arial" w:eastAsia="Arial"/>
          <w:b/>
          <w:sz w:val="22"/>
        </w:rPr>
        <w:t>LEARNING A REAL STAKES-RAISING UPDATE LATE AT NIGHT, AND HONESTLY MEASURING TODAY'S ACTUAL GROWTH AGAINST IT / BIẾT VỀ MỘT CẬP NHẬT NÂNG MỨC ĐỘ QUAN TRỌNG THẬT MUỘN VÀO BAN ĐÊM, VÀ TRUNG THỰC ĐO LƯỜNG SỰ TRƯỞNG THÀNH THẬT SỰ HÔM NAY SO VỚI NÓ</w:t>
      </w:r>
    </w:p>
    <w:p>
      <w:pPr>
        <w:keepLines/>
        <w:spacing w:line="276" w:lineRule="auto" w:after="60"/>
      </w:pPr>
      <w:r>
        <w:rPr>
          <w:rFonts w:ascii="Arial" w:hAnsi="Arial" w:eastAsia="Arial"/>
          <w:b/>
          <w:sz w:val="22"/>
        </w:rPr>
        <w:t xml:space="preserve">Task line 1: </w:t>
      </w:r>
      <w:r>
        <w:rPr>
          <w:rFonts w:ascii="Arial" w:hAnsi="Arial" w:eastAsia="Arial"/>
          <w:sz w:val="22"/>
        </w:rPr>
        <w:t>Share the real update honestly, naming both the exact timeline, within the month, and its genuine contrast with most first deals./Chia sẻ cập nhật thật trung thực, nêu tên cả khung thời gian chính xác, trong vòng một tháng, lẫn sự tương phản chân thực của nó với hầu hết thương vụ đầu tiên.</w:t>
      </w:r>
    </w:p>
    <w:p>
      <w:pPr>
        <w:keepLines/>
        <w:spacing w:line="276" w:lineRule="auto" w:after="60"/>
      </w:pPr>
      <w:r>
        <w:rPr>
          <w:rFonts w:ascii="Arial" w:hAnsi="Arial" w:eastAsia="Arial"/>
          <w:b/>
          <w:sz w:val="22"/>
        </w:rPr>
        <w:t xml:space="preserve">Task line 2: </w:t>
      </w:r>
      <w:r>
        <w:rPr>
          <w:rFonts w:ascii="Arial" w:hAnsi="Arial" w:eastAsia="Arial"/>
          <w:sz w:val="22"/>
        </w:rPr>
        <w:t>Acknowledge the raised stakes directly, naming both the honest new pressure and the genuine, measured readiness felt now compared to this morning./Thừa nhận mức độ quan trọng đã nâng trực tiếp, nêu tên cả áp lực mới trung thực lẫn sự sẵn sàng chân thực, đã đo lường được cảm thấy bây giờ so với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real stakes-raising update late at night, and honestly measuring today's actual growth against it, genuinely proves today's progress can actually withstand new pressure, not just survive a single meeting./Nhận diện rằng việc biết về một cập nhật nâng mức độ quan trọng thật muộn vào ban đêm, và trung thực đo lường sự trưởng thành thật sự hôm nay so với nó, thật sự chứng minh tiến bộ hôm nay thật sự có thể chịu được áp lực mới, không chỉ sống sót qua một buổi họp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measurement as the final, closing proof this week's real work has actually held up under a genuine test./Ghi nhận phép đo trung thực này là bằng chứng khép lại cuối cùng công việc thật tuần này thật sự đã đứng vững dưới một phép thử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sharing this exact update so late, right before closing, reflects genuine trust that Tony can actually handle real news without it undoing today's progress./Nhận diện rằng Rebecca chia sẻ đúng cập nhật này muộn đến vậy, ngay trước khi kết thúc, phản ánh sự tin tưởng chân thực rằng Tony thật sự có thể xử lý tin thật mà không để nó phá hủy tiến bộ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measurement will directly shape the calm, grounded tone Tony actually carries into tonight's final private reflection./Nhận diện rằng phép đo trung thực chính xác này sẽ trực tiếp định hình tông giọng bình tĩnh, có căn cứ Tony thật sự mang vào sự phản tư riêng cuối cùng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a real stakes-raising update late at night, and honestly measure today's actual growth against it, proving real resilience./Chủ động biết về một cập nhật nâng mức độ quan trọng thật muộn vào ban đêm, và trung thực đo lường sự trưởng thành thật sự hôm nay so với nó, chứng minh khả năng phục hồi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Sleep well, Tony, honestly, today was genuinely a strong first real meeting, don't let tomorrow's tiredness actually erase that./Ngủ ngon nhé, Tony, thật lòng, hôm nay thực sự là một buổi họp thật đầu tiên mạnh mẽ, đừng để sự mệt mỏi của ngày mai thực sự xóa đi điều đó.</w:t>
      </w:r>
    </w:p>
    <w:p>
      <w:pPr>
        <w:keepLines/>
        <w:spacing w:line="276" w:lineRule="auto" w:after="60"/>
      </w:pPr>
      <w:r>
        <w:rPr>
          <w:rFonts w:ascii="Arial" w:hAnsi="Arial" w:eastAsia="Arial"/>
          <w:b/>
          <w:sz w:val="22"/>
        </w:rPr>
        <w:t xml:space="preserve">Tony: </w:t>
      </w:r>
      <w:r>
        <w:rPr>
          <w:rFonts w:ascii="Arial" w:hAnsi="Arial" w:eastAsia="Arial"/>
          <w:sz w:val="22"/>
        </w:rPr>
        <w:t>I won't, honestly, I actually wrote it down too, right next to the four new words, so I genuinely can't forget it./Tôi sẽ không, thật lòng, tôi thực sự cũng đã viết nó xuống, ngay cạnh bốn từ mới, để tôi thực sự không thể quên nó.</w:t>
      </w:r>
    </w:p>
    <w:p>
      <w:pPr>
        <w:keepLines/>
        <w:spacing w:line="276" w:lineRule="auto" w:after="60"/>
      </w:pPr>
      <w:r>
        <w:rPr>
          <w:rFonts w:ascii="Arial" w:hAnsi="Arial" w:eastAsia="Arial"/>
          <w:b/>
          <w:sz w:val="22"/>
        </w:rPr>
        <w:t>WRITING DOWN ONE'S OWN GENUINE SUCCESS ALONGSIDE THE NEW VOCABULARY, RATHER THAN LETTING IT FADE THE WAY UNRECORDED FEELINGS ACTUALLY DO /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Task line 1: </w:t>
      </w:r>
      <w:r>
        <w:rPr>
          <w:rFonts w:ascii="Arial" w:hAnsi="Arial" w:eastAsia="Arial"/>
          <w:sz w:val="22"/>
        </w:rPr>
        <w:t>Offer a genuine closing wish warmly, naming both honest praise, a strong first meeting, and the real risk, tomorrow's tiredness, that could actually erase it./Đưa ra lời chúc khép lại chân thực một cách ấm áp, nêu tên cả lời khen trung thực, một buổi họp đầu tiên mạnh mẽ, lẫn rủi ro thật, sự mệt mỏi của ngày mai, có thể thực sự xóa đi nó.</w:t>
      </w:r>
    </w:p>
    <w:p>
      <w:pPr>
        <w:keepLines/>
        <w:spacing w:line="276" w:lineRule="auto" w:after="60"/>
      </w:pPr>
      <w:r>
        <w:rPr>
          <w:rFonts w:ascii="Arial" w:hAnsi="Arial" w:eastAsia="Arial"/>
          <w:b/>
          <w:sz w:val="22"/>
        </w:rPr>
        <w:t xml:space="preserve">Task line 2: </w:t>
      </w:r>
      <w:r>
        <w:rPr>
          <w:rFonts w:ascii="Arial" w:hAnsi="Arial" w:eastAsia="Arial"/>
          <w:sz w:val="22"/>
        </w:rPr>
        <w:t>Commit to remembering it explicitly, naming both the concrete method, writing it down, and its exact placement, next to the four new words./Cam kết sẽ nhớ nó rõ ràng, nêu tên cả phương pháp cụ thể, viết nó xuống, lẫn vị trí chính xác của nó, ngay cạnh bốn từ mới.</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one's own genuine success alongside the new vocabulary, rather than letting it fade the way unrecorded feelings actually do, genuinely applies the exact same discipline learned for words to a feeling worth keeping too./Nhận diện rằng việc viết xuống thành công chân thực của chính mình bên cạnh vốn từ vựng mới, thay vì để nó phai nhạt theo cách những cảm xúc không được ghi lại thật sự làm, thật sự áp dụng chính kỷ luật tương tự đã học cho các từ ngữ cho một cảm giác cũng đáng giữ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success as the honest, final entry that actually closes tonight's notebook page on a note of real, earned confidence./Ghi nhận thành công đã viết này là mục trung thực, cuối cùng thật sự khép lại trang sổ tay tối nay bằng một nốt nhạc của sự tự tin thật, đã giành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commitment to no one but himself, in a private notebook, requires no audience to actually be genuine./Nhận diện rằng việc nêu tên đúng cam kết này với không ai ngoài chính mình, trong một sổ tay riêng tư,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success will directly become the honest confidence Tony actually carries into next week's harder term and higher stakes./Nhận diện rằng thành công đã viết chính xác này sẽ trực tiếp trở thành sự tự tin trung thực Tony thật sự mang vào thuật ngữ khó hơn và mức độ quan trọng cao hơn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one's own genuine success alongside the new vocabulary, rather than let it fade the way unrecorded feelings actually do./Chủ động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Tony: </w:t>
      </w:r>
      <w:r>
        <w:rPr>
          <w:rFonts w:ascii="Arial" w:hAnsi="Arial" w:eastAsia="Arial"/>
          <w:sz w:val="22"/>
        </w:rPr>
        <w:t>Good night, everyone, four new words tonight, one honest term still waiting, and a whole vocabulary still genuinely ahead./Chúc mọi người ngủ ngon, bốn từ mới tối nay, một thuật ngữ trung thực vẫn đang chờ, và cả một vốn từ vựng vẫn thực sự còn phía trước.</w:t>
      </w:r>
    </w:p>
    <w:p>
      <w:pPr>
        <w:pStyle w:val="Heading1"/>
      </w:pPr>
      <w:r>
        <w:rPr>
          <w:rFonts w:ascii="Arial" w:hAnsi="Arial" w:eastAsia="Arial"/>
          <w:b/>
          <w:sz w:val="32"/>
        </w:rPr>
        <w:t>LESSON 81</w:t>
      </w:r>
    </w:p>
    <w:p>
      <w:pPr>
        <w:keepLines/>
        <w:spacing w:line="276" w:lineRule="auto" w:after="60"/>
      </w:pPr>
      <w:r>
        <w:rPr>
          <w:rFonts w:ascii="Arial" w:hAnsi="Arial" w:eastAsia="Arial"/>
          <w:b/>
          <w:sz w:val="22"/>
        </w:rPr>
        <w:t>THE FIRST TIME I LEARNED A NEW LANGUAGE, I WAS BUILDING FROM NOTHING, THIS TIME I'M JUST FINDING THE WORDS FOR DECISIONS I'D ALREADY MADE</w:t>
      </w:r>
    </w:p>
    <w:p>
      <w:pPr>
        <w:keepLines/>
        <w:spacing w:line="276" w:lineRule="auto" w:after="60"/>
      </w:pPr>
      <w:r>
        <w:rPr>
          <w:rFonts w:ascii="Arial" w:hAnsi="Arial" w:eastAsia="Arial"/>
          <w:sz w:val="22"/>
        </w:rPr>
        <w:t>International Purchasing Manager to VP Track, Giai Đoạn 2 — Week Three, Closing the Opening Vocabulary Arc, Tony Learns That International Contract Law Actually Splits the World Into Common Law and Civil Law Systems, Then Discovers His Own Three-Year-Old Framework Agreement With Farah Already Chose Singapore Law for Exactly the Right Reasons, Proving That Learning a Field From Zero Never Actually Means Starting With Nothing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Another new topic today, Tony, or genuinely the same one from last week?/Hôm nay lại chủ đề mới à, Tony, hay thực sự vẫn chủ đề tuần trước?</w:t>
      </w:r>
    </w:p>
    <w:p>
      <w:pPr>
        <w:keepLines/>
        <w:spacing w:line="276" w:lineRule="auto" w:after="60"/>
      </w:pPr>
      <w:r>
        <w:rPr>
          <w:rFonts w:ascii="Arial" w:hAnsi="Arial" w:eastAsia="Arial"/>
          <w:b/>
          <w:sz w:val="22"/>
        </w:rPr>
        <w:t xml:space="preserve">Tony: </w:t>
      </w:r>
      <w:r>
        <w:rPr>
          <w:rFonts w:ascii="Arial" w:hAnsi="Arial" w:eastAsia="Arial"/>
          <w:sz w:val="22"/>
        </w:rPr>
        <w:t>New one, actually, contract law, apparently it's genuinely different in America, Europe, and Asia./Cái mới, thực ra, luật hợp đồng, hình như nó thực sự khác nhau ở Mỹ, châu Âu, và châu Á.</w:t>
      </w:r>
    </w:p>
    <w:p>
      <w:pPr>
        <w:keepLines/>
        <w:spacing w:line="276" w:lineRule="auto" w:after="60"/>
      </w:pPr>
      <w:r>
        <w:rPr>
          <w:rFonts w:ascii="Arial" w:hAnsi="Arial" w:eastAsia="Arial"/>
          <w:b/>
          <w:sz w:val="22"/>
        </w:rPr>
        <w:t>NAMING A NEW LEGAL TOPIC PRECISELY, RATHER THAN LETTING IT BLUR INTO THE SAME GENERAL "LEGAL STUFF" AS LAST WEEK / NÊU TÊN MỘT CHỦ ĐỀ PHÁP LÝ MỚI CHÍNH XÁC, THAY VÌ ĐỂ NÓ HÒA LẪN VÀO CÙNG "CHUYỆN PHÁP LÝ" CHUNG CHUNG NHƯ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today's subject actually continues or replaces last week's./Hỏi một câu hỏi thực sự theo dõi, kiểm tra trực tiếp liệu chủ đề hôm nay có thực sự tiếp nối hay thay thế chủ đề tuần trước.</w:t>
      </w:r>
    </w:p>
    <w:p>
      <w:pPr>
        <w:keepLines/>
        <w:spacing w:line="276" w:lineRule="auto" w:after="60"/>
      </w:pPr>
      <w:r>
        <w:rPr>
          <w:rFonts w:ascii="Arial" w:hAnsi="Arial" w:eastAsia="Arial"/>
          <w:b/>
          <w:sz w:val="22"/>
        </w:rPr>
        <w:t xml:space="preserve">Task line 2: </w:t>
      </w:r>
      <w:r>
        <w:rPr>
          <w:rFonts w:ascii="Arial" w:hAnsi="Arial" w:eastAsia="Arial"/>
          <w:sz w:val="22"/>
        </w:rPr>
        <w:t>Name the new topic precisely, naming both the exact field, contract law, and the specific claim, genuine regional difference, attached to it./Nêu tên chủ đề mới chính xác, nêu tên cả lĩnh vực chính xác, luật hợp đồng, lẫn tuyên bố cụ thể, sự khác biệt khu vực chân thực,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legal topic precisely, rather than letting it blur into the same general "legal stuff" as last week, genuinely keeps this growing vocabulary organised instead of collapsing into one vague category./Nhận diện rằng việc nêu tên một chủ đề pháp lý mới chính xác, thay vì để nó hòa lẫn vào cùng "chuyện pháp lý" chung chung như tuần trước, thật sự giữ cho vốn từ vựng đang phát triển này có tổ chức thay vì sụp đổ thành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exact heading under which today's real learning will actually be filed tonight./Ghi nhận cách nêu tên chính xác này là tiêu đề chính xác điều việc học thật hôm nay thật sự sẽ được lưu trữ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tracking question reflects genuine, sustained attention to a program he's actually been following week by week./Nhận diện rằng Khoa hỏi đúng câu hỏi theo dõi này phản ánh sự chú ý bền bỉ, chân thực đến một chương trình anh thật sự đã theo dõi từng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how clearly Tony actually explains the topic once he reaches Rebecca's office./Nhận diện rằng cách nêu tên chính xác này sẽ trực tiếp định hình mức độ rõ ràng Tony thật sự giải thích chủ đề một khi anh đến văn phòng của Rebecca.</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legal topic precisely, rather than let it blur into the same general "legal stuff" as last week, staying organised./Chủ động nêu tên một chủ đề pháp lý mới chính xác, thay vì để nó hòa lẫn vào cùng "chuyện pháp lý" chung chung như tuần trước, giữ sự có tổ chức.</w:t>
      </w:r>
    </w:p>
    <w:p>
      <w:pPr>
        <w:keepLines/>
        <w:spacing w:line="276" w:lineRule="auto" w:after="60"/>
      </w:pPr>
      <w:r>
        <w:rPr>
          <w:rFonts w:ascii="Arial" w:hAnsi="Arial" w:eastAsia="Arial"/>
          <w:b/>
          <w:sz w:val="22"/>
        </w:rPr>
        <w:t xml:space="preserve">Personal Driver: </w:t>
      </w:r>
      <w:r>
        <w:rPr>
          <w:rFonts w:ascii="Arial" w:hAnsi="Arial" w:eastAsia="Arial"/>
          <w:sz w:val="22"/>
        </w:rPr>
        <w:t>Different how, honestly? Isn't a contract just genuinely a contract, everywhere?/Khác kiểu gì, thật lòng? Hợp đồng chẳng phải thực sự chỉ là hợp đồng thôi sao, ở mọi nơi?</w:t>
      </w:r>
    </w:p>
    <w:p>
      <w:pPr>
        <w:keepLines/>
        <w:spacing w:line="276" w:lineRule="auto" w:after="60"/>
      </w:pPr>
      <w:r>
        <w:rPr>
          <w:rFonts w:ascii="Arial" w:hAnsi="Arial" w:eastAsia="Arial"/>
          <w:b/>
          <w:sz w:val="22"/>
        </w:rPr>
        <w:t xml:space="preserve">Tony: </w:t>
      </w:r>
      <w:r>
        <w:rPr>
          <w:rFonts w:ascii="Arial" w:hAnsi="Arial" w:eastAsia="Arial"/>
          <w:sz w:val="22"/>
        </w:rPr>
        <w:t>That's exactly what I actually thought too, honestly, today I genuinely find out I was wrong./Đó chính xác là điều tôi thực sự cũng từng nghĩ, thật lòng, hôm nay tôi thực sự sẽ biết mình đã sai.</w:t>
      </w:r>
    </w:p>
    <w:p>
      <w:pPr>
        <w:keepLines/>
        <w:spacing w:line="276" w:lineRule="auto" w:after="60"/>
      </w:pPr>
      <w:r>
        <w:rPr>
          <w:rFonts w:ascii="Arial" w:hAnsi="Arial" w:eastAsia="Arial"/>
          <w:b/>
          <w:sz w:val="22"/>
        </w:rPr>
        <w:t>ADMITTING A SHARED, REASONABLE ASSUMPTION WAS ACTUALLY WRONG, RATHER THAN DEFENDING IT OUT OF PRIDE / THỪA NHẬN MỘT GIẢ ĐỊNH HỢP LÝ, CHUNG THỰC SỰ ĐÃ SAI, THAY VÌ BẢO VỆ NÓ VÌ LÒNG TỰ ÁI</w:t>
      </w:r>
    </w:p>
    <w:p>
      <w:pPr>
        <w:keepLines/>
        <w:spacing w:line="276" w:lineRule="auto" w:after="60"/>
      </w:pPr>
      <w:r>
        <w:rPr>
          <w:rFonts w:ascii="Arial" w:hAnsi="Arial" w:eastAsia="Arial"/>
          <w:b/>
          <w:sz w:val="22"/>
        </w:rPr>
        <w:t xml:space="preserve">Task line 1: </w:t>
      </w:r>
      <w:r>
        <w:rPr>
          <w:rFonts w:ascii="Arial" w:hAnsi="Arial" w:eastAsia="Arial"/>
          <w:sz w:val="22"/>
        </w:rPr>
        <w:t>Challenge the premise directly, naming both the reasonable assumption, a contract is a contract, and the honest doubt behind it./Thách thức tiền đề trực tiếp, nêu tên cả giả định hợp lý, hợp đồng là hợp đồng, lẫn sự nghi ngờ trung thực đằng sau nó.</w:t>
      </w:r>
    </w:p>
    <w:p>
      <w:pPr>
        <w:keepLines/>
        <w:spacing w:line="276" w:lineRule="auto" w:after="60"/>
      </w:pPr>
      <w:r>
        <w:rPr>
          <w:rFonts w:ascii="Arial" w:hAnsi="Arial" w:eastAsia="Arial"/>
          <w:b/>
          <w:sz w:val="22"/>
        </w:rPr>
        <w:t xml:space="preserve">Task line 2: </w:t>
      </w:r>
      <w:r>
        <w:rPr>
          <w:rFonts w:ascii="Arial" w:hAnsi="Arial" w:eastAsia="Arial"/>
          <w:sz w:val="22"/>
        </w:rPr>
        <w:t>Admit the shared wrongness immediately, naming both the exact same past belief and the genuine correction actually happening today./Thừa nhận sự sai lầm chung ngay lập tức, nêu tên cả chính niềm tin quá khứ tương tự lẫn sự sửa chữa chân thực thật sự đang diễn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shared, reasonable assumption was actually wrong, rather than defending it out of pride, genuinely models the exact humility this whole VP Track program has actually required from day one./Nhận diện rằng việc thừa nhận một giả định hợp lý, chung thực sự đã sai, thay vì bảo vệ nó vì lòng tự ái, thật sự làm mẫu cho chính sự khiêm tốn cả chương trình VP Track này thật sự đã đòi hỏi từ ngày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the honest starting point for a lesson that will actually reshape a basic assumption held for years./Ghi nhận sự thừa nhận chung này là điểm khởi đầu trung thực cho một bài học thật sự sẽ định hình lại một giả định cơ bản đã giữ suốt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Khoa challenging the premise so directly reflects genuine, sharp thinking rather than simple, passive curiosity./Nhận diện rằng Khoa thách thức tiền đề trực tiếp đến vậy phản ánh tư duy sắc bén, chân thực thay vì sự tò mò đơn giản,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admission will directly shape how open Tony actually stays to the specific correction Rebecca and Marcus are about to give him./Nhận diện rằng sự thừa nhận chung chính xác này sẽ trực tiếp định hình mức độ cởi mở Tony thật sự duy trì trước sự sửa chữa cụ thể Rebecca và Marcus sắp đưa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shared, reasonable assumption was actually wrong, rather than defend it out of pride, modelling real humility./Chủ động thừa nhận một giả định hợp lý, chung thực sự đã sai, thay vì bảo vệ nó vì lòng tự ái, làm mẫu cho sự khiêm tốn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any contract you've genuinely signed before, or is it all completely new?/Điều này có thực sự kết nối với bất kỳ hợp đồng nào anh thực sự đã ký trước đây không, hay tất cả hoàn toàn mới?</w:t>
      </w:r>
    </w:p>
    <w:p>
      <w:pPr>
        <w:keepLines/>
        <w:spacing w:line="276" w:lineRule="auto" w:after="60"/>
      </w:pPr>
      <w:r>
        <w:rPr>
          <w:rFonts w:ascii="Arial" w:hAnsi="Arial" w:eastAsia="Arial"/>
          <w:b/>
          <w:sz w:val="22"/>
        </w:rPr>
        <w:t xml:space="preserve">Tony: </w:t>
      </w:r>
      <w:r>
        <w:rPr>
          <w:rFonts w:ascii="Arial" w:hAnsi="Arial" w:eastAsia="Arial"/>
          <w:sz w:val="22"/>
        </w:rPr>
        <w:t>Honestly, I actually have no idea yet, but Rebecca genuinely promised we'd find out together today./Thật lòng, tôi thực sự chưa biết, nhưng Rebecca thực sự đã hứa mình sẽ cùng tìm ra hôm nay.</w:t>
      </w:r>
    </w:p>
    <w:p>
      <w:pPr>
        <w:keepLines/>
        <w:spacing w:line="276" w:lineRule="auto" w:after="60"/>
      </w:pPr>
      <w:r>
        <w:rPr>
          <w:rFonts w:ascii="Arial" w:hAnsi="Arial" w:eastAsia="Arial"/>
          <w:b/>
          <w:sz w:val="22"/>
        </w:rPr>
        <w:t>HONESTLY NOT KNOWING WHETHER NEW CONTENT CONNECTS TO PAST WORK YET, RATHER THAN GUESSING AN ANSWER JUST TO SOUND PREPARED / THẬT SỰ CHƯA BIẾT LIỆU NỘI DUNG MỚI CÓ KẾT NỐI VỚI CÔNG VIỆC TRƯỚC ĐÂY KHÔNG, THAY VÌ ĐOÁN MỘT CÂU TRẢ LỜI CHỈ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topic actually connects to a real, past contract./Hỏi một câu hỏi thực sự hướng tới tương lai, kiểm tra trực tiếp liệu chủ đề mới hôm nay có thực sự kết nối với một hợp đồng thật, quá khứ không.</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gap, not knowing yet, and the concrete plan, finding out together, to close it./Thừa nhận sự không chắc chắn chân thực trung thực, nêu tên cả khoảng trống trung thực, chưa biết, lẫn kế hoạch cụ thể, cùng tìm ra,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not knowing whether new content connects to past work yet, rather than guessing an answer just to sound prepared, genuinely leaves today's real discovery open instead of closing it off with a false answer./Nhận diện rằng việc thật sự chưa biết liệu nội dung mới có kết nối với công việc trước đây không, thay vì đoán một câu trả lời chỉ để trông có vẻ đã chuẩn bị, thật sự để khám phá thật hôm nay còn mở thay vì đóng nó lại bằng một câu trả lời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question that will actually be answered concretely later today./Ghi nhận sự không chắc chắn trung thực này là câu hỏi chính xác thật sự sẽ được trả lời cụ thể sau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forward-looking question reflects genuine intuition that today's lesson will actually turn out to be personal, not abstract./Nhận diện rằng Khoa hỏi đúng câu hỏi hướng tới tương lai này phản ánh trực giác chân thực rằng bài học hôm nay thật sự sẽ hóa ra mang tính cá nhân,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set up the genuine surprise Tony actually experiences later today./Nhận diện rằng sự không chắc chắn trung thực chính xác này sẽ trực tiếp thiết lập sự bất ngờ chân thực Tony thật sự trải nghiệm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 know whether new content connects to past work yet, rather than guess an answer just to sound prepared, leaving it open./Chủ động thật sự chưa biết liệu nội dung mới có kết nối với công việc trước đây không, thay vì đoán một câu trả lời chỉ để trông có vẻ đã chuẩn bị, để nó còn mở.</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that due diligence deal from last week, or is it genuinely separate?/Điều này có thực sự kết nối với thương vụ due diligence tuần trước không, hay thực sự tách biệt?</w:t>
      </w:r>
    </w:p>
    <w:p>
      <w:pPr>
        <w:keepLines/>
        <w:spacing w:line="276" w:lineRule="auto" w:after="60"/>
      </w:pPr>
      <w:r>
        <w:rPr>
          <w:rFonts w:ascii="Arial" w:hAnsi="Arial" w:eastAsia="Arial"/>
          <w:b/>
          <w:sz w:val="22"/>
        </w:rPr>
        <w:t xml:space="preserve">Tony: </w:t>
      </w:r>
      <w:r>
        <w:rPr>
          <w:rFonts w:ascii="Arial" w:hAnsi="Arial" w:eastAsia="Arial"/>
          <w:sz w:val="22"/>
        </w:rPr>
        <w:t>It actually does, honestly, contract law is genuinely part of due diligence, I just didn't realise that connection until this morning./Nó thực sự có, thật lòng, luật hợp đồng thực sự là một phần của due diligence, tôi chỉ chưa nhận ra sự kết nối đó cho đến sáng nay.</w:t>
      </w:r>
    </w:p>
    <w:p>
      <w:pPr>
        <w:keepLines/>
        <w:spacing w:line="276" w:lineRule="auto" w:after="60"/>
      </w:pPr>
      <w:r>
        <w:rPr>
          <w:rFonts w:ascii="Arial" w:hAnsi="Arial" w:eastAsia="Arial"/>
          <w:b/>
          <w:sz w:val="22"/>
        </w:rPr>
        <w:t>REALISING A NEW TOPIC ACTUALLY CONNECTS TO LAST WEEK'S DEAL ONLY WHEN ASKED DIRECTLY, NOT BEFOREHAND / NHẬN RA MỘT CHỦ ĐỀ MỚI THỰC SỰ KẾT NỐI VỚI THƯƠNG VỤ TUẦN TRƯỚC CHỈ KHI ĐƯỢC HỎI TRỰC TIẾP,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topic actually relates to last week's real deal./Hỏi một câu hỏi thực sự kết nối, kiểm tra trực tiếp liệu chủ đề hôm nay có thực sự liên quan đến thương vụ thật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exact relationship, contract law inside due diligence, and the genuine, late timing of noticing it./Xác nhận sự kết nối trung thực, nêu tên cả mối quan hệ chính xác, luật hợp đồng bên trong due diligence, lẫn thời điểm nhận ra chân thực, muộn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realising a new topic actually connects to last week's deal only when asked directly, not beforehand, genuinely proves how easily related pieces of a new field can actually stay disconnected without someone asking the right question./Nhận diện rằng việc nhận ra một chủ đề mới thực sự kết nối với thương vụ tuần trước chỉ khi được hỏi trực tiếp, không phải trước đó, thật sự chứng minh các mảnh ghép liên quan của một lĩnh vực mới có thể dễ dàng thật sự vẫn tách rời như thế nào nếu không có ai hỏi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late-realised connection as the exact reason Tony will actually ask Rebecca to map every new topic back to the ongoing deal from now on./Ghi nhận sự kết nối nhận ra muộn này là lý do chính xác Tony thật sự sẽ nhờ Rebecca ánh xạ mọi chủ đề mới về thương vụ đang tiếp diễn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connecting question reflects genuine, sustained tracking of the whole story across separate weeks, not just isolated Tuesdays./Nhận diện rằng Khoa hỏi đúng câu hỏi kết nối này phản ánh sự theo dõi bền bỉ, chân thực của cả câu chuyện qua các tuần riêng biệt, không chỉ những ngày thứ Ba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realised connection will directly shape how Tony actually listens for similar links throughout today's whole lesson./Nhận diện rằng sự kết nối đã nhận ra chính xác này sẽ trực tiếp định hình cách Tony thật sự lắng nghe những mối liên hệ tương tự xuyên suốt cả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 new topic actually connects to last week's deal only when asked directly, not beforehand, proving the value of asking./Chủ động nhận ra một chủ đề mới thực sự kết nối với thương vụ tuần trước chỉ khi được hỏi trực tiếp, không phải trước đó, chứng minh giá trị của việc hỏi.</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to enjoy this more than expected, honestly, even the confusing legal parts./Anh thực sự có vẻ thích việc này hơn mong đợi, thật lòng, ngay cả những phần pháp lý gây bối rối.</w:t>
      </w:r>
    </w:p>
    <w:p>
      <w:pPr>
        <w:keepLines/>
        <w:spacing w:line="276" w:lineRule="auto" w:after="60"/>
      </w:pPr>
      <w:r>
        <w:rPr>
          <w:rFonts w:ascii="Arial" w:hAnsi="Arial" w:eastAsia="Arial"/>
          <w:b/>
          <w:sz w:val="22"/>
        </w:rPr>
        <w:t xml:space="preserve">Tony: </w:t>
      </w:r>
      <w:r>
        <w:rPr>
          <w:rFonts w:ascii="Arial" w:hAnsi="Arial" w:eastAsia="Arial"/>
          <w:sz w:val="22"/>
        </w:rPr>
        <w:t>I genuinely do, honestly, it turns out I actually like solving a puzzle more than I ever expected to./Tôi thực sự thích, thật lòng, hóa ra tôi thực sự thích giải một câu đố hơn tôi từng mong đợi.</w:t>
      </w:r>
    </w:p>
    <w:p>
      <w:pPr>
        <w:keepLines/>
        <w:spacing w:line="276" w:lineRule="auto" w:after="60"/>
      </w:pPr>
      <w:r>
        <w:rPr>
          <w:rFonts w:ascii="Arial" w:hAnsi="Arial" w:eastAsia="Arial"/>
          <w:b/>
          <w:sz w:val="22"/>
        </w:rPr>
        <w:t>ADMITTING GENUINE, UNEXPECTED ENJOYMENT OF A DIFFICULT NEW FIELD, RATHER THAN DESCRIBING IT ONLY AS DUTY / THỪA NHẬN SỰ THÍCH THÚ CHÂN THỰC, BẤT NGỜ VỚI MỘT LĨNH VỰC MỚI KHÓ KHĂN, THAY VÌ CHỈ MÔ TẢ NÓ LÀ NGHĨA VỤ</w:t>
      </w:r>
    </w:p>
    <w:p>
      <w:pPr>
        <w:keepLines/>
        <w:spacing w:line="276" w:lineRule="auto" w:after="60"/>
      </w:pPr>
      <w:r>
        <w:rPr>
          <w:rFonts w:ascii="Arial" w:hAnsi="Arial" w:eastAsia="Arial"/>
          <w:b/>
          <w:sz w:val="22"/>
        </w:rPr>
        <w:t xml:space="preserve">Task line 1: </w:t>
      </w:r>
      <w:r>
        <w:rPr>
          <w:rFonts w:ascii="Arial" w:hAnsi="Arial" w:eastAsia="Arial"/>
          <w:sz w:val="22"/>
        </w:rPr>
        <w:t>Observe a genuine surprise directly, naming both the specific behaviour, enjoying it, and the honest exception, even confusing parts./Quan sát một sự bất ngờ chân thực trực tiếp, nêu tên cả hành vi cụ thể, thích thú, lẫn ngoại lệ trung thực, ngay cả những phần gây bối rối.</w:t>
      </w:r>
    </w:p>
    <w:p>
      <w:pPr>
        <w:keepLines/>
        <w:spacing w:line="276" w:lineRule="auto" w:after="60"/>
      </w:pPr>
      <w:r>
        <w:rPr>
          <w:rFonts w:ascii="Arial" w:hAnsi="Arial" w:eastAsia="Arial"/>
          <w:b/>
          <w:sz w:val="22"/>
        </w:rPr>
        <w:t xml:space="preserve">Task line 2: </w:t>
      </w:r>
      <w:r>
        <w:rPr>
          <w:rFonts w:ascii="Arial" w:hAnsi="Arial" w:eastAsia="Arial"/>
          <w:sz w:val="22"/>
        </w:rPr>
        <w:t>Confirm the genuine enjoyment honestly, naming both the specific comparison, solving a puzzle, and its genuinely unexpected nature./Xác nhận sự thích thú chân thực trung thực, nêu tên cả sự so sánh cụ thể, giải một câu đố, lẫn bản chất thực sự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unexpected enjoyment of a difficult new field, rather than describing it only as duty, genuinely reveals a real, personal motivation that will actually sustain Tony through the harder weeks still ahead./Nhận diện rằng việc thừa nhận sự thích thú chân thực, bất ngờ với một lĩnh vực mới khó khăn, thay vì chỉ mô tả nó là nghĩa vụ, thật sự tiết lộ một động lực thật, cá nhân thật sự sẽ duy trì Tony qua những tuần khó khăn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genuine enjoyment as the honest, private fuel behind every honest question Tony actually asks in today's meeting./Ghi nhận sự thích thú chân thực này là nhiên liệu trung thực, riêng tư đằng sau mọi câu hỏi trung thực Tony thật sự hỏi trong buổi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this exact shift in enthusiasm reflects genuine, sustained attention to more than just Tony's words, but his actual tone across many mornings./Nhận diện rằng Khoa nhận thấy đúng sự chuyển đổi này trong sự nhiệt tình phản ánh sự chú ý bền bỉ, chân thực vượt xa chỉ lời nói của Tony, mà cả tông giọng thật sự của anh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enjoyment will directly shape the energy Tony actually brings into today's real legal lesson./Nhận diện rằng sự thích thú chân thực chính xác này sẽ trực tiếp định hình năng lượng Tony thật sự mang vào bài học pháp lý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unexpected enjoyment of a difficult new field, rather than describe it only as duty, revealing real motivation./Chủ động thừa nhận sự thích thú chân thực, bất ngờ với một lĩnh vực mới khó khăn, thay vì chỉ mô tả nó là nghĩa vụ, tiết lộ động lực thật.</w:t>
      </w:r>
    </w:p>
    <w:p>
      <w:pPr>
        <w:keepLines/>
        <w:spacing w:line="276" w:lineRule="auto" w:after="60"/>
      </w:pPr>
      <w:r>
        <w:rPr>
          <w:rFonts w:ascii="Arial" w:hAnsi="Arial" w:eastAsia="Arial"/>
          <w:b/>
          <w:sz w:val="22"/>
        </w:rPr>
        <w:t xml:space="preserve">Personal Driver: </w:t>
      </w:r>
      <w:r>
        <w:rPr>
          <w:rFonts w:ascii="Arial" w:hAnsi="Arial" w:eastAsia="Arial"/>
          <w:sz w:val="22"/>
        </w:rPr>
        <w:t>Is there actually a quiz today, or genuinely just real questions like last week?/Hôm nay có thực sự một bài kiểm tra không, hay thực sự chỉ những câu hỏi thật như tuần trước?</w:t>
      </w:r>
    </w:p>
    <w:p>
      <w:pPr>
        <w:keepLines/>
        <w:spacing w:line="276" w:lineRule="auto" w:after="60"/>
      </w:pPr>
      <w:r>
        <w:rPr>
          <w:rFonts w:ascii="Arial" w:hAnsi="Arial" w:eastAsia="Arial"/>
          <w:b/>
          <w:sz w:val="22"/>
        </w:rPr>
        <w:t xml:space="preserve">Tony: </w:t>
      </w:r>
      <w:r>
        <w:rPr>
          <w:rFonts w:ascii="Arial" w:hAnsi="Arial" w:eastAsia="Arial"/>
          <w:sz w:val="22"/>
        </w:rPr>
        <w:t>No quiz, honestly, just real questions, and somehow that actually feels harder than any quiz genuinely could./Không có bài kiểm tra, thật lòng, chỉ những câu hỏi thật, và bằng cách nào đó điều đó thực sự cảm thấy khó hơn bất kỳ bài kiểm tra nào thực sự có thể.</w:t>
      </w:r>
    </w:p>
    <w:p>
      <w:pPr>
        <w:keepLines/>
        <w:spacing w:line="276" w:lineRule="auto" w:after="60"/>
      </w:pPr>
      <w:r>
        <w:rPr>
          <w:rFonts w:ascii="Arial" w:hAnsi="Arial" w:eastAsia="Arial"/>
          <w:b/>
          <w:sz w:val="22"/>
        </w:rPr>
        <w:t>RECOGNISING THAT REAL, OPEN QUESTIONS ACTUALLY FEEL HARDER THAN A FORMAL QUIZ, EVEN WITHOUT A GRADE ATTACHED / NHẬN RA RẰNG NHỮNG CÂU HỎI THẬT, MỞ THỰC SỰ CẢM THẤY KHÓ HƠN MỘT BÀI KIỂM TRA CHÍNH THỨC, NGAY CẢ KHI KHÔNG CÓ ĐIỂM SỐ GẮN LIỀN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 actually involves a formal quiz or simply real, open questions./Hỏi một câu hỏi thực sự thực tế, kiểm tra trực tiếp liệu hôm nay có thực sự bao gồm một bài kiểm tra chính thức hay đơn giản là những câu hỏi thật, mở.</w:t>
      </w:r>
    </w:p>
    <w:p>
      <w:pPr>
        <w:keepLines/>
        <w:spacing w:line="276" w:lineRule="auto" w:after="60"/>
      </w:pPr>
      <w:r>
        <w:rPr>
          <w:rFonts w:ascii="Arial" w:hAnsi="Arial" w:eastAsia="Arial"/>
          <w:b/>
          <w:sz w:val="22"/>
        </w:rPr>
        <w:t xml:space="preserve">Task line 2: </w:t>
      </w:r>
      <w:r>
        <w:rPr>
          <w:rFonts w:ascii="Arial" w:hAnsi="Arial" w:eastAsia="Arial"/>
          <w:sz w:val="22"/>
        </w:rPr>
        <w:t>Confirm the format honestly, naming both the explicit absence of a quiz and the honest, surprising difficulty of real questions instead./Xác nhận định dạng trung thực, nêu tên cả sự vắng mặt rõ ràng của bài kiểm tra lẫn độ khó trung thực, bất ngờ của những câu hỏi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real, open questions actually feel harder than a formal quiz, even without a grade attached, genuinely reveals that the true difficulty of this program was never really about scoring, but about honesty under real stakes./Nhận diện rằng việc nhận ra những câu hỏi thật, mở thực sự cảm thấy khó hơn một bài kiểm tra chính thức, ngay cả khi không có điểm số gắn liền, thật sự tiết lộ rằng độ khó thật sự của chương trình này chưa bao giờ thực sự là về điểm số, mà là về sự trung thực dưới rủi ro thật.</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difficulty as the honest, private truth Tony will actually carry with him into every real meeting still ahead./Ghi nhận độ khó đã nhận ra này là sự thật trung thực, riêng tư Tony thật sự sẽ mang theo vào mọi buổi họp thật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quiz specifically reflects genuine curiosity about how this unusual kind of adult learning actually differs from school./Nhận diện rằng Khoa hỏi cụ thể về một bài kiểm tra phản ánh sự tò mò chân thực về cách loại học tập người lớn khác thường này thực sự khác với trường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difficulty will directly shape the honest respect Tony actually holds for real questions from now on./Nhận diện rằng độ khó đã nhận ra chính xác này sẽ trực tiếp định hình sự tôn trọng trung thực Tony thật sự dành cho những câu hỏi thật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real, open questions actually feel harder than a formal quiz, even without a grade attached, respecting the real difficulty./Chủ động nhận ra rằng những câu hỏi thật, mở thực sự cảm thấy khó hơn một bài kiểm tra chính thức, ngay cả khi không có điểm số gắn liền, tôn trọng độ khó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wrong assumption honestly and left one real question open, whether today's law actually already lives inside a contract I've already signed./Hôm nay khép lại một chuyến xe đưa đón đã nêu tên một giả định sai một cách trung thực và để lại một câu hỏi thật còn mở, liệu luật hôm nay có thực sự đã sống sẵn bên trong một hợp đồng tôi đã ký hay không.</w:t>
      </w:r>
    </w:p>
    <w:p>
      <w:pPr>
        <w:pStyle w:val="Heading2"/>
      </w:pPr>
      <w:r>
        <w:rPr>
          <w:rFonts w:ascii="Arial" w:hAnsi="Arial" w:eastAsia="Arial"/>
          <w:b/>
          <w:sz w:val="26"/>
        </w:rPr>
        <w:t>NGÀY 2: Giờ làm việc — buổi học với Rebecca và Marcus Webb</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today, just two words, common law and civil law, that's genuinely the whole starting point./Tony, hôm nay, chỉ hai từ, common law và civil law, đó thực sự là toàn bộ điểm khởi đầu.</w:t>
      </w:r>
    </w:p>
    <w:p>
      <w:pPr>
        <w:keepLines/>
        <w:spacing w:line="276" w:lineRule="auto" w:after="60"/>
      </w:pPr>
      <w:r>
        <w:rPr>
          <w:rFonts w:ascii="Arial" w:hAnsi="Arial" w:eastAsia="Arial"/>
          <w:b/>
          <w:sz w:val="22"/>
        </w:rPr>
        <w:t xml:space="preserve">Tony: </w:t>
      </w:r>
      <w:r>
        <w:rPr>
          <w:rFonts w:ascii="Arial" w:hAnsi="Arial" w:eastAsia="Arial"/>
          <w:sz w:val="22"/>
        </w:rPr>
        <w:t>Common law, that's actually America and Britain?/Common law, đó thực ra là Mỹ và Anh phải không?</w:t>
      </w:r>
    </w:p>
    <w:p>
      <w:pPr>
        <w:keepLines/>
        <w:spacing w:line="276" w:lineRule="auto" w:after="60"/>
      </w:pPr>
      <w:r>
        <w:rPr>
          <w:rFonts w:ascii="Arial" w:hAnsi="Arial" w:eastAsia="Arial"/>
          <w:b/>
          <w:sz w:val="22"/>
        </w:rPr>
        <w:t>RECEIVING A DELIBERATELY MINIMAL STARTING POINT, TWO WORDS ONLY, AND IMMEDIATELY TESTING IT AGAINST A GENUINE GUESS / NHẬN MỘT ĐIỂM KHỞI ĐẦU CÓ CHỦ ĐÍCH TỐI GIẢN, CHỈ HAI TỪ, VÀ NGAY LẬP TỨC KIỂM CHỨNG NÓ BẰNG MỘT SUY ĐOÁN CHÂN THỰC</w:t>
      </w:r>
    </w:p>
    <w:p>
      <w:pPr>
        <w:keepLines/>
        <w:spacing w:line="276" w:lineRule="auto" w:after="60"/>
      </w:pPr>
      <w:r>
        <w:rPr>
          <w:rFonts w:ascii="Arial" w:hAnsi="Arial" w:eastAsia="Arial"/>
          <w:b/>
          <w:sz w:val="22"/>
        </w:rPr>
        <w:t xml:space="preserve">Task line 1: </w:t>
      </w:r>
      <w:r>
        <w:rPr>
          <w:rFonts w:ascii="Arial" w:hAnsi="Arial" w:eastAsia="Arial"/>
          <w:sz w:val="22"/>
        </w:rPr>
        <w:t>Give the minimal starting point directly, naming both the exact two terms, common law and civil law, and their explicit, deliberate scope./Đưa ra điểm khởi đầu tối giản trực tiếp, nêu tên cả hai thuật ngữ chính xác, common law và civil law, lẫn phạm vi rõ ràng,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term immediately, naming both the specific guess, America and Britain, and the genuine confidence behind offering it./Kiểm chứng thuật ngữ ngay lập tức, nêu tên cả suy đoán cụ thể, Mỹ và Anh, lẫn sự tự tin chân thực đằng sau việc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deliberately minimal starting point, two words only, and immediately testing it against a genuine guess, genuinely proves the reused, active-learning method from the last two weeks is actually becoming second nature./Nhận diện rằng việc nhận một điểm khởi đầu có chủ đích tối giản, chỉ hai từ, và ngay lập tức kiểm chứng nó bằng một suy đoán chân thực, thật sự chứng minh phương pháp học chủ động, tái sử dụng từ hai tuần qua thật sự đang trở thành bản năng thứ hai.</w:t>
      </w:r>
    </w:p>
    <w:p>
      <w:pPr>
        <w:keepLines/>
        <w:spacing w:line="276" w:lineRule="auto" w:after="60"/>
      </w:pPr>
      <w:r>
        <w:rPr>
          <w:rFonts w:ascii="Arial" w:hAnsi="Arial" w:eastAsia="Arial"/>
          <w:b/>
          <w:sz w:val="22"/>
        </w:rPr>
        <w:t xml:space="preserve">Task line 4: </w:t>
      </w:r>
      <w:r>
        <w:rPr>
          <w:rFonts w:ascii="Arial" w:hAnsi="Arial" w:eastAsia="Arial"/>
          <w:sz w:val="22"/>
        </w:rPr>
        <w:t>Record this tested guess as the first entry in a third glossary Tony is actually about to build this same morning./Ghi nhận suy đoán đã kiểm chứng này là mục đầu tiên trong một sổ tay từ vựng thứ ba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limiting today's start to exactly two words reflects genuine, deliberate pedagogy built to prevent an overwhelming first impression./Nhận diện rằng Rebecca giới hạn điểm khởi đầu hôm nay ở đúng hai từ phản ánh phương pháp sư phạm chân thực, có chủ đích được xây dựng để ngăn ấn tượng đầu tiên choáng ngợp.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guess will directly earn the confirmation Marcus is actually about to give him next./Nhận diện rằng suy đoán đã kiểm chứng chính xác này sẽ trực tiếp giành được sự xác nhận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deliberately minimal starting point, two words only, and immediately test it against a genuine guess, proving active learning./Chủ động nhận một điểm khởi đầu có chủ đích tối giản, chỉ hai từ, và ngay lập tức kiểm chứng nó bằng một suy đoán chân thực, chứng minh việc học chủ động.</w:t>
      </w:r>
    </w:p>
    <w:p>
      <w:pPr>
        <w:keepLines/>
        <w:spacing w:line="276" w:lineRule="auto" w:after="60"/>
      </w:pPr>
      <w:r>
        <w:rPr>
          <w:rFonts w:ascii="Arial" w:hAnsi="Arial" w:eastAsia="Arial"/>
          <w:b/>
          <w:sz w:val="22"/>
        </w:rPr>
        <w:t xml:space="preserve">Corporate Counsel: </w:t>
      </w:r>
      <w:r>
        <w:rPr>
          <w:rFonts w:ascii="Arial" w:hAnsi="Arial" w:eastAsia="Arial"/>
          <w:sz w:val="22"/>
        </w:rPr>
        <w:t>Correct, judges' past decisions genuinely matter a great deal there, the contract text isn't the only thing that actually counts./Đúng vậy, các quyết định trước đây của thẩm phán thực sự rất quan trọng ở đó, không chỉ nội dung hợp đồng mới thực sự được tính.</w:t>
      </w:r>
    </w:p>
    <w:p>
      <w:pPr>
        <w:keepLines/>
        <w:spacing w:line="276" w:lineRule="auto" w:after="60"/>
      </w:pPr>
      <w:r>
        <w:rPr>
          <w:rFonts w:ascii="Arial" w:hAnsi="Arial" w:eastAsia="Arial"/>
          <w:b/>
          <w:sz w:val="22"/>
        </w:rPr>
        <w:t xml:space="preserve">Tony: </w:t>
      </w:r>
      <w:r>
        <w:rPr>
          <w:rFonts w:ascii="Arial" w:hAnsi="Arial" w:eastAsia="Arial"/>
          <w:sz w:val="22"/>
        </w:rPr>
        <w:t>And civil law is genuinely most of Europe, and parts of Asia, where the written code actually matters most?/Và civil law thực sự là phần lớn châu Âu, và một số nơi ở châu Á, nơi bộ luật viết mới thực sự quan trọng nhất?</w:t>
      </w:r>
    </w:p>
    <w:p>
      <w:pPr>
        <w:keepLines/>
        <w:spacing w:line="276" w:lineRule="auto" w:after="60"/>
      </w:pPr>
      <w:r>
        <w:rPr>
          <w:rFonts w:ascii="Arial" w:hAnsi="Arial" w:eastAsia="Arial"/>
          <w:b/>
          <w:sz w:val="22"/>
        </w:rPr>
        <w:t>BUILDING A SECOND WORKING DEFINITION IMMEDIATELY AFTER THE FIRST, RATHER THAN PAUSING TO CONSOLIDATE ONE TERM AT A TIME / XÂY DỰNG MỘT ĐỊNH NGHĨA HOẠT ĐỘNG THỨ HAI NGAY SAU CÁI ĐẦU TIÊN, THAY VÌ DỪNG LẠI ĐỂ CỦNG CỐ TỪNG THUẬT NGỮ MỘT</w:t>
      </w:r>
    </w:p>
    <w:p>
      <w:pPr>
        <w:keepLines/>
        <w:spacing w:line="276" w:lineRule="auto" w:after="60"/>
      </w:pPr>
      <w:r>
        <w:rPr>
          <w:rFonts w:ascii="Arial" w:hAnsi="Arial" w:eastAsia="Arial"/>
          <w:b/>
          <w:sz w:val="22"/>
        </w:rPr>
        <w:t xml:space="preserve">Task line 1: </w:t>
      </w:r>
      <w:r>
        <w:rPr>
          <w:rFonts w:ascii="Arial" w:hAnsi="Arial" w:eastAsia="Arial"/>
          <w:sz w:val="22"/>
        </w:rPr>
        <w:t>Confirm the first term precisely, naming both the exact mechanism, judges' past decisions, and its honest weight against contract text alone./Xác nhận thuật ngữ đầu tiên chính xác, nêu tên cả cơ chế chính xác, các quyết định trước đây của thẩm phán, lẫn trọng lượng trung thực của nó so với chỉ riêng nội dung hợp đồng.</w:t>
      </w:r>
    </w:p>
    <w:p>
      <w:pPr>
        <w:keepLines/>
        <w:spacing w:line="276" w:lineRule="auto" w:after="60"/>
      </w:pPr>
      <w:r>
        <w:rPr>
          <w:rFonts w:ascii="Arial" w:hAnsi="Arial" w:eastAsia="Arial"/>
          <w:b/>
          <w:sz w:val="22"/>
        </w:rPr>
        <w:t xml:space="preserve">Task line 2: </w:t>
      </w:r>
      <w:r>
        <w:rPr>
          <w:rFonts w:ascii="Arial" w:hAnsi="Arial" w:eastAsia="Arial"/>
          <w:sz w:val="22"/>
        </w:rPr>
        <w:t>Propose the second definition immediately, naming both its geographic scope, Europe and parts of Asia, and its core mechanism, the written code./Đề xuất định nghĩa thứ hai ngay lập tức, nêu tên cả phạm vi địa lý của nó, châu Âu và một số nơi ở châu Á, lẫn cơ chế cốt lõi của nó, bộ luật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second working definition immediately after the first, rather than pausing to consolidate one term at a time, genuinely keeps real momentum through a topic that could otherwise feel slow and academic./Nhận diện rằng việc xây dựng một định nghĩa hoạt động thứ hai ngay sau cái đầu tiên, thay vì dừng lại để củng cố từng thuật ngữ một, thật sự giữ đà tiến thật sự xuyên suốt một chủ đề mà nếu không sẽ cảm thấy chậm và mang tính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second definition as the exact counterpart that will actually make the first one make full sense by contrast./Ghi nhận định nghĩa thứ hai này là đối trọng chính xác thật sự sẽ khiến định nghĩa đầu tiên hoàn toàn hợp lý qua sự tương phản.</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second definition himself, without being asked, reflects the same active-learning instinct proven twice already this program./Nhận diện rằng Tony tự đề xuất định nghĩa thứ hai này, không cần được yêu cầu, phản ánh chính bản năng học chủ động đã được chứng minh hai lần trong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definition will directly earn Rebecca's confirmation that the basic shape is actually already understood./Nhận diện rằng định nghĩa thứ hai chính xác này sẽ trực tiếp giành được sự xác nhận của Rebecca rằng hình dạng cơ bản thật sự đã được hiểu.</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second working definition immediately after the first, rather than pause to consolidate one term at a time, keeping momentum./Chủ động xây dựng một định nghĩa hoạt động thứ hai ngay sau cái đầu tiên, thay vì dừng lại để củng cố từng thuật ngữ một, giữ đà tiến.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you've genuinely got the basic shape already, we'll actually add detail slowly from here./Chính xác, anh thực sự đã nắm được hình dạng cơ bản rồi, mình sẽ thực sự thêm chi tiết dần từ đây.</w:t>
      </w:r>
    </w:p>
    <w:p>
      <w:pPr>
        <w:keepLines/>
        <w:spacing w:line="276" w:lineRule="auto" w:after="60"/>
      </w:pPr>
      <w:r>
        <w:rPr>
          <w:rFonts w:ascii="Arial" w:hAnsi="Arial" w:eastAsia="Arial"/>
          <w:b/>
          <w:sz w:val="22"/>
        </w:rPr>
        <w:t xml:space="preserve">Tony: </w:t>
      </w:r>
      <w:r>
        <w:rPr>
          <w:rFonts w:ascii="Arial" w:hAnsi="Arial" w:eastAsia="Arial"/>
          <w:sz w:val="22"/>
        </w:rPr>
        <w:t>So which one does Vietnam actually follow, honestly?/Vậy Việt Nam thực sự theo hệ nào, thật lòng?</w:t>
      </w:r>
    </w:p>
    <w:p>
      <w:pPr>
        <w:keepLines/>
        <w:spacing w:line="276" w:lineRule="auto" w:after="60"/>
      </w:pPr>
      <w:r>
        <w:rPr>
          <w:rFonts w:ascii="Arial" w:hAnsi="Arial" w:eastAsia="Arial"/>
          <w:b/>
          <w:sz w:val="22"/>
        </w:rPr>
        <w:t>ASKING WHERE ONE'S OWN COUNTRY ACTUALLY FITS INTO A NEW FRAMEWORK, THE MOMENT THE BASIC SHAPE FEELS SECURE / HỎI ĐẤT NƯỚC CỦA CHÍNH MÌNH THỰC SỰ THUỘC VỀ ĐÂU TRONG MỘT KHUNG MỚI, NGAY KHI HÌNH DẠNG CƠ BẢN CẢM THẤY VỮNG CHẮC</w:t>
      </w:r>
    </w:p>
    <w:p>
      <w:pPr>
        <w:keepLines/>
        <w:spacing w:line="276" w:lineRule="auto" w:after="60"/>
      </w:pPr>
      <w:r>
        <w:rPr>
          <w:rFonts w:ascii="Arial" w:hAnsi="Arial" w:eastAsia="Arial"/>
          <w:b/>
          <w:sz w:val="22"/>
        </w:rPr>
        <w:t xml:space="preserve">Task line 1: </w:t>
      </w:r>
      <w:r>
        <w:rPr>
          <w:rFonts w:ascii="Arial" w:hAnsi="Arial" w:eastAsia="Arial"/>
          <w:sz w:val="22"/>
        </w:rPr>
        <w:t>Confirm mastery of the basic shape directly, naming both genuine validation and the honest plan to add detail slowly./Xác nhận sự thành thạo hình dạng cơ bản trực tiếp, nêu tên cả sự xác nhận chân thực lẫn kế hoạch trung thực thêm chi tiết dần dần.</w:t>
      </w:r>
    </w:p>
    <w:p>
      <w:pPr>
        <w:keepLines/>
        <w:spacing w:line="276" w:lineRule="auto" w:after="60"/>
      </w:pPr>
      <w:r>
        <w:rPr>
          <w:rFonts w:ascii="Arial" w:hAnsi="Arial" w:eastAsia="Arial"/>
          <w:b/>
          <w:sz w:val="22"/>
        </w:rPr>
        <w:t xml:space="preserve">Task line 2: </w:t>
      </w:r>
      <w:r>
        <w:rPr>
          <w:rFonts w:ascii="Arial" w:hAnsi="Arial" w:eastAsia="Arial"/>
          <w:sz w:val="22"/>
        </w:rPr>
        <w:t>Ask the personally relevant question immediately, naming both the specific country, Vietnam, and the genuine curiosity behind asking about it first./Hỏi câu hỏi liên quan cá nhân ngay lập tức, nêu tên cả đất nước cụ thể, Việt Nam, lẫn sự tò mò chân thực đằng sau việc hỏi về nó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where one's own country actually fits into a new framework, the moment the basic shape feels secure, genuinely reflects the same instinct to make abstract ideas personal that has actually driven every real learning breakthrough so far./Nhận diện rằng việc hỏi đất nước của chính mình thực sự thuộc về đâu trong một khung mới, ngay khi hình dạng cơ bản cảm thấy vững chắc, thật sự phản ánh chính bản năng làm cho các ý tưởng trừu tượng trở nên cá nhân thật sự đã thúc đẩy mọi bước đột phá học tập thật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theory to Tony's real, daily work in Vietnam./Ghi nhận câu hỏi cá nhân này là cầu nối chính xác thật sự sẽ kết nối lý thuyết hôm nay với công việc thật, hàng ngày của Tony ở Việt Nam.</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Vietnam specifically, not a random third country, reflects genuine, immediate relevance-seeking rather than abstract curiosity./Nhận diện rằng Tony hỏi cụ thể về Việt Nam, không phải một nước thứ ba ngẫu nhiên, phản ánh việc tìm kiếm sự liên quan chân thực, ngay lập tức thay vì sự tò mò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shape the specific, local detail Marcus is actually about to add next./Nhận diện rằng câu hỏi cá nhân chính xác này sẽ trực tiếp định hình chi tiết cụ thể, mang tính địa phương Marcus thật sự sắp thêm vào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where one's own country actually fits into a new framework, the moment the basic shape feels secure, making theory personal./Chủ động hỏi đất nước của chính mình thực sự thuộc về đâu trong một khung mới, ngay khi hình dạng cơ bản cảm thấy vững chắc, khiến lý thuyết mang tính cá nhân.</w:t>
      </w:r>
    </w:p>
    <w:p>
      <w:pPr>
        <w:keepLines/>
        <w:spacing w:line="276" w:lineRule="auto" w:after="60"/>
      </w:pPr>
      <w:r>
        <w:rPr>
          <w:rFonts w:ascii="Arial" w:hAnsi="Arial" w:eastAsia="Arial"/>
          <w:b/>
          <w:sz w:val="22"/>
        </w:rPr>
        <w:t xml:space="preserve">Corporate Counsel: </w:t>
      </w:r>
      <w:r>
        <w:rPr>
          <w:rFonts w:ascii="Arial" w:hAnsi="Arial" w:eastAsia="Arial"/>
          <w:sz w:val="22"/>
        </w:rPr>
        <w:t>Closer to civil law, genuinely, though with its own local features, we'll actually cover that specifically next./Gần với civil law hơn, thực sự, dù có những đặc điểm riêng của địa phương, mình sẽ thực sự nói cụ thể tiếp theo.</w:t>
      </w:r>
    </w:p>
    <w:p>
      <w:pPr>
        <w:keepLines/>
        <w:spacing w:line="276" w:lineRule="auto" w:after="60"/>
      </w:pPr>
      <w:r>
        <w:rPr>
          <w:rFonts w:ascii="Arial" w:hAnsi="Arial" w:eastAsia="Arial"/>
          <w:b/>
          <w:sz w:val="22"/>
        </w:rPr>
        <w:t xml:space="preserve">Tony: </w:t>
      </w:r>
      <w:r>
        <w:rPr>
          <w:rFonts w:ascii="Arial" w:hAnsi="Arial" w:eastAsia="Arial"/>
          <w:sz w:val="22"/>
        </w:rPr>
        <w:t>I actually appreciate that you didn't just say "civil law" and stop there, honestly, the nuance genuinely matters to me./Tôi thực sự trân trọng việc anh không chỉ nói "civil law" rồi dừng lại, thật lòng, sắc thái đó thực sự quan trọng với tôi.</w:t>
      </w:r>
    </w:p>
    <w:p>
      <w:pPr>
        <w:keepLines/>
        <w:spacing w:line="276" w:lineRule="auto" w:after="60"/>
      </w:pPr>
      <w:r>
        <w:rPr>
          <w:rFonts w:ascii="Arial" w:hAnsi="Arial" w:eastAsia="Arial"/>
          <w:b/>
          <w:sz w:val="22"/>
        </w:rPr>
        <w:t>APPRECIATING A NUANCED ANSWER EXPLICITLY, RATHER THAN LETTING A HELPFULLY QUALIFIED EXPLANATION PASS WITHOUT ACKNOWLEDGEMENT / TRÂN TRỌNG MỘT CÂU TRẢ LỜI CÓ SẮC THÁI RÕ RÀNG, THAY VÌ ĐỂ MỘT LỜI GIẢI THÍCH CÓ ĐIỀU KIỆN HỮU ÍCH TRÔI QUA MÀ KHÔNG ĐƯỢC GHI NHẬN</w:t>
      </w:r>
    </w:p>
    <w:p>
      <w:pPr>
        <w:keepLines/>
        <w:spacing w:line="276" w:lineRule="auto" w:after="60"/>
      </w:pPr>
      <w:r>
        <w:rPr>
          <w:rFonts w:ascii="Arial" w:hAnsi="Arial" w:eastAsia="Arial"/>
          <w:b/>
          <w:sz w:val="22"/>
        </w:rPr>
        <w:t xml:space="preserve">Task line 1: </w:t>
      </w:r>
      <w:r>
        <w:rPr>
          <w:rFonts w:ascii="Arial" w:hAnsi="Arial" w:eastAsia="Arial"/>
          <w:sz w:val="22"/>
        </w:rPr>
        <w:t>Give the nuanced answer directly, naming both Vietnam's general category, closer to civil law, and its honest, local exception./Đưa ra câu trả lời có sắc thái trực tiếp, nêu tên cả loại chung của Việt Nam, gần với civil law hơn, lẫn ngoại lệ trung thực, mang tính địa phương của nó.</w:t>
      </w:r>
    </w:p>
    <w:p>
      <w:pPr>
        <w:keepLines/>
        <w:spacing w:line="276" w:lineRule="auto" w:after="60"/>
      </w:pPr>
      <w:r>
        <w:rPr>
          <w:rFonts w:ascii="Arial" w:hAnsi="Arial" w:eastAsia="Arial"/>
          <w:b/>
          <w:sz w:val="22"/>
        </w:rPr>
        <w:t xml:space="preserve">Task line 2: </w:t>
      </w:r>
      <w:r>
        <w:rPr>
          <w:rFonts w:ascii="Arial" w:hAnsi="Arial" w:eastAsia="Arial"/>
          <w:sz w:val="22"/>
        </w:rPr>
        <w:t>Appreciate the nuance explicitly, naming both the specific quality noticed, not stopping at one label, and its genuine, personal value./Trân trọng sắc thái rõ ràng, nêu tên cả chất lượng cụ thể được nhận thấy, không dừng lại ở một nhãn, lẫn giá trị chân thực,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appreciating a nuanced answer explicitly, rather than letting a helpfully qualified explanation pass without acknowledgement, genuinely reinforces the exact quality of teaching Tony actually wants more of./Nhận diện rằng việc trân trọng một câu trả lời có sắc thái rõ ràng, thay vì để một lời giải thích có điều kiện hữu ích trôi qua mà không được ghi nhận, thật sự củng cố đúng chất lượng giảng dạy Tony thật sự muốn có nhiều hơn.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appreciation as the honest feedback loop that will actually keep today's teaching this precise going forward./Ghi nhận sự trân trọng rõ ràng này là vòng phản hồi trung thực thật sự sẽ giữ cho việc giảng dạy hôm nay chính xác như vậy khi tiến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the local nuance unprompted reflects genuine, professional care for accuracy over easy simplification./Nhận diện rằng Marcus đưa ra sắc thái địa phương mà không cần được yêu cầu phản ánh sự quan tâm chuyên môn, chân thực đến độ chính xác hơn là sự đơn giản hóa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appreciation will directly shape how much specific, local detail Marcus actually offers for the rest of today's lesson./Nhận diện rằng sự trân trọng rõ ràng chính xác này sẽ trực tiếp định hình mức độ chi tiết cụ thể, mang tính địa phương Marcus thật sự đưa ra cho phần còn lại của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nuanced answer explicitly, rather than let a helpfully qualified explanation pass without acknowledgement, reinforcing good teaching./Chủ động trân trọng một câu trả lời có sắc thái rõ ràng, thay vì để một lời giải thích có điều kiện hữu ích trôi qua mà không được ghi nhận, củng cố việc giảng dạy tốt.</w:t>
      </w:r>
    </w:p>
    <w:p>
      <w:pPr>
        <w:keepLines/>
        <w:spacing w:line="276" w:lineRule="auto" w:after="60"/>
      </w:pPr>
      <w:r>
        <w:rPr>
          <w:rFonts w:ascii="Arial" w:hAnsi="Arial" w:eastAsia="Arial"/>
          <w:b/>
          <w:sz w:val="22"/>
        </w:rPr>
        <w:t xml:space="preserve">Corporate Counsel: </w:t>
      </w:r>
      <w:r>
        <w:rPr>
          <w:rFonts w:ascii="Arial" w:hAnsi="Arial" w:eastAsia="Arial"/>
          <w:sz w:val="22"/>
        </w:rPr>
        <w:t>Practically, this actually matters because Vietnamese courts genuinely lean on written code first, precedent second, unlike where I trained./Trên thực tế, điều này thực sự quan trọng vì tòa án Việt Nam thực sự dựa vào bộ luật viết trước, tiền lệ sau, khác với nơi tôi được đào tạo.</w:t>
      </w:r>
    </w:p>
    <w:p>
      <w:pPr>
        <w:keepLines/>
        <w:spacing w:line="276" w:lineRule="auto" w:after="60"/>
      </w:pPr>
      <w:r>
        <w:rPr>
          <w:rFonts w:ascii="Arial" w:hAnsi="Arial" w:eastAsia="Arial"/>
          <w:b/>
          <w:sz w:val="22"/>
        </w:rPr>
        <w:t xml:space="preserve">Tony: </w:t>
      </w:r>
      <w:r>
        <w:rPr>
          <w:rFonts w:ascii="Arial" w:hAnsi="Arial" w:eastAsia="Arial"/>
          <w:sz w:val="22"/>
        </w:rPr>
        <w:t>So if a dispute actually ever went to a Vietnamese court, the written contract terms genuinely matter more than in Britain?/Vậy nếu một tranh chấp thực sự ra tòa Việt Nam, các điều khoản hợp đồng viết thực sự quan trọng hơn ở Anh?</w:t>
      </w:r>
    </w:p>
    <w:p>
      <w:pPr>
        <w:keepLines/>
        <w:spacing w:line="276" w:lineRule="auto" w:after="60"/>
      </w:pPr>
      <w:r>
        <w:rPr>
          <w:rFonts w:ascii="Arial" w:hAnsi="Arial" w:eastAsia="Arial"/>
          <w:b/>
          <w:sz w:val="22"/>
        </w:rPr>
        <w:t>TRANSLATING AN ABSTRACT LEGAL CATEGORY INTO A CONCRETE PRACTICAL CONSEQUENCE FOR TONY'S OWN CONTRACTS / DỊCH MỘT DANH MỤC PHÁP LÝ TRỪU TƯỢNG THÀNH MỘT HẬU QUẢ THỰC TẾ CỤ THỂ CHO CHÍNH HỢP ĐỒNG CỦA TONY</w:t>
      </w:r>
    </w:p>
    <w:p>
      <w:pPr>
        <w:keepLines/>
        <w:spacing w:line="276" w:lineRule="auto" w:after="60"/>
      </w:pPr>
      <w:r>
        <w:rPr>
          <w:rFonts w:ascii="Arial" w:hAnsi="Arial" w:eastAsia="Arial"/>
          <w:b/>
          <w:sz w:val="22"/>
        </w:rPr>
        <w:t xml:space="preserve">Task line 1: </w:t>
      </w:r>
      <w:r>
        <w:rPr>
          <w:rFonts w:ascii="Arial" w:hAnsi="Arial" w:eastAsia="Arial"/>
          <w:sz w:val="22"/>
        </w:rPr>
        <w:t>Explain the practical consequence directly, naming both the specific court behaviour, written code first, and its honest contrast with Marcus's own training./Giải thích hậu quả thực tế trực tiếp, nêu tên cả hành vi tòa án cụ thể, bộ luật viết trước, lẫn sự tương phản trung thực của nó với chính sự đào tạo của Marcus.</w:t>
      </w:r>
    </w:p>
    <w:p>
      <w:pPr>
        <w:keepLines/>
        <w:spacing w:line="276" w:lineRule="auto" w:after="60"/>
      </w:pPr>
      <w:r>
        <w:rPr>
          <w:rFonts w:ascii="Arial" w:hAnsi="Arial" w:eastAsia="Arial"/>
          <w:b/>
          <w:sz w:val="22"/>
        </w:rPr>
        <w:t xml:space="preserve">Task line 2: </w:t>
      </w:r>
      <w:r>
        <w:rPr>
          <w:rFonts w:ascii="Arial" w:hAnsi="Arial" w:eastAsia="Arial"/>
          <w:sz w:val="22"/>
        </w:rPr>
        <w:t>Draw the exact implication out immediately, naming both the practical stake, written contract terms, and the honest comparison with Britain./Rút ra hàm ý chính xác ngay lập tức, nêu tên cả rủi ro thực tế, các điều khoản hợp đồng viết, lẫn sự so sánh trung thực với Anh.</w:t>
      </w:r>
    </w:p>
    <w:p>
      <w:pPr>
        <w:keepLines/>
        <w:spacing w:line="276" w:lineRule="auto" w:after="60"/>
      </w:pPr>
      <w:r>
        <w:rPr>
          <w:rFonts w:ascii="Arial" w:hAnsi="Arial" w:eastAsia="Arial"/>
          <w:b/>
          <w:sz w:val="22"/>
        </w:rPr>
        <w:t xml:space="preserve">Task line 3: </w:t>
      </w:r>
      <w:r>
        <w:rPr>
          <w:rFonts w:ascii="Arial" w:hAnsi="Arial" w:eastAsia="Arial"/>
          <w:sz w:val="22"/>
        </w:rPr>
        <w:t>Recognise that translating an abstract legal category into a concrete practical consequence for Tony's own contracts genuinely turns a classification exercise into something that actually changes how carefully he'll write every future clause./Nhận diện rằng việc dịch một danh mục pháp lý trừu tượng thành một hậu quả thực tế cụ thể cho chính hợp đồng của Tony thật sự biến một bài tập phân loại thành điều gì đó thật sự thay đổi cách anh viết cẩn thận mọi điều khoản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consequence as the exact reason Tony will actually read every Vietnamese-governed contract more carefully from now on./Ghi nhận hậu quả thực tế này là lý do chính xác Tony thật sự sẽ đọc mọi hợp đồng chịu sự chi phối của luật Việt Nam cẩn thận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his own training background specifically reflects genuine, personal honesty about the exact lens he actually brings to this explanation./Nhận diện rằng Marcus nêu tên bối cảnh đào tạo của chính mình cụ thể phản ánh sự trung thực cá nhân, chân thực về đúng lăng kính anh thật sự mang vào lời giải thích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consequence will directly shape how seriously Tony actually treats the governing law clause discussion still to come today./Nhận diện rằng hậu quả thực tế chính xác này sẽ trực tiếp định hình mức độ nghiêm túc Tony thật sự nhìn nhận cuộc thảo luận điều khoản governing law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an abstract legal category into a concrete practical consequence for Tony's own contracts, making it actionable./Chủ động dịch một danh mục pháp lý trừu tượng thành một hậu quả thực tế cụ thể cho chính hợp đồng của Tony, khiến nó có thể hành động.</w:t>
      </w:r>
    </w:p>
    <w:p>
      <w:pPr>
        <w:keepLines/>
        <w:spacing w:line="276" w:lineRule="auto" w:after="60"/>
      </w:pPr>
      <w:r>
        <w:rPr>
          <w:rFonts w:ascii="Arial" w:hAnsi="Arial" w:eastAsia="Arial"/>
          <w:b/>
          <w:sz w:val="22"/>
        </w:rPr>
        <w:t xml:space="preserve">Tony: </w:t>
      </w:r>
      <w:r>
        <w:rPr>
          <w:rFonts w:ascii="Arial" w:hAnsi="Arial" w:eastAsia="Arial"/>
          <w:sz w:val="22"/>
        </w:rPr>
        <w:t>Out of curiosity, is there actually a third category, or genuinely just these two everywhere in the world?/Tò mò thôi, có thực sự một danh mục thứ ba không, hay thực sự chỉ hai danh mục này ở khắp thế giới?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 few mixed systems actually exist, honestly, but they're genuinely rare enough that we won't cover them today./Vài hệ thống pha trộn thực sự tồn tại, thật lòng, nhưng chúng thực sự đủ hiếm để mình sẽ không học chúng hôm nay.</w:t>
      </w:r>
    </w:p>
    <w:p>
      <w:pPr>
        <w:keepLines/>
        <w:spacing w:line="276" w:lineRule="auto" w:after="60"/>
      </w:pPr>
      <w:r>
        <w:rPr>
          <w:rFonts w:ascii="Arial" w:hAnsi="Arial" w:eastAsia="Arial"/>
          <w:b/>
          <w:sz w:val="22"/>
        </w:rPr>
        <w:t>ASKING ABOUT A THIRD POSSIBILITY OUT OF GENUINE CURIOSITY, AND RECEIVING AN HONEST SCOPE LIMIT RATHER THAN AN OVERWHELMING FULL ANSWER / HỎI VỀ MỘT KHẢ NĂNG THỨ BA VÌ SỰ TÒ MÒ CHÂN THỰC, VÀ NHẬN MỘT GIỚI HẠN PHẠM VI TRUNG THỰC THAY VÌ MỘT CÂU TRẢ LỜI ĐẦY ĐỦ,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two named categories actually cover every legal system in the world./Hỏi một câu hỏi thực sự tò mò, kiểm tra trực tiếp liệu hai danh mục đã nêu tên có thực sự bao phủ mọi hệ thống pháp lý trên thế giới không.</w:t>
      </w:r>
    </w:p>
    <w:p>
      <w:pPr>
        <w:keepLines/>
        <w:spacing w:line="276" w:lineRule="auto" w:after="60"/>
      </w:pPr>
      <w:r>
        <w:rPr>
          <w:rFonts w:ascii="Arial" w:hAnsi="Arial" w:eastAsia="Arial"/>
          <w:b/>
          <w:sz w:val="22"/>
        </w:rPr>
        <w:t xml:space="preserve">Task line 2: </w:t>
      </w:r>
      <w:r>
        <w:rPr>
          <w:rFonts w:ascii="Arial" w:hAnsi="Arial" w:eastAsia="Arial"/>
          <w:sz w:val="22"/>
        </w:rPr>
        <w:t>Acknowledge the exception honestly, naming both its genuine existence, mixed systems, and the deliberate scope limit, not today, around it./Thừa nhận ngoại lệ trung thực, nêu tên cả sự tồn tại chân thực của nó, các hệ thống pha trộn, lẫn giới hạn phạm vi có chủ đích, không phải hôm nay, xung quanh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third possibility out of genuine curiosity, and receiving an honest scope limit rather than an overwhelming full answer, genuinely respects the same deliberate, two-word starting point Rebecca chose at the very beginning of today's lesson./Nhận diện rằng việc hỏi về một khả năng thứ ba vì sự tò mò chân thực, và nhận một giới hạn phạm vi trung thực thay vì một câu trả lời đầy đủ, choáng ngợp, thật sự tôn trọng chính điểm khởi đầu có chủ đích, hai từ Rebecca đã chọn ngay từ đầu bài học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scope limit as proof that even genuine curiosity sometimes deserves a "not yet" instead of everything at once./Ghi nhận giới hạn phạm vi trung thực này là bằng chứng ngay cả sự tò mò chân thực đôi khi xứng đáng nhận một "chưa phải bây giờ" thay vì mọi thứ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exception honestly, rather than pretending only two categories exist, reflects genuine intellectual honesty even within a deliberately simplified lesson./Nhận diện rằng Rebecca nêu tên ngoại lệ trung thực, thay vì giả vờ chỉ có hai danh mục tồn tại, phản ánh sự trung thực trí tuệ chân thực ngay cả trong một bài học được đơn giản hóa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limit will directly shape how comfortably Tony actually accepts "not today" as a real answer in future lessons too./Nhận diện rằng giới hạn phạm vi trung thực chính xác này sẽ trực tiếp định hình mức độ thoải mái Tony thật sự chấp nhận "không phải hôm nay" như một câu trả lời thật trong các bài học tương lai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third possibility out of genuine curiosity, and receive an honest scope limit rather than an overwhelming full answer, staying focused./Chủ động hỏi về một khả năng thứ ba vì sự tò mò chân thực, và nhận một giới hạn phạm vi trung thực thay vì một câu trả lời đầy đủ, choáng ngợp, giữ sự tập trung.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Your questions are actually getting sharper week over week, honestly, that's a real sign this is genuinely sinking in./Câu hỏi của anh thực sự đang trở nên sắc bén hơn từng tuần, thật lòng, đó là một dấu hiệu thật rằng điều này thực sự đang thấm sâu.</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honestly I hadn't actually noticed the change myself until you just named it./Nghe điều đó thật sự tốt, dù thật lòng tôi thực sự chưa tự nhận ra sự thay đổi cho đến khi chị vừa nêu tên nó.</w:t>
      </w:r>
    </w:p>
    <w:p>
      <w:pPr>
        <w:keepLines/>
        <w:spacing w:line="276" w:lineRule="auto" w:after="60"/>
      </w:pPr>
      <w:r>
        <w:rPr>
          <w:rFonts w:ascii="Arial" w:hAnsi="Arial" w:eastAsia="Arial"/>
          <w:b/>
          <w:sz w:val="22"/>
        </w:rPr>
        <w:t>RECEIVING FEEDBACK ABOUT ONE'S OWN INVISIBLE GROWTH, A CHANGE NOTICED BY SOMEONE ELSE BEFORE BEING NOTICED BY ONESELF / NHẬN PHẢN HỒI VỀ SỰ TRƯỞNG THÀNH VÔ HÌNH CỦA CHÍNH MÌNH, MỘT SỰ THAY ĐỔI ĐƯỢC NGƯỜI KHÁC NHẬN RA TRƯỚC KHI ĐƯỢC CHÍNH MÌNH NHẬN RA</w:t>
      </w:r>
    </w:p>
    <w:p>
      <w:pPr>
        <w:keepLines/>
        <w:spacing w:line="276" w:lineRule="auto" w:after="60"/>
      </w:pPr>
      <w:r>
        <w:rPr>
          <w:rFonts w:ascii="Arial" w:hAnsi="Arial" w:eastAsia="Arial"/>
          <w:b/>
          <w:sz w:val="22"/>
        </w:rPr>
        <w:t xml:space="preserve">Task line 1: </w:t>
      </w:r>
      <w:r>
        <w:rPr>
          <w:rFonts w:ascii="Arial" w:hAnsi="Arial" w:eastAsia="Arial"/>
          <w:sz w:val="22"/>
        </w:rPr>
        <w:t>Give the growth feedback directly, naming both the specific trend, sharper questions week over week, and its genuine significance./Đưa ra phản hồi trưởng thành trực tiếp, nêu tên cả xu hướng cụ thể, câu hỏi sắc bén hơn từng tuần,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feedback honestly, naming both genuine gratitude and the honest admission of not having noticed the change himself./Chấp nhận phản hồi trung thực, nêu tên cả lòng biết ơn chân thực lẫn sự thừa nhận trung thực về việc chưa tự nhận ra sự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feedback about one's own invisible growth, a change noticed by someone else before being noticed by oneself, genuinely proves real progress often happens too gradually to actually see from the inside./Nhận diện rằng việc nhận phản hồi về sự trưởng thành vô hình của chính mình, một sự thay đổi được người khác nhận ra trước khi được chính mình nhận ra, thật sự chứng minh tiến bộ thật thường diễn ra quá dần dần để thật sự thấy được từ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named growth as the honest, external confirmation Tony will actually carry as extra confidence into tonight's reflection./Ghi nhận sự trưởng thành đã nêu tên này là sự xác nhận trung thực, từ bên ngoài Tony thật sự sẽ mang theo như sự tự tin thêm vào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observation unprompted reflects genuine, deliberate attention to a candidate's trajectory, not just each individual session./Nhận diện rằng Rebecca đưa ra đúng quan sát này mà không cần được yêu cầu phản ánh sự chú ý chân thực, có chủ đích đến quỹ đạo của một ứng viên, không chỉ từng buổi học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growth will directly become part of the honest story Tony actually tells Linh tonight about today's real progress./Nhận diện rằng sự trưởng thành đã nêu tên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feedback about one's own invisible growth, a change noticed by someone else before being noticed by oneself, accepting it honestly./Chủ động nhận phản hồi về sự trưởng thành vô hình của chính mình, một sự thay đổi được người khác nhận ra trước khi được chính mình nhận ra, chấp nhận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a lesson with two clean categories actually learned, and one honest, local truth added, Vietnam belongs to neither system perfectly./Hôm nay khép lại một bài học với hai danh mục gọn gàng thực sự đã học, và một sự thật trung thực, mang tính địa phương được thêm vào, Việt Nam không thuộc hoàn hảo về hệ thống nào cả.</w:t>
      </w:r>
    </w:p>
    <w:p>
      <w:pPr>
        <w:pStyle w:val="Heading2"/>
      </w:pPr>
      <w:r>
        <w:rPr>
          <w:rFonts w:ascii="Arial" w:hAnsi="Arial" w:eastAsia="Arial"/>
          <w:b/>
          <w:sz w:val="26"/>
        </w:rPr>
        <w:t>NGÀY 3: Giờ làm việc — tại sao điều khoản "governing law" quan trọng</w:t>
      </w:r>
    </w:p>
    <w:p>
      <w:pPr>
        <w:keepLines/>
        <w:spacing w:line="276" w:lineRule="auto" w:after="60"/>
      </w:pPr>
      <w:r>
        <w:rPr>
          <w:rFonts w:ascii="Arial" w:hAnsi="Arial" w:eastAsia="Arial"/>
          <w:b/>
          <w:sz w:val="22"/>
        </w:rPr>
        <w:t xml:space="preserve">Corporate Counsel: </w:t>
      </w:r>
      <w:r>
        <w:rPr>
          <w:rFonts w:ascii="Arial" w:hAnsi="Arial" w:eastAsia="Arial"/>
          <w:sz w:val="22"/>
        </w:rPr>
        <w:t>Every international contract genuinely needs a "governing law" clause, it decides whose rules actually apply if there's a dispute./Mọi hợp đồng quốc tế thực sự cần một điều khoản "governing law," nó quyết định quy tắc của ai thực sự áp dụng nếu có tranh chấp.</w:t>
      </w:r>
    </w:p>
    <w:p>
      <w:pPr>
        <w:keepLines/>
        <w:spacing w:line="276" w:lineRule="auto" w:after="60"/>
      </w:pPr>
      <w:r>
        <w:rPr>
          <w:rFonts w:ascii="Arial" w:hAnsi="Arial" w:eastAsia="Arial"/>
          <w:b/>
          <w:sz w:val="22"/>
        </w:rPr>
        <w:t xml:space="preserve">Tony: </w:t>
      </w:r>
      <w:r>
        <w:rPr>
          <w:rFonts w:ascii="Arial" w:hAnsi="Arial" w:eastAsia="Arial"/>
          <w:sz w:val="22"/>
        </w:rPr>
        <w:t>So if we sign with a Turkish supplier, and something genuinely goes wrong, this clause actually decides Turkish law or Vietnamese law applies?/Vậy nếu mình ký với nhà cung cấp Thổ Nhĩ Kỳ, và có sự cố thực sự xảy ra, điều khoản này thực sự quyết định luật Thổ Nhĩ Kỳ hay luật Việt Nam áp dụng?</w:t>
      </w:r>
    </w:p>
    <w:p>
      <w:pPr>
        <w:keepLines/>
        <w:spacing w:line="276" w:lineRule="auto" w:after="60"/>
      </w:pPr>
      <w:r>
        <w:rPr>
          <w:rFonts w:ascii="Arial" w:hAnsi="Arial" w:eastAsia="Arial"/>
          <w:b/>
          <w:sz w:val="22"/>
        </w:rPr>
        <w:t>TESTING A NEW LEGAL CONCEPT AGAINST A CONCRETE, HYPOTHETICAL SUPPLIER SCENARIO, RATHER THAN LEAVING IT AS AN ABSTRACT RULE / KIỂM CHỨNG MỘT KHÁI NIỆM PHÁP LÝ MỚI BẰNG MỘT KỊCH BẢN NHÀ CUNG CẤP GIẢ ĐỊNH, CỤ THỂ, THAY VÌ ĐỂ NÓ LẠI THÀNH MỘT QUY TẮC TRỪU TƯỢNG</w:t>
      </w:r>
    </w:p>
    <w:p>
      <w:pPr>
        <w:keepLines/>
        <w:spacing w:line="276" w:lineRule="auto" w:after="60"/>
      </w:pPr>
      <w:r>
        <w:rPr>
          <w:rFonts w:ascii="Arial" w:hAnsi="Arial" w:eastAsia="Arial"/>
          <w:b/>
          <w:sz w:val="22"/>
        </w:rPr>
        <w:t xml:space="preserve">Task line 1: </w:t>
      </w:r>
      <w:r>
        <w:rPr>
          <w:rFonts w:ascii="Arial" w:hAnsi="Arial" w:eastAsia="Arial"/>
          <w:sz w:val="22"/>
        </w:rPr>
        <w:t>Introduce the clause plainly, naming both its exact name, governing law, and its core function, deciding whose rules apply./Giới thiệu điều khoản rõ ràng, nêu tên cả tên chính xác của nó, governing law, lẫn chức năng cốt lõi của nó, quyết định quy tắc của ai áp dụng.</w:t>
      </w:r>
    </w:p>
    <w:p>
      <w:pPr>
        <w:keepLines/>
        <w:spacing w:line="276" w:lineRule="auto" w:after="60"/>
      </w:pPr>
      <w:r>
        <w:rPr>
          <w:rFonts w:ascii="Arial" w:hAnsi="Arial" w:eastAsia="Arial"/>
          <w:b/>
          <w:sz w:val="22"/>
        </w:rPr>
        <w:t xml:space="preserve">Task line 2: </w:t>
      </w:r>
      <w:r>
        <w:rPr>
          <w:rFonts w:ascii="Arial" w:hAnsi="Arial" w:eastAsia="Arial"/>
          <w:sz w:val="22"/>
        </w:rPr>
        <w:t>Test it against a real scenario immediately, naming both a specific supplier, Turkish, and the exact fork, Turkish law or Vietnamese law./Kiểm chứng nó bằng một kịch bản thật ngay lập tức, nêu tên cả một nhà cung cấp cụ thể, Thổ Nhĩ Kỳ, lẫn ngã rẽ chính xác, luật Thổ Nhĩ Kỳ hay luật Việt Nam.</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legal concept against a concrete, hypothetical supplier scenario, rather than leaving it as an abstract rule, genuinely makes an easily overlooked clause feel actually consequential for the first time./Nhận diện rằng việc kiểm chứng một khái niệm pháp lý mới bằng một kịch bản nhà cung cấp giả định, cụ thể, thay vì để nó lại thành một quy tắc trừu tượng, thật sự khiến một điều khoản dễ bị bỏ qua cảm thấy thật sự có hậu quả lần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tested scenario as the exact example Tony will actually use to explain this clause to Chi and Duy later./Ghi nhận kịch bản đã kiểm chứng này là ví dụ chính xác Tony thật sự sẽ dùng để giải thích điều khoản này cho Chi và Duy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Turkish supplier example specifically, not a generic one, reflects genuine, active grounding in real business relationships he actually manages./Nhận diện rằng Tony tìm đến một ví dụ nhà cung cấp Thổ Nhĩ Kỳ cụ thể, không phải một ví dụ chung chung, phản ánh sự có căn cứ chân thực, chủ động trong các mối quan hệ kinh doanh thật anh thật sự quản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scenario will directly become the confidence Tony actually carries into checking his own real contracts next./Nhận diện rằng kịch bản đã kiểm chứng chính xác này sẽ trực tiếp trở thành sự tự tin Tony thật sự mang vào việc kiểm tra các hợp đồng thật của chính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legal concept against a concrete, hypothetical supplier scenario, rather than leave it as an abstract rule, making it consequential./Chủ động kiểm chứng một khái niệm pháp lý mới bằng một kịch bản nhà cung cấp giả định, cụ thể, thay vì để nó lại thành một quy tắc trừu tượng, khiến nó có hậu quả.</w:t>
      </w:r>
    </w:p>
    <w:p>
      <w:pPr>
        <w:keepLines/>
        <w:spacing w:line="276" w:lineRule="auto" w:after="60"/>
      </w:pPr>
      <w:r>
        <w:rPr>
          <w:rFonts w:ascii="Arial" w:hAnsi="Arial" w:eastAsia="Arial"/>
          <w:b/>
          <w:sz w:val="22"/>
        </w:rPr>
        <w:t xml:space="preserve">Corporate Counsel: </w:t>
      </w:r>
      <w:r>
        <w:rPr>
          <w:rFonts w:ascii="Arial" w:hAnsi="Arial" w:eastAsia="Arial"/>
          <w:sz w:val="22"/>
        </w:rPr>
        <w:t>Exactly that, and the two systems can genuinely give very different answers to the exact same dispute./Chính xác vậy, và hai hệ thống thực sự có thể đưa ra câu trả lời rất khác nhau cho đúng cùng một tranh chấp.</w:t>
      </w:r>
    </w:p>
    <w:p>
      <w:pPr>
        <w:keepLines/>
        <w:spacing w:line="276" w:lineRule="auto" w:after="60"/>
      </w:pPr>
      <w:r>
        <w:rPr>
          <w:rFonts w:ascii="Arial" w:hAnsi="Arial" w:eastAsia="Arial"/>
          <w:b/>
          <w:sz w:val="22"/>
        </w:rPr>
        <w:t xml:space="preserve">Tony: </w:t>
      </w:r>
      <w:r>
        <w:rPr>
          <w:rFonts w:ascii="Arial" w:hAnsi="Arial" w:eastAsia="Arial"/>
          <w:sz w:val="22"/>
        </w:rPr>
        <w:t>I never actually noticed that clause before, honestly, I just assumed it was standard legal wording./Thật lòng tôi thực sự chưa từng để ý điều khoản đó trước đây, tôi cứ nghĩ nó chỉ là câu chữ pháp lý tiêu chuẩn.</w:t>
      </w:r>
    </w:p>
    <w:p>
      <w:pPr>
        <w:keepLines/>
        <w:spacing w:line="276" w:lineRule="auto" w:after="60"/>
      </w:pPr>
      <w:r>
        <w:rPr>
          <w:rFonts w:ascii="Arial" w:hAnsi="Arial" w:eastAsia="Arial"/>
          <w:b/>
          <w:sz w:val="22"/>
        </w:rPr>
        <w:t>ADMITTING A SPECIFIC CLAUSE WAS PREVIOUSLY INVISIBLE, MISTAKEN FOR STANDARD BOILERPLATE, RATHER THAN CLAIMING IT WAS ALWAYS NOTICED / THỪA NHẬN MỘT ĐIỀU KHOẢN CỤ THỂ TRƯỚC ĐÂY VÔ HÌNH, BỊ NHẦM LÀ CÂU CHỮ TIÊU CHUẨN, THAY VÌ TUYÊN BỐ NÓ LUÔN ĐƯỢC ĐỂ Ý</w:t>
      </w:r>
    </w:p>
    <w:p>
      <w:pPr>
        <w:keepLines/>
        <w:spacing w:line="276" w:lineRule="auto" w:after="60"/>
      </w:pPr>
      <w:r>
        <w:rPr>
          <w:rFonts w:ascii="Arial" w:hAnsi="Arial" w:eastAsia="Arial"/>
          <w:b/>
          <w:sz w:val="22"/>
        </w:rPr>
        <w:t xml:space="preserve">Task line 1: </w:t>
      </w:r>
      <w:r>
        <w:rPr>
          <w:rFonts w:ascii="Arial" w:hAnsi="Arial" w:eastAsia="Arial"/>
          <w:sz w:val="22"/>
        </w:rPr>
        <w:t>Confirm the real divergence explicitly, naming both the possibility, very different answers, and the exact scope, the same dispute, it applies to./Xác nhận sự phân kỳ thật rõ ràng, nêu tên cả khả năng, câu trả lời rất khác nhau, lẫn phạm vi chính xác, cùng một tranh chấp, nó áp dụng cho.</w:t>
      </w:r>
    </w:p>
    <w:p>
      <w:pPr>
        <w:keepLines/>
        <w:spacing w:line="276" w:lineRule="auto" w:after="60"/>
      </w:pPr>
      <w:r>
        <w:rPr>
          <w:rFonts w:ascii="Arial" w:hAnsi="Arial" w:eastAsia="Arial"/>
          <w:b/>
          <w:sz w:val="22"/>
        </w:rPr>
        <w:t xml:space="preserve">Task line 2: </w:t>
      </w:r>
      <w:r>
        <w:rPr>
          <w:rFonts w:ascii="Arial" w:hAnsi="Arial" w:eastAsia="Arial"/>
          <w:sz w:val="22"/>
        </w:rPr>
        <w:t>Admit the past blind spot honestly, naming both the specific clause, governing law, and the mistaken assumption, standard wording, that actually hid it./Thừa nhận điểm mù quá khứ trung thực, nêu tên cả điều khoản cụ thể, governing law, lẫn giả định sai lầm, câu chữ tiêu chuẩn, thật sự đã che giấu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specific clause was previously invisible, mistaken for standard boilerplate, rather than claiming it was always noticed, genuinely proves this whole legal glossary is actually revealing real gaps in past practice, not just adding trivia./Nhận diện rằng việc thừa nhận một điều khoản cụ thể trước đây vô hình, bị nhầm là câu chữ tiêu chuẩn, thay vì tuyên bố nó luôn được để ý, thật sự chứng minh cả sổ tay từ vựng pháp lý này thật sự đang tiết lộ những khoảng trống thật trong thực hành quá khứ, không chỉ thêm kiến thức vặt.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reason Tony will actually check every one of his own active contracts next./Ghi nhận sự thừa nhận trung thực này là lý do chính xác Tony thật sự sẽ kiểm tra từng hợp đồng đang hoạt động của chính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his own past blind spot so plainly, in front of the lawyer who could judge it, reflects the same honesty rule proven repeatedly since Lesson 79./Nhận diện rằng Tony nêu tên điểm mù quá khứ của chính mình rõ ràng đến vậy, trước mặt vị luật sư có thể phán xét nó, phản ánh chính quy tắc trung thực đã được chứng minh lặp lại từ Lesson 79.</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the driving reason behind today's real contract audit still to come./Nhận diện rằng sự thừa nhận trung thực chính xác này sẽ trực tiếp trở thành lý do thúc đẩy đằng sau cuộc rà soát hợp đồng thật hôm nay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specific clause was previously invisible, mistaken for standard boilerplate, rather than claim it was always noticed, staying honest./Chủ động thừa nhận một điều khoản cụ thể trước đây vô hình, bị nhầm là câu chữ tiêu chuẩn, thay vì tuyên bố nó luôn được để ý,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Most people genuinely don't notice it, until the exact day they actually need it./Hầu hết mọi người thực sự không để ý nó, cho đến đúng ngày họ thực sự cần đến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mistake I genuinely don't want to make now that I actually know better./Đó chính xác là loại sai lầm tôi thực sự không muốn mắc phải giờ đây khi tôi thực sự đã biết rõ hơn.</w:t>
      </w:r>
    </w:p>
    <w:p>
      <w:pPr>
        <w:keepLines/>
        <w:spacing w:line="276" w:lineRule="auto" w:after="60"/>
      </w:pPr>
      <w:r>
        <w:rPr>
          <w:rFonts w:ascii="Arial" w:hAnsi="Arial" w:eastAsia="Arial"/>
          <w:b/>
          <w:sz w:val="22"/>
        </w:rPr>
        <w:t>COMMITTING TO NOT REPEATING A COMMON, WIDESPREAD MISTAKE NOW THAT ITS REAL COST IS ACTUALLY UNDERSTOOD / CAM KẾT KHÔNG LẶP LẠI MỘT SAI LẦM PHỔ BIẾN, RỘNG RÃI GIỜ KHI CÁI GIÁ THẬT CỦA NÓ THỰC SỰ ĐÃ ĐƯỢC HIỂU</w:t>
      </w:r>
    </w:p>
    <w:p>
      <w:pPr>
        <w:keepLines/>
        <w:spacing w:line="276" w:lineRule="auto" w:after="60"/>
      </w:pPr>
      <w:r>
        <w:rPr>
          <w:rFonts w:ascii="Arial" w:hAnsi="Arial" w:eastAsia="Arial"/>
          <w:b/>
          <w:sz w:val="22"/>
        </w:rPr>
        <w:t xml:space="preserve">Task line 1: </w:t>
      </w:r>
      <w:r>
        <w:rPr>
          <w:rFonts w:ascii="Arial" w:hAnsi="Arial" w:eastAsia="Arial"/>
          <w:sz w:val="22"/>
        </w:rPr>
        <w:t>Normalise the oversight explicitly, naming both its wide prevalence, most people, and the exact trigger, the day it's actually needed./Bình thường hóa sự bỏ sót rõ ràng, nêu tên cả sự phổ biến rộng rãi của nó, hầu hết mọi người, lẫn yếu tố kích hoạt chính xác, ngày nó thật sự cần đến.</w:t>
      </w:r>
    </w:p>
    <w:p>
      <w:pPr>
        <w:keepLines/>
        <w:spacing w:line="276" w:lineRule="auto" w:after="60"/>
      </w:pPr>
      <w:r>
        <w:rPr>
          <w:rFonts w:ascii="Arial" w:hAnsi="Arial" w:eastAsia="Arial"/>
          <w:b/>
          <w:sz w:val="22"/>
        </w:rPr>
        <w:t xml:space="preserve">Task line 2: </w:t>
      </w:r>
      <w:r>
        <w:rPr>
          <w:rFonts w:ascii="Arial" w:hAnsi="Arial" w:eastAsia="Arial"/>
          <w:sz w:val="22"/>
        </w:rPr>
        <w:t>Commit to avoiding it directly, naming both the specific mistake, not noticing this clause, and the exact reason, knowing better now./Cam kết tránh nó trực tiếp, nêu tên cả sai lầm cụ thể, không để ý điều khoản này, lẫn lý do chính xác, giờ đã biết rõ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not repeating a common, widespread mistake now that its real cost is actually understood genuinely turns today's abstract lesson into a concrete, personal standard going forward./Nhận diện rằng việc cam kết không lặp lại một sai lầm phổ biến, rộng rãi giờ khi cái giá thật của nó thực sự đã được hiểu thật sự biến bài học trừu tượng hôm nay thành một tiêu chuẩn cụ thể, cá nhân khi tiến tới.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standard that will actually govern every new contract Tony reviews from today forward./Ghi nhận cam kết này là tiêu chuẩn chính xác thật sự sẽ chi phối mọi hợp đồng mới Tony xem xét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widespread pattern, most people, rather than singling Tony out, reflects genuine, generous framing that keeps today's honest admission from feeling like a personal failure./Nhận diện rằng Marcus nêu tên khuôn mẫu rộng rãi, hầu hết mọi người, thay vì chỉ ra riêng Tony, phản ánh cách định khung chân thực, hào phóng giữ cho sự thừa nhận trung thực hôm nay khỏi cảm thấy như một thất bại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the systematic contract review Tony actually proposes doing next./Nhận diện rằng cam kết chính xác này sẽ trực tiếp định hình cuộc rà soát hợp đồng có hệ thống Tony thật sự đề xuất làm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not repeating a common, widespread mistake now that its real cost is actually understood, setting a personal standard./Chủ động cam kết không lặp lại một sai lầm phổ biến, rộng rãi giờ khi cái giá thật của nó thực sự đã được hiểu, đặt ra một tiêu chuẩn cá nhân.</w:t>
      </w:r>
    </w:p>
    <w:p>
      <w:pPr>
        <w:keepLines/>
        <w:spacing w:line="276" w:lineRule="auto" w:after="60"/>
      </w:pPr>
      <w:r>
        <w:rPr>
          <w:rFonts w:ascii="Arial" w:hAnsi="Arial" w:eastAsia="Arial"/>
          <w:b/>
          <w:sz w:val="22"/>
        </w:rPr>
        <w:t xml:space="preserve">Corporate Counsel: </w:t>
      </w:r>
      <w:r>
        <w:rPr>
          <w:rFonts w:ascii="Arial" w:hAnsi="Arial" w:eastAsia="Arial"/>
          <w:sz w:val="22"/>
        </w:rPr>
        <w:t>I've genuinely seen a company lose a real six-figure claim purely over which country's law actually applied./Tôi thực sự đã chứng kiến một công ty mất một khoản khiếu nại thật sáu chữ số chỉ vì luật của nước nào thực sự áp dụng.</w:t>
      </w:r>
    </w:p>
    <w:p>
      <w:pPr>
        <w:keepLines/>
        <w:spacing w:line="276" w:lineRule="auto" w:after="60"/>
      </w:pPr>
      <w:r>
        <w:rPr>
          <w:rFonts w:ascii="Arial" w:hAnsi="Arial" w:eastAsia="Arial"/>
          <w:b/>
          <w:sz w:val="22"/>
        </w:rPr>
        <w:t xml:space="preserve">Tony: </w:t>
      </w:r>
      <w:r>
        <w:rPr>
          <w:rFonts w:ascii="Arial" w:hAnsi="Arial" w:eastAsia="Arial"/>
          <w:sz w:val="22"/>
        </w:rPr>
        <w:t>Six figures, honestly, over a clause most people actually skip reading entirely?/Sáu chữ số, thật lòng, vì một điều khoản hầu hết mọi người thực sự bỏ qua hoàn toàn?</w:t>
      </w:r>
    </w:p>
    <w:p>
      <w:pPr>
        <w:keepLines/>
        <w:spacing w:line="276" w:lineRule="auto" w:after="60"/>
      </w:pPr>
      <w:r>
        <w:rPr>
          <w:rFonts w:ascii="Arial" w:hAnsi="Arial" w:eastAsia="Arial"/>
          <w:b/>
          <w:sz w:val="22"/>
        </w:rPr>
        <w:t>HEARING A CONCRETE, HIGH-COST CAUTIONARY EXAMPLE AND REGISTERING THE HONEST SHOCK OF THE EXACT AMOUNT INVOLVED / NGHE MỘT VÍ DỤ CẢNH BÁO CỤ THỂ, CHI PHÍ CAO VÀ GHI NHẬN SỰ SỐC TRUNG THỰC VỀ SỐ TIỀN CHÍNH XÁC LIÊN QUAN</w:t>
      </w:r>
    </w:p>
    <w:p>
      <w:pPr>
        <w:keepLines/>
        <w:spacing w:line="276" w:lineRule="auto" w:after="60"/>
      </w:pPr>
      <w:r>
        <w:rPr>
          <w:rFonts w:ascii="Arial" w:hAnsi="Arial" w:eastAsia="Arial"/>
          <w:b/>
          <w:sz w:val="22"/>
        </w:rPr>
        <w:t xml:space="preserve">Task line 1: </w:t>
      </w:r>
      <w:r>
        <w:rPr>
          <w:rFonts w:ascii="Arial" w:hAnsi="Arial" w:eastAsia="Arial"/>
          <w:sz w:val="22"/>
        </w:rPr>
        <w:t>Share the real cautionary example directly, naming both the specific outcome, a lost claim, and its genuine, six-figure scale./Chia sẻ ví dụ cảnh báo thật trực tiếp, nêu tên cả kết quả cụ thể, một khiếu nại bị mất, lẫn quy mô chân thực, sáu chữ số của nó.</w:t>
      </w:r>
    </w:p>
    <w:p>
      <w:pPr>
        <w:keepLines/>
        <w:spacing w:line="276" w:lineRule="auto" w:after="60"/>
      </w:pPr>
      <w:r>
        <w:rPr>
          <w:rFonts w:ascii="Arial" w:hAnsi="Arial" w:eastAsia="Arial"/>
          <w:b/>
          <w:sz w:val="22"/>
        </w:rPr>
        <w:t xml:space="preserve">Task line 2: </w:t>
      </w:r>
      <w:r>
        <w:rPr>
          <w:rFonts w:ascii="Arial" w:hAnsi="Arial" w:eastAsia="Arial"/>
          <w:sz w:val="22"/>
        </w:rPr>
        <w:t>Register the honest shock immediately, naming both the exact figure repeated and the honest contrast with a clause most people skip./Ghi nhận sự sốc trung thực ngay lập tức, nêu tên cả con số chính xác được lặp lại lẫn sự tương phản trung thực với một điều khoản hầu hết mọi người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concrete, high-cost cautionary example and registering the honest shock of the exact amount involved genuinely turns an abstract risk into a real number Tony will actually remember for years./Nhận diện rằng việc nghe một ví dụ cảnh báo cụ thể, chi phí cao và ghi nhận sự sốc trung thực về số tiền chính xác liên quan thật sự biến một rủi ro trừu tượng thành một con số thật Tony thật sự sẽ nhớ trong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cautionary figure as the exact number Tony will actually cite the next time he explains why this clause matters./Ghi nhận con số cảnh báo này là con số chính xác Tony thật sự sẽ trích dẫn lần tới khi anh giải thích tại sao điều khoản này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sharing a real, lived case rather than a hypothetical one reflects genuine, professional willingness to make an abstract risk actually feel true./Nhận diện rằng Marcus chia sẻ một trường hợp thật, đã trải qua thay vì một trường hợp giả định phản ánh sự sẵn lòng chuyên môn, chân thực để khiến một rủi ro trừu tượng thật sự cảm thấy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cautionary figure will directly strengthen the honest commitment Tony is about to make next./Nhận diện rằng con số cảnh báo chính xác này sẽ trực tiếp củng cố cam kết trung thực Tony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hear a concrete, high-cost cautionary example and register the honest shock of the exact amount involved, making risk real./Chủ động nghe một ví dụ cảnh báo cụ thể, chi phí cao và ghi nhận sự sốc trung thực về số tiền chính xác liên quan, khiến rủi ro thành thật.</w:t>
      </w:r>
    </w:p>
    <w:p>
      <w:pPr>
        <w:keepLines/>
        <w:spacing w:line="276" w:lineRule="auto" w:after="60"/>
      </w:pPr>
      <w:r>
        <w:rPr>
          <w:rFonts w:ascii="Arial" w:hAnsi="Arial" w:eastAsia="Arial"/>
          <w:b/>
          <w:sz w:val="22"/>
        </w:rPr>
        <w:t xml:space="preserve">Tony: </w:t>
      </w:r>
      <w:r>
        <w:rPr>
          <w:rFonts w:ascii="Arial" w:hAnsi="Arial" w:eastAsia="Arial"/>
          <w:sz w:val="22"/>
        </w:rPr>
        <w:t>Do Ashley's own template contracts actually have this clause done properly, or should I genuinely check that too?/Chính các hợp đồng mẫu của Ashley có thực sự có điều khoản này được làm đúng không, hay tôi thực sự nên kiểm tra cả cái đó nữa?</w:t>
      </w:r>
    </w:p>
    <w:p>
      <w:pPr>
        <w:keepLines/>
        <w:spacing w:line="276" w:lineRule="auto" w:after="60"/>
      </w:pPr>
      <w:r>
        <w:rPr>
          <w:rFonts w:ascii="Arial" w:hAnsi="Arial" w:eastAsia="Arial"/>
          <w:b/>
          <w:sz w:val="22"/>
        </w:rPr>
        <w:t xml:space="preserve">Corporate Counsel: </w:t>
      </w:r>
      <w:r>
        <w:rPr>
          <w:rFonts w:ascii="Arial" w:hAnsi="Arial" w:eastAsia="Arial"/>
          <w:sz w:val="22"/>
        </w:rPr>
        <w:t>They actually do, honestly, I'll genuinely show you exactly where to find it in the standard template./Chúng thực sự có, thật lòng, tôi thực sự sẽ chỉ cho anh chính xác nơi tìm nó trong mẫu chuẩn.</w:t>
      </w:r>
    </w:p>
    <w:p>
      <w:pPr>
        <w:keepLines/>
        <w:spacing w:line="276" w:lineRule="auto" w:after="60"/>
      </w:pPr>
      <w:r>
        <w:rPr>
          <w:rFonts w:ascii="Arial" w:hAnsi="Arial" w:eastAsia="Arial"/>
          <w:b/>
          <w:sz w:val="22"/>
        </w:rPr>
        <w:t>ASKING WHETHER ONE'S OWN COMPANY'S TEMPLATES ARE ACTUALLY SAFE, RATHER THAN ASSUMING INSTITUTIONAL DOCUMENTS ARE AUTOMATICALLY CORRECT / HỎI LIỆU CÁC MẪU CỦA CHÍNH CÔNG TY MÌNH CÓ THỰC SỰ AN TOÀN KHÔNG, THAY VÌ GIẢ ĐỊNH CÁC TÀI LIỆU MANG TÍNH THỂ CHẾ TỰ ĐỘNG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institutional question, checking directly whether Ashley's own standard templates actually handle this clause correctly./Hỏi một câu hỏi thực sự mang tính thể chế, kiểm tra trực tiếp liệu các mẫu chuẩn của chính Ashley có thực sự xử lý điều khoản này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they're safe directly, naming both the genuine reassurance and the concrete offer, showing exactly where, to prove it./Xác nhận chúng an toàn trực tiếp, nêu tên cả sự trấn an chân thực lẫn lời đề nghị cụ thể, chỉ chính xác nơi, để chứng minh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company's templates are actually safe, rather than assuming institutional documents are automatically correct, genuinely extends today's new scepticism to Tony's own organisation, not just outside suppliers./Nhận diện rằng việc hỏi liệu các mẫu của chính công ty mình có thực sự an toàn không, thay vì giả định các tài liệu mang tính thể chế tự động đúng, thật sự mở rộng sự hoài nghi mới hôm nay đến chính tổ chức của Tony, không chỉ các nhà cung cấp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extended scepticism as proof that today's real lesson actually applies universally, not selectively to outsiders alone./Ghi nhận sự hoài nghi mở rộng này là bằng chứng bài học thật hôm nay thật sự áp dụng phổ quát, không chọn lọc chỉ với người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company's templates specifically reflects genuine, mature scepticism that spares no one, including his own employer./Nhận diện rằng Tony hỏi cụ thể về các mẫu của chính công ty anh phản ánh sự hoài nghi chín chắn, chân thực không tha cho ai, kể cả chính nhà tuyển dụng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scepticism will directly shape how thoroughly Tony actually reviews every document handed to him from now on, regardless of source./Nhận diện rằng sự hoài nghi mở rộng chính xác này sẽ trực tiếp định hình mức độ kỹ lưỡng Tony thật sự xem xét mọi tài liệu được đưa cho anh từ giờ trở đi, bất kể nguồn gốc.</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company's templates are actually safe, rather than assume institutional documents are automatically correct, staying thorough./Chủ động hỏi liệu các mẫu của chính công ty mình có thực sự an toàn không, thay vì giả định các tài liệu mang tính thể chế tự động đúng, giữ sự kỹ lưỡng.</w:t>
      </w:r>
    </w:p>
    <w:p>
      <w:pPr>
        <w:keepLines/>
        <w:spacing w:line="276" w:lineRule="auto" w:after="60"/>
      </w:pPr>
      <w:r>
        <w:rPr>
          <w:rFonts w:ascii="Arial" w:hAnsi="Arial" w:eastAsia="Arial"/>
          <w:b/>
          <w:sz w:val="22"/>
        </w:rPr>
        <w:t xml:space="preserve">Tony: </w:t>
      </w:r>
      <w:r>
        <w:rPr>
          <w:rFonts w:ascii="Arial" w:hAnsi="Arial" w:eastAsia="Arial"/>
          <w:sz w:val="22"/>
        </w:rPr>
        <w:t>What genuinely happens if a contract has no governing law clause at all, honestly, is that actually worse?/Điều gì thực sự xảy ra nếu một hợp đồng hoàn toàn không có điều khoản governing law, thật lòng, điều đó có thực sự tệ hơn không?</w:t>
      </w:r>
    </w:p>
    <w:p>
      <w:pPr>
        <w:keepLines/>
        <w:spacing w:line="276" w:lineRule="auto" w:after="60"/>
      </w:pPr>
      <w:r>
        <w:rPr>
          <w:rFonts w:ascii="Arial" w:hAnsi="Arial" w:eastAsia="Arial"/>
          <w:b/>
          <w:sz w:val="22"/>
        </w:rPr>
        <w:t xml:space="preserve">Corporate Counsel: </w:t>
      </w:r>
      <w:r>
        <w:rPr>
          <w:rFonts w:ascii="Arial" w:hAnsi="Arial" w:eastAsia="Arial"/>
          <w:sz w:val="22"/>
        </w:rPr>
        <w:t>Much worse, actually, courts genuinely have to guess using complex default rules, and that guess rarely favours the buyer./Tệ hơn nhiều, thực ra, tòa án thực sự phải đoán bằng các quy tắc mặc định phức tạp, và phỏng đoán đó hiếm khi có lợi cho bên mua.</w:t>
      </w:r>
    </w:p>
    <w:p>
      <w:pPr>
        <w:keepLines/>
        <w:spacing w:line="276" w:lineRule="auto" w:after="60"/>
      </w:pPr>
      <w:r>
        <w:rPr>
          <w:rFonts w:ascii="Arial" w:hAnsi="Arial" w:eastAsia="Arial"/>
          <w:b/>
          <w:sz w:val="22"/>
        </w:rPr>
        <w:t>ASKING ABOUT THE WORST-CASE SCENARIO, A MISSING CLAUSE ENTIRELY, RATHER THAN STOPPING AT UNDERSTANDING THE CLAUSE WHEN IT'S ACTUALLY PRESENT / HỎI VỀ KỊCH BẢN TỆ NHẤT, MỘT ĐIỀU KHOẢN HOÀN TOÀN THIẾU, THAY VÌ DỪNG LẠI Ở VIỆC HIỂU ĐIỀU KHOẢN KHI NÓ THỰC SỰ HIỆN DIỆN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directly what actually happens in the worst case, a completely missing clause./Hỏi một câu hỏi thực sự kỹ lưỡng, kiểm tra trực tiếp điều thực sự xảy ra trong trường hợp tệ nhất, một điều khoản hoàn toàn thiếu.</w:t>
      </w:r>
    </w:p>
    <w:p>
      <w:pPr>
        <w:keepLines/>
        <w:spacing w:line="276" w:lineRule="auto" w:after="60"/>
      </w:pPr>
      <w:r>
        <w:rPr>
          <w:rFonts w:ascii="Arial" w:hAnsi="Arial" w:eastAsia="Arial"/>
          <w:b/>
          <w:sz w:val="22"/>
        </w:rPr>
        <w:t xml:space="preserve">Task line 2: </w:t>
      </w:r>
      <w:r>
        <w:rPr>
          <w:rFonts w:ascii="Arial" w:hAnsi="Arial" w:eastAsia="Arial"/>
          <w:sz w:val="22"/>
        </w:rPr>
        <w:t>Confirm it's worse directly, naming both the mechanism, complex default rules, and the honest, buyer-unfavourable pattern of the guess./Xác nhận nó tệ hơn trực tiếp, nêu tên cả cơ chế, các quy tắc mặc định phức tạp, lẫn khuôn mẫu trung thực, không có lợi cho bên mua của phỏng đoán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scenario, a missing clause entirely, rather than stopping at understanding the clause when it's actually present, genuinely completes today's real risk picture instead of leaving one dangerous edge case unexamined./Nhận diện rằng việc hỏi về kịch bản tệ nhất, một điều khoản hoàn toàn thiếu, thay vì dừng lại ở việc hiểu điều khoản khi nó thực sự hiện diện, thật sự hoàn thiện bức tranh rủi ro thật hôm nay thay vì để lại một trường hợp biên nguy hiểm chưa được xem xét.</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answer as the exact reason a missing clause will actually be treated as urgent, not just an oversight, in every future audit./Ghi nhận câu trả lời tệ nhất này là lý do chính xác một điều khoản thiếu thật sự sẽ được coi là khẩn cấp, không chỉ một sự bỏ sót, trong mọi cuộc rà soát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absence of a clause, not just its presence, reflects genuine, mature thoroughness that goes beyond the question actually asked in class today./Nhận diện rằng Tony hỏi về sự vắng mặt của một điều khoản, không chỉ sự hiện diện của nó, phản ánh sự kỹ lưỡng chín chắn, chân thực vượt xa câu hỏi thật sự được hỏi trong lớp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answer will directly become one more urgent check added to the audit table still to come this week./Nhận diện rằng câu trả lời tệ nhất chính xác này sẽ trực tiếp trở thành một mục kiểm tra khẩn cấp nữa được thêm vào bảng rà soát vẫn còn đến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scenario, a missing clause entirely, rather than stop at understanding the clause when it's actually present, completing the picture./Chủ động hỏi về kịch bản tệ nhất, một điều khoản hoàn toàn thiếu, thay vì dừng lại ở việc hiểu điều khoản khi nó thực sự hiện diện, hoàn thiện bức tranh.</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the best question I've had on this clause all year, honestly, most people never actually ask about the missing case./Đó thực sự là câu hỏi hay nhất tôi có về điều khoản này cả năm, thật lòng, hầu hết mọi người thực sự không bao giờ hỏi về trường hợp thiếu.</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suspect I only asked it because I'd already just been surprised once today./Điều đó thực sự có ý nghĩa nhiều, thật lòng, dù tôi nghi ngờ tôi chỉ hỏi nó vì tôi vừa mới bị bất ngờ một lần hôm nay.</w:t>
      </w:r>
    </w:p>
    <w:p>
      <w:pPr>
        <w:keepLines/>
        <w:spacing w:line="276" w:lineRule="auto" w:after="60"/>
      </w:pPr>
      <w:r>
        <w:rPr>
          <w:rFonts w:ascii="Arial" w:hAnsi="Arial" w:eastAsia="Arial"/>
          <w:b/>
          <w:sz w:val="22"/>
        </w:rPr>
        <w:t>RECEIVING A RARE, GENUINE PROFESSIONAL COMPLIMENT WHILE HONESTLY TRACING ITS REAL CAUSE BACK TO AN EARLIER SURPRISE / NHẬN MỘT LỜI KHEN CHUYÊN MÔN HIẾM CÓ, CHÂN THỰC TRONG KHI TRUNG THỰC TRUY NGƯỢC NGUYÊN NHÂN THẬT CỦA NÓ VỀ MỘT SỰ BẤT NGỜ TRƯỚC ĐÓ</w:t>
      </w:r>
    </w:p>
    <w:p>
      <w:pPr>
        <w:keepLines/>
        <w:spacing w:line="276" w:lineRule="auto" w:after="60"/>
      </w:pPr>
      <w:r>
        <w:rPr>
          <w:rFonts w:ascii="Arial" w:hAnsi="Arial" w:eastAsia="Arial"/>
          <w:b/>
          <w:sz w:val="22"/>
        </w:rPr>
        <w:t xml:space="preserve">Task line 1: </w:t>
      </w:r>
      <w:r>
        <w:rPr>
          <w:rFonts w:ascii="Arial" w:hAnsi="Arial" w:eastAsia="Arial"/>
          <w:sz w:val="22"/>
        </w:rPr>
        <w:t>Give the rare compliment directly, naming both its exact rarity, best question all year, and the common gap it actually highlights./Đưa ra lời khen hiếm có trực tiếp, nêu tên cả tính hiếm có chính xác của nó, câu hỏi hay nhất cả năm, lẫn khoảng trống phổ biến nó thật sự làm nổi bật.</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gratitude and the earlier surprise actually behind it./Chấp nhận lời khen trung thực, rồi truy ngược nguyên nhân thật ngay lập tức, nêu tên cả lòng biết ơn chân thực lẫn sự bất ngờ trước đó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rare, genuine professional compliment while honestly tracing its real cause back to an earlier surprise genuinely keeps today's success honest instead of letting one good moment be misread as pure natural talent./Nhận diện rằng việc nhận một lời khen chuyên môn hiếm có, chân thực trong khi trung thực truy ngược nguyên nhân thật của nó về một sự bất ngờ trước đó thật sự giữ cho thành công hôm nay trung thực thay vì để một khoảnh khắc tốt bị hiểu lầm là tài năng tự nhiên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story behind today's strongest question, not just a lucky flash of insight./Ghi nhận nguyên nhân đã truy ngược này là câu chuyện trung thực, chính xác đằng sau câu hỏi mạnh nhất hôm nay, không chỉ một tia sáng may mắn.</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reflects genuine, professional recognition earned honestly, not politeness given automatically./Nhận diện rằng Marcus đưa ra đúng lời khen này phản ánh sự công nhận chuyên môn chân thực, được giành được trung thực, không phải sự lịch sự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the honest story Tony actually tells Linh tonight about today's best moment./Nhận diện rằng nguyên nhân đã truy ngược chính xác này sẽ trực tiếp trở thành câu chuyện trung thực Tony thật sự kể cho Linh tối nay về khoảnh khắc tốt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rare, genuine professional compliment while honestly tracing its real cause back to an earlier surprise, keeping success honest./Chủ động nhận một lời khen chuyên môn hiếm có, chân thực trong khi trung thực truy ngược nguyên nhân thật của nó về một sự bất ngờ trước đó, giữ cho thành công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one clause understood that used to be invisible, and one honest commitment, never assume standard wording again without genuinely checking it./Hôm nay khép lại với một điều khoản đã được hiểu vốn từng vô hình, và một cam kết trung thực, không bao giờ giả định câu chữ tiêu chuẩn lần nữa mà không thực sự kiểm tra nó.</w:t>
      </w:r>
    </w:p>
    <w:p>
      <w:pPr>
        <w:pStyle w:val="Heading2"/>
      </w:pPr>
      <w:r>
        <w:rPr>
          <w:rFonts w:ascii="Arial" w:hAnsi="Arial" w:eastAsia="Arial"/>
          <w:b/>
          <w:sz w:val="26"/>
        </w:rPr>
        <w:t>NGÀY 4: Giờ làm việc — kết nối với kinh nghiệm thật của Tony</w:t>
      </w:r>
    </w:p>
    <w:p>
      <w:pPr>
        <w:keepLines/>
        <w:spacing w:line="276" w:lineRule="auto" w:after="60"/>
      </w:pPr>
      <w:r>
        <w:rPr>
          <w:rFonts w:ascii="Arial" w:hAnsi="Arial" w:eastAsia="Arial"/>
          <w:b/>
          <w:sz w:val="22"/>
        </w:rPr>
        <w:t xml:space="preserve">Tony: </w:t>
      </w:r>
      <w:r>
        <w:rPr>
          <w:rFonts w:ascii="Arial" w:hAnsi="Arial" w:eastAsia="Arial"/>
          <w:sz w:val="22"/>
        </w:rPr>
        <w:t>Rebecca, my framework agreement with Farah in Malaysia, do you actually know what governing law it genuinely uses?/Rebecca, hợp đồng khung của tôi với chị Farah ở Malaysia, chị có thực sự biết nó dùng luật gì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check together, that's a genuinely great way to make this real instead of just theory./Mình cùng thực sự kiểm tra nhé, đó là một cách thực sự tuyệt vời để biến việc này thành thật thay vì chỉ là lý thuyết.</w:t>
      </w:r>
    </w:p>
    <w:p>
      <w:pPr>
        <w:keepLines/>
        <w:spacing w:line="276" w:lineRule="auto" w:after="60"/>
      </w:pPr>
      <w:r>
        <w:rPr>
          <w:rFonts w:ascii="Arial" w:hAnsi="Arial" w:eastAsia="Arial"/>
          <w:b/>
          <w:sz w:val="22"/>
        </w:rPr>
        <w:t>PROPOSING TO CHECK A REAL, PAST CONTRACT LIVE, RATHER THAN LEAVING TODAY'S LESSON AS PURELY HYPOTHETICAL / ĐỀ XUẤT KIỂM TRA MỘT HỢP ĐỒNG THẬT, QUÁ KHỨ TRỰC TIẾP, THAY VÌ ĐỂ BÀI HỌC HÔM NAY HOÀN TOÀN LÝ THUYẾT</w:t>
      </w:r>
    </w:p>
    <w:p>
      <w:pPr>
        <w:keepLines/>
        <w:spacing w:line="276" w:lineRule="auto" w:after="60"/>
      </w:pPr>
      <w:r>
        <w:rPr>
          <w:rFonts w:ascii="Arial" w:hAnsi="Arial" w:eastAsia="Arial"/>
          <w:b/>
          <w:sz w:val="22"/>
        </w:rPr>
        <w:t xml:space="preserve">Task line 1: </w:t>
      </w:r>
      <w:r>
        <w:rPr>
          <w:rFonts w:ascii="Arial" w:hAnsi="Arial" w:eastAsia="Arial"/>
          <w:sz w:val="22"/>
        </w:rPr>
        <w:t>Propose the live check directly, naming both the specific document, the Farah framework agreement, and the honest gap, not knowing yet./Đề xuất việc kiểm tra trực tiếp trực tiếp, nêu tên cả tài liệu cụ thể, hợp đồng khung với Farah, lẫn khoảng trống trung thực, chưa biết.</w:t>
      </w:r>
    </w:p>
    <w:p>
      <w:pPr>
        <w:keepLines/>
        <w:spacing w:line="276" w:lineRule="auto" w:after="60"/>
      </w:pPr>
      <w:r>
        <w:rPr>
          <w:rFonts w:ascii="Arial" w:hAnsi="Arial" w:eastAsia="Arial"/>
          <w:b/>
          <w:sz w:val="22"/>
        </w:rPr>
        <w:t xml:space="preserve">Task line 2: </w:t>
      </w:r>
      <w:r>
        <w:rPr>
          <w:rFonts w:ascii="Arial" w:hAnsi="Arial" w:eastAsia="Arial"/>
          <w:sz w:val="22"/>
        </w:rPr>
        <w:t>Accept the proposal enthusiastically, naming both the exact method, checking together, and its genuine value, making theory real./Chấp nhận đề xuất một cách nhiệt tình, nêu tên cả phương pháp chính xác, cùng kiểm tra, lẫn giá trị chân thực của nó, biến lý thuyết thành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check a real, past contract live, rather than leaving today's lesson as purely hypothetical, genuinely turns three weeks of vocabulary into a concrete test against Tony's own actual work./Nhận diện rằng việc đề xuất kiểm tra một hợp đồng thật, quá khứ trực tiếp, thay vì để bài học hôm nay hoàn toàn lý thuyết, thật sự biến ba tuần vốn từ vựng thành một phép thử cụ thể trước công việc thật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check as the exact moment today's lesson stops being about words and starts being about Tony's own decisions./Ghi nhận việc kiểm tra đã đề xuất này là khoảnh khắc chính xác bài học hôm nay ngừng là về từ ngữ và bắt đầu là về những quyết định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Tony bringing his own real contract to this lesson, unprompted, reflects genuine, active ownership of his own learning, not passive attendance./Nhận diện rằng Tony mang chính hợp đồng thật của anh đến bài học này, không cần được nhắc, phản ánh quyền sở hữu chân thực, chủ động đối với việc học của chính anh, không phải sự tham dự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live check will directly produce the honest surprise Tony is actually about to name next./Nhận diện rằng việc kiểm tra trực tiếp chính xác này sẽ trực tiếp tạo ra sự bất ngờ chân thực Tony thật sự sắp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check a real, past contract live, rather than leave today's lesson as purely hypothetical, making it real./Chủ động đề xuất kiểm tra một hợp đồng thật, quá khứ trực tiếp, thay vì để bài học hôm nay hoàn toàn lý thuyết, khiến nó thành thật.</w:t>
      </w:r>
    </w:p>
    <w:p>
      <w:pPr>
        <w:keepLines/>
        <w:spacing w:line="276" w:lineRule="auto" w:after="60"/>
      </w:pPr>
      <w:r>
        <w:rPr>
          <w:rFonts w:ascii="Arial" w:hAnsi="Arial" w:eastAsia="Arial"/>
          <w:b/>
          <w:sz w:val="22"/>
        </w:rPr>
        <w:t xml:space="preserve">Tony: </w:t>
      </w:r>
      <w:r>
        <w:rPr>
          <w:rFonts w:ascii="Arial" w:hAnsi="Arial" w:eastAsia="Arial"/>
          <w:sz w:val="22"/>
        </w:rPr>
        <w:t>Singapore law, I actually remember now, our legal team suggested it, and I honestly just agreed without ever asking why./Luật Singapore, giờ tôi thực sự nhớ rồi, đội pháp lý của mình đề xuất, và thật lòng tôi chỉ đồng ý mà không bao giờ hỏi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Singapore is genuinely a common choice for exactly this reason, neutral, predictable, actually respected by both common and civil law countries./Singapore thực sự là một lựa chọn phổ biến chính vì lý do đó, trung lập, dễ đoán, thực sự được cả nước theo common law và civil law tôn trọng.</w:t>
      </w:r>
    </w:p>
    <w:p>
      <w:pPr>
        <w:keepLines/>
        <w:spacing w:line="276" w:lineRule="auto" w:after="60"/>
      </w:pPr>
      <w:r>
        <w:rPr>
          <w:rFonts w:ascii="Arial" w:hAnsi="Arial" w:eastAsia="Arial"/>
          <w:b/>
          <w:sz w:val="22"/>
        </w:rPr>
        <w:t>DISCOVERING THAT A PAST DECISION MADE WITHOUT ASKING WHY WAS ACTUALLY THE RIGHT ONE, FOR REASONS ONLY NOW UNDERSTOOD / KHÁM PHÁ RẰNG MỘT QUYẾT ĐỊNH QUÁ KHỨ ĐƯỢC ĐƯA RA MÀ KHÔNG HỎI VÌ SAO THỰC SỰ LÀ QUYẾT ĐỊNH ĐÚNG, VÌ NHỮNG LÝ DO GIỜ MỚI ĐƯỢC HIỂU</w:t>
      </w:r>
    </w:p>
    <w:p>
      <w:pPr>
        <w:keepLines/>
        <w:spacing w:line="276" w:lineRule="auto" w:after="60"/>
      </w:pPr>
      <w:r>
        <w:rPr>
          <w:rFonts w:ascii="Arial" w:hAnsi="Arial" w:eastAsia="Arial"/>
          <w:b/>
          <w:sz w:val="22"/>
        </w:rPr>
        <w:t xml:space="preserve">Task line 1: </w:t>
      </w:r>
      <w:r>
        <w:rPr>
          <w:rFonts w:ascii="Arial" w:hAnsi="Arial" w:eastAsia="Arial"/>
          <w:sz w:val="22"/>
        </w:rPr>
        <w:t>Recall the exact past decision honestly, naming both the specific choice, Singapore law, and the honest gap, agreeing without asking why./Nhớ lại đúng quyết định quá khứ trung thực, nêu tên cả lựa chọn cụ thể, luật Singapore, lẫn khoảng trống trung thực, đồng ý mà không hỏi vì sao.</w:t>
      </w:r>
    </w:p>
    <w:p>
      <w:pPr>
        <w:keepLines/>
        <w:spacing w:line="276" w:lineRule="auto" w:after="60"/>
      </w:pPr>
      <w:r>
        <w:rPr>
          <w:rFonts w:ascii="Arial" w:hAnsi="Arial" w:eastAsia="Arial"/>
          <w:b/>
          <w:sz w:val="22"/>
        </w:rPr>
        <w:t xml:space="preserve">Task line 2: </w:t>
      </w:r>
      <w:r>
        <w:rPr>
          <w:rFonts w:ascii="Arial" w:hAnsi="Arial" w:eastAsia="Arial"/>
          <w:sz w:val="22"/>
        </w:rPr>
        <w:t>Explain the real reasoning immediately, naming all three exact qualities, neutral, predictable, and respected by both systems./Giải thích lý luận thật ngay lập tức, nêu tên cả ba phẩm chất chính xác, trung lập, dễ đoán, và được cả hai hệ thống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past decision made without asking why was actually the right one, for reasons only now understood, genuinely proves the core insight of this whole three-week arc, that old decisions already hold new understanding waiting inside them./Nhận diện rằng việc khám phá một quyết định quá khứ được đưa ra mà không hỏi vì sao thực sự là quyết định đúng, vì những lý do giờ mới được hiểu, thật sự chứng minh nhận thức cốt lõi của cả vòng cung ba tuần này, rằng những quyết định cũ đã nắm giữ sẵn sự hiểu biết mới đang chờ bên trong chúng.</w:t>
      </w:r>
    </w:p>
    <w:p>
      <w:pPr>
        <w:keepLines/>
        <w:spacing w:line="276" w:lineRule="auto" w:after="60"/>
      </w:pPr>
      <w:r>
        <w:rPr>
          <w:rFonts w:ascii="Arial" w:hAnsi="Arial" w:eastAsia="Arial"/>
          <w:b/>
          <w:sz w:val="22"/>
        </w:rPr>
        <w:t xml:space="preserve">Task line 4: </w:t>
      </w:r>
      <w:r>
        <w:rPr>
          <w:rFonts w:ascii="Arial" w:hAnsi="Arial" w:eastAsia="Arial"/>
          <w:sz w:val="22"/>
        </w:rPr>
        <w:t>Record this discovery as the honest, central proof this entire opening arc of Giai Đoạn 2 will actually be remembered by./Ghi nhận khám phá này là bằng chứng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all three exact reasons, not a vague "it's a good choice," reflects genuine, structural precision matching every explanation she's actually given so far./Nhận diện rằng Rebecca nêu tên đúng cả ba lý do chính xác, không phải một "đó là lựa chọn tốt" mơ hồ, phản ánh sự chính xác mang tính cấu trúc, chân thực khớp với mọi lời giải thích cô ấy thật sự đã đưa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discovery will directly become the central story Tony actually tells Linh tonight about what today really meant./Nhận diện rằng khám phá chính xác này sẽ trực tiếp trở thành câu chuyện trung tâm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past decision made without asking why was actually the right one, for reasons only now understood, proving the arc's insight./Chủ động khám phá rằng một quyết định quá khứ được đưa ra mà không hỏi vì sao thực sự là quyết định đúng, vì những lý do giờ mới được hiểu, chứng minh nhận thức của vòng cung.</w:t>
      </w:r>
    </w:p>
    <w:p>
      <w:pPr>
        <w:keepLines/>
        <w:spacing w:line="276" w:lineRule="auto" w:after="60"/>
      </w:pPr>
      <w:r>
        <w:rPr>
          <w:rFonts w:ascii="Arial" w:hAnsi="Arial" w:eastAsia="Arial"/>
          <w:b/>
          <w:sz w:val="22"/>
        </w:rPr>
        <w:t xml:space="preserve">Tony: </w:t>
      </w:r>
      <w:r>
        <w:rPr>
          <w:rFonts w:ascii="Arial" w:hAnsi="Arial" w:eastAsia="Arial"/>
          <w:sz w:val="22"/>
        </w:rPr>
        <w:t>So I actually made the right choice, even though I genuinely didn't fully understand why at the time?/Vậy tôi thực sự đã chọn đúng, dù lúc đó tôi thực sự chưa hiểu hết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 did, honestly, good instincts and good understanding aren't actually the same thing, but they genuinely often agree./Đúng vậy, thật lòng, bản năng tốt và sự hiểu biết tốt thực ra không giống nhau, nhưng chúng thực sự thường đồng ý với nhau.</w:t>
      </w:r>
    </w:p>
    <w:p>
      <w:pPr>
        <w:keepLines/>
        <w:spacing w:line="276" w:lineRule="auto" w:after="60"/>
      </w:pPr>
      <w:r>
        <w:rPr>
          <w:rFonts w:ascii="Arial" w:hAnsi="Arial" w:eastAsia="Arial"/>
          <w:b/>
          <w:sz w:val="22"/>
        </w:rPr>
        <w:t>LEARNING THAT INSTINCT AND UNDERSTANDING ARE ACTUALLY TWO DIFFERENT THINGS THAT MERELY OFTEN AGREE, NOT THE SAME THING WEARING TWO NAMES / HỌC ĐƯỢC RẰNG BẢN NĂNG VÀ SỰ HIỂU BIẾT THỰC RA LÀ HAI ĐIỀU KHÁC NHAU CHỈ THƯỜNG ĐỒNG Ý VỚI NHAU, KHÔNG PHẢI CÙNG MỘT ĐIỀU MANG HAI CÁI TÊN</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directly whether an unexplained past choice actually still counts as correct./Hỏi một câu hỏi thực sự nhìn lại, kiểm tra trực tiếp liệu một lựa chọn quá khứ chưa được giải thích có thực sự vẫn được tính là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it directly, distinguishing instinct from understanding precisely, naming both their honest difference and their genuine, frequent agreement./Xác nhận nó trực tiếp, phân biệt bản năng khỏi sự hiểu biết chính xác, nêu tên cả sự khác biệt trung thực của chúng lẫn sự đồng ý chân thực, thường xuyên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instinct and understanding are actually two different things that merely often agree, not the same thing wearing two names, genuinely gives Tony permission to trust decisions made under pressure without a full explanation ready./Nhận diện rằng việc học được rằng bản năng và sự hiểu biết thực ra là hai điều khác nhau chỉ thường đồng ý với nhau, không phải cùng một điều mang hai cái tên, thật sự trao cho Tony sự cho phép tin tưởng những quyết định được đưa ra dưới áp lực mà không có một lời giải thích đầy đủ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honest insight that closes this entire three-week opening arc of Giai Đoạn 2./Ghi nhận sự phân biệt này là nhận thức khép lại, trung thực cuối cùng khép lại cả vòng cung mở đầu ba tuần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rather than simply saying "good job," reflects genuine, deep respect for the real difference between luck and skill./Nhận diện rằng Rebecca nêu tên đúng sự phân biệt này, thay vì chỉ nói "làm tốt lắm," phản ánh sự tôn trọng chân thực, sâu sắc đối với sự khác biệt thật giữa may mắn và kỹ năng.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central theme of tonight's private, closing reflection alone./Nhận diện rằng sự phân biệt chính xác này sẽ trực tiếp trở thành chủ đề trung tâm của sự phản tư riêng, khép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instinct and understanding are actually two different things that merely often agree, not the same thing wearing two names, trusting both./Chủ động học được rằng bản năng và sự hiểu biết thực ra là hai điều khác nhau chỉ thường đồng ý với nhau, không phải cùng một điều mang hai cái tên, tin tưởng cả hai.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How did it actually feel, honestly, seeing your own signature next to a clause you never genuinely understood?/Thật lòng, thực sự cảm thấy thế nào khi thấy chữ ký của chính anh cạnh một điều khoản anh chưa bao giờ thực sự hiểu?</w:t>
      </w:r>
    </w:p>
    <w:p>
      <w:pPr>
        <w:keepLines/>
        <w:spacing w:line="276" w:lineRule="auto" w:after="60"/>
      </w:pPr>
      <w:r>
        <w:rPr>
          <w:rFonts w:ascii="Arial" w:hAnsi="Arial" w:eastAsia="Arial"/>
          <w:b/>
          <w:sz w:val="22"/>
        </w:rPr>
        <w:t xml:space="preserve">Tony: </w:t>
      </w:r>
      <w:r>
        <w:rPr>
          <w:rFonts w:ascii="Arial" w:hAnsi="Arial" w:eastAsia="Arial"/>
          <w:sz w:val="22"/>
        </w:rPr>
        <w:t>Strange, honestly, a mix of relief it worked out and a small, genuine chill imagining if it hadn't./Lạ lắm, thật lòng, một sự pha trộn giữa nhẹ nhõm vì nó đã ổn và một cơn lạnh nhỏ, chân thực khi tưởng tượng nếu nó không ổn.</w:t>
      </w:r>
    </w:p>
    <w:p>
      <w:pPr>
        <w:keepLines/>
        <w:spacing w:line="276" w:lineRule="auto" w:after="60"/>
      </w:pPr>
      <w:r>
        <w:rPr>
          <w:rFonts w:ascii="Arial" w:hAnsi="Arial" w:eastAsia="Arial"/>
          <w:b/>
          <w:sz w:val="22"/>
        </w:rPr>
        <w:t>NAMING THE MIXED, HONEST FEELING OF SEEING ONE'S OWN SIGNATURE NEXT TO A PAST GAP IN UNDERSTANDING / NÊU TÊN CẢM GIÁC HỖN HỢP, TRUNG THỰC KHI THẤY CHỮ KÝ CỦA CHÍNH MÌNH CẠNH MỘT KHOẢNG TRỐNG HIỂU BIẾT QUÁ KHỨ</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it actually felt to see one's own signature next to an unexplained clause./Hỏi một câu hỏi thực sự cá nhân, kiểm tra trực tiếp thực sự cảm thấy thế nào khi thấy chữ ký của chính mình cạnh một điều khoản chưa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mixed feeling honestly, naming both the genuine relief, it worked out, and the small, honest chill of imagining otherwise./Nêu tên cảm giác hỗn hợp trung thực, nêu tên cả sự nhẹ nhõm chân thực, nó đã ổn, lẫn cơn lạnh nhỏ, trung thực khi tưởng tượng khác đi.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mixed, honest feeling of seeing one's own signature next to a past gap in understanding genuinely gives tonight's reflection real emotional texture instead of a clean, purely intellectual lesson./Nhận diện rằng việc nêu tên cảm giác hỗn hợp, trung thực khi thấy chữ ký của chính mình cạnh một khoảng trống hiểu biết quá khứ thật sự mang lại cho sự phản tư tối nay kết cấu cảm xúc thật thay vì một bài học sạch sẽ, thuần túy trí tuệ.</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underneath today's otherwise procedural contract check./Ghi nhận cảm giác đã nêu tên này là cốt lõi cảm xúc trung thực bên dưới việc kiểm tra hợp đồng mặt khác mang tính thủ tục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felt experience, not just the legal facts, reflects genuine, whole-person coaching rather than purely technical instruction./Nhận diện rằng Rebecca hỏi về trải nghiệm cảm nhận được, không chỉ các sự kiện pháp lý, phản ánh sự huấn luyện toàn diện, chân thực thay vì sự chỉ dẫn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shape the honest, textured story Tony actually tells Linh tonight./Nhận diện rằng cảm giác đã nêu tên chính xác này sẽ trực tiếp định hình câu chuyện trung thực, có kết cấu Tony thật sự kể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mixed, honest feeling of seeing one's own signature next to a past gap in understanding, giving real emotional texture./Chủ động nêu tên cảm giác hỗn hợp, trung thực khi thấy chữ ký của chính mình cạnh một khoảng trống hiểu biết quá khứ, mang lại kết cấu cảm xúc thật.</w:t>
      </w:r>
    </w:p>
    <w:p>
      <w:pPr>
        <w:keepLines/>
        <w:spacing w:line="276" w:lineRule="auto" w:after="60"/>
      </w:pPr>
      <w:r>
        <w:rPr>
          <w:rFonts w:ascii="Arial" w:hAnsi="Arial" w:eastAsia="Arial"/>
          <w:b/>
          <w:sz w:val="22"/>
        </w:rPr>
        <w:t xml:space="preserve">Tony: </w:t>
      </w:r>
      <w:r>
        <w:rPr>
          <w:rFonts w:ascii="Arial" w:hAnsi="Arial" w:eastAsia="Arial"/>
          <w:sz w:val="22"/>
        </w:rPr>
        <w:t>Honestly, does everyone actually feel that exact chill the first time, or is it genuinely just me being dramatic?/Thật lòng, mọi người có thực sự cảm thấy đúng cơn lạnh đó lần đầu tiên không, hay thực sự chỉ tôi đang bi kịch hóa?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honestly, without exception, that chill is genuinely how you know the lesson actually landed./Mọi người, thật lòng, không ngoại lệ, cơn lạnh đó thực sự là cách anh biết bài học thực sự đã thấm.</w:t>
      </w:r>
    </w:p>
    <w:p>
      <w:pPr>
        <w:keepLines/>
        <w:spacing w:line="276" w:lineRule="auto" w:after="60"/>
      </w:pPr>
      <w:r>
        <w:rPr>
          <w:rFonts w:ascii="Arial" w:hAnsi="Arial" w:eastAsia="Arial"/>
          <w:b/>
          <w:sz w:val="22"/>
        </w:rPr>
        <w:t>ASKING WHETHER A PERSONAL EMOTIONAL REACTION IS ACTUALLY UNIVERSAL OR JUST DRAMATIC OVERREACTION, AND LEARNING IT'S THE HONEST SIGN OF REAL LEARNING /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self-checking question, checking honestly whether this exact chill is actually universal or a personal overreaction./Hỏi một câu hỏi thực sự tự kiểm tra, kiểm tra trung thực liệu cơn lạnh chính xác này có thực sự phổ quát hay một phản ứng thái quá cá nhân.</w:t>
      </w:r>
    </w:p>
    <w:p>
      <w:pPr>
        <w:keepLines/>
        <w:spacing w:line="276" w:lineRule="auto" w:after="60"/>
      </w:pPr>
      <w:r>
        <w:rPr>
          <w:rFonts w:ascii="Arial" w:hAnsi="Arial" w:eastAsia="Arial"/>
          <w:b/>
          <w:sz w:val="22"/>
        </w:rPr>
        <w:t xml:space="preserve">Task line 2: </w:t>
      </w:r>
      <w:r>
        <w:rPr>
          <w:rFonts w:ascii="Arial" w:hAnsi="Arial" w:eastAsia="Arial"/>
          <w:sz w:val="22"/>
        </w:rPr>
        <w:t>Confirm it's universal directly, naming both the explicit "everyone" and its honest meaning, real learning actually landing./Xác nhận nó phổ quát trực tiếp, nêu tên cả "mọi người" rõ ràng lẫn ý nghĩa trung thực của nó, việc học thật sự thấm.</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a personal emotional reaction is actually universal or just dramatic overreaction, and learning it's the honest sign of real learning, genuinely removes any embarrassment about a feeling that turns out to be entirely normal./Nhận diện rằng việc hỏi liệu một phản ứng cảm xúc cá nhân có thực sự phổ quát hay chỉ là phản ứng thái quá mang tính bi kịch, và học được đó là dấu hiệu trung thực của việc học thật, thật sự loại bỏ bất kỳ sự ngại ngùng nào về một cảm giác hóa ra hoàn toàn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universal confirmation as the exact permission Tony actually needed to trust his own emotional reactions as real data too./Ghi nhận sự xác nhận phổ quát này là sự cho phép chính xác Tony thật sự cần để tin tưởng những phản ứng cảm xúc của chính mình như dữ liệu thật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reflects genuine, repeated confirmation earned from coaching many candidates through this exact same moment./Nhận diện rằng Rebecca trả lời không ngoại lệ phản ánh sự xác nhận chân thực, lặp lại được giành được từ việc huấn luyện nhiều ứng viên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universal confirmation will directly shape how comfortably Tony actually names similar feelings in future lessons./Nhận diện rằng sự xác nhận phổ quát chính xác này sẽ trực tiếp định hình mức độ thoải mái Tony thật sự nêu tên những cảm giác tương tự trong các bài học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a personal emotional reaction is actually universal or just dramatic overreaction, and learn it's the honest sign of real learning./Chủ động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Tony: </w:t>
      </w:r>
      <w:r>
        <w:rPr>
          <w:rFonts w:ascii="Arial" w:hAnsi="Arial" w:eastAsia="Arial"/>
          <w:sz w:val="22"/>
        </w:rPr>
        <w:t>So this counts as actually understanding it now, honestly, not just having been lucky three years ago?/Vậy điều này thực sự được tính là thực sự hiểu nó bây giờ, thật lòng, không chỉ đã may mắn ba năm trước?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genuinely does, honestly, understanding arriving late is still genuinely understanding, it just arrived on its own real schedule./Nó thực sự có, thật lòng, sự hiểu biết đến muộn vẫn thực sự là sự hiểu biết, nó chỉ đến theo đúng lịch trình thật của riêng nó.</w:t>
      </w:r>
    </w:p>
    <w:p>
      <w:pPr>
        <w:keepLines/>
        <w:spacing w:line="276" w:lineRule="auto" w:after="60"/>
      </w:pPr>
      <w:r>
        <w:rPr>
          <w:rFonts w:ascii="Arial" w:hAnsi="Arial" w:eastAsia="Arial"/>
          <w:b/>
          <w:sz w:val="22"/>
        </w:rPr>
        <w:t>CONFIRMING THAT LATE-ARRIVING UNDERSTANDING IS ACTUALLY STILL REAL UNDERSTANDING, NOT A LESSER, RETROACTIVE VERSION OF IT / XÁC NHẬN RẰNG SỰ HIỂU BIẾT ĐẾN MUỘN THỰC SỰ VẪN LÀ SỰ HIỂU BIẾT THẬT, KHÔNG PHẢI MỘT PHIÊN BẢN KÉM HƠN, HỒI TỐ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late understanding actually counts the same as understanding at the time./Hỏi một câu hỏi thực sự không chắc chắn, kiểm tra trực tiếp liệu sự hiểu biết muộn có thực sự được tính giống như sự hiểu biết lúc đó.</w:t>
      </w:r>
    </w:p>
    <w:p>
      <w:pPr>
        <w:keepLines/>
        <w:spacing w:line="276" w:lineRule="auto" w:after="60"/>
      </w:pPr>
      <w:r>
        <w:rPr>
          <w:rFonts w:ascii="Arial" w:hAnsi="Arial" w:eastAsia="Arial"/>
          <w:b/>
          <w:sz w:val="22"/>
        </w:rPr>
        <w:t xml:space="preserve">Task line 2: </w:t>
      </w:r>
      <w:r>
        <w:rPr>
          <w:rFonts w:ascii="Arial" w:hAnsi="Arial" w:eastAsia="Arial"/>
          <w:sz w:val="22"/>
        </w:rPr>
        <w:t>Confirm it counts fully, naming both the genuine equivalence and the honest, individual timing every real understanding actually keeps./Xác nhận nó được tính đầy đủ, nêu tên cả sự tương đương chân thực lẫn thời điểm trung thực, cá nhân mọi sự hiểu biết thật thực sự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late-arriving understanding is actually still real understanding, not a lesser, retroactive version of it, genuinely closes the exact anxious question that has actually been quietly running underneath this entire lesson./Nhận diện rằng việc xác nhận rằng sự hiểu biết đến muộn thực sự vẫn là sự hiểu biết thật, không phải một phiên bản kém hơn, hồi tố của nó, thật sự khép lại đúng câu hỏi lo lắng thật sự đã âm thầm chạy bên dưới cả bài học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closing permission Tony actually needed before moving on to today's real contract audit./Ghi nhận sự xác nhận này là sự cho phép trung thực, khép lại Tony thật sự cần trước khi chuyển sang cuộc rà soát hợp đồng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"its own real schedule" specifically reflects genuine, philosophical generosity about how learning actually happens for real adults./Nhận diện rằng Rebecca nêu tên "lịch trình thật của riêng nó" cụ thể phản ánh sự hào phóng mang tính triết lý, chân thực về cách việc học thật sự diễn ra với người lớn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become the honest closing thought of tonight's private reflection./Nhận diện rằng sự xác nhận chính xác này sẽ trực tiếp trở thành suy nghĩ khép lại trung thực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late-arriving understanding is actually still real understanding, not a lesser, retroactive version of it, closing the anxious question./Chủ động xác nhận rằng sự hiểu biết đến muộn thực sự vẫn là sự hiểu biết thật, không phải một phiên bản kém hơn, hồi tố của nó, khép lại câu hỏi lo lắng.</w:t>
      </w:r>
    </w:p>
    <w:p>
      <w:pPr>
        <w:keepLines/>
        <w:spacing w:line="276" w:lineRule="auto" w:after="60"/>
      </w:pPr>
      <w:r>
        <w:rPr>
          <w:rFonts w:ascii="Arial" w:hAnsi="Arial" w:eastAsia="Arial"/>
          <w:b/>
          <w:sz w:val="22"/>
        </w:rPr>
        <w:t xml:space="preserve">Tony: </w:t>
      </w:r>
      <w:r>
        <w:rPr>
          <w:rFonts w:ascii="Arial" w:hAnsi="Arial" w:eastAsia="Arial"/>
          <w:sz w:val="22"/>
        </w:rPr>
        <w:t>Today closes with one real contract checked, one right decision explained three years late, and one honest lesson, instinct and understanding are actually allowed to arrive separately./Hôm nay khép lại với một hợp đồng thật đã được kiểm tra, một quyết định đúng được giải thích trễ ba năm, và một bài học trung thực, bản năng và sự hiểu biết thực sự được phép đến riêng biệt.</w:t>
      </w:r>
    </w:p>
    <w:p>
      <w:pPr>
        <w:pStyle w:val="Heading2"/>
      </w:pPr>
      <w:r>
        <w:rPr>
          <w:rFonts w:ascii="Arial" w:hAnsi="Arial" w:eastAsia="Arial"/>
          <w:b/>
          <w:sz w:val="26"/>
        </w:rPr>
        <w:t>NGÀY 5: Giờ làm việc — rà soát toàn bộ hợp đồng đang hoạt động</w:t>
      </w:r>
    </w:p>
    <w:p>
      <w:pPr>
        <w:keepLines/>
        <w:spacing w:line="276" w:lineRule="auto" w:after="60"/>
      </w:pPr>
      <w:r>
        <w:rPr>
          <w:rFonts w:ascii="Arial" w:hAnsi="Arial" w:eastAsia="Arial"/>
          <w:b/>
          <w:sz w:val="22"/>
        </w:rPr>
        <w:t xml:space="preserve">Corporate Counsel: </w:t>
      </w:r>
      <w:r>
        <w:rPr>
          <w:rFonts w:ascii="Arial" w:hAnsi="Arial" w:eastAsia="Arial"/>
          <w:sz w:val="22"/>
        </w:rPr>
        <w:t>Since one contract already surprised you, should we actually check the rest of your active agreements too?/Vì một hợp đồng đã khiến anh bất ngờ rồi, mình có nên thực sự kiểm tra phần còn lại các thỏa thuận đang hoạt động của anh không?</w:t>
      </w:r>
    </w:p>
    <w:p>
      <w:pPr>
        <w:keepLines/>
        <w:spacing w:line="276" w:lineRule="auto" w:after="60"/>
      </w:pPr>
      <w:r>
        <w:rPr>
          <w:rFonts w:ascii="Arial" w:hAnsi="Arial" w:eastAsia="Arial"/>
          <w:b/>
          <w:sz w:val="22"/>
        </w:rPr>
        <w:t xml:space="preserve">Tony: </w:t>
      </w:r>
      <w:r>
        <w:rPr>
          <w:rFonts w:ascii="Arial" w:hAnsi="Arial" w:eastAsia="Arial"/>
          <w:sz w:val="22"/>
        </w:rPr>
        <w:t>Yes, actually, honestly, I'd rather genuinely know now than discover a real problem during an actual dispute later./Có, thực ra, thật lòng, tôi thà thực sự biết bây giờ còn hơn phát hiện một vấn đề thật trong một tranh chấp thật sau này.</w:t>
      </w:r>
    </w:p>
    <w:p>
      <w:pPr>
        <w:keepLines/>
        <w:spacing w:line="276" w:lineRule="auto" w:after="60"/>
      </w:pPr>
      <w:r>
        <w:rPr>
          <w:rFonts w:ascii="Arial" w:hAnsi="Arial" w:eastAsia="Arial"/>
          <w:b/>
          <w:sz w:val="22"/>
        </w:rPr>
        <w:t>PROPOSING A SYSTEMATIC AUDIT AFTER ONE SURPRISING RESULT, RATHER THAN TREATING THE FARAH CONTRACT AS AN ISOLATED, ONE-OFF CHECK / ĐỀ XUẤT MỘT CUỘC RÀ SOÁT CÓ HỆ THỐNG SAU MỘT KẾT QUẢ BẤT NGỜ, THAY VÌ COI HỢP ĐỒNG CỦA FARAH LÀ MỘT LẦN KIỂM TRA ĐƠN LẺ,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systematic audit directly, naming both the trigger, one surprising result, and its logical extension to every active agreement./Đề xuất cuộc rà soát có hệ thống trực tiếp, nêu tên cả yếu tố kích hoạt, một kết quả bất ngờ, lẫn sự mở rộng hợp lý của nó đến mọi thỏa thuận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Accept the audit immediately, naming both genuine willingness and the honest trade-off, knowing now versus discovering a problem later./Chấp nhận cuộc rà soát ngay lập tức, nêu tên cả sự sẵn lòng chân thực lẫn sự đánh đổi trung thực, biết bây giờ so với phát hiện một vấn đề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systematic audit after one surprising result, rather than treating the Farah contract as an isolated, one-off check, genuinely turns a single lucky discovery into a repeatable, protective practice./Nhận diện rằng việc đề xuất một cuộc rà soát có hệ thống sau một kết quả bất ngờ, thay vì coi hợp đồng của Farah là một lần kiểm tra đơn lẻ, riêng biệt, thật sự biến một khám phá may mắn đơn lẻ thành một thực hành có thể lặp lại, mang tính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audit as the exact deliverable that will actually close this three-week opening arc with a real, concrete document./Ghi nhận cuộc rà soát có hệ thống này là sản phẩm chính xác thật sự sẽ khép lại vòng cung mở đầu ba tuần này bằng một tài liệu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proposing the audit himself, not waiting to be asked, reflects genuine, proactive risk management rather than reactive legal service./Nhận diện rằng Marcus tự đề xuất cuộc rà soát, không đợi được yêu cầu, phản ánh việc quản lý rủi ro chủ động, chân thực thay vì dịch vụ pháp lý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audit will directly determine how many more surprises like Farah's are actually still waiting to be found./Nhận diện rằng cuộc rà soát có hệ thống chính xác này sẽ trực tiếp quyết định bao nhiêu bất ngờ nữa giống như của Farah thật sự vẫn còn chờ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systematic audit after one surprising result, rather than treat the Farah contract as an isolated, one-off check, building a real practice./Chủ động đề xuất một cuộc rà soát có hệ thống sau một kết quả bất ngờ, thay vì coi hợp đồng của Farah là một lần kiểm tra đơn lẻ, riêng biệt, xây dựng một thực hành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simple table, contract, counterparty, governing law, and whether it was ever genuinely chosen deliberately./Mình thực sự xây một bảng đơn giản nhé, hợp đồng, đối tác, luật áp dụng, và liệu nó có bao giờ thực sự được chọn có chủ đích không.</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last column is actually the one I'm genuinely most curious about now./Cấu trúc tốt, thật lòng, cột cuối đó thực sự là cột tôi thực sự tò mò nhất bây giờ.</w:t>
      </w:r>
    </w:p>
    <w:p>
      <w:pPr>
        <w:keepLines/>
        <w:spacing w:line="276" w:lineRule="auto" w:after="60"/>
      </w:pPr>
      <w:r>
        <w:rPr>
          <w:rFonts w:ascii="Arial" w:hAnsi="Arial" w:eastAsia="Arial"/>
          <w:b/>
          <w:sz w:val="22"/>
        </w:rPr>
        <w:t>DESIGNING AN AUDIT TABLE THAT TRACKS NOT JUST WHAT WAS CHOSEN, BUT WHETHER IT WAS ACTUALLY CHOSEN DELIBERATELY AT ALL / THIẾT KẾ MỘT BẢNG RÀ SOÁT THEO DÕI KHÔNG CHỈ ĐIỀU GÌ ĐÃ ĐƯỢC CHỌN, MÀ CÒN LIỆU NÓ CÓ THỰC SỰ ĐƯỢC CHỌN CÓ CHỦ ĐÍCH HAY KHÔNG</w:t>
      </w:r>
    </w:p>
    <w:p>
      <w:pPr>
        <w:keepLines/>
        <w:spacing w:line="276" w:lineRule="auto" w:after="60"/>
      </w:pPr>
      <w:r>
        <w:rPr>
          <w:rFonts w:ascii="Arial" w:hAnsi="Arial" w:eastAsia="Arial"/>
          <w:b/>
          <w:sz w:val="22"/>
        </w:rPr>
        <w:t xml:space="preserve">Task line 1: </w:t>
      </w:r>
      <w:r>
        <w:rPr>
          <w:rFonts w:ascii="Arial" w:hAnsi="Arial" w:eastAsia="Arial"/>
          <w:sz w:val="22"/>
        </w:rPr>
        <w:t>Propose the table structure directly, naming all four exact columns, contract, counterparty, governing law, and deliberate choice./Đề xuất cấu trúc bảng trực tiếp, nêu tên cả bốn cột chính xác, hợp đồng, đối tác, luật áp dụng, và sự lựa chọn có chủ đích.</w:t>
      </w:r>
    </w:p>
    <w:p>
      <w:pPr>
        <w:keepLines/>
        <w:spacing w:line="276" w:lineRule="auto" w:after="60"/>
      </w:pPr>
      <w:r>
        <w:rPr>
          <w:rFonts w:ascii="Arial" w:hAnsi="Arial" w:eastAsia="Arial"/>
          <w:b/>
          <w:sz w:val="22"/>
        </w:rPr>
        <w:t xml:space="preserve">Task line 2: </w:t>
      </w:r>
      <w:r>
        <w:rPr>
          <w:rFonts w:ascii="Arial" w:hAnsi="Arial" w:eastAsia="Arial"/>
          <w:sz w:val="22"/>
        </w:rPr>
        <w:t>Highlight the most interesting column immediately, naming both its exact focus, deliberate choice, and the genuine curiosity it actually sparks./Làm nổi bật cột thú vị nhất ngay lập tức, nêu tên cả trọng tâm chính xác của nó, sự lựa chọn có chủ đích, lẫn sự tò mò chân thực nó thật sự khơi dậy.</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an audit table that tracks not just what was chosen, but whether it was actually chosen deliberately at all, genuinely turns this exercise into an honest audit of past judgment, not just a list of legal facts./Nhận diện rằng việc thiết kế một bảng rà soát theo dõi không chỉ điều gì đã được chọn, mà còn liệu nó có thực sự được chọn có chủ đích hay không, thật sự biến bài tập này thành một cuộc rà soát trung thực về phán đoán quá khứ, không chỉ một danh sách sự kiện pháp lý.</w:t>
      </w:r>
    </w:p>
    <w:p>
      <w:pPr>
        <w:keepLines/>
        <w:spacing w:line="276" w:lineRule="auto" w:after="60"/>
      </w:pPr>
      <w:r>
        <w:rPr>
          <w:rFonts w:ascii="Arial" w:hAnsi="Arial" w:eastAsia="Arial"/>
          <w:b/>
          <w:sz w:val="22"/>
        </w:rPr>
        <w:t xml:space="preserve">Task line 4: </w:t>
      </w:r>
      <w:r>
        <w:rPr>
          <w:rFonts w:ascii="Arial" w:hAnsi="Arial" w:eastAsia="Arial"/>
          <w:sz w:val="22"/>
        </w:rPr>
        <w:t>Record this table design as the exact structure Tony will actually reuse for every future contract review across his whole team./Ghi nhận thiết kế bảng này là cấu trúc chính xác Tony thật sự sẽ tái sử dụng cho mọi lần xem xét hợp đồng tương lai trên cả đội của anh.</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adding the deliberate-choice column specifically reflects genuine, deeper insight into what today's real lesson was actually about./Nhận diện rằng Rebecca thêm cột lựa chọn có chủ đích cụ thể phản ánh sự thấu hiểu chân thực, sâu sắc hơn về điều bài học thật hôm nay thật sự là về.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table design will directly determine how honestly today's real audit actually rates each of Tony's past decisions./Nhận diện rằng thiết kế bảng chính xác này sẽ trực tiếp quyết định mức độ trung thực cuộc rà soát thật hôm nay thật sự đánh giá mỗi quyết định quá khứ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design an audit table that tracks not just what was chosen, but whether it was actually chosen deliberately at all, auditing judgment./Chủ động thiết kế một bảng rà soát theo dõi không chỉ điều gì đã được chọn, mà còn liệu nó có thực sự được chọn có chủ đích hay không, rà soát phán đoán.</w:t>
      </w:r>
    </w:p>
    <w:p>
      <w:pPr>
        <w:keepLines/>
        <w:spacing w:line="276" w:lineRule="auto" w:after="60"/>
      </w:pPr>
      <w:r>
        <w:rPr>
          <w:rFonts w:ascii="Arial" w:hAnsi="Arial" w:eastAsia="Arial"/>
          <w:b/>
          <w:sz w:val="22"/>
        </w:rPr>
        <w:t xml:space="preserve">Tony: </w:t>
      </w:r>
      <w:r>
        <w:rPr>
          <w:rFonts w:ascii="Arial" w:hAnsi="Arial" w:eastAsia="Arial"/>
          <w:sz w:val="22"/>
        </w:rPr>
        <w:t>Six contracts checked, four actually used sensible governing law by instinct, two genuinely need a real conversation with those suppliers now./Sáu hợp đồng đã kiểm tra, bốn thực sự dùng luật áp dụng hợp lý theo bản năng, hai thực sự cần một cuộc trò chuyện thật với các nhà cung cấp đó bây giờ.</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a strong ratio for a first audit, honestly, most people actually find worse./Đó thực sự là một tỷ lệ mạnh cho một cuộc rà soát đầu tiên, thật lòng, hầu hết mọi người thực sự tìm thấy tệ hơn.</w:t>
      </w:r>
    </w:p>
    <w:p>
      <w:pPr>
        <w:keepLines/>
        <w:spacing w:line="276" w:lineRule="auto" w:after="60"/>
      </w:pPr>
      <w:r>
        <w:rPr>
          <w:rFonts w:ascii="Arial" w:hAnsi="Arial" w:eastAsia="Arial"/>
          <w:b/>
          <w:sz w:val="22"/>
        </w:rPr>
        <w:t>COMPLETING A REAL AUDIT WITH AN HONEST, MIXED RESULT, RATHER THAN EITHER A PERFECT SCORE OR A UNIFORM FAILURE / HOÀN THÀNH MỘT CUỘC RÀ SOÁT THẬT VỚI MỘT KẾT QUẢ TRUNG THỰC, HỖN HỢP, THAY VÌ MỘT ĐIỂM SỐ HOÀN HẢO HAY MỘT THẤT BẠI ĐỒNG LOẠT</w:t>
      </w:r>
    </w:p>
    <w:p>
      <w:pPr>
        <w:keepLines/>
        <w:spacing w:line="276" w:lineRule="auto" w:after="60"/>
      </w:pPr>
      <w:r>
        <w:rPr>
          <w:rFonts w:ascii="Arial" w:hAnsi="Arial" w:eastAsia="Arial"/>
          <w:b/>
          <w:sz w:val="22"/>
        </w:rPr>
        <w:t xml:space="preserve">Task line 1: </w:t>
      </w:r>
      <w:r>
        <w:rPr>
          <w:rFonts w:ascii="Arial" w:hAnsi="Arial" w:eastAsia="Arial"/>
          <w:sz w:val="22"/>
        </w:rPr>
        <w:t>Report the exact audit results plainly, naming both the total count, six contracts, and the honest split, four sound and two needing attention./Báo cáo kết quả rà soát chính xác rõ ràng, nêu tên cả tổng số chính xác, sáu hợp đồng, lẫn sự chia trung thực, bốn ổn và hai cần chú ý.</w:t>
      </w:r>
    </w:p>
    <w:p>
      <w:pPr>
        <w:keepLines/>
        <w:spacing w:line="276" w:lineRule="auto" w:after="60"/>
      </w:pPr>
      <w:r>
        <w:rPr>
          <w:rFonts w:ascii="Arial" w:hAnsi="Arial" w:eastAsia="Arial"/>
          <w:b/>
          <w:sz w:val="22"/>
        </w:rPr>
        <w:t xml:space="preserve">Task line 2: </w:t>
      </w:r>
      <w:r>
        <w:rPr>
          <w:rFonts w:ascii="Arial" w:hAnsi="Arial" w:eastAsia="Arial"/>
          <w:sz w:val="22"/>
        </w:rPr>
        <w:t>Contextualise the result immediately, naming both the honest comparison, a strong first ratio, and the common, worse outcome most people actually find./Đặt bối cảnh cho kết quả ngay lập tức, nêu tên cả sự so sánh trung thực, một tỷ lệ mạnh đầu tiên, lẫn kết quả tệ hơn phổ biến hầu hết mọi người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audit with an honest, mixed result, rather than either a perfect score or a uniform failure, genuinely gives this whole exercise credibility that a suspiciously clean outcome never actually could./Nhận diện rằng việc hoàn thành một cuộc rà soát thật với một kết quả trung thực, hỗn hợp, thay vì một điểm số hoàn hảo hay một thất bại đồng loạt, thật sự mang lại cho cả bài tập này độ tin cậy một kết quả sạch sẽ đáng ngờ không bao giờ thật sự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ratio as the concrete, closing deliverable of this entire three-week opening arc, four sound decisions and two real conversations still owed./Ghi nhận tỷ lệ trung thực này là sản phẩm cụ thể, khép lại cả vòng cung mở đầu ba tuần này, bốn quyết định ổn và hai cuộc trò chuyện thật vẫn còn nợ.</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honest comparison, most people find worse, reflects genuine, accumulated evidence from auditing many other portfolios before this one./Nhận diện rằng Marcus nêu tên sự so sánh trung thực, hầu hết mọi người tìm thấy tệ hơn, phản ánh bằng chứng tích lũy, chân thực từ việc rà soát nhiều danh mục khác trước danh mục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ratio will directly become the two concrete, follow-up conversations Tony actually schedules with real suppliers next week./Nhận diện rằng tỷ lệ trung thực chính xác này sẽ trực tiếp trở thành hai cuộc trò chuyện theo dõi, cụ thể Tony thật sự lên lịch với các nhà cung cấp thật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audit with an honest, mixed result, rather than either a perfect score or a uniform failure, earning real credibility./Chủ động hoàn thành một cuộc rà soát thật với một kết quả trung thực, hỗn hợp, thay vì một điểm số hoàn hảo hay một thất bại đồng loạt,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When should I actually reach out to those two suppliers, honestly, this week or genuinely give it more thought first?/Tôi thực sự nên liên hệ với hai nhà cung cấp đó khi nào, thật lòng, tuần này hay thực sự suy nghĩ thêm trước?</w:t>
      </w:r>
    </w:p>
    <w:p>
      <w:pPr>
        <w:keepLines/>
        <w:spacing w:line="276" w:lineRule="auto" w:after="60"/>
      </w:pPr>
      <w:r>
        <w:rPr>
          <w:rFonts w:ascii="Arial" w:hAnsi="Arial" w:eastAsia="Arial"/>
          <w:b/>
          <w:sz w:val="22"/>
        </w:rPr>
        <w:t xml:space="preserve">Corporate Counsel: </w:t>
      </w:r>
      <w:r>
        <w:rPr>
          <w:rFonts w:ascii="Arial" w:hAnsi="Arial" w:eastAsia="Arial"/>
          <w:sz w:val="22"/>
        </w:rPr>
        <w:t>This week, actually, honestly the longer you wait, the more it genuinely looks like you're hiding something./Tuần này, thực ra, thật lòng càng chờ lâu, nó thực sự càng trông như anh đang giấu điều gì đó.</w:t>
      </w:r>
    </w:p>
    <w:p>
      <w:pPr>
        <w:keepLines/>
        <w:spacing w:line="276" w:lineRule="auto" w:after="60"/>
      </w:pPr>
      <w:r>
        <w:rPr>
          <w:rFonts w:ascii="Arial" w:hAnsi="Arial" w:eastAsia="Arial"/>
          <w:b/>
          <w:sz w:val="22"/>
        </w:rPr>
        <w:t>ASKING FOR AN EXACT TIMELINE ON A NEW, UNCOMFORTABLE TASK, RATHER THAN LETTING IT DRIFT WITHOUT A REAL DEADLINE / HỎI VỀ MỘT KHUNG THỜI GIAN CHÍNH XÁC CHO MỘT NHIỆM VỤ MỚI, KHÓ CHỊU, THAY VÌ ĐỂ NÓ TRÔI DẠT MÀ KHÔNG CÓ HẠN CHÓT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when the two follow-up conversations should actually happen./Hỏi một câu hỏi thực sự thực tế, kiểm tra trực tiếp hai cuộc trò chuyện theo dõi thực sự nên diễn ra khi nào.</w:t>
      </w:r>
    </w:p>
    <w:p>
      <w:pPr>
        <w:keepLines/>
        <w:spacing w:line="276" w:lineRule="auto" w:after="60"/>
      </w:pPr>
      <w:r>
        <w:rPr>
          <w:rFonts w:ascii="Arial" w:hAnsi="Arial" w:eastAsia="Arial"/>
          <w:b/>
          <w:sz w:val="22"/>
        </w:rPr>
        <w:t xml:space="preserve">Task line 2: </w:t>
      </w:r>
      <w:r>
        <w:rPr>
          <w:rFonts w:ascii="Arial" w:hAnsi="Arial" w:eastAsia="Arial"/>
          <w:sz w:val="22"/>
        </w:rPr>
        <w:t>Give the exact deadline directly, naming both the specific timeframe, this week, and the honest risk, looking evasive, of delay./Đưa ra hạn chót chính xác trực tiếp, nêu tên cả khung thời gian cụ thể, tuần này, lẫn rủi ro trung thực, trông có vẻ né tránh, của sự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timeline on a new, uncomfortable task, rather than letting it drift without a real deadline, genuinely prevents today's honest audit from quietly turning into tomorrow's avoided obligation./Nhận diện rằng việc hỏi về một khung thời gian chính xác cho một nhiệm vụ mới, khó chịu, thay vì để nó trôi dạt mà không có hạn chót thật, thật sự ngăn cuộc rà soát trung thực hôm nay âm thầm biến thành nghĩa vụ bị né tránh của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concrete commitment that will actually close out this entire three-week arc with real, scheduled action./Ghi nhận hạn chót chính xác này là cam kết cụ thể thật sự sẽ khép lại cả vòng cung ba tuần này bằng hành động thật, đã lên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reputational risk of delay reflects genuine, practical wisdom about how avoidance actually reads to a supplier relationship./Nhận diện rằng Marcus nêu tên đúng rủi ro danh tiếng của sự trì hoãn phản ánh sự khôn ngoan thực tế, chân thực về cách sự né tránh thật sự được nhìn nhận trong một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become the honest commitment Tony actually reports to Linh tonight./Nhận diện rằng hạn chót chính xác này sẽ trực tiếp trở thành cam kết trung thực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timeline on a new, uncomfortable task, rather than let it drift without a real deadline, preventing avoidance./Chủ động hỏi về một khung thời gian chính xác cho một nhiệm vụ mới, khó chịu, thay vì để nó trôi dạt mà không có hạn chót thật, ngăn sự né tránh.</w:t>
      </w:r>
    </w:p>
    <w:p>
      <w:pPr>
        <w:keepLines/>
        <w:spacing w:line="276" w:lineRule="auto" w:after="60"/>
      </w:pPr>
      <w:r>
        <w:rPr>
          <w:rFonts w:ascii="Arial" w:hAnsi="Arial" w:eastAsia="Arial"/>
          <w:b/>
          <w:sz w:val="22"/>
        </w:rPr>
        <w:t xml:space="preserve">Corporate Counsel: </w:t>
      </w:r>
      <w:r>
        <w:rPr>
          <w:rFonts w:ascii="Arial" w:hAnsi="Arial" w:eastAsia="Arial"/>
          <w:sz w:val="22"/>
        </w:rPr>
        <w:t>I can actually review your draft email language for those two conversations, if that would genuinely help./Tôi thực sự có thể xem lại ngôn từ email nháp của anh cho hai cuộc trò chuyện đó, nếu điều đó thực sự hữu ích.</w:t>
      </w:r>
    </w:p>
    <w:p>
      <w:pPr>
        <w:keepLines/>
        <w:spacing w:line="276" w:lineRule="auto" w:after="60"/>
      </w:pPr>
      <w:r>
        <w:rPr>
          <w:rFonts w:ascii="Arial" w:hAnsi="Arial" w:eastAsia="Arial"/>
          <w:b/>
          <w:sz w:val="22"/>
        </w:rPr>
        <w:t xml:space="preserve">Tony: </w:t>
      </w:r>
      <w:r>
        <w:rPr>
          <w:rFonts w:ascii="Arial" w:hAnsi="Arial" w:eastAsia="Arial"/>
          <w:sz w:val="22"/>
        </w:rPr>
        <w:t>That would genuinely help a lot, honestly, I'd rather get the tone right the first time than actually need a second attempt./Điều đó thực sự sẽ giúp nhiều, thật lòng, tôi thà làm đúng tông giọng ngay lần đầu còn hơn thực sự cần một lần thử thứ hai.</w:t>
      </w:r>
    </w:p>
    <w:p>
      <w:pPr>
        <w:keepLines/>
        <w:spacing w:line="276" w:lineRule="auto" w:after="60"/>
      </w:pPr>
      <w:r>
        <w:rPr>
          <w:rFonts w:ascii="Arial" w:hAnsi="Arial" w:eastAsia="Arial"/>
          <w:b/>
          <w:sz w:val="22"/>
        </w:rPr>
        <w:t>ACCEPTING AN OFFERED REVIEW OF DIFFICULT DRAFT LANGUAGE, RATHER THAN INSISTING ON HANDLING AN UNCOMFORTABLE CONVERSATION ENTIRELY ALONE / CHẤP NHẬN MỘT LỜI ĐỀ NGHỊ XEM LẠI NGÔN TỪ NHÁP KHÓ KHĂN, THAY VÌ KHĂNG KHĂNG TỰ XỬ LÝ MỘT MÌNH HOÀN TOÀN MỘT CUỘC TRÒ CHUYỆN KHÓ CHỊU</w:t>
      </w:r>
    </w:p>
    <w:p>
      <w:pPr>
        <w:keepLines/>
        <w:spacing w:line="276" w:lineRule="auto" w:after="60"/>
      </w:pPr>
      <w:r>
        <w:rPr>
          <w:rFonts w:ascii="Arial" w:hAnsi="Arial" w:eastAsia="Arial"/>
          <w:b/>
          <w:sz w:val="22"/>
        </w:rPr>
        <w:t xml:space="preserve">Task line 1: </w:t>
      </w:r>
      <w:r>
        <w:rPr>
          <w:rFonts w:ascii="Arial" w:hAnsi="Arial" w:eastAsia="Arial"/>
          <w:sz w:val="22"/>
        </w:rPr>
        <w:t>Offer the concrete help directly, naming both the specific service, reviewing draft language, and its genuine, practical purpose./Đưa ra sự giúp đỡ cụ thể trực tiếp, nêu tên cả dịch vụ cụ thể, xem lại ngôn từ nháp, lẫn mục đích thực tế,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both genuine appreciation and the honest reason, getting it right the first time, behind accepting it./Chấp nhận sự giúp đỡ một cách biết ơn, nêu tên cả sự trân trọng chân thực lẫn lý do trung thực, làm đúng ngay lần đầu, đằng sau việc chấp nhận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review of difficult draft language, rather than insisting on handling an uncomfortable conversation entirely alone, genuinely applies the same collaborative habit that has actually strengthened every glossary and audit built across this whole program./Nhận diện rằng việc chấp nhận một lời đề nghị xem lại ngôn từ nháp khó khăn, thay vì khăng khăng tự xử lý một mình hoàn toàn một cuộc trò chuyện khó chịu, thật sự áp dụng chính thói quen hợp tác đã thật sự củng cố mọi sổ tay từ vựng và cuộc rà soát được xây dựng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accepted help as the exact reason those two supplier conversations will actually land better than if attempted alone./Ghi nhận sự giúp đỡ đã chấp nhận này là lý do chính xác hai cuộc trò chuyện nhà cung cấp đó thật sự sẽ diễn ra tốt hơn so với nếu được thử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help unprompted reflects genuine, professional investment in an outcome beyond his own strict legal duty./Nhận diện rằng Marcus đưa ra đúng sự giúp đỡ này mà không cần được yêu cầu phản ánh sự đầu tư chuyên môn, chân thực vào một kết quả vượt xa nghĩa vụ pháp lý nghiêm ngặt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help will directly shape the confident, well-reviewed tone of both real emails Tony actually sends this week./Nhận diện rằng sự giúp đỡ đã chấp nhận chính xác này sẽ trực tiếp định hình tông giọng tự tin, đã được xem lại kỹ của cả hai email thật Tony thật sự gửi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review of difficult draft language, rather than insist on handling an uncomfortable conversation entirely alone, staying collaborative./Chủ động chấp nhận một lời đề nghị xem lại ngôn từ nháp khó khăn, thay vì khăng khăng tự xử lý một mình hoàn toàn một cuộc trò chuyện khó chịu, giữ sự hợp tác.</w:t>
      </w:r>
    </w:p>
    <w:p>
      <w:pPr>
        <w:keepLines/>
        <w:spacing w:line="276" w:lineRule="auto" w:after="60"/>
      </w:pPr>
      <w:r>
        <w:rPr>
          <w:rFonts w:ascii="Arial" w:hAnsi="Arial" w:eastAsia="Arial"/>
          <w:b/>
          <w:sz w:val="22"/>
        </w:rPr>
        <w:t xml:space="preserve">Tony: </w:t>
      </w:r>
      <w:r>
        <w:rPr>
          <w:rFonts w:ascii="Arial" w:hAnsi="Arial" w:eastAsia="Arial"/>
          <w:sz w:val="22"/>
        </w:rPr>
        <w:t>This audit table is genuinely just another playbook, isn't it, the same habit from Giai Đoạn 1, just wearing a legal name now./Bảng rà soát này thực sự chỉ là một sổ tay nữa thôi phải không, cùng thói quen từ Giai Đoạn 1, chỉ giờ mang một cái tên pháp lý.</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that, honestly, the best habits genuinely don't care what field they're actually used in./Chính xác vậy, thật lòng, những thói quen tốt nhất thực sự không quan tâm chúng thực sự được dùng trong lĩnh vực nào.</w:t>
      </w:r>
    </w:p>
    <w:p>
      <w:pPr>
        <w:keepLines/>
        <w:spacing w:line="276" w:lineRule="auto" w:after="60"/>
      </w:pPr>
      <w:r>
        <w:rPr>
          <w:rFonts w:ascii="Arial" w:hAnsi="Arial" w:eastAsia="Arial"/>
          <w:b/>
          <w:sz w:val="22"/>
        </w:rPr>
        <w:t>RECOGNISING THAT TODAY'S NEW AUDIT TABLE IS ACTUALLY THE SAME PLAYBOOK HABIT FROM GIAI ĐOẠN 1, JUST WEARING A NEW LEGAL NAME / NHẬN RA RẰNG BẢNG RÀ SOÁT MỚI HÔM NAY THỰC SỰ LÀ CÙNG THÓI QUEN SỔ TAY TỪ GIAI ĐOẠN 1, CHỈ MANG MỘT CÁI TÊN PHÁP LÝ MỚI</w:t>
      </w:r>
    </w:p>
    <w:p>
      <w:pPr>
        <w:keepLines/>
        <w:spacing w:line="276" w:lineRule="auto" w:after="60"/>
      </w:pPr>
      <w:r>
        <w:rPr>
          <w:rFonts w:ascii="Arial" w:hAnsi="Arial" w:eastAsia="Arial"/>
          <w:b/>
          <w:sz w:val="22"/>
        </w:rPr>
        <w:t xml:space="preserve">Task line 1: </w:t>
      </w:r>
      <w:r>
        <w:rPr>
          <w:rFonts w:ascii="Arial" w:hAnsi="Arial" w:eastAsia="Arial"/>
          <w:sz w:val="22"/>
        </w:rPr>
        <w:t>Name the exact recognition directly, naming both today's new artefact, the audit table, and its old, familiar name, a playbook./Nêu tên sự nhận ra chính xác trực tiếp, nêu tên cả sản phẩm mới hôm nay, bảng rà soát, lẫn cái tên cũ, quen thuộc của nó, một sổ tay.</w:t>
      </w:r>
    </w:p>
    <w:p>
      <w:pPr>
        <w:keepLines/>
        <w:spacing w:line="276" w:lineRule="auto" w:after="60"/>
      </w:pPr>
      <w:r>
        <w:rPr>
          <w:rFonts w:ascii="Arial" w:hAnsi="Arial" w:eastAsia="Arial"/>
          <w:b/>
          <w:sz w:val="22"/>
        </w:rPr>
        <w:t xml:space="preserve">Task line 2: </w:t>
      </w:r>
      <w:r>
        <w:rPr>
          <w:rFonts w:ascii="Arial" w:hAnsi="Arial" w:eastAsia="Arial"/>
          <w:sz w:val="22"/>
        </w:rPr>
        <w:t>Confirm the recognition enthusiastically, naming both genuine agreement and the honest, field-independent nature of good habits./Xác nhận sự nhận ra một cách nhiệt tình, nêu tên cả sự đồng ý chân thực lẫn bản chất trung thực, không phụ thuộc lĩnh vực của những thói quen tốt.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new audit table is actually the same playbook habit from Giai Đoạn 1, just wearing a new legal name, genuinely proves the discipline built across two full years is actually a permanent part of how Tony works now, not a phase that ended with a promotion./Nhận diện rằng việc nhận ra bảng rà soát mới hôm nay thực sự là cùng thói quen sổ tay từ Giai Đoạn 1, chỉ mang một cái tên pháp lý mới, thật sự chứng minh kỷ luật được xây dựng suốt trọn hai năm thật sự là một phần vĩnh viễn của cách Tony làm việc bây giờ, không phải một giai đoạn đã kết thúc cùng một lần thăng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honest, closing proof this whole three-week arc actually belongs to the same story as everything before it./Ghi nhận sự liên tục đã nhận ra này là bằng chứng trung thực, khép lại cả vòng cung ba tuần này thật sự thuộc về cùng một câu chuyện với mọi thứ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continuity himself, unprompted, reflects genuine, mature self-awareness about the real shape of his own growth./Nhận diện rằng Tony tự nêu tên đúng sự liên tục này, không cần được nhắc, phản ánh sự tự nhận thức chín chắn, chân thực về hình dạng thật sự của sự trưởng thành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confident thread Tony actually carries into next week's harder, negotiation-focused stage./Nhận diện rằng sự liên tục đã nhận ra chính xác này sẽ trực tiếp trở thành sợi chỉ tự tin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new audit table is actually the same playbook habit from Giai Đoạn 1, just wearing a new legal name, proving lasting discipline./Chủ động nhận ra rằng bảng rà soát mới hôm nay thực sự là cùng thói quen sổ tay từ Giai Đoạn 1, chỉ mang một cái tên pháp lý mới, chứng minh kỷ luật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full contract audit finished, four wins by instinct, two real conversations now scheduled, and one genuine, usable table this whole team can actually reuse./Hôm nay khép lại với một cuộc rà soát hợp đồng đầy đủ đã hoàn thành, bốn chiến thắng theo bản năng, hai cuộc trò chuyện thật giờ đã được lên lịch, và một bảng chân thực, có thể dùng được cả đội này thực sự có thể tái sử dụng.</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another word like "escrow"?/Hôm nay anh thực sự học gì, thêm một từ như "escrow" à?</w:t>
      </w:r>
    </w:p>
    <w:p>
      <w:pPr>
        <w:keepLines/>
        <w:spacing w:line="276" w:lineRule="auto" w:after="60"/>
      </w:pPr>
      <w:r>
        <w:rPr>
          <w:rFonts w:ascii="Arial" w:hAnsi="Arial" w:eastAsia="Arial"/>
          <w:b/>
          <w:sz w:val="22"/>
        </w:rPr>
        <w:t xml:space="preserve">Tony: </w:t>
      </w:r>
      <w:r>
        <w:rPr>
          <w:rFonts w:ascii="Arial" w:hAnsi="Arial" w:eastAsia="Arial"/>
          <w:sz w:val="22"/>
        </w:rPr>
        <w:t>Bigger than a word this time, honestly, a genuinely whole way of thinking, common law versus civil law./Lần này lớn hơn một từ, thật lòng, một cách tư duy thực sự trọn vẹn, common law và civil law.</w:t>
      </w:r>
    </w:p>
    <w:p>
      <w:pPr>
        <w:keepLines/>
        <w:spacing w:line="276" w:lineRule="auto" w:after="60"/>
      </w:pPr>
      <w:r>
        <w:rPr>
          <w:rFonts w:ascii="Arial" w:hAnsi="Arial" w:eastAsia="Arial"/>
          <w:b/>
          <w:sz w:val="22"/>
        </w:rPr>
        <w:t>REPORTING TODAY'S LEARNING AS A WHOLE FRAMEWORK RATHER THAN A SINGLE VOCABULARY WORD, NAMING THE HONEST DIFFERENCE IN SCALE /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learning actually matches the pattern of a single new word./Hỏi một câu hỏi thực sự so sánh, kiểm tra trực tiếp liệu việc học hôm nay có thực sự khớp với khuôn mẫu một từ mới đơn lẻ.</w:t>
      </w:r>
    </w:p>
    <w:p>
      <w:pPr>
        <w:keepLines/>
        <w:spacing w:line="276" w:lineRule="auto" w:after="60"/>
      </w:pPr>
      <w:r>
        <w:rPr>
          <w:rFonts w:ascii="Arial" w:hAnsi="Arial" w:eastAsia="Arial"/>
          <w:b/>
          <w:sz w:val="22"/>
        </w:rPr>
        <w:t xml:space="preserve">Task line 2: </w:t>
      </w:r>
      <w:r>
        <w:rPr>
          <w:rFonts w:ascii="Arial" w:hAnsi="Arial" w:eastAsia="Arial"/>
          <w:sz w:val="22"/>
        </w:rPr>
        <w:t>Correct the scale honestly, naming both the rejected comparison, a single word, and the genuine, larger reality, a whole framework./Sửa lại quy mô trung thực, nêu tên cả sự so sánh bị bác bỏ, một từ đơn lẻ, lẫn thực tế chân thực, lớn hơn, một khung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today's learning as a whole framework rather than a single vocabulary word, naming the honest difference in scale, genuinely gives Linh an accurate sense of how today actually differed from the previous two weeks./Nhận diện rằng việc báo cáo việc học hôm nay là một khung trọn vẹn thay vì một từ vựng đơn lẻ, nêu tên sự khác biệt trung thực về quy mô, thật sự mang lại cho Linh một cảm nhận chính xác về cách hôm nay thật sự khác với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scale as proof that this three-week arc has actually been building toward something larger than isolated words all along./Ghi nhận quy mô trung thực này là bằng chứng vòng cung ba tuần này thật sự đã đang xây dựng hướng tới điều gì đó lớn hơn những từ ngữ cô lập suốt thời gian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"escrow" specifically, remembering the exact word from two weeks ago, reflects genuine, sustained memory of this whole ongoing story./Nhận diện rằng Linh nêu tên đúng "escrow," nhớ chính xác từ đó từ hai tuần trước, phản ánh trí nhớ bền bỉ, chân thực về cả câu chuyện đang tiếp diễn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scale will directly shape how Tony actually explains the more surprising part of today next./Nhận diện rằng quy mô trung thực chính xác này sẽ trực tiếp định hình cách Tony thật sự giải thích phần bất ngờ hơn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today's learning as a whole framework rather than a single vocabulary word, naming the honest difference in scale./Chủ động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Wife: </w:t>
      </w:r>
      <w:r>
        <w:rPr>
          <w:rFonts w:ascii="Arial" w:hAnsi="Arial" w:eastAsia="Arial"/>
          <w:sz w:val="22"/>
        </w:rPr>
        <w:t>Did it actually connect to anything you already genuinely knew?/Có thực sự liên hệ được với điều gì anh đã thực sự biết trước đó không?</w:t>
      </w:r>
    </w:p>
    <w:p>
      <w:pPr>
        <w:keepLines/>
        <w:spacing w:line="276" w:lineRule="auto" w:after="60"/>
      </w:pPr>
      <w:r>
        <w:rPr>
          <w:rFonts w:ascii="Arial" w:hAnsi="Arial" w:eastAsia="Arial"/>
          <w:b/>
          <w:sz w:val="22"/>
        </w:rPr>
        <w:t xml:space="preserve">Tony: </w:t>
      </w:r>
      <w:r>
        <w:rPr>
          <w:rFonts w:ascii="Arial" w:hAnsi="Arial" w:eastAsia="Arial"/>
          <w:sz w:val="22"/>
        </w:rPr>
        <w:t>It did, honestly, my Malaysia contract already actually used the right approach, I just genuinely didn't know the reason behind it./Có chứ, thật lòng, hợp đồng Malaysia của anh đã thực sự dùng đúng cách tiếp cận rồi, chỉ là anh thực sự chưa biết lý do đằng sau nó.</w:t>
      </w:r>
    </w:p>
    <w:p>
      <w:pPr>
        <w:keepLines/>
        <w:spacing w:line="276" w:lineRule="auto" w:after="60"/>
      </w:pPr>
      <w:r>
        <w:rPr>
          <w:rFonts w:ascii="Arial" w:hAnsi="Arial" w:eastAsia="Arial"/>
          <w:b/>
          <w:sz w:val="22"/>
        </w:rPr>
        <w:t>REPORTING THE HONEST DISCOVERY THAT PAST INSTINCT WAS ALREADY CORRECT, EVEN WITHOUT ITS REASONING BEING UNDERSTOOD AT THE TIME /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 framework actually links to any real, past knowledge./Hỏi một câu hỏi thực sự kết nối, kiểm tra trực tiếp liệu khung mới hôm nay có thực sự liên kết với bất kỳ kiến thức thật, quá khứ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specific contract, the Malaysia one, and the honest gap, not knowing the reason, now closed./Xác nhận sự kết nối trung thực, nêu tên cả hợp đồng cụ thể, hợp đồng Malaysia, lẫn khoảng trống trung thực, chưa biết lý do, giờ đã khép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honest discovery that past instinct was already correct, even without its reasoning being understood at the time, genuinely gives Linh the exact insight that made today feel meaningful, not just informative./Nhận diện rằng việc báo cáo khám phá trung thực rằng bản năng quá khứ đã đúng sẵn, ngay cả khi lý luận của nó chưa được hiểu lúc đó, thật sự mang lại cho Linh chính nhận thức đã khiến hôm nay cảm thấy có ý nghĩa, không chỉ mang tính thông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exact story Tony will actually tell anyone who asks what this whole VP Track program is really about./Ghi nhận khám phá trung thực này là câu chuyện chính xác Tony thật sự sẽ kể cho bất kỳ ai hỏi cả chương trình VP Track này thật sự là về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connection specifically, not just content, reflects genuine, sustained interest in how this whole program is actually reshaping Tony's understanding of his own past./Nhận diện rằng Linh hỏi cụ thể về sự kết nối, không chỉ nội dung, phản ánh sự quan tâm chân thực, bền bỉ đến cách cả chương trình này thật sự đang định hình lại sự hiểu biết của Tony về quá khứ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discovery will directly shape the specific question Linh actually asks him next about trusting himself./Nhận diện rằng khám phá trung thực chính xác này sẽ trực tiếp định hình câu hỏi cụ thể Linh thật sự hỏi anh tiếp theo về việc tin tưởng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honest discovery that past instinct was already correct, even without its reasoning being understood at the time./Chủ động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Wife: </w:t>
      </w:r>
      <w:r>
        <w:rPr>
          <w:rFonts w:ascii="Arial" w:hAnsi="Arial" w:eastAsia="Arial"/>
          <w:sz w:val="22"/>
        </w:rPr>
        <w:t>Does that actually make you trust your own instincts more, or genuinely less?/Điều đó có thực sự khiến anh tin bản năng của mình hơn, hay thực sự ít hơn?</w:t>
      </w:r>
    </w:p>
    <w:p>
      <w:pPr>
        <w:keepLines/>
        <w:spacing w:line="276" w:lineRule="auto" w:after="60"/>
      </w:pPr>
      <w:r>
        <w:rPr>
          <w:rFonts w:ascii="Arial" w:hAnsi="Arial" w:eastAsia="Arial"/>
          <w:b/>
          <w:sz w:val="22"/>
        </w:rPr>
        <w:t xml:space="preserve">Tony: </w:t>
      </w:r>
      <w:r>
        <w:rPr>
          <w:rFonts w:ascii="Arial" w:hAnsi="Arial" w:eastAsia="Arial"/>
          <w:sz w:val="22"/>
        </w:rPr>
        <w:t>More, honestly, it turns out I actually understood more than I genuinely gave myself credit for./Nhiều hơn, thật lòng, hóa ra tôi thực sự đã hiểu nhiều hơn tôi thực sự tự cho mình công nhận.</w:t>
      </w:r>
    </w:p>
    <w:p>
      <w:pPr>
        <w:keepLines/>
        <w:spacing w:line="276" w:lineRule="auto" w:after="60"/>
      </w:pPr>
      <w:r>
        <w:rPr>
          <w:rFonts w:ascii="Arial" w:hAnsi="Arial" w:eastAsia="Arial"/>
          <w:b/>
          <w:sz w:val="22"/>
        </w:rPr>
        <w:t>ANSWERING WHETHER A DISCOVERY INCREASES OR DECREASES SELF-TRUST HONESTLY, RATHER THAN ASSUMING THE ANSWER IS OBVIOUS / TRẢ LỜI LIỆU MỘT KHÁM PHÁ CÓ TĂNG HAY GIẢM SỰ TỰ TIN VÀO BẢN THÂN TRUNG THỰC, THAY VÌ GIẢ ĐỊNH CÂU TRẢ LỜI LÀ HIỂN NHIÊN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discovery actually increases or decreases real self-trust./Hỏi một câu hỏi thực sự mở, kiểm tra trực tiếp liệu khám phá hôm nay có thực sự tăng hay giảm sự tự tin thật vào bản thân.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clear direction, naming both the exact result, more, and the honest reason, underestimated understanding, behind it./Trả lời trung thực với hướng rõ ràng, nêu tên cả kết quả chính xác, nhiều hơn, lẫn lý do trung thực, sự hiểu biết bị đánh giá thấp,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whether a discovery increases or decreases self-trust honestly, rather than assuming the answer is obvious, genuinely closes tonight's conversation with real clarity instead of a vague, unresolved feeling./Nhận diện rằng việc trả lời liệu một khám phá có tăng hay giảm sự tự tin vào bản thân trung thực, thay vì giả định câu trả lời là hiển nhiên, thật sự khép lại cuộc trò chuyện tối nay bằng sự rõ ràng thật thay vì một cảm giác mơ hồ, chưa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the exact emotional headline of a day that started with an admitted blind spot and ended with real confidence./Ghi nhận câu trả lời trung thực này là tiêu đề cảm xúc chính xác của một ngày bắt đầu với một điểm mù được thừa nhận và kết thúc với sự tự tin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the direction is up or down, not just "how do you feel," reflects genuine precision matching the exact discipline this whole program has actually taught Tony./Nhận diện rằng Linh hỏi liệu hướng đi lên hay xuống, không chỉ "anh cảm thấy thế nào," phản ánh sự chính xác chân thực khớp với chính kỷ luật cả chương trình này thật sự đã dạy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become the confidence Tony actually carries into tonight's private reflection alone./Nhận diện rằng câu trả lời trung thực chính xác này sẽ trực tiếp trở thành sự tự tin Tony thật sự mang vào sự phản tư riêng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answer whether a discovery increases or decreases self-trust honestly, rather than assume the answer is obvious, closing with clarity./Chủ động trả lời liệu một khám phá có tăng hay giảm sự tự tin vào bản thân trung thực, thay vì giả định câu trả lời là hiển nhiên, khép lại bằng sự rõ ràng.</w:t>
      </w:r>
    </w:p>
    <w:p>
      <w:pPr>
        <w:keepLines/>
        <w:spacing w:line="276" w:lineRule="auto" w:after="60"/>
      </w:pPr>
      <w:r>
        <w:rPr>
          <w:rFonts w:ascii="Arial" w:hAnsi="Arial" w:eastAsia="Arial"/>
          <w:b/>
          <w:sz w:val="22"/>
        </w:rPr>
        <w:t xml:space="preserve">Wife: </w:t>
      </w:r>
      <w:r>
        <w:rPr>
          <w:rFonts w:ascii="Arial" w:hAnsi="Arial" w:eastAsia="Arial"/>
          <w:sz w:val="22"/>
        </w:rPr>
        <w:t>How does this actual audit table work, honestly, is it something Chi and Duy could genuinely use too?/Bảng rà soát này thực sự hoạt động thế nào, thật lòng, có phải điều gì đó Chi và Duy thực sự có thể dùng nữa không?</w:t>
      </w:r>
    </w:p>
    <w:p>
      <w:pPr>
        <w:keepLines/>
        <w:spacing w:line="276" w:lineRule="auto" w:after="60"/>
      </w:pPr>
      <w:r>
        <w:rPr>
          <w:rFonts w:ascii="Arial" w:hAnsi="Arial" w:eastAsia="Arial"/>
          <w:b/>
          <w:sz w:val="22"/>
        </w:rPr>
        <w:t xml:space="preserve">Tony: </w:t>
      </w:r>
      <w:r>
        <w:rPr>
          <w:rFonts w:ascii="Arial" w:hAnsi="Arial" w:eastAsia="Arial"/>
          <w:sz w:val="22"/>
        </w:rPr>
        <w:t>Exactly that, honestly, four columns, contract, counterparty, law, and whether it was genuinely chosen on purpose./Chính xác vậy, thật lòng, bốn cột, hợp đồng, đối tác, luật, và liệu nó có thực sự được chọn có chủ đích không.</w:t>
      </w:r>
    </w:p>
    <w:p>
      <w:pPr>
        <w:keepLines/>
        <w:spacing w:line="276" w:lineRule="auto" w:after="60"/>
      </w:pPr>
      <w:r>
        <w:rPr>
          <w:rFonts w:ascii="Arial" w:hAnsi="Arial" w:eastAsia="Arial"/>
          <w:b/>
          <w:sz w:val="22"/>
        </w:rPr>
        <w:t>EXPLAINING A NEW TOOL'S PRACTICAL STRUCTURE TO SOMEONE OUTSIDE THE PROGRAM, PROVING IT'S ACTUALLY SIMPLE ENOUGH TO TEACH / GIẢI THÍCH CẤU TRÚC THỰC TẾ CỦA MỘT CÔNG CỤ MỚI CHO AI ĐÓ NGOÀI CHƯƠNG TRÌNH, CHỨNG MINH NÓ THỰC SỰ ĐỦ ĐƠN GIẢN ĐỂ DẠY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today's new tool is actually simple enough for Tony's own team to use./Hỏi một câu hỏi thực sự thực tế, kiểm tra trực tiếp liệu công cụ mới hôm nay có thực sự đủ đơn giản cho chính đội của Tony dùng không.</w:t>
      </w:r>
    </w:p>
    <w:p>
      <w:pPr>
        <w:keepLines/>
        <w:spacing w:line="276" w:lineRule="auto" w:after="60"/>
      </w:pPr>
      <w:r>
        <w:rPr>
          <w:rFonts w:ascii="Arial" w:hAnsi="Arial" w:eastAsia="Arial"/>
          <w:b/>
          <w:sz w:val="22"/>
        </w:rPr>
        <w:t xml:space="preserve">Task line 2: </w:t>
      </w:r>
      <w:r>
        <w:rPr>
          <w:rFonts w:ascii="Arial" w:hAnsi="Arial" w:eastAsia="Arial"/>
          <w:sz w:val="22"/>
        </w:rPr>
        <w:t>Explain the structure clearly, naming all four exact columns in order, proving the tool is genuinely simple enough to teach in one sentence./Giải thích cấu trúc rõ ràng, nêu tên cả bốn cột chính xác theo thứ tự, chứng minh công cụ thực sự đủ đơn giản để dạy trong một câu.</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new tool's practical structure to someone outside the program, proving it's actually simple enough to teach, genuinely confirms today's audit table is a real, transferable tool, not just complex expert jargon./Nhận diện rằng việc giải thích cấu trúc thực tế của một công cụ mới cho ai đó ngoài chương trình, chứng minh nó thực sự đủ đơn giản để dạy, thật sự xác nhận bảng rà soát hôm nay là một công cụ thật, có thể chuyển giao, không chỉ thuật ngữ chuyên môn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simple explanation as proof this tool will actually work when Tony brings it back to his own team next./Ghi nhận lời giải thích đơn giản này là bằng chứng công cụ này thật sự sẽ hiệu quả khi Tony mang nó về cho chính đội của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Chi and Duy could use it too reflects genuine, sustained interest in how this whole program actually connects back to Tony's real, daily team./Nhận diện rằng Linh hỏi liệu Chi và Duy có thể dùng nó nữa không phản ánh sự quan tâm chân thực, bền bỉ đến cách cả chương trình này thật sự kết nối lại với đội thật, hàng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explanation will directly become the same four-column pitch Tony actually gives Chi and Duy next week./Nhận diện rằng lời giải thích đơn giản chính xác này sẽ trực tiếp trở thành chính lời giới thiệu bốn cột Tony thật sự đưa ra cho Chi và Duy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new tool's practical structure to someone outside the program, proving it's actually simple enough to teach, confirming its real value./Chủ động giải thích cấu trúc thực tế của một công cụ mới cho ai đó ngoài chương trình, chứng minh nó thực sự đủ đơn giản để dạy, xác nhận giá trị thật sự của nó.</w:t>
      </w:r>
    </w:p>
    <w:p>
      <w:pPr>
        <w:keepLines/>
        <w:spacing w:line="276" w:lineRule="auto" w:after="60"/>
      </w:pPr>
      <w:r>
        <w:rPr>
          <w:rFonts w:ascii="Arial" w:hAnsi="Arial" w:eastAsia="Arial"/>
          <w:b/>
          <w:sz w:val="22"/>
        </w:rPr>
        <w:t xml:space="preserve">Wife: </w:t>
      </w:r>
      <w:r>
        <w:rPr>
          <w:rFonts w:ascii="Arial" w:hAnsi="Arial" w:eastAsia="Arial"/>
          <w:sz w:val="22"/>
        </w:rPr>
        <w:t>Does this actually change how you'll teach Chi and Duy going forward, or genuinely stay separate from that?/Điều này có thực sự thay đổi cách anh sẽ dạy Chi và Duy từ giờ trở đi không, hay thực sự tách biệt khỏi việc đó?</w:t>
      </w:r>
    </w:p>
    <w:p>
      <w:pPr>
        <w:keepLines/>
        <w:spacing w:line="276" w:lineRule="auto" w:after="60"/>
      </w:pPr>
      <w:r>
        <w:rPr>
          <w:rFonts w:ascii="Arial" w:hAnsi="Arial" w:eastAsia="Arial"/>
          <w:b/>
          <w:sz w:val="22"/>
        </w:rPr>
        <w:t xml:space="preserve">Tony: </w:t>
      </w:r>
      <w:r>
        <w:rPr>
          <w:rFonts w:ascii="Arial" w:hAnsi="Arial" w:eastAsia="Arial"/>
          <w:sz w:val="22"/>
        </w:rPr>
        <w:t>It actually changes it, honestly, I'll genuinely bring this table back to them next week, no reason to keep a good tool to myself./Nó thực sự thay đổi, thật lòng, tôi sẽ thực sự mang bảng này về cho họ tuần sau, không có lý do gì để giữ một công cụ tốt cho riêng mình.</w:t>
      </w:r>
    </w:p>
    <w:p>
      <w:pPr>
        <w:keepLines/>
        <w:spacing w:line="276" w:lineRule="auto" w:after="60"/>
      </w:pPr>
      <w:r>
        <w:rPr>
          <w:rFonts w:ascii="Arial" w:hAnsi="Arial" w:eastAsia="Arial"/>
          <w:b/>
          <w:sz w:val="22"/>
        </w:rPr>
        <w:t>DECIDING TO BRING A NEW TOOL BACK TO ONE'S OWN TEAM IMMEDIATELY, RATHER THAN LETTING IT STAY LOCKED INSIDE THE VP TRACK PROGRAM ALONE /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tool actually changes future teaching, not just today's audit./Hỏi một câu hỏi thực sự hướng tới tương lai, kiểm tra trực tiếp liệu công cụ mới hôm nay có thực sự thay đổi việc dạy tương lai, không chỉ cuộc rà soát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real change directly, naming both the concrete plan, bringing it back next week, and the honest reason, no keeping good tools private./Xác nhận sự thay đổi thật trực tiếp, nêu tên cả kế hoạch cụ thể, mang nó về tuần sau, lẫn lý do trung thực, không giữ công cụ tốt cho riêng mình.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bring a new tool back to one's own team immediately, rather than letting it stay locked inside the VP Track program alone, genuinely reflects the same generous, sharing instinct proven throughout every playbook built across Giai Đoạn 1./Nhận diện rằng việc quyết định mang một công cụ mới về cho chính đội của mình ngay lập tức, thay vì để nó bị khóa chặt bên trong chương trình VP Track một mình, thật sự phản ánh chính bản năng hào phóng, chia sẻ đã được chứng minh xuyên suốt mọi sổ tay được xây dựng trong Giai Đoạn 1.</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proof that Tony's growth in this new program is actually already flowing back to strengthen his own team, not staying contained inside it./Ghi nhận quyết định này là bằng chứng sự trưởng thành của Tony trong chương trình mới này thật sự đã đang chảy ngược lại để củng cố chính đội của anh, không bị giữ lại bên trong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sustained care about whether Tony's new learning actually reaches the people around him, not just himself./Nhận diện rằng Linh hỏi đúng câu hỏi này phản ánh sự quan tâm chân thực, bền bỉ đến việc liệu việc học mới của Tony có thật sự chạm đến những người xung quanh anh không,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decision will directly become the first concrete action Tony actually takes when he returns to the office next week./Nhận diện rằng quyết định chính xác này sẽ trực tiếp trở thành hành động cụ thể đầu tiên Tony thật sự thực hiện khi anh trở lại văn phòng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decide to bring a new tool back to one's own team immediately, rather than let it stay locked inside the VP Track program alone./Chủ động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Wife: </w:t>
      </w:r>
      <w:r>
        <w:rPr>
          <w:rFonts w:ascii="Arial" w:hAnsi="Arial" w:eastAsia="Arial"/>
          <w:sz w:val="22"/>
        </w:rPr>
        <w:t>Are you actually looking forward to next week, honestly, moving past words into real negotiation?/Anh có thực sự mong chờ tuần sau không, thật lòng, vượt qua từ ngữ để đi vào đàm phán thật?</w:t>
      </w:r>
    </w:p>
    <w:p>
      <w:pPr>
        <w:keepLines/>
        <w:spacing w:line="276" w:lineRule="auto" w:after="60"/>
      </w:pPr>
      <w:r>
        <w:rPr>
          <w:rFonts w:ascii="Arial" w:hAnsi="Arial" w:eastAsia="Arial"/>
          <w:b/>
          <w:sz w:val="22"/>
        </w:rPr>
        <w:t xml:space="preserve">Tony: </w:t>
      </w:r>
      <w:r>
        <w:rPr>
          <w:rFonts w:ascii="Arial" w:hAnsi="Arial" w:eastAsia="Arial"/>
          <w:sz w:val="22"/>
        </w:rPr>
        <w:t>I genuinely am, honestly, though I suspect it'll actually feel like starting a fourth new beginning inside this same three-week one./Tôi thực sự mong, thật lòng, dù tôi nghi ngờ nó thực sự sẽ cảm thấy như bắt đầu một sự khởi đầu mới thứ tư bên trong cùng ba tuần này.</w:t>
      </w:r>
    </w:p>
    <w:p>
      <w:pPr>
        <w:keepLines/>
        <w:spacing w:line="276" w:lineRule="auto" w:after="60"/>
      </w:pPr>
      <w:r>
        <w:rPr>
          <w:rFonts w:ascii="Arial" w:hAnsi="Arial" w:eastAsia="Arial"/>
          <w:b/>
          <w:sz w:val="22"/>
        </w:rPr>
        <w:t>ANTICIPATING THE NEXT STAGE HONESTLY, NAMING BOTH GENUINE EXCITEMENT AND THE REALISTIC EXPECTATION OF ANOTHER SMALL BEGINNING INSIDE IT /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Tony actually feels excitement for next week's shift to negotiation./Hỏi một câu hỏi thực sự hướng tới tương lai, kiểm tra trực tiếp liệu Tony có thực sự cảm thấy hào hứng cho sự chuyển đổi sang đàm phán tuần sau không.</w:t>
      </w:r>
    </w:p>
    <w:p>
      <w:pPr>
        <w:keepLines/>
        <w:spacing w:line="276" w:lineRule="auto" w:after="60"/>
      </w:pPr>
      <w:r>
        <w:rPr>
          <w:rFonts w:ascii="Arial" w:hAnsi="Arial" w:eastAsia="Arial"/>
          <w:b/>
          <w:sz w:val="22"/>
        </w:rPr>
        <w:t xml:space="preserve">Task line 2: </w:t>
      </w:r>
      <w:r>
        <w:rPr>
          <w:rFonts w:ascii="Arial" w:hAnsi="Arial" w:eastAsia="Arial"/>
          <w:sz w:val="22"/>
        </w:rPr>
        <w:t>Confirm the genuine excitement honestly, naming both the real anticipation and the realistic expectation of one more small beginning inside it./Xác nhận sự hào hứng chân thực trung thực, nêu tên cả sự mong chờ thật lẫn kỳ vọng thực tế về một sự khởi đầu nhỏ nữa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the next stage honestly, naming both genuine excitement and the realistic expectation of another small beginning inside it, genuinely closes tonight's conversation with the same honest precision that has actually defined this whole three-week arc./Nhận diện rằng việc mong chờ giai đoạn tiếp theo một cách trung thực, nêu tên cả sự hào hứng chân thực lẫn kỳ vọng thực tế về một sự khởi đầu nhỏ nữa bên trong nó, thật sự khép lại cuộc trò chuyện tối nay bằng chính sự chính xác trung thực đã thật sự định nghĩa cả vòng cung ba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anticipation as the final, forward-looking note of a conversation that started with a whole framework and ends with a small, honest prediction./Ghi nhận sự mong chờ trung thực này là ghi chú hướng tới tương lai, cuối cùng của một cuộc trò chuyện bắt đầu với một khung trọn vẹn và kết thúc với một dự đoán nhỏ,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looking forward, not just readiness, reflects genuine, sustained care about Tony's real emotional relationship with this whole program./Nhận diện rằng Linh hỏi về sự mong chờ, không chỉ sự sẵn sàng, phản ánh sự quan tâm chân thực, bền bỉ đến mối quan hệ cảm xúc thật của Tony với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anticipation will directly become the opening thought Tony actually carries into tonight's private, closing reflection./Nhận diện rằng sự mong chờ trung thực chính xác này sẽ trực tiếp trở thành suy nghĩ mở đầu Tony thật sự mang vào sự phản tư riêng,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anticipate the next stage honestly, naming both genuine excitement and the realistic expectation of another small beginning inside it./Chủ động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Tony: </w:t>
      </w:r>
      <w:r>
        <w:rPr>
          <w:rFonts w:ascii="Arial" w:hAnsi="Arial" w:eastAsia="Arial"/>
          <w:sz w:val="22"/>
        </w:rPr>
        <w:t>Today closes at home, one whole framework reported honestly, one old contract explained three years late, and self-trust that actually grew instead of shrinking./Hôm nay khép lại ở nhà, một khung trọn vẹn được báo cáo trung thực, một hợp đồng cũ được giải thích trễ ba năm, và sự tự tin vào bản thân thực sự đã lớn lên thay vì thu nhỏ lại.</w:t>
      </w:r>
    </w:p>
    <w:p>
      <w:pPr>
        <w:pStyle w:val="Heading2"/>
      </w:pPr>
      <w:r>
        <w:rPr>
          <w:rFonts w:ascii="Arial" w:hAnsi="Arial" w:eastAsia="Arial"/>
          <w:b/>
          <w:sz w:val="26"/>
        </w:rPr>
        <w:t>NGÀY 7: Tối muộn — phản tư riêng khép lại vòng cung mở đầu Giai Đoạn 2</w:t>
      </w:r>
    </w:p>
    <w:p>
      <w:pPr>
        <w:keepLines/>
        <w:spacing w:line="276" w:lineRule="auto" w:after="60"/>
      </w:pPr>
      <w:r>
        <w:rPr>
          <w:rFonts w:ascii="Arial" w:hAnsi="Arial" w:eastAsia="Arial"/>
          <w:b/>
          <w:sz w:val="22"/>
        </w:rPr>
        <w:t xml:space="preserve">Tony: </w:t>
      </w:r>
      <w:r>
        <w:rPr>
          <w:rFonts w:ascii="Arial" w:hAnsi="Arial" w:eastAsia="Arial"/>
          <w:sz w:val="22"/>
        </w:rPr>
        <w:t>Three weeks in, and I already have five new words, due diligence, synergy, representations, escrow, governing law./Ba tuần rồi, và tôi đã có năm từ mới, due diligence, synergy, representations, escrow, governing law.</w:t>
      </w:r>
    </w:p>
    <w:p>
      <w:pPr>
        <w:keepLines/>
        <w:spacing w:line="276" w:lineRule="auto" w:after="60"/>
      </w:pPr>
      <w:r>
        <w:rPr>
          <w:rFonts w:ascii="Arial" w:hAnsi="Arial" w:eastAsia="Arial"/>
          <w:b/>
          <w:sz w:val="22"/>
        </w:rPr>
        <w:t>COUNTING THE EXACT VOCABULARY GAINED ACROSS THREE WEEKS, RATHER THAN DESCRIBING PROGRESS AS A VAGUE, GENERAL SENSE OF LEARNING / ĐẾM CHÍNH XÁC VỐN TỪ VỰNG ĐÃ GIÀNH ĐƯỢC QUA BA TUẦN, THAY VÌ MÔ TẢ TIẾN BỘ LÀ MỘT CẢM GIÁC HỌC TẬP CHUNG CHUNG, MƠ HỒ</w:t>
      </w:r>
    </w:p>
    <w:p>
      <w:pPr>
        <w:keepLines/>
        <w:spacing w:line="276" w:lineRule="auto" w:after="60"/>
      </w:pPr>
      <w:r>
        <w:rPr>
          <w:rFonts w:ascii="Arial" w:hAnsi="Arial" w:eastAsia="Arial"/>
          <w:b/>
          <w:sz w:val="22"/>
        </w:rPr>
        <w:t xml:space="preserve">Task line 1: </w:t>
      </w:r>
      <w:r>
        <w:rPr>
          <w:rFonts w:ascii="Arial" w:hAnsi="Arial" w:eastAsia="Arial"/>
          <w:sz w:val="22"/>
        </w:rPr>
        <w:t>State the exact timeframe plainly, naming both the specific duration, three weeks, and the precise count, five new words, gained within it./Nêu khung thời gian chính xác rõ ràng, nêu tên cả thời hạn cụ thể, ba tuần, lẫn số đếm chính xác, năm từ mới, giành được trong đó.</w:t>
      </w:r>
    </w:p>
    <w:p>
      <w:pPr>
        <w:keepLines/>
        <w:spacing w:line="276" w:lineRule="auto" w:after="60"/>
      </w:pPr>
      <w:r>
        <w:rPr>
          <w:rFonts w:ascii="Arial" w:hAnsi="Arial" w:eastAsia="Arial"/>
          <w:b/>
          <w:sz w:val="22"/>
        </w:rPr>
        <w:t xml:space="preserve">Task line 2: </w:t>
      </w:r>
      <w:r>
        <w:rPr>
          <w:rFonts w:ascii="Arial" w:hAnsi="Arial" w:eastAsia="Arial"/>
          <w:sz w:val="22"/>
        </w:rPr>
        <w:t>List all five terms precisely, naming each exact word in the honest order it was actually learned./Liệt kê cả năm thuật ngữ chính xác, nêu tên mỗi từ chính xác theo đúng thứ tự nó thật sự đã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the exact vocabulary gained across three weeks, rather than describing progress as a vague, general sense of learning, genuinely reflects the same numbers-over-adjectives discipline defended in every real review this year./Nhận diện rằng việc đếm chính xác vốn từ vựng đã giành được qua ba tuần, thay vì mô tả tiến bộ là một cảm giác học tập chung chung, mơ hồ, thật sự phản ánh chính kỷ luật con số-hơn-tính-từ đã được bảo vệ trong mọi buổi đánh giá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honest, measurable foundation the rest of tonight's closing reflection will actually build on./Ghi nhận số đếm chính xác này là nền tảng trung thực, có thể đo được phần còn lại của sự phản tư khép lại tối nay thật sự sẽ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count alone at night, with no one to impress, requires no audience to actually be genuine./Nhận diện rằng việc nêu tên đúng số đếm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will directly become the honest baseline Tony actually measures every future week of this program against./Nhận diện rằng số đếm chính xác này sẽ trực tiếp trở thành đường cơ sở trung thực Tony thật sự đo lường mọi tuần tương lai của chương trình này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count the exact vocabulary gained across three weeks, rather than describe progress as a vague, general sense of learning, staying precise./Chủ động đếm chính xác vốn từ vựng đã giành được qua ba tuần, thay vì mô tả tiến bộ là một cảm giác học tập chung chung, mơ hồ, giữ sự chính xác.</w:t>
      </w:r>
    </w:p>
    <w:p>
      <w:pPr>
        <w:keepLines/>
        <w:spacing w:line="276" w:lineRule="auto" w:after="60"/>
      </w:pPr>
      <w:r>
        <w:rPr>
          <w:rFonts w:ascii="Arial" w:hAnsi="Arial" w:eastAsia="Arial"/>
          <w:b/>
          <w:sz w:val="22"/>
        </w:rPr>
        <w:t xml:space="preserve">Tony: </w:t>
      </w:r>
      <w:r>
        <w:rPr>
          <w:rFonts w:ascii="Arial" w:hAnsi="Arial" w:eastAsia="Arial"/>
          <w:sz w:val="22"/>
        </w:rPr>
        <w:t>More important than the words, I actually found my own old decisions already living inside this new language, genuinely waiting to be understood./Quan trọng hơn cả những từ đó, tôi thực sự tìm thấy chính những quyết định cũ của mình đã sống sẵn trong ngôn ngữ mới này, thực sự chờ được hiểu.</w:t>
      </w:r>
    </w:p>
    <w:p>
      <w:pPr>
        <w:keepLines/>
        <w:spacing w:line="276" w:lineRule="auto" w:after="60"/>
      </w:pPr>
      <w:r>
        <w:rPr>
          <w:rFonts w:ascii="Arial" w:hAnsi="Arial" w:eastAsia="Arial"/>
          <w:b/>
          <w:sz w:val="22"/>
        </w:rPr>
        <w:t>NAMING THE DEEPER DISCOVERY AS ACTUALLY MORE IMPORTANT THAN THE VOCABULARY ITSELF, RANKING INSIGHT ABOVE RAW WORD COUNT /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Task line 1: </w:t>
      </w:r>
      <w:r>
        <w:rPr>
          <w:rFonts w:ascii="Arial" w:hAnsi="Arial" w:eastAsia="Arial"/>
          <w:sz w:val="22"/>
        </w:rPr>
        <w:t>Rank the two discoveries explicitly, naming both the counted vocabulary and the deeper, more important insight found underneath it./Xếp hạng hai khám phá rõ ràng, nêu tên cả vốn từ vựng đã đếm lẫn nhận thức sâu hơn, quan trọng hơn được tìm thấy bên dưới nó.</w:t>
      </w:r>
    </w:p>
    <w:p>
      <w:pPr>
        <w:keepLines/>
        <w:spacing w:line="276" w:lineRule="auto" w:after="60"/>
      </w:pPr>
      <w:r>
        <w:rPr>
          <w:rFonts w:ascii="Arial" w:hAnsi="Arial" w:eastAsia="Arial"/>
          <w:b/>
          <w:sz w:val="22"/>
        </w:rPr>
        <w:t xml:space="preserve">Task line 2: </w:t>
      </w:r>
      <w:r>
        <w:rPr>
          <w:rFonts w:ascii="Arial" w:hAnsi="Arial" w:eastAsia="Arial"/>
          <w:sz w:val="22"/>
        </w:rPr>
        <w:t>State the deeper discovery precisely, naming both the exact finding, old decisions already inside new language, and its genuine, unfinished state, waiting./Nêu khám phá sâu hơn chính xác, nêu tên cả phát hiện chính xác, những quyết định cũ đã sống sẵn trong ngôn ngữ mới, lẫn trạng thái chân thực, chưa hoàn thành của nó,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deeper discovery as actually more important than the vocabulary itself, ranking insight above raw word count, genuinely proves this three-week arc was never really about memorising terms at all./Nhận diện rằng việc nêu tên khám phá sâu hơn là thực sự quan trọng hơn chính vốn từ vựng, xếp hạng nhận thức trên số từ thô, thật sự chứng minh vòng cung ba tuần này chưa bao giờ thực sự là về việc ghi nhớ thuật ngữ cả.</w:t>
      </w:r>
    </w:p>
    <w:p>
      <w:pPr>
        <w:keepLines/>
        <w:spacing w:line="276" w:lineRule="auto" w:after="60"/>
      </w:pPr>
      <w:r>
        <w:rPr>
          <w:rFonts w:ascii="Arial" w:hAnsi="Arial" w:eastAsia="Arial"/>
          <w:b/>
          <w:sz w:val="22"/>
        </w:rPr>
        <w:t xml:space="preserve">Task line 4: </w:t>
      </w:r>
      <w:r>
        <w:rPr>
          <w:rFonts w:ascii="Arial" w:hAnsi="Arial" w:eastAsia="Arial"/>
          <w:sz w:val="22"/>
        </w:rPr>
        <w:t>Record this ranked insight as the honest, central thesis this entire opening arc of Giai Đoạn 2 will actually be remembered by./Ghi lại nhận thức đã xếp hạng này là luận điểm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insight above the vocabulary alone at night, with no one to impress, requires no audience to actually be genuine./Nhận diện rằng việc xếp hạng nhận thức này trên vốn từ vựng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insight will directly shape how Tony actually approaches every new field he enters for the rest of his career./Nhận diện rằng nhận thức đã xếp hạng chính xác này sẽ trực tiếp định hình cách Tony thật sự tiếp cận mọi lĩnh vực mới anh bước vào trong suốt phần còn lại của sự nghiệp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deeper discovery as actually more important than the vocabulary itself, ranking insight above raw word count./Chủ động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Tony: </w:t>
      </w:r>
      <w:r>
        <w:rPr>
          <w:rFonts w:ascii="Arial" w:hAnsi="Arial" w:eastAsia="Arial"/>
          <w:sz w:val="22"/>
        </w:rPr>
        <w:t>That's genuinely different from four years ago, back then I honestly had no old decisions to actually connect the new words to./Điều đó thực sự khác với bốn năm trước, hồi đó tôi thật lòng không có quyết định cũ nào để thực sự kết nối với từ mới.</w:t>
      </w:r>
    </w:p>
    <w:p>
      <w:pPr>
        <w:keepLines/>
        <w:spacing w:line="276" w:lineRule="auto" w:after="60"/>
      </w:pPr>
      <w:r>
        <w:rPr>
          <w:rFonts w:ascii="Arial" w:hAnsi="Arial" w:eastAsia="Arial"/>
          <w:b/>
          <w:sz w:val="22"/>
        </w:rPr>
        <w:t>CONTRASTING TODAY'S BEGINNING WITH THE FIRST ONE FOUR YEARS AGO, NAMING THE EXACT RESOURCE THAT DIDN'T ACTUALLY EXIST BACK THEN /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Task line 1: </w:t>
      </w:r>
      <w:r>
        <w:rPr>
          <w:rFonts w:ascii="Arial" w:hAnsi="Arial" w:eastAsia="Arial"/>
          <w:sz w:val="22"/>
        </w:rPr>
        <w:t>Draw the exact contrast directly, naming both today's genuine advantage and the specific timeframe, four years ago, it's actually measured against./Vẽ ra sự tương phản chính xác trực tiếp, nêu tên cả lợi thế chân thực của hôm nay lẫn khung thời gian cụ thể, bốn năm trước, nó thật sự được đo lường so với.</w:t>
      </w:r>
    </w:p>
    <w:p>
      <w:pPr>
        <w:keepLines/>
        <w:spacing w:line="276" w:lineRule="auto" w:after="60"/>
      </w:pPr>
      <w:r>
        <w:rPr>
          <w:rFonts w:ascii="Arial" w:hAnsi="Arial" w:eastAsia="Arial"/>
          <w:b/>
          <w:sz w:val="22"/>
        </w:rPr>
        <w:t xml:space="preserve">Task line 2: </w:t>
      </w:r>
      <w:r>
        <w:rPr>
          <w:rFonts w:ascii="Arial" w:hAnsi="Arial" w:eastAsia="Arial"/>
          <w:sz w:val="22"/>
        </w:rPr>
        <w:t>Name the missing resource honestly, naming both the exact gap, no old decisions, and its genuine, structural cause back then./Nêu tên nguồn lực thiếu trung thực, nêu tên cả khoảng trống chính xác, không có quyết định cũ, lẫn nguyên nhân mang tính cấu trúc, chân thực của nó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beginning with the first one four years ago, naming the exact resource that didn't actually exist back then, genuinely proves that starting over the second time is structurally different, not just emotionally easier./Nhận diện rằng việc so sánh sự khởi đầu hôm nay với lần đầu tiên bốn năm trước, nêu tên nguồn lực chính xác thực sự chưa từng tồn tại lúc đó, thật sự chứng minh việc bắt đầu lại lần thứ hai khác về mặt cấu trúc, không chỉ dễ dàng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contrast as the final, honest closing insight of this entire three-week opening arc./Ghi nhận sự tương phản chính xác này là nhận thức khép lại cuối cùng, trung thực của cả vòng cung mở đầu ba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contrast alone at night, with the arc now genuinely finished, requires no audience to actually be genuine./Nhận diện rằng việc nêu tên đúng sự tương phản này một mình vào ban đêm, với vòng cung giờ thực sự đã kết thúc,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become the honest confidence Tony actually carries into next week's harder, negotiation-focused stage./Nhận diện rằng sự tương phản chính xác này sẽ trực tiếp trở thành sự tự tin trung thực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beginning with the first one four years ago, naming the exact resource that didn't actually exist back then./Chủ động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Tony: </w:t>
      </w:r>
      <w:r>
        <w:rPr>
          <w:rFonts w:ascii="Arial" w:hAnsi="Arial" w:eastAsia="Arial"/>
          <w:sz w:val="22"/>
        </w:rPr>
        <w:t>Rebecca said next week we move past the basic words, into how these ideas actually shape a real negotiation./Rebecca nói tuần sau mình sẽ vượt qua những từ cơ bản, đi vào cách những ý tưởng này thực sự định hình một cuộc đàm phán thật.</w:t>
      </w:r>
    </w:p>
    <w:p>
      <w:pPr>
        <w:keepLines/>
        <w:spacing w:line="276" w:lineRule="auto" w:after="60"/>
      </w:pPr>
      <w:r>
        <w:rPr>
          <w:rFonts w:ascii="Arial" w:hAnsi="Arial" w:eastAsia="Arial"/>
          <w:b/>
          <w:sz w:val="22"/>
        </w:rPr>
        <w:t>NAMING THE EXACT NEXT STAGE ANNOUNCED BY A TEACHER, RATHER THAN LETTING TONIGHT'S CLOSING REFLECTION END WITHOUT A CLEAR SENSE OF WHAT COMES NEXT /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Task line 1: </w:t>
      </w:r>
      <w:r>
        <w:rPr>
          <w:rFonts w:ascii="Arial" w:hAnsi="Arial" w:eastAsia="Arial"/>
          <w:sz w:val="22"/>
        </w:rPr>
        <w:t>Recall the exact announcement precisely, naming both the specific source, Rebecca, and the honest shift, past basic words, it actually describes./Nhớ lại đúng thông báo chính xác, nêu tên cả nguồn cụ thể, Rebecca, lẫn sự chuyển đổi trung thực, vượt qua các từ cơ bản, nó thật sự mô tả.</w:t>
      </w:r>
    </w:p>
    <w:p>
      <w:pPr>
        <w:keepLines/>
        <w:spacing w:line="276" w:lineRule="auto" w:after="60"/>
      </w:pPr>
      <w:r>
        <w:rPr>
          <w:rFonts w:ascii="Arial" w:hAnsi="Arial" w:eastAsia="Arial"/>
          <w:b/>
          <w:sz w:val="22"/>
        </w:rPr>
        <w:t xml:space="preserve">Task line 2: </w:t>
      </w:r>
      <w:r>
        <w:rPr>
          <w:rFonts w:ascii="Arial" w:hAnsi="Arial" w:eastAsia="Arial"/>
          <w:sz w:val="22"/>
        </w:rPr>
        <w:t>Name the next stage directly, naming both its exact focus, real negotiation, and the honest promise that ideas will now actually shape action./Nêu tên giai đoạn tiếp theo trực tiếp, nêu tên cả trọng tâm chính xác của nó, đàm phán thật, lẫn lời hứa trung thực rằng các ý tưởng giờ thật sự sẽ định hình hành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next stage announced by a teacher, rather than letting tonight's closing reflection end without a clear sense of what comes next, genuinely keeps this three-week arc open into the future instead of sealing it off as finished and forgotten./Nhận diện rằng việc nêu tên giai đoạn tiếp theo chính xác đã được người dạy thông báo, thay vì để sự phản tư khép lại tối nay kết thúc mà không có ý niệm rõ ràng về điều đến tiếp theo, thật sự giữ cho vòng cung ba tuần này mở ra tương lai thay vì niêm phong nó lại như đã hoàn thành và bị quên.</w:t>
      </w:r>
    </w:p>
    <w:p>
      <w:pPr>
        <w:keepLines/>
        <w:spacing w:line="276" w:lineRule="auto" w:after="60"/>
      </w:pPr>
      <w:r>
        <w:rPr>
          <w:rFonts w:ascii="Arial" w:hAnsi="Arial" w:eastAsia="Arial"/>
          <w:b/>
          <w:sz w:val="22"/>
        </w:rPr>
        <w:t xml:space="preserve">Task line 4: </w:t>
      </w:r>
      <w:r>
        <w:rPr>
          <w:rFonts w:ascii="Arial" w:hAnsi="Arial" w:eastAsia="Arial"/>
          <w:sz w:val="22"/>
        </w:rPr>
        <w:t>Record this named next stage as the honest bridge connecting tonight's closing reflection to next week's harder, real work./Ghi nhận giai đoạn tiếp theo đã nêu tên này là cầu nối trung thực kết nối sự phản tư khép lại tối nay với công việc thật,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recalling this exact promise alone at night, with no one to remind him, requires no audience to actually be genuine./Nhận diện rằng việc nhớ lại đúng lời hứa này một mình vào ban đêm, không ai nhắc anh,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next stage will directly become the first thing Tony actually asks Rebecca about when next week's lesson begins./Nhận diện rằng giai đoạn tiếp theo đã nêu tên chính xác này sẽ trực tiếp trở thành điều đầu tiên Tony thật sự hỏi Rebecca về nó khi bài học tuần sau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next stage announced by a teacher, rather than let tonight's closing reflection end without a clear sense of what comes next./Chủ động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Tony: </w:t>
      </w:r>
      <w:r>
        <w:rPr>
          <w:rFonts w:ascii="Arial" w:hAnsi="Arial" w:eastAsia="Arial"/>
          <w:sz w:val="22"/>
        </w:rPr>
        <w:t>Six contracts checked, four sound by instinct alone, two real conversations now honestly scheduled for this week, not someday./Sáu hợp đồng đã kiểm tra, bốn ổn chỉ bằng bản năng, hai cuộc trò chuyện thật giờ đã thật lòng được lên lịch cho tuần này, không phải một ngày nào đó.</w:t>
      </w:r>
    </w:p>
    <w:p>
      <w:pPr>
        <w:keepLines/>
        <w:spacing w:line="276" w:lineRule="auto" w:after="60"/>
      </w:pPr>
      <w:r>
        <w:rPr>
          <w:rFonts w:ascii="Arial" w:hAnsi="Arial" w:eastAsia="Arial"/>
          <w:b/>
          <w:sz w:val="22"/>
        </w:rPr>
        <w:t>CLOSING THE WEEK WITH THE EXACT AUDIT NUMBERS ONE FINAL TIME, PROVING THE COMMITMENT WAS ACTUALLY SCHEDULED, NOT LEFT VAGUE /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Task line 1: </w:t>
      </w:r>
      <w:r>
        <w:rPr>
          <w:rFonts w:ascii="Arial" w:hAnsi="Arial" w:eastAsia="Arial"/>
          <w:sz w:val="22"/>
        </w:rPr>
        <w:t>Restate the exact audit numbers plainly, naming both the total count, six contracts, and the honest split, four sound and two flagged./Nêu lại đúng các con số rà soát rõ ràng, nêu tên cả tổng số chính xác, sáu hợp đồng, lẫn sự chia trung thực, bốn ổn và hai cần lưu ý.</w:t>
      </w:r>
    </w:p>
    <w:p>
      <w:pPr>
        <w:keepLines/>
        <w:spacing w:line="276" w:lineRule="auto" w:after="60"/>
      </w:pPr>
      <w:r>
        <w:rPr>
          <w:rFonts w:ascii="Arial" w:hAnsi="Arial" w:eastAsia="Arial"/>
          <w:b/>
          <w:sz w:val="22"/>
        </w:rPr>
        <w:t xml:space="preserve">Task line 2: </w:t>
      </w:r>
      <w:r>
        <w:rPr>
          <w:rFonts w:ascii="Arial" w:hAnsi="Arial" w:eastAsia="Arial"/>
          <w:sz w:val="22"/>
        </w:rPr>
        <w:t>Confirm the concrete deadline directly, naming both the exact timeframe, this week, and its explicit rejection of a vague "someday."/Xác nhận hạn chót cụ thể trực tiếp, nêu tên cả khung thời gian chính xác, tuần này, lẫn sự từ chối rõ ràng của nó đối với một "ngày nào đó"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the week with the exact audit numbers one final time, proving the commitment was actually scheduled, not left vague, genuinely holds tonight's reflection accountable to real, dated action rather than a warm feeling alone./Nhận diện rằng việc khép lại tuần với đúng các con số rà soát một lần cuối cùng, chứng minh cam kết thực sự đã được lên lịch, không bị để mơ hồ, thật sự giữ cho sự phản tư tối nay có trách nhiệm với hành động thật, đã ghi ngày thay vì chỉ một cảm giác ấm áp.</w:t>
      </w:r>
    </w:p>
    <w:p>
      <w:pPr>
        <w:keepLines/>
        <w:spacing w:line="276" w:lineRule="auto" w:after="60"/>
      </w:pPr>
      <w:r>
        <w:rPr>
          <w:rFonts w:ascii="Arial" w:hAnsi="Arial" w:eastAsia="Arial"/>
          <w:b/>
          <w:sz w:val="22"/>
        </w:rPr>
        <w:t xml:space="preserve">Task line 4: </w:t>
      </w:r>
      <w:r>
        <w:rPr>
          <w:rFonts w:ascii="Arial" w:hAnsi="Arial" w:eastAsia="Arial"/>
          <w:sz w:val="22"/>
        </w:rPr>
        <w:t>Record this final restatement as the honest, closing proof this three-week arc actually ends in real action, not just insight./Ghi nhận sự nêu lại cuối cùng này là bằng chứng trung thực, khép lại vòng cung ba tuần này thật sự kết thúc bằng hành động thật, không chỉ nhận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these exact numbers alone at night, with no one to report them to, requires no audience to actually be genuine./Nhận diện rằng việc lặp lại đúng những con số này một mình vào ban đêm, không ai để báo cáo chúng,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restatement will directly become the first thing Tony actually checks off his list tomorrow morning./Nhận diện rằng sự nêu lại cuối cùng chính xác này sẽ trực tiếp trở thành điều đầu tiên Tony thật sự đánh dấu hoàn thành trên danh sách của anh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week with the exact audit numbers one final time, proving the commitment was actually scheduled, not left vague./Chủ động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Tony: </w:t>
      </w:r>
      <w:r>
        <w:rPr>
          <w:rFonts w:ascii="Arial" w:hAnsi="Arial" w:eastAsia="Arial"/>
          <w:sz w:val="22"/>
        </w:rPr>
        <w:t>A private note to myself, trust the instinct, but still genuinely ask why, that combination is actually what got me here, and it's what I'll actually keep./Một ghi chú riêng cho chính mình, tin bản năng, nhưng vẫn thực sự hỏi vì sao, sự kết hợp đó thực sự là điều đã đưa tôi đến đây, và đó là điều tôi thực sự sẽ giữ lại.</w:t>
      </w:r>
    </w:p>
    <w:p>
      <w:pPr>
        <w:keepLines/>
        <w:spacing w:line="276" w:lineRule="auto" w:after="60"/>
      </w:pPr>
      <w:r>
        <w:rPr>
          <w:rFonts w:ascii="Arial" w:hAnsi="Arial" w:eastAsia="Arial"/>
          <w:b/>
          <w:sz w:val="22"/>
        </w:rPr>
        <w:t>WRITING A PRIVATE, PERMANENT RULE FOR HIMSELF THAT COMBINES TRUSTING INSTINCT WITH STILL ASKING WHY, RATHER THAN CHOOSING ONE OVER THE OTHER /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Task line 1: </w:t>
      </w:r>
      <w:r>
        <w:rPr>
          <w:rFonts w:ascii="Arial" w:hAnsi="Arial" w:eastAsia="Arial"/>
          <w:sz w:val="22"/>
        </w:rPr>
        <w:t>Address himself directly, naming both the exact form, a private note, and its genuine, permanent intention./Nói với chính mình trực tiếp, nêu tên cả hình thức chính xác, một ghi chú riêng, lẫn ý định lâu dài,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combined rule precisely, naming both trusting instinct and still asking why, refusing to choose only one./Nêu quy tắc kết hợp chính xác, nêu tên cả việc tin bản năng lẫn việc vẫn hỏi vì sao, từ chối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private, permanent rule for himself that combines trusting instinct with still asking why, rather than choosing one over the other, genuinely captures the single, honest thesis this entire three-week arc has actually been building toward all along./Nhận diện rằng việc viết một quy tắc riêng tư, lâu dài cho chính mình kết hợp việc tin bản năng với việc vẫn hỏi vì sao, thay vì chọn một trong hai, thật sự nắm bắt đúng luận điểm duy nhất, trung thực cả vòng cung ba tuần này thật sự đã đang xây dựng hướng tới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combined rule as the final, honest closing thought of this entire opening arc of Giai Đoạn 2./Ghi nhận quy tắc kết hợp này là suy nghĩ khép lại cuối cùng, trung thực của cả vòng cung mở đầu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this exact rule for no one but himself, at the very end of a long night, requires no audience to actually be genuine./Nhận diện rằng việc viết đúng quy tắc này cho không ai ngoài chính mình, ngay cuối một đêm dài,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rule will directly become the honest standard Tony actually carries into next week's real negotiation and every negotiation after it./Nhận diện rằng quy tắc kết hợp chính xác này sẽ trực tiếp trở thành tiêu chuẩn trung thực Tony thật sự mang vào cuộc đàm phán thật tuần sau và mọi cuộc đàm phán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write a private, permanent rule for himself that combines trusting instinct with still asking why, rather than choosing one over the other./Chủ động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Tony: </w:t>
      </w:r>
      <w:r>
        <w:rPr>
          <w:rFonts w:ascii="Arial" w:hAnsi="Arial" w:eastAsia="Arial"/>
          <w:sz w:val="22"/>
        </w:rPr>
        <w:t>Good night, everyone, three weeks of new words behind me, and somewhere ahead, the first real negotiation in this genuinely new language./Chúc mọi người ngủ ngon, ba tuần từ mới đã ở phía sau, và đâu đó phía trước, cuộc đàm phán thật đầu tiên bằng ngôn ngữ thực sự mới này.</w:t>
      </w:r>
    </w:p>
    <w:p>
      <w:pPr>
        <w:pStyle w:val="Heading1"/>
      </w:pPr>
      <w:r>
        <w:rPr>
          <w:rFonts w:ascii="Arial" w:hAnsi="Arial" w:eastAsia="Arial"/>
          <w:b/>
          <w:sz w:val="32"/>
        </w:rPr>
        <w:t>LESSON 82</w:t>
      </w:r>
    </w:p>
    <w:p>
      <w:pPr>
        <w:keepLines/>
        <w:spacing w:line="276" w:lineRule="auto" w:after="60"/>
      </w:pPr>
      <w:r>
        <w:rPr>
          <w:rFonts w:ascii="Arial" w:hAnsi="Arial" w:eastAsia="Arial"/>
          <w:b/>
          <w:sz w:val="22"/>
        </w:rPr>
        <w:t>NEW KNOWLEDGE DOESN'T REWRITE OLD DECISIONS, IT JUST FINALLY EXPLAINS WHY THE GOOD ONES WORKED</w:t>
      </w:r>
    </w:p>
    <w:p>
      <w:pPr>
        <w:keepLines/>
        <w:spacing w:line="276" w:lineRule="auto" w:after="60"/>
      </w:pPr>
      <w:r>
        <w:rPr>
          <w:rFonts w:ascii="Arial" w:hAnsi="Arial" w:eastAsia="Arial"/>
          <w:sz w:val="22"/>
        </w:rPr>
        <w:t>International Purchasing Manager to VP Track, Giai Đoạn 2 — Week Five, Tony Meets Charlotte Byrne, Group Treasurer, and Learns the Actual Tools, Forwards and Options, Behind a Currency Hedging Policy He Built Four Years Ago at Lesson 25, Discovering the Old Fifty Percent Cap Was Never Wrong, Only Genuinely Unfinished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Legal words actually done, Tony, what's this week's genuinely new subject?/Xong phần từ pháp lý thực sự rồi, Tony, chủ đề thực sự mới tuần này là gì?</w:t>
      </w:r>
    </w:p>
    <w:p>
      <w:pPr>
        <w:keepLines/>
        <w:spacing w:line="276" w:lineRule="auto" w:after="60"/>
      </w:pPr>
      <w:r>
        <w:rPr>
          <w:rFonts w:ascii="Arial" w:hAnsi="Arial" w:eastAsia="Arial"/>
          <w:b/>
          <w:sz w:val="22"/>
        </w:rPr>
        <w:t xml:space="preserve">Tony: </w:t>
      </w:r>
      <w:r>
        <w:rPr>
          <w:rFonts w:ascii="Arial" w:hAnsi="Arial" w:eastAsia="Arial"/>
          <w:sz w:val="22"/>
        </w:rPr>
        <w:t>Currency hedging, actually, something I already genuinely touched years ago, but never at this level of real detail./Phòng ngừa rủi ro tỷ giá, thực ra, thứ tôi thực sự đã từng chạm vào nhiều năm trước, nhưng chưa bao giờ ở mức độ chi tiết thật này.</w:t>
      </w:r>
    </w:p>
    <w:p>
      <w:pPr>
        <w:keepLines/>
        <w:spacing w:line="276" w:lineRule="auto" w:after="60"/>
      </w:pPr>
      <w:r>
        <w:rPr>
          <w:rFonts w:ascii="Arial" w:hAnsi="Arial" w:eastAsia="Arial"/>
          <w:b/>
          <w:sz w:val="22"/>
        </w:rPr>
        <w:t>NAMING A TOPIC AS PARTIALLY FAMILIAR RATHER THAN EITHER FULLY NEW OR FULLY KNOWN, GETTING THE HONEST STARTING POINT EXACTLY RIGHT /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legal vocabulary is actually finished and what genuinely replaces it this week./Hỏi một câu hỏi thực sự theo dõi, kiểm tra trực tiếp liệu vốn từ pháp lý có thực sự xong và điều gì thực sự thay thế nó tuần này.</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status, naming both the specific topic, currency hedging, and its genuine, partial familiarity from years ago./Nêu tên đúng trạng thái trung thực, nêu tên cả chủ đề cụ thể, phòng ngừa rủi ro tỷ giá, lẫn sự quen thuộc chân thực, một phần từ nhiều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topic as partially familiar rather than either fully new or fully known, getting the honest starting point exactly right, genuinely sets today up differently from the last three weeks of true beginnings./Nhận diện rằng việc gọi tên một chủ đề là quen thuộc một phần thay vì hoàn toàn mới hay hoàn toàn đã biết, xác định đúng điểm khởi đầu trung thực, thật sự thiết lập hôm nay khác với ba tuần khởi đầu thật sự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starting point as the exact frame Tony will actually carry into today's lesson with a genuinely new advisor./Ghi nhận điểm khởi đầu chính xác này là khung chính xác Tony thật sự sẽ mang vào bài học hôm nay với một cố vấn thực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"this week's subject" specifically, tracking the program's real structure, reflects genuine, sustained attention across five actual weeks now./Nhận diện rằng Khoa hỏi cụ thể về "chủ đề tuần này," theo dõi cấu trúc thật của chương trình, phản ánh sự chú ý bền bỉ, chân thực suốt năm tuần thật sự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starting point will directly shape how confidently Tony actually walks into today's meeting with Charlotte Byrne./Nhận diện rằng điểm khởi đầu chính xác này sẽ trực tiếp định hình mức độ tự tin Tony thật sự bước vào buổi họp hôm nay với Charlotte Byrne.</w:t>
      </w:r>
    </w:p>
    <w:p>
      <w:pPr>
        <w:keepLines/>
        <w:spacing w:line="276" w:lineRule="auto" w:after="60"/>
      </w:pPr>
      <w:r>
        <w:rPr>
          <w:rFonts w:ascii="Arial" w:hAnsi="Arial" w:eastAsia="Arial"/>
          <w:b/>
          <w:sz w:val="22"/>
        </w:rPr>
        <w:t xml:space="preserve">Task line 7: </w:t>
      </w:r>
      <w:r>
        <w:rPr>
          <w:rFonts w:ascii="Arial" w:hAnsi="Arial" w:eastAsia="Arial"/>
          <w:sz w:val="22"/>
        </w:rPr>
        <w:t>Deliberately name a topic as partially familiar rather than either fully new or fully known, getting the honest starting point exactly right./Chủ động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Personal Driver: </w:t>
      </w:r>
      <w:r>
        <w:rPr>
          <w:rFonts w:ascii="Arial" w:hAnsi="Arial" w:eastAsia="Arial"/>
          <w:sz w:val="22"/>
        </w:rPr>
        <w:t>The framework you built back at Wanek, actually, with the fifty percent cap?/Cái khung anh từng xây ở Wanek, thực ra, với mức trần năm mươi phần trăm đó?</w:t>
      </w:r>
    </w:p>
    <w:p>
      <w:pPr>
        <w:keepLines/>
        <w:spacing w:line="276" w:lineRule="auto" w:after="60"/>
      </w:pPr>
      <w:r>
        <w:rPr>
          <w:rFonts w:ascii="Arial" w:hAnsi="Arial" w:eastAsia="Arial"/>
          <w:b/>
          <w:sz w:val="22"/>
        </w:rPr>
        <w:t xml:space="preserve">Tony: </w:t>
      </w:r>
      <w:r>
        <w:rPr>
          <w:rFonts w:ascii="Arial" w:hAnsi="Arial" w:eastAsia="Arial"/>
          <w:sz w:val="22"/>
        </w:rPr>
        <w:t>That very one, honestly, today I finally genuinely learn the actual tools behind that old policy./Đúng cái đó, thật lòng, hôm nay tôi cuối cùng thực sự học công cụ thật sự đằng sau chính sách cũ đó.</w:t>
      </w:r>
    </w:p>
    <w:p>
      <w:pPr>
        <w:keepLines/>
        <w:spacing w:line="276" w:lineRule="auto" w:after="60"/>
      </w:pPr>
      <w:r>
        <w:rPr>
          <w:rFonts w:ascii="Arial" w:hAnsi="Arial" w:eastAsia="Arial"/>
          <w:b/>
          <w:sz w:val="22"/>
        </w:rPr>
        <w:t>NAMING THE EXACT OLD POLICY A NEW LESSON IS ACTUALLY ABOUT TO EXPLAIN, RATHER THAN LETTING IT STAY A VAGUE, GENERAL MEMORY / NÊU TÊN ĐÚNG CHÍNH SÁCH CŨ MỘT BÀI HỌC MỚI THỰC SỰ SẮP GIẢI THÍCH, THAY VÌ ĐỂ NÓ VẪN LÀ MỘT KÝ ỨC MƠ HỒ, CHUNG CHUNG</w:t>
      </w:r>
    </w:p>
    <w:p>
      <w:pPr>
        <w:keepLines/>
        <w:spacing w:line="276" w:lineRule="auto" w:after="60"/>
      </w:pPr>
      <w:r>
        <w:rPr>
          <w:rFonts w:ascii="Arial" w:hAnsi="Arial" w:eastAsia="Arial"/>
          <w:b/>
          <w:sz w:val="22"/>
        </w:rPr>
        <w:t xml:space="preserve">Task line 1: </w:t>
      </w:r>
      <w:r>
        <w:rPr>
          <w:rFonts w:ascii="Arial" w:hAnsi="Arial" w:eastAsia="Arial"/>
          <w:sz w:val="22"/>
        </w:rPr>
        <w:t>Recall the exact old policy directly, naming both its specific origin, Wanek, and its defining detail, the fifty percent cap./Nhớ lại đúng chính sách cũ trực tiếp, nêu tên cả nguồn gốc cụ thể của nó, Wanek, lẫn chi tiết đặc trưng của nó, mức trần năm mươi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honestly, naming both today's real goal, learning the actual tools, and the old policy it will actually explain./Xác nhận sự kết nối chính xác trung thực, nêu tên cả mục tiêu thật hôm nay, học công cụ thật sự, lẫn chính sách cũ nó thật sự sẽ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old policy a new lesson is actually about to explain, rather than letting it stay a vague, general memory, genuinely turns today into a specific reunion with real, named past work./Nhận diện rằng việc nêu tên đúng chính sách cũ một bài học mới thực sự sắp giải thích, thay vì để nó vẫn là một ký ức mơ hồ, chung chung, thật sự biến hôm nay thành một cuộc tái ngộ cụ thể với công việc quá khứ thật, đã được đặt tên.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anchor that will actually make today's abstract financial tools feel personal from the very first minute./Ghi nhận cách nêu tên chính xác này là điểm neo trung thực thật sự sẽ khiến các công cụ tài chính trừu tượng hôm nay cảm thấy mang tính cá nhân ngay từ phút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fifty percent figure, years later, reflects genuine, sustained memory of a policy he actually heard about only once, in passing./Nhận diện rằng Khoa nhớ đúng con số năm mươi phần trăm, nhiều năm sau, phản ánh trí nhớ bền bỉ, chân thực về một chính sách anh thực sự chỉ nghe qua một lần,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the specific comparison Tony actually makes the moment Charlotte introduces the real tools today./Nhận diện rằng cách nêu tên chính xác này sẽ trực tiếp định hình sự so sánh cụ thể Tony thật sự đưa ra ngay khi Charlotte giới thiệu các công cụ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old policy a new lesson is actually about to explain, rather than let it stay a vague, general memory, making it personal./Chủ động nêu tên đúng chính sách cũ một bài học mới thực sự sắp giải thích, thay vì để nó vẫn là một ký ức mơ hồ, chung chung, khiến nó mang tính cá nhân.</w:t>
      </w:r>
    </w:p>
    <w:p>
      <w:pPr>
        <w:keepLines/>
        <w:spacing w:line="276" w:lineRule="auto" w:after="60"/>
      </w:pPr>
      <w:r>
        <w:rPr>
          <w:rFonts w:ascii="Arial" w:hAnsi="Arial" w:eastAsia="Arial"/>
          <w:b/>
          <w:sz w:val="22"/>
        </w:rPr>
        <w:t xml:space="preserve">Personal Driver: </w:t>
      </w:r>
      <w:r>
        <w:rPr>
          <w:rFonts w:ascii="Arial" w:hAnsi="Arial" w:eastAsia="Arial"/>
          <w:sz w:val="22"/>
        </w:rPr>
        <w:t>Does it actually feel different, honestly, going back to something you already genuinely built once?/Có thực sự cảm thấy khác không, thật lòng, quay lại thứ anh đã thực sự từng xây một lần?</w:t>
      </w:r>
    </w:p>
    <w:p>
      <w:pPr>
        <w:keepLines/>
        <w:spacing w:line="276" w:lineRule="auto" w:after="60"/>
      </w:pPr>
      <w:r>
        <w:rPr>
          <w:rFonts w:ascii="Arial" w:hAnsi="Arial" w:eastAsia="Arial"/>
          <w:b/>
          <w:sz w:val="22"/>
        </w:rPr>
        <w:t xml:space="preserve">Tony: </w:t>
      </w:r>
      <w:r>
        <w:rPr>
          <w:rFonts w:ascii="Arial" w:hAnsi="Arial" w:eastAsia="Arial"/>
          <w:sz w:val="22"/>
        </w:rPr>
        <w:t>It genuinely does, honestly, less like starting over, more like actually finishing something I left half done./Thực sự khác, thật lòng, ít giống bắt đầu lại hơn, giống hơn với việc thực sự hoàn thành điều gì đó tôi đã để dang dở.</w:t>
      </w:r>
    </w:p>
    <w:p>
      <w:pPr>
        <w:keepLines/>
        <w:spacing w:line="276" w:lineRule="auto" w:after="60"/>
      </w:pPr>
      <w:r>
        <w:rPr>
          <w:rFonts w:ascii="Arial" w:hAnsi="Arial" w:eastAsia="Arial"/>
          <w:b/>
          <w:sz w:val="22"/>
        </w:rPr>
        <w:t>DISTINGUISHING TODAY'S RETURN TO OLD WORK FROM A TRUE BEGINNING, NAMING IT AS COMPLETION RATHER THAN A RESTART / PHÂN BIỆT SỰ QUAY LẠI VỚI CÔNG VIỆC CŨ HÔM NAY KHỎI MỘT SỰ KHỞI ĐẦU THẬT SỰ, GỌI TÊN NÓ LÀ SỰ HOÀN THÀNH THAY VÌ MỘT SỰ BẮT ĐẦU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returning to old work actually feels different from a true beginning./Hỏi một câu hỏi thực sự so sánh, kiểm tra trực tiếp liệu việc quay lại công việc cũ có thực sự cảm thấy khác một sự khởi đầu thật.</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honestly, distinguishing "starting over" from "finishing something left half done."/Nêu tên sự khác biệt chính xác trung thực, phân biệt "bắt đầu lại" khỏi "hoàn thành điều gì đó đã để dang dở."</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today's return to old work from a true beginning, naming it as completion rather than a restart, genuinely sets the emotional tone for a whole new kind of lesson inside this same VP Track program./Nhận diện rằng việc phân biệt sự quay lại với công việc cũ hôm nay khỏi một sự khởi đầu thật sự, gọi tên nó là sự hoàn thành thay vì một sự bắt đầu lại, thật sự thiết lập tông cảm xúc cho một loại bài học hoàn toàn mới bên trong cùng chương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emotional frame Tony will actually carry through every remaining hour today./Ghi nhận sự phân biệt chính xác này là khung cảm xúc trung thực Tony thật sự sẽ mang theo suốt mọi giờ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felt difference specifically, not just the content difference, reflects genuine emotional attunement built across many mornings./Nhận diện rằng Khoa hỏi cụ thể về sự khác biệt được cảm nhận, không chỉ sự khác biệt về nội dung, phản ánh sự đồng điệu cảm xúc chân thực được xây dựng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confident, unhurried tone Tony actually carries into his very first question for Charlotte./Nhận diện rằng sự phân biệt chính xác này sẽ trực tiếp định hình tông giọng tự tin, không vội vàng Tony thật sự mang vào câu hỏi đầu tiên của anh cho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today's return to old work from a true beginning, naming it as completion rather than a restart, setting a new tone./Chủ động phân biệt sự quay lại với công việc cũ hôm nay khỏi một sự khởi đầu thật sự, gọi tên nó là sự hoàn thành thay vì một sự bắt đầu lại, thiết lập một tông mới.</w:t>
      </w:r>
    </w:p>
    <w:p>
      <w:pPr>
        <w:keepLines/>
        <w:spacing w:line="276" w:lineRule="auto" w:after="60"/>
      </w:pPr>
      <w:r>
        <w:rPr>
          <w:rFonts w:ascii="Arial" w:hAnsi="Arial" w:eastAsia="Arial"/>
          <w:b/>
          <w:sz w:val="22"/>
        </w:rPr>
        <w:t xml:space="preserve">Personal Driver: </w:t>
      </w:r>
      <w:r>
        <w:rPr>
          <w:rFonts w:ascii="Arial" w:hAnsi="Arial" w:eastAsia="Arial"/>
          <w:sz w:val="22"/>
        </w:rPr>
        <w:t>Can you actually get this one wrong too, honestly, the way the legal terms genuinely could be?/Anh có thực sự có thể làm sai cái này nữa không, thật lòng, theo cách các thuật ngữ pháp lý thực sự có thể sai?</w:t>
      </w:r>
    </w:p>
    <w:p>
      <w:pPr>
        <w:keepLines/>
        <w:spacing w:line="276" w:lineRule="auto" w:after="60"/>
      </w:pPr>
      <w:r>
        <w:rPr>
          <w:rFonts w:ascii="Arial" w:hAnsi="Arial" w:eastAsia="Arial"/>
          <w:b/>
          <w:sz w:val="22"/>
        </w:rPr>
        <w:t xml:space="preserve">Tony: </w:t>
      </w:r>
      <w:r>
        <w:rPr>
          <w:rFonts w:ascii="Arial" w:hAnsi="Arial" w:eastAsia="Arial"/>
          <w:sz w:val="22"/>
        </w:rPr>
        <w:t>Actually worse, honestly, a wrong rate genuinely costs real money the same day, not just an awkward moment in a meeting./Thực ra còn tệ hơn, thật lòng, một tỷ giá sai thực sự tốn tiền thật ngay trong ngày, không chỉ một khoảnh khắc khó xử trong một buổi họp.</w:t>
      </w:r>
    </w:p>
    <w:p>
      <w:pPr>
        <w:keepLines/>
        <w:spacing w:line="276" w:lineRule="auto" w:after="60"/>
      </w:pPr>
      <w:r>
        <w:rPr>
          <w:rFonts w:ascii="Arial" w:hAnsi="Arial" w:eastAsia="Arial"/>
          <w:b/>
          <w:sz w:val="22"/>
        </w:rPr>
        <w:t>COMPARING THE REAL COST OF A FINANCIAL MISTAKE TO A LEGAL ONE HONESTLY, NAMING THE EXACT WAY IT'S ACTUALLY WORSE / SO SÁNH CÁI GIÁ THẬT CỦA MỘT SAI LẦM TÀI CHÍNH VỚI MỘT SAI LẦM PHÁP LÝ MỘT CÁCH TRUNG THỰC, NÊU TÊN CÁCH NÓ THỰC SỰ TỆ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topic actually carries the same risk of error as last week's./Hỏi một câu hỏi thực sự so sánh, kiểm tra trực tiếp liệu chủ đề hôm nay có thực sự mang cùng rủi ro sai lầm như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Name the honest, worse comparison directly, naming both the exact cost, real money the same day, and its contrast with a legal meeting's discomfort./Nêu tên sự so sánh trung thực, tệ hơn trực tiếp, nêu tên cả cái giá chính xác, tiền thật ngay trong ngày, lẫn sự tương phản của nó với sự khó xử của một buổi họp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the real cost of a financial mistake to a legal one honestly, naming the exact way it's actually worse, genuinely raises today's real stakes without needing any dramatic language to actually do it./Nhận diện rằng việc so sánh cái giá thật của một sai lầm tài chính với một sai lầm pháp lý một cách trung thực, nêu tên cách nó thực sự tệ hơn, thật sự nâng mức độ quan trọng thật hôm nay lên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seriousness Tony will actually carry into today's real lesson with Charlotte./Ghi nhận sự so sánh trung thực này là mức độ nghiêm túc chính xác Tony thật sự sẽ mang vào bài học thật hôm nay với Charlotte.</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risk of being wrong specifically reflects genuine, sustained tracking of how each new field actually carries its own kind of real consequence./Nhận diện rằng Khoa hỏi cụ thể về rủi ro sai lầm phản ánh sự theo dõi bền bỉ, chân thực về cách mỗi lĩnh vực mới thật sự mang loại hậu quả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how carefully Tony actually listens to every definition Charlotte gives today./Nhận diện rằng sự so sánh trung thực chính xác này sẽ trực tiếp định hình mức độ cẩn thận Tony thật sự lắng nghe mọi định nghĩa Charlotte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the real cost of a financial mistake to a legal one honestly, naming the exact way it's actually worse, raising real stakes./Chủ động so sánh cái giá thật của một sai lầm tài chính với một sai lầm pháp lý một cách trung thực, nêu tên cách nó thực sự tệ hơn,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Is Charlotte actually British too, honestly, like Rebecca and Marcus both are?/Charlotte có thực sự là người Anh nữa không, thật lòng, giống như cả Rebecca và Marcus?</w:t>
      </w:r>
    </w:p>
    <w:p>
      <w:pPr>
        <w:keepLines/>
        <w:spacing w:line="276" w:lineRule="auto" w:after="60"/>
      </w:pPr>
      <w:r>
        <w:rPr>
          <w:rFonts w:ascii="Arial" w:hAnsi="Arial" w:eastAsia="Arial"/>
          <w:b/>
          <w:sz w:val="22"/>
        </w:rPr>
        <w:t xml:space="preserve">Tony: </w:t>
      </w:r>
      <w:r>
        <w:rPr>
          <w:rFonts w:ascii="Arial" w:hAnsi="Arial" w:eastAsia="Arial"/>
          <w:sz w:val="22"/>
        </w:rPr>
        <w:t>She actually is, honestly, apparently this whole VP Track program genuinely leans on the same accent for a reason./Cô ấy thực sự là, thật lòng, hình như cả chương trình VP Track này thực sự dựa vào cùng một giọng nói vì một lý do.</w:t>
      </w:r>
    </w:p>
    <w:p>
      <w:pPr>
        <w:keepLines/>
        <w:spacing w:line="276" w:lineRule="auto" w:after="60"/>
      </w:pPr>
      <w:r>
        <w:rPr>
          <w:rFonts w:ascii="Arial" w:hAnsi="Arial" w:eastAsia="Arial"/>
          <w:b/>
          <w:sz w:val="22"/>
        </w:rPr>
        <w:t>NOTICING A REPEATED PATTERN ACROSS THREE SEPARATE ADVISORS, RATHER THAN TREATING EACH NEW PERSON AS AN ISOLATED COINCIDENCE / NHẬN THẤY MỘT KHUÔN MẪU LẶP LẠI QUA BA CỐ VẤN RIÊNG BIỆT, THAY VÌ COI MỖI NGƯỜI MỚI LÀ MỘT SỰ TRÙNG HỢP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pattern-checking question, checking directly whether Charlotte actually shares the same background as the two prior advisors./Hỏi một câu hỏi thực sự kiểm tra khuôn mẫu, kiểm tra trực tiếp liệu Charlotte có thực sự chia sẻ cùng lai lịch với hai cố vấn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directly, naming both the exact fact, genuinely British, and the honest, deliberate reason suspected behind it./Xác nhận khuôn mẫu trực tiếp, nêu tên cả sự thật chính xác, thực sự là người Anh, lẫn lý do trung thực, có chủ đích bị nghi ngờ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repeated pattern across three separate advisors, rather than treating each new person as an isolated coincidence, genuinely proves this whole VP Track program is actually designed with real, deliberate intention, not assembled at random./Nhận diện rằng việc nhận thấy một khuôn mẫu lặp lại qua ba cố vấn riêng biệt, thay vì coi mỗi người mới là một sự trùng hợp cô lập, thật sự chứng minh cả chương trình VP Track này thật sự được thiết kế với ý định thật, có chủ đích, không được lắp ráp ngẫu nhiên.</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one more piece of honest evidence that this program is actually a coherent system, not a loose collection of lessons./Ghi nhận khuôn mẫu đã nhận thấy này là một bằng chứng trung thực nữa rằng chương trình này thật sự là một hệ thống mạch lạc, không phải một tập hợp bài học lỏng lẻo.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accent specifically, three advisors in, reflects genuine, sharp pattern recognition built from listening closely to every update./Nhận diện rằng Khoa hỏi cụ thể về giọng nói, đến cố vấn thứ ba, phản ánh sự nhận diện khuôn mẫu sắc bén, chân thực được xây dựng từ việc lắng nghe kỹ mọi cập nhật.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shape the calm, familiar confidence Tony actually brings into meeting yet another new advisor today./Nhận diện rằng khuôn mẫu đã nhận thấy chính xác này sẽ trực tiếp định hình sự tự tin bình tĩnh, quen thuộc Tony thật sự mang vào việc gặp một cố vấn mới nữa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repeated pattern across three separate advisors, rather than treat each new person as an isolated coincidence, proving real design./Chủ động nhận thấy một khuôn mẫu lặp lại qua ba cố vấn riêng biệt, thay vì coi mỗi người mới là một sự trùng hợp cô lập, chứng minh sự thiết kế thật sự.</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with your own old work today./Chúc may mắn trong đó nhé, thực ra, với chính công việc cũ của anh hôm nay.</w:t>
      </w:r>
    </w:p>
    <w:p>
      <w:pPr>
        <w:keepLines/>
        <w:spacing w:line="276" w:lineRule="auto" w:after="60"/>
      </w:pPr>
      <w:r>
        <w:rPr>
          <w:rFonts w:ascii="Arial" w:hAnsi="Arial" w:eastAsia="Arial"/>
          <w:b/>
          <w:sz w:val="22"/>
        </w:rPr>
        <w:t xml:space="preserve">Tony: </w:t>
      </w:r>
      <w:r>
        <w:rPr>
          <w:rFonts w:ascii="Arial" w:hAnsi="Arial" w:eastAsia="Arial"/>
          <w:sz w:val="22"/>
        </w:rPr>
        <w:t>Thanks, honestly, though it's actually a strange kind of luck to wish someone meeting their own past self./Cảm ơn, thật lòng, dù đó thực sự là một kiểu may mắn lạ để chúc ai đó gặp lại chính bản thân quá khứ của mình.</w:t>
      </w:r>
    </w:p>
    <w:p>
      <w:pPr>
        <w:keepLines/>
        <w:spacing w:line="276" w:lineRule="auto" w:after="60"/>
      </w:pPr>
      <w:r>
        <w:rPr>
          <w:rFonts w:ascii="Arial" w:hAnsi="Arial" w:eastAsia="Arial"/>
          <w:b/>
          <w:sz w:val="22"/>
        </w:rPr>
        <w:t>RECEIVING A WELL-WISH FOR A GENUINELY UNUSUAL KIND OF DAY, NAMING HONESTLY HOW STRANGE THE WISH ITSELF ACTUALLY SOUNDS / NHẬN MỘT LỜI CHÚC CHO MỘT KIỂU NGÀY THỰC SỰ KHÁC THƯỜNG, NÊU TÊN TRUNG THỰC LỜI CHÚC ĐÓ THỰC SỰ NGHE LẠ ĐẾN MỨC NÀO</w:t>
      </w:r>
    </w:p>
    <w:p>
      <w:pPr>
        <w:keepLines/>
        <w:spacing w:line="276" w:lineRule="auto" w:after="60"/>
      </w:pPr>
      <w:r>
        <w:rPr>
          <w:rFonts w:ascii="Arial" w:hAnsi="Arial" w:eastAsia="Arial"/>
          <w:b/>
          <w:sz w:val="22"/>
        </w:rPr>
        <w:t xml:space="preserve">Task line 1: </w:t>
      </w:r>
      <w:r>
        <w:rPr>
          <w:rFonts w:ascii="Arial" w:hAnsi="Arial" w:eastAsia="Arial"/>
          <w:sz w:val="22"/>
        </w:rPr>
        <w:t>Offer the genuine well-wish directly, naming both the honest sentiment, good luck, and its unusual object, meeting one's own old work./Đưa ra lời chúc chân thực trực tiếp, nêu tên cả tình cảm trung thực, chúc may mắn, lẫn đối tượng khác thường của nó, gặp lại công việc cũ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wish warmly, then name its strangeness honestly, naming both genuine gratitude and the odd, real shape of the wish itself./Đón nhận lời chúc một cách ấm áp, rồi nêu tên sự lạ lùng của nó trung thực, nêu tên cả lòng biết ơn chân thực lẫn hình dạng lạ, thật của chính lời chúc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well-wish for a genuinely unusual kind of day, naming honestly how strange the wish itself actually sounds, genuinely keeps this whole morning's tone light and self-aware right before a real, consequential lesson begins./Nhận diện rằng việc nhận một lời chúc cho một kiểu ngày thực sự khác thường, nêu tên trung thực lời chúc đó thực sự nghe lạ đến mức nào, thật sự giữ cho tông giọng của cả buổi sáng này nhẹ nhàng và tự nhận thức ngay trước khi một bài học thật, có hậu quả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light, honest exchange as the final, warm note of a shuttle ride that actually named something serious without losing its ease./Ghi nhận cuộc trao đổi nhẹ nhàng, trung thực này là ghi chú ấm áp cuối cùng của một chuyến xe đưa đón thật sự đã nêu tên điều gì đó nghiêm túc mà không mất đi sự thoải mái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well-wish, tailored to today's specific shape, reflects genuine attentiveness that goes well beyond a generic goodbye./Nhận diện rằng Khoa đưa ra đúng lời chúc này, phù hợp với hình dạng cụ thể hôm nay, phản ánh sự chú ý chân thực vượt xa một lời tạm biệt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light exchange will directly shape the relaxed, confident energy Tony actually carries through the office doors this morning./Nhận diện rằng cuộc trao đổi nhẹ nhàng chính xác này sẽ trực tiếp định hình năng lượng thoải mái, tự tin Tony thật sự mang qua cửa văn phòng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well-wish for a genuinely unusual kind of day, naming honestly how strange the wish itself actually sounds, staying self-aware./Chủ động nhận một lời chúc cho một kiểu ngày thực sự khác thường, nêu tên trung thực lời chúc đó thực sự nghe lạ đến mức nào, giữ sự tự nhận thức.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an old policy precisely, and one honest feeling, this is completion, not a restart, still genuinely true as the office comes into view./Hôm nay khép lại một chuyến xe đưa đón đã nêu tên một chính sách cũ chính xác, và một cảm giác trung thực, đây là sự hoàn thành, không phải một sự bắt đầu lại, vẫn thực sự đúng khi văn phòng hiện ra trước mắt.</w:t>
      </w:r>
    </w:p>
    <w:p>
      <w:pPr>
        <w:pStyle w:val="Heading2"/>
      </w:pPr>
      <w:r>
        <w:rPr>
          <w:rFonts w:ascii="Arial" w:hAnsi="Arial" w:eastAsia="Arial"/>
          <w:b/>
          <w:sz w:val="26"/>
        </w:rPr>
        <w:t>NGÀY 2: Giờ làm việc — buổi học với Ms. Charlotte Byrne</w:t>
      </w:r>
    </w:p>
    <w:p>
      <w:pPr>
        <w:keepLines/>
        <w:spacing w:line="276" w:lineRule="auto" w:after="60"/>
      </w:pPr>
      <w:r>
        <w:rPr>
          <w:rFonts w:ascii="Arial" w:hAnsi="Arial" w:eastAsia="Arial"/>
          <w:b/>
          <w:sz w:val="22"/>
        </w:rPr>
        <w:t xml:space="preserve">Group Treasurer: </w:t>
      </w:r>
      <w:r>
        <w:rPr>
          <w:rFonts w:ascii="Arial" w:hAnsi="Arial" w:eastAsia="Arial"/>
          <w:sz w:val="22"/>
        </w:rPr>
        <w:t>Tony, two main tools today, a forward contract, and a currency option, genuinely quite different in how they actually protect you./Tony, hai công cụ chính hôm nay, hợp đồng kỳ hạn, và quyền chọn tiền tệ, thực sự khá khác nhau về cách chúng thực sự bảo vệ anh.</w:t>
      </w:r>
    </w:p>
    <w:p>
      <w:pPr>
        <w:keepLines/>
        <w:spacing w:line="276" w:lineRule="auto" w:after="60"/>
      </w:pPr>
      <w:r>
        <w:rPr>
          <w:rFonts w:ascii="Arial" w:hAnsi="Arial" w:eastAsia="Arial"/>
          <w:b/>
          <w:sz w:val="22"/>
        </w:rPr>
        <w:t xml:space="preserve">Tony: </w:t>
      </w:r>
      <w:r>
        <w:rPr>
          <w:rFonts w:ascii="Arial" w:hAnsi="Arial" w:eastAsia="Arial"/>
          <w:sz w:val="22"/>
        </w:rPr>
        <w:t>A forward actually locks in a rate now, for a payment genuinely happening later, correct?/Hợp đồng kỳ hạn thực sự khóa tỷ giá ngay bây giờ, cho một khoản thanh toán thực sự diễn ra sau, đúng không?</w:t>
      </w:r>
    </w:p>
    <w:p>
      <w:pPr>
        <w:keepLines/>
        <w:spacing w:line="276" w:lineRule="auto" w:after="60"/>
      </w:pPr>
      <w:r>
        <w:rPr>
          <w:rFonts w:ascii="Arial" w:hAnsi="Arial" w:eastAsia="Arial"/>
          <w:b/>
          <w:sz w:val="22"/>
        </w:rPr>
        <w:t>TESTING A NEW TERM'S DEFINITION IMMEDIATELY WITH A CONFIDENT GUESS, RATHER THAN WAITING PASSIVELY FOR THE FULL EXPLANATION / KIỂM CHỨNG ĐỊNH NGHĨA CỦA MỘT THUẬT NGỮ MỚI NGAY LẬP TỨC BẰNG MỘT SUY ĐOÁN TỰ TIN, THAY VÌ THỤ ĐỘNG CHỜ LỜI GIẢI THÍCH ĐẦY ĐỦ</w:t>
      </w:r>
    </w:p>
    <w:p>
      <w:pPr>
        <w:keepLines/>
        <w:spacing w:line="276" w:lineRule="auto" w:after="60"/>
      </w:pPr>
      <w:r>
        <w:rPr>
          <w:rFonts w:ascii="Arial" w:hAnsi="Arial" w:eastAsia="Arial"/>
          <w:b/>
          <w:sz w:val="22"/>
        </w:rPr>
        <w:t xml:space="preserve">Task line 1: </w:t>
      </w:r>
      <w:r>
        <w:rPr>
          <w:rFonts w:ascii="Arial" w:hAnsi="Arial" w:eastAsia="Arial"/>
          <w:sz w:val="22"/>
        </w:rPr>
        <w:t>Introduce the two tools plainly, naming both their exact names, forward contract and currency option, and their genuine, different protection styles./Giới thiệu hai công cụ rõ ràng, nêu tên cả tên chính xác của chúng, hợp đồng kỳ hạn và quyền chọn tiền tệ, lẫn phong cách bảo vệ chân thực,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first definition confidently, naming both the exact mechanism, locking a rate now, and its honest application, a later payment./Kiểm chứng định nghĩa đầu tiên một cách tự tin, nêu tên cả cơ chế chính xác, khóa tỷ giá ngay bây giờ, lẫn ứng dụng trung thực của nó, một khoản thanh toán sau.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term's definition immediately with a confident guess, rather than waiting passively for the full explanation, genuinely proves the partial past familiarity named this morning is actually real, not just a comforting story./Nhận diện rằng việc kiểm chứng định nghĩa của một thuật ngữ mới ngay lập tức bằng một suy đoán tự tin, thay vì thụ động chờ lời giải thích đầy đủ, thật sự chứng minh sự quen thuộc quá khứ một phần đã nêu tên sáng nay thật sự có thật, không chỉ một câu chuyện an ủi.</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guess as the first entry in a fourth glossary Tony is actually about to build this same morning./Ghi nhận suy đoán tự tin này là mục đầu tiên trong một sổ tay từ vựng thứ tư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both tools together upfront, before defining either, reflects genuine, deliberate pedagogy built to let a learner actually see the whole shape before the details./Nhận diện rằng Charlotte nêu tên cả hai công cụ cùng nhau ngay từ đầu, trước khi định nghĩa cái nào, phản ánh phương pháp sư phạm chân thực, có chủ đích được xây dựng để người học thật sự thấy cả hình dạng trước các chi tiết.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confident guess will directly earn the precise confirmation Charlotte is actually about to give him next./Nhận diện rằng suy đoán tự tin chính xác này sẽ trực tiếp giành được sự xác nhận chính xác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term's definition immediately with a confident guess, rather than wait passively for the full explanation, proving real familiarity./Chủ động kiểm chứng định nghĩa của một thuật ngữ mới ngay lập tức bằng một suy đoán tự tin, thay vì thụ động chờ lời giải thích đầy đủ, chứng minh sự quen thuộc thật sự.</w:t>
      </w:r>
    </w:p>
    <w:p>
      <w:pPr>
        <w:keepLines/>
        <w:spacing w:line="276" w:lineRule="auto" w:after="60"/>
      </w:pPr>
      <w:r>
        <w:rPr>
          <w:rFonts w:ascii="Arial" w:hAnsi="Arial" w:eastAsia="Arial"/>
          <w:b/>
          <w:sz w:val="22"/>
        </w:rPr>
        <w:t xml:space="preserve">Group Treasurer: </w:t>
      </w:r>
      <w:r>
        <w:rPr>
          <w:rFonts w:ascii="Arial" w:hAnsi="Arial" w:eastAsia="Arial"/>
          <w:sz w:val="22"/>
        </w:rPr>
        <w:t>Exactly right, you're genuinely obligated to use that rate, even if the market actually moves in your favour instead./Chính xác, anh thực sự bị ràng buộc dùng tỷ giá đó, kể cả khi thị trường thực sự lại di chuyển có lợi cho anh thay vào đó.</w:t>
      </w:r>
    </w:p>
    <w:p>
      <w:pPr>
        <w:keepLines/>
        <w:spacing w:line="276" w:lineRule="auto" w:after="60"/>
      </w:pPr>
      <w:r>
        <w:rPr>
          <w:rFonts w:ascii="Arial" w:hAnsi="Arial" w:eastAsia="Arial"/>
          <w:b/>
          <w:sz w:val="22"/>
        </w:rPr>
        <w:t xml:space="preserve">Tony: </w:t>
      </w:r>
      <w:r>
        <w:rPr>
          <w:rFonts w:ascii="Arial" w:hAnsi="Arial" w:eastAsia="Arial"/>
          <w:sz w:val="22"/>
        </w:rPr>
        <w:t>And an option genuinely gives me the right to use a rate, but actually not the obligation?/Còn quyền chọn thực sự cho tôi quyền dùng một tỷ giá, nhưng thực sự không bắt buộc?</w:t>
      </w:r>
    </w:p>
    <w:p>
      <w:pPr>
        <w:keepLines/>
        <w:spacing w:line="276" w:lineRule="auto" w:after="60"/>
      </w:pPr>
      <w:r>
        <w:rPr>
          <w:rFonts w:ascii="Arial" w:hAnsi="Arial" w:eastAsia="Arial"/>
          <w:b/>
          <w:sz w:val="22"/>
        </w:rPr>
        <w:t>BUILDING THE SECOND DEFINITION IMMEDIATELY AS A DELIBERATE CONTRAST TO THE FIRST, RATHER THAN LEARNING EACH TOOL IN ISOLATION / XÂY DỰNG ĐỊNH NGHĨA THỨ HAI NGAY LẬP TỨC NHƯ MỘT SỰ TƯƠNG PHẢN CÓ CHỦ ĐÍCH VỚI ĐỊNH NGHĨA ĐẦU TIÊN, THAY VÌ HỌC MỖI CÔNG CỤ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Confirm the forward's real bind explicitly, naming both the exact obligation and the honest, counterintuitive case, a favourable market move, it still applies to./Xác nhận sự ràng buộc thật của hợp đồng kỳ hạn rõ ràng, nêu tên cả nghĩa vụ chính xác lẫn trường hợp trung thực, phản trực giác, một sự di chuyển thị trường có lợi, nó vẫn áp dụng cho.</w:t>
      </w:r>
    </w:p>
    <w:p>
      <w:pPr>
        <w:keepLines/>
        <w:spacing w:line="276" w:lineRule="auto" w:after="60"/>
      </w:pPr>
      <w:r>
        <w:rPr>
          <w:rFonts w:ascii="Arial" w:hAnsi="Arial" w:eastAsia="Arial"/>
          <w:b/>
          <w:sz w:val="22"/>
        </w:rPr>
        <w:t xml:space="preserve">Task line 2: </w:t>
      </w:r>
      <w:r>
        <w:rPr>
          <w:rFonts w:ascii="Arial" w:hAnsi="Arial" w:eastAsia="Arial"/>
          <w:sz w:val="22"/>
        </w:rPr>
        <w:t>Propose the contrasting definition immediately, naming both the exact right, using a rate, and its explicit, deliberate absence of obligation./Đề xuất định nghĩa tương phản ngay lập tức, nêu tên cả quyền chính xác, dùng một tỷ giá, lẫn sự vắng mặt rõ ràng, có chủ đích của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the second definition immediately as a deliberate contrast to the first, rather than learning each tool in isolation, genuinely mirrors the exact common law versus civil law method that closed last week's arc so well./Nhận diện rằng việc xây dựng định nghĩa thứ hai ngay lập tức như một sự tương phản có chủ đích với định nghĩa đầu tiên, thay vì học mỗi công cụ một cách riêng biệt, thật sự phản chiếu chính phương pháp common law so với civil law đã khép lại vòng cung tuần trước tốt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contrasting pair as the second and third entries in today's fast-growing glossary./Ghi nhận cặp tương phản này là mục thứ hai và thứ ba trong sổ tay từ vựng đang phát triển nhanh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the exact word "obligation" versus "right" reflects genuine, precise legal instinct carried straight over from last week's contract clauses./Nhận diện rằng Tony tìm đến đúng từ "nghĩa vụ" so với "quyền" phản ánh bản năng pháp lý chính xác, chân thực mang thẳng từ các điều khoản hợp đồng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contrasting pair will directly become the two-column comparison Tony actually sketches out for himself next./Nhận diện rằng cặp tương phản chính xác này sẽ trực tiếp trở thành sự so sánh hai cột Tony thật sự phác thảo cho chính mình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build the second definition immediately as a deliberate contrast to the first, rather than learn each tool in isolation, mirroring a proven method./Chủ động xây dựng định nghĩa thứ hai ngay lập tức như một sự tương phản có chủ đích với định nghĩa đầu tiên, thay vì học mỗi công cụ một cách riêng biệt, phản chiếu một phương pháp đã được chứng minh.</w:t>
      </w:r>
    </w:p>
    <w:p>
      <w:pPr>
        <w:keepLines/>
        <w:spacing w:line="276" w:lineRule="auto" w:after="60"/>
      </w:pPr>
      <w:r>
        <w:rPr>
          <w:rFonts w:ascii="Arial" w:hAnsi="Arial" w:eastAsia="Arial"/>
          <w:b/>
          <w:sz w:val="22"/>
        </w:rPr>
        <w:t xml:space="preserve">Group Treasurer: </w:t>
      </w:r>
      <w:r>
        <w:rPr>
          <w:rFonts w:ascii="Arial" w:hAnsi="Arial" w:eastAsia="Arial"/>
          <w:sz w:val="22"/>
        </w:rPr>
        <w:t>Correct, more flexibility, but you genuinely pay a premium upfront for that flexibility, nothing actually comes free./Đúng vậy, linh hoạt hơn, nhưng anh thực sự trả một khoản phí trước cho sự linh hoạt đó, không gì thực sự miễn phí cả.</w:t>
      </w:r>
    </w:p>
    <w:p>
      <w:pPr>
        <w:keepLines/>
        <w:spacing w:line="276" w:lineRule="auto" w:after="60"/>
      </w:pPr>
      <w:r>
        <w:rPr>
          <w:rFonts w:ascii="Arial" w:hAnsi="Arial" w:eastAsia="Arial"/>
          <w:b/>
          <w:sz w:val="22"/>
        </w:rPr>
        <w:t xml:space="preserve">Tony: </w:t>
      </w:r>
      <w:r>
        <w:rPr>
          <w:rFonts w:ascii="Arial" w:hAnsi="Arial" w:eastAsia="Arial"/>
          <w:sz w:val="22"/>
        </w:rPr>
        <w:t>So a forward is actually cheaper, but genuinely riskier if the market moves against the direction I locked in?/Vậy hợp đồng kỳ hạn thực sự rẻ hơn, nhưng thực sự rủi ro hơn nếu thị trường di chuyển ngược hướng tôi đã khóa?</w:t>
      </w:r>
    </w:p>
    <w:p>
      <w:pPr>
        <w:keepLines/>
        <w:spacing w:line="276" w:lineRule="auto" w:after="60"/>
      </w:pPr>
      <w:r>
        <w:rPr>
          <w:rFonts w:ascii="Arial" w:hAnsi="Arial" w:eastAsia="Arial"/>
          <w:b/>
          <w:sz w:val="22"/>
        </w:rPr>
        <w:t>TESTING A PLAUSIBLE BUT ACTUALLY INCORRECT SUMMARY ALOUD, MAKING THE MISTAKE VISIBLE ENOUGH TO BE CORRECTED PRECISELY / KIỂM CHỨNG MỘT BẢN TÓM TẮT NGHE HỢP LÝ NHƯNG THỰC RA SAI THÀNH LỜI, KHIẾN SAI LẦM ĐỦ HIỆN RÕ ĐỂ ĐƯỢC SỬA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honest cost of flexibility directly, naming both the exact price, a premium, and the plain truth, nothing free./Xác nhận cái giá trung thực của sự linh hoạt trực tiếp, nêu tên cả giá chính xác, một khoản phí, lẫn sự thật rõ ràng, không gì miễn phí.</w:t>
      </w:r>
    </w:p>
    <w:p>
      <w:pPr>
        <w:keepLines/>
        <w:spacing w:line="276" w:lineRule="auto" w:after="60"/>
      </w:pPr>
      <w:r>
        <w:rPr>
          <w:rFonts w:ascii="Arial" w:hAnsi="Arial" w:eastAsia="Arial"/>
          <w:b/>
          <w:sz w:val="22"/>
        </w:rPr>
        <w:t xml:space="preserve">Task line 2: </w:t>
      </w:r>
      <w:r>
        <w:rPr>
          <w:rFonts w:ascii="Arial" w:hAnsi="Arial" w:eastAsia="Arial"/>
          <w:sz w:val="22"/>
        </w:rPr>
        <w:t>Propose a summary aloud, naming both the plausible conclusion, forwards are riskier, and its honest, testable logic./Đề xuất một bản tóm tắt thành lời, nêu tên cả kết luận hợp lý, hợp đồng kỳ hạn rủi ro hơn, lẫn logic trung thực, có thể kiểm chứng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plausible but actually incorrect summary aloud, making the mistake visible enough to be corrected precisely, genuinely gives Charlotte the exact wrong thread to actually pull before it hardens into a real misunderstanding./Nhận diện rằng việc kiểm chứng một bản tóm tắt nghe hợp lý nhưng thực ra sai thành lời, khiến sai lầm đủ hiện rõ để được sửa chính xác, thật sự mang lại cho Charlotte đúng sợi chỉ sai để thật sự kéo trước khi nó cứng lại thành một sự hiểu lầm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mistake as the honest reason today's real trade-off will actually be remembered precisely, not approximately./Ghi nhận sai lầm chính xác này là lý do trung thực sự đánh đổi thật hôm nay thật sự sẽ được nhớ chính xác, không phải gần đúng.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exact plausible-sounding summary, rather than staying silent until certain, reflects the same honest-guessing habit proven throughout this entire program./Nhận diện rằng Tony đề xuất đúng bản tóm tắt nghe hợp lý này, thay vì im lặng cho đến khi chắc chắn, phản ánh chính thói quen đoán trung thực đã được chứng minh xuyên suốt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mistake will directly earn the precise, upgraded correction Charlotte is actually about to give him next./Nhận diện rằng sai lầm đã kiểm chứng chính xác này sẽ trực tiếp giành được sự sửa chữa chính xác, đã nâng cấp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plausible but actually incorrect summary aloud, making the mistake visible enough to be corrected precisely, inviting real correction./Chủ động kiểm chứng một bản tóm tắt nghe hợp lý nhưng thực ra sai thành lời, khiến sai lầm đủ hiện rõ để được sửa chính xác, mời sự sửa chữa thật.</w:t>
      </w:r>
    </w:p>
    <w:p>
      <w:pPr>
        <w:keepLines/>
        <w:spacing w:line="276" w:lineRule="auto" w:after="60"/>
      </w:pPr>
      <w:r>
        <w:rPr>
          <w:rFonts w:ascii="Arial" w:hAnsi="Arial" w:eastAsia="Arial"/>
          <w:b/>
          <w:sz w:val="22"/>
        </w:rPr>
        <w:t xml:space="preserve">Group Treasurer: </w:t>
      </w:r>
      <w:r>
        <w:rPr>
          <w:rFonts w:ascii="Arial" w:hAnsi="Arial" w:eastAsia="Arial"/>
          <w:sz w:val="22"/>
        </w:rPr>
        <w:t>Not riskier exactly, honestly, just less flexible, you've genuinely traded flexibility for certainty, that's the actual trade./Không hẳn là rủi ro hơn, thật lòng, chỉ kém linh hoạt hơn, anh thực sự đã đánh đổi sự linh hoạt lấy sự chắc chắn, đó mới là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That's a genuinely important correction, honestly, "riskier" and "less flexible" actually aren't the same word at all./Đó thực sự là một sự sửa chữa quan trọng, thật lòng, "rủi ro hơn" và "kém linh hoạt hơn" thực ra không hề là cùng một từ.</w:t>
      </w:r>
    </w:p>
    <w:p>
      <w:pPr>
        <w:keepLines/>
        <w:spacing w:line="276" w:lineRule="auto" w:after="60"/>
      </w:pPr>
      <w:r>
        <w:rPr>
          <w:rFonts w:ascii="Arial" w:hAnsi="Arial" w:eastAsia="Arial"/>
          <w:b/>
          <w:sz w:val="22"/>
        </w:rPr>
        <w:t>RECEIVING A PRECISE CORRECTION AND NAMING EXACTLY WHY IT MATTERS, RATHER THAN SIMPLY ACCEPTING IT WITHOUT UNDERSTANDING THE REAL DISTINCTION /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Task line 1: </w:t>
      </w:r>
      <w:r>
        <w:rPr>
          <w:rFonts w:ascii="Arial" w:hAnsi="Arial" w:eastAsia="Arial"/>
          <w:sz w:val="22"/>
        </w:rPr>
        <w:t>Correct the mistake precisely, naming both the rejected word, riskier, and the accurate replacement, less flexible, actually traded for certainty./Sửa sai lầm chính xác, nêu tên cả từ bị bác bỏ, rủi ro hơn, lẫn sự thay thế chính xác, kém linh hoạt hơn, thực sự được đánh đổi lấy sự chắc chắn.</w:t>
      </w:r>
    </w:p>
    <w:p>
      <w:pPr>
        <w:keepLines/>
        <w:spacing w:line="276" w:lineRule="auto" w:after="60"/>
      </w:pPr>
      <w:r>
        <w:rPr>
          <w:rFonts w:ascii="Arial" w:hAnsi="Arial" w:eastAsia="Arial"/>
          <w:b/>
          <w:sz w:val="22"/>
        </w:rPr>
        <w:t xml:space="preserve">Task line 2: </w:t>
      </w:r>
      <w:r>
        <w:rPr>
          <w:rFonts w:ascii="Arial" w:hAnsi="Arial" w:eastAsia="Arial"/>
          <w:sz w:val="22"/>
        </w:rPr>
        <w:t>Name why the correction matters explicitly, naming both the two specific words and their genuine, real difference in meaning./Nêu tên tại sao sự sửa chữa quan trọng rõ ràng, nêu tên cả hai từ cụ thể lẫn sự khác biệt chân thực, thật sự về ý nghĩa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correction and naming exactly why it matters, rather than simply accepting it without understanding the real distinction, genuinely locks today's most important nuance into real, lasting understanding./Nhận diện rằng việc nhận một sự sửa chữa chính xác và nêu tên chính xác lý do nó quan trọng, thay vì chỉ đơn giản chấp nhận nó mà không hiểu sự phân biệt thật sự, thật sự khóa chặt sắc thái quan trọng nhất hôm nay vào sự hiểu biết thật,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core of today's whole lesson, more important than either definition alone./Ghi nhận sự phân biệt chính xác này là cốt lõi trung thực của cả bài học hôm nay, quan trọng hơn bất kỳ định nghĩa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the exact two words being confused, not just saying "I understand now," reflects genuine, precise processing rather than polite agreement./Nhận diện rằng Tony nêu tên đúng hai từ đang bị nhầm lẫn, không chỉ nói "tôi hiểu rồi," phản ánh sự xử lý chính xác, chân thực thay vì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locked-in distinction will directly shape how Tony actually explains this trade-off to Charlotte's own team in tomorrow's real proposal./Nhận diện rằng sự phân biệt đã khóa chặt chính xác này sẽ trực tiếp định hình cách Tony thật sự giải thích sự đánh đổi này cho chính đội của Charlotte trong đề xuất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correction and name exactly why it matters, rather than simply accept it without understanding the real distinction./Chủ động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Tony: </w:t>
      </w:r>
      <w:r>
        <w:rPr>
          <w:rFonts w:ascii="Arial" w:hAnsi="Arial" w:eastAsia="Arial"/>
          <w:sz w:val="22"/>
        </w:rPr>
        <w:t>Honestly, in real numbers, how expensive is that premium actually, roughly, for an option?/Thật lòng, bằng con số thật, khoản phí đó thực sự tốn kém khoảng bao nhiêu, cho một quyền chọn?</w:t>
      </w:r>
    </w:p>
    <w:p>
      <w:pPr>
        <w:keepLines/>
        <w:spacing w:line="276" w:lineRule="auto" w:after="60"/>
      </w:pPr>
      <w:r>
        <w:rPr>
          <w:rFonts w:ascii="Arial" w:hAnsi="Arial" w:eastAsia="Arial"/>
          <w:b/>
          <w:sz w:val="22"/>
        </w:rPr>
        <w:t xml:space="preserve">Group Treasurer: </w:t>
      </w:r>
      <w:r>
        <w:rPr>
          <w:rFonts w:ascii="Arial" w:hAnsi="Arial" w:eastAsia="Arial"/>
          <w:sz w:val="22"/>
        </w:rPr>
        <w:t>Roughly one to three percent of the deal size, actually, depending on how volatile the currency genuinely is./Thực ra khoảng một đến ba phần trăm quy mô thương vụ, tùy vào mức độ biến động thực sự của đồng tiền đó.</w:t>
      </w:r>
    </w:p>
    <w:p>
      <w:pPr>
        <w:keepLines/>
        <w:spacing w:line="276" w:lineRule="auto" w:after="60"/>
      </w:pPr>
      <w:r>
        <w:rPr>
          <w:rFonts w:ascii="Arial" w:hAnsi="Arial" w:eastAsia="Arial"/>
          <w:b/>
          <w:sz w:val="22"/>
        </w:rPr>
        <w:t>ASKING FOR AN EXACT NUMERICAL RANGE BEHIND AN ABSTRACT COST, RATHER THAN LEAVING "A PREMIUM" AS A VAGUE, UNQUANTIFIED IDEA / HỎI VỀ MỘT DẢI SỐ CHÍNH XÁC ĐẰNG SAU MỘT CHI PHÍ TRỪU TƯỢNG, THAY VÌ ĐỂ "MỘT KHOẢN PHÍ" LẠI THÀNH MỘT Ý TƯỞNG MƠ HỒ, CHƯA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percentage an option's premium actually represents./Hỏi một câu hỏi thực sự định lượng, kiểm tra trực tiếp một khoản phí quyền chọn thực sự đại diện cho phần trăm thật nào.</w:t>
      </w:r>
    </w:p>
    <w:p>
      <w:pPr>
        <w:keepLines/>
        <w:spacing w:line="276" w:lineRule="auto" w:after="60"/>
      </w:pPr>
      <w:r>
        <w:rPr>
          <w:rFonts w:ascii="Arial" w:hAnsi="Arial" w:eastAsia="Arial"/>
          <w:b/>
          <w:sz w:val="22"/>
        </w:rPr>
        <w:t xml:space="preserve">Task line 2: </w:t>
      </w:r>
      <w:r>
        <w:rPr>
          <w:rFonts w:ascii="Arial" w:hAnsi="Arial" w:eastAsia="Arial"/>
          <w:sz w:val="22"/>
        </w:rPr>
        <w:t>Give the exact range directly, naming both the specific numbers, one to three percent, and the honest variable, currency volatility, driving it./Đưa ra dải số chính xác trực tiếp, nêu tên cả các con số cụ thể, một đến ba phần trăm, lẫn biến số trung thực, độ biến động tiền tệ,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numerical range behind an abstract cost, rather than leaving "a premium" as a vague, unquantified idea, genuinely reflects the same numbers-over-adjectives discipline that has actually defined every real report across this whole two-year journey./Nhận diện rằng việc hỏi về một dải số chính xác đằng sau một chi phí trừu tượng, thay vì để "một khoản phí" lại thành một ý tưởng mơ hồ, chưa được định lượng, thật sự phản ánh chính kỷ luật con số-hơn-tính-từ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range as the real number Tony will actually cite when he weighs cost against flexibility in tomorrow's proposal./Ghi nhận dải số chính xác này là con số thật Tony thật sự sẽ trích dẫn khi anh cân nhắc chi phí so với sự linh hoạt trong đề xuất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giving an honest range rather than a single false-precise number reflects genuine, professional integrity about how real markets actually behave./Nhận diện rằng Charlotte đưa ra một dải trung thực thay vì một con số giả chính xác đơn lẻ phản ánh sự chính trực chuyên môn, chân thực về cách các thị trường thật sự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numerical range will directly become the honest cost line Tony actually writes into tomorrow's real, written proposal./Nhận diện rằng dải số chính xác này sẽ trực tiếp trở thành dòng chi phí trung thực Tony thật sự viết vào đề xuất thật, đã viết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numerical range behind an abstract cost, rather than leave "a premium" as a vague, unquantified idea, staying precise./Chủ động hỏi về một dải số chính xác đằng sau một chi phí trừu tượng, thay vì để "một khoản phí" lại thành một ý tưởng mơ hồ, chưa được định lượng,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That fifty percent cap you actually mentioned earlier, honestly, that's a genuinely unusual thing for a Manager to have built years ago./Cái mức trần năm mươi phần trăm anh thực sự đã nhắc đến sớm hơn, thật lòng, đó thực sự là một điều khác thường đối với một Manager đã xây từ nhiều năm trước.</w:t>
      </w:r>
    </w:p>
    <w:p>
      <w:pPr>
        <w:keepLines/>
        <w:spacing w:line="276" w:lineRule="auto" w:after="60"/>
      </w:pPr>
      <w:r>
        <w:rPr>
          <w:rFonts w:ascii="Arial" w:hAnsi="Arial" w:eastAsia="Arial"/>
          <w:b/>
          <w:sz w:val="22"/>
        </w:rPr>
        <w:t xml:space="preserve">Tony: </w:t>
      </w:r>
      <w:r>
        <w:rPr>
          <w:rFonts w:ascii="Arial" w:hAnsi="Arial" w:eastAsia="Arial"/>
          <w:sz w:val="22"/>
        </w:rPr>
        <w:t>I honestly didn't know it was unusual at the time, I just genuinely needed a rule that would actually protect the budget./Thật lòng tôi lúc đó không biết nó khác thường, tôi chỉ thực sự cần một quy tắc thực sự sẽ bảo vệ ngân sách.</w:t>
      </w:r>
    </w:p>
    <w:p>
      <w:pPr>
        <w:keepLines/>
        <w:spacing w:line="276" w:lineRule="auto" w:after="60"/>
      </w:pPr>
      <w:r>
        <w:rPr>
          <w:rFonts w:ascii="Arial" w:hAnsi="Arial" w:eastAsia="Arial"/>
          <w:b/>
          <w:sz w:val="22"/>
        </w:rPr>
        <w:t>RECEIVING UNEXPECTED PROFESSIONAL RECOGNITION FOR PAST WORK, HONESTLY ADMITTING IT WASN'T BUILT KNOWING IT WAS ACTUALLY UNUSUAL / NHẬN SỰ CÔNG NHẬN CHUYÊN MÔN BẤT NGỜ CHO CÔNG VIỆC QUÁ KHỨ, TRUNG THỰC THỪA NHẬN NÓ KHÔNG ĐƯỢC XÂY DỰNG VỚI NHẬN THỨC RẰNG NÓ THỰC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the unexpected recognition directly, naming both the specific policy, the fifty percent cap, and its genuine, professional rarity for a Manager./Đưa ra sự công nhận bất ngờ trực tiếp, nêu tên cả chính sách cụ thể, mức trần năm mươi phần trăm, lẫn tính hiếm có chuyên môn, chân thực của nó đối với một Manager.</w:t>
      </w:r>
    </w:p>
    <w:p>
      <w:pPr>
        <w:keepLines/>
        <w:spacing w:line="276" w:lineRule="auto" w:after="60"/>
      </w:pPr>
      <w:r>
        <w:rPr>
          <w:rFonts w:ascii="Arial" w:hAnsi="Arial" w:eastAsia="Arial"/>
          <w:b/>
          <w:sz w:val="22"/>
        </w:rPr>
        <w:t xml:space="preserve">Task line 2: </w:t>
      </w:r>
      <w:r>
        <w:rPr>
          <w:rFonts w:ascii="Arial" w:hAnsi="Arial" w:eastAsia="Arial"/>
          <w:sz w:val="22"/>
        </w:rPr>
        <w:t>Admit the honest origin immediately, naming both the genuine unawareness at the time and the simple, practical need actually driving it./Thừa nhận nguồn gốc trung thực ngay lập tức, nêu tên cả sự không nhận thức chân thực lúc đó lẫn nhu cầu đơn giản, thực tế thật sự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unexpected professional recognition for past work, honestly admitting it wasn't built knowing it was actually unusual, genuinely keeps today's compliment accurate instead of letting it quietly inflate into an exaggerated origin story./Nhận diện rằng việc nhận sự công nhận chuyên môn bất ngờ cho công việc quá khứ, trung thực thừa nhận nó không được xây dựng với nhận thức rằng nó thực sự khác thường, thật sự giữ cho lời khen hôm nay chính xác thay vì âm thầm thổi phồng thành một câu chuyện nguồn gốc phóng đại.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good instincts sometimes actually precede the professional vocabulary needed to name them./Ghi nhận sự thừa nhận trung thực này là bằng chứng những bản năng tốt đôi khi thực sự đi trước vốn từ vựng chuyên môn cần thiết để nêu tên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recognition unprompted reflects genuine, professional respect for practical judgment built outside a formal treasury role./Nhận diện rằng Charlotte đưa ra đúng sự công nhận này mà không cần được yêu cầu phản ánh sự tôn trọng chuyên môn, chân thực đối với phán đoán thực tế được xây dựng ngoài một vai trò treasury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accurate, modest tone Tony actually uses when he introduces the old policy in tomorrow's proposal./Nhận diện rằng sự thừa nhận trung thực chính xác này sẽ trực tiếp định hình tông giọng chính xác, khiêm tốn Tony thật sự dùng khi anh giới thiệu chính sách cũ trong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unexpected professional recognition for past work, honestly admitting it wasn't built knowing it was actually unusual, staying accurate./Chủ động nhận sự công nhận chuyên môn bất ngờ cho công việc quá khứ, trung thực thừa nhận nó không được xây dựng với nhận thức rằng nó thực sự khác thường,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Most Managers, honestly, actually just accept whatever hedging policy Treasury hands them, without genuinely building their own./Thật lòng, hầu hết Manager thực sự chỉ chấp nhận bất kỳ chính sách phòng ngừa rủi ro nào Treasury đưa cho, mà không thực sự tự xây dựng chính sách của riêng mình.</w:t>
      </w:r>
    </w:p>
    <w:p>
      <w:pPr>
        <w:keepLines/>
        <w:spacing w:line="276" w:lineRule="auto" w:after="60"/>
      </w:pPr>
      <w:r>
        <w:rPr>
          <w:rFonts w:ascii="Arial" w:hAnsi="Arial" w:eastAsia="Arial"/>
          <w:b/>
          <w:sz w:val="22"/>
        </w:rPr>
        <w:t xml:space="preserve">Tony: </w:t>
      </w:r>
      <w:r>
        <w:rPr>
          <w:rFonts w:ascii="Arial" w:hAnsi="Arial" w:eastAsia="Arial"/>
          <w:sz w:val="22"/>
        </w:rPr>
        <w:t>That's actually good to know, honestly, though I suspect I only built one because nobody had actually handed me anything yet./Điều đó thực sự tốt khi biết, thật lòng, dù tôi nghi ngờ tôi chỉ xây một cái vì lúc đó chưa ai thực sự đưa cho tôi thứ gì cả.</w:t>
      </w:r>
    </w:p>
    <w:p>
      <w:pPr>
        <w:keepLines/>
        <w:spacing w:line="276" w:lineRule="auto" w:after="60"/>
      </w:pPr>
      <w:r>
        <w:rPr>
          <w:rFonts w:ascii="Arial" w:hAnsi="Arial" w:eastAsia="Arial"/>
          <w:b/>
          <w:sz w:val="22"/>
        </w:rPr>
        <w:t>RECEIVING A COMPARATIVE COMPLIMENT ABOUT RARE INITIATIVE, WHILE HONESTLY TRACING ITS REAL CAUSE BACK TO SIMPLE NECESSITY / NHẬN MỘT LỜI KHEN SO SÁNH VỀ SỰ CHỦ ĐỘNG HIẾM CÓ, TRONG KHI TRUNG THỰC TRUY NGƯỢC NGUYÊN NHÂN THẬT CỦA NÓ VỀ SỰ CẦN THIẾT ĐƠN GIẢN</w:t>
      </w:r>
    </w:p>
    <w:p>
      <w:pPr>
        <w:keepLines/>
        <w:spacing w:line="276" w:lineRule="auto" w:after="60"/>
      </w:pPr>
      <w:r>
        <w:rPr>
          <w:rFonts w:ascii="Arial" w:hAnsi="Arial" w:eastAsia="Arial"/>
          <w:b/>
          <w:sz w:val="22"/>
        </w:rPr>
        <w:t xml:space="preserve">Task line 1: </w:t>
      </w:r>
      <w:r>
        <w:rPr>
          <w:rFonts w:ascii="Arial" w:hAnsi="Arial" w:eastAsia="Arial"/>
          <w:sz w:val="22"/>
        </w:rPr>
        <w:t>Give the comparative observation directly, naming both the common pattern, accepting a handed-down policy, and Tony's genuine exception to it./Đưa ra quan sát so sánh trực tiếp, nêu tên cả khuôn mẫu phổ biến, chấp nhận một chính sách được đưa cho sẵn, lẫn ngoại lệ chân thực của Tony đối với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appreciation and the honest, practical necessity behind it./Chấp nhận lời khen trung thực, rồi truy ngược nguyên nhân thật ngay lập tức, nêu tên cả sự trân trọng chân thực lẫn sự cần thiết trung thực, thực tế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comparative compliment about rare initiative, while honestly tracing its real cause back to simple necessity, genuinely keeps today's growing recognition grounded in the same modest, factual honesty proven throughout this whole program./Nhận diện rằng việc nhận một lời khen so sánh về sự chủ động hiếm có, trong khi trung thực truy ngược nguyên nhân thật của nó về sự cần thiết đơn giản, thật sự giữ cho sự công nhận đang lớn lên hôm nay có căn cứ trong chính sự trung thực khiêm tốn, dựa trên sự việc đã được chứng minh xuyên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origin story Tony will actually tell if anyone at Charlotte's team asks about it tomorrow./Ghi nhận nguyên nhân đã truy ngược này là câu chuyện nguồn gốc trung thực, chính xác Tony thật sự sẽ kể nếu ai đó ở đội của Charlotte hỏi về nó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the common, passive pattern explicitly reflects genuine, accumulated experience observing many Managers across many companies./Nhận diện rằng Charlotte nêu tên khuôn mẫu phổ biến, thụ động rõ ràng phản ánh kinh nghiệm chân thực, tích lũy quan sát nhiều Manager qua nhiều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one more honest detail Tony actually includes in tomorrow's proposal's opening section./Nhận diện rằng nguyên nhân đã truy ngược chính xác này sẽ trực tiếp trở thành một chi tiết trung thực nữa Tony thật sự đưa vào phần mở đầu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comparative compliment about rare initiative, while honestly tracing its real cause back to simple necessity, staying grounded./Chủ động nhận một lời khen so sánh về sự chủ động hiếm có, trong khi trung thực truy ngược nguyên nhân thật của nó về sự cần thiết đơn giản, giữ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with two tools genuinely defined, one honest mistake actually caught and precisely corrected, and one real distinction, riskier versus less flexible, now genuinely mine./Hôm nay khép lại với hai công cụ thực sự đã được định nghĩa, một sai lầm trung thực thực sự đã bị bắt và sửa chính xác, và một sự phân biệt thật, rủi ro hơn so với kém linh hoạt hơn, giờ thực sự là của tôi.</w:t>
      </w:r>
    </w:p>
    <w:p>
      <w:pPr>
        <w:pStyle w:val="Heading2"/>
      </w:pPr>
      <w:r>
        <w:rPr>
          <w:rFonts w:ascii="Arial" w:hAnsi="Arial" w:eastAsia="Arial"/>
          <w:b/>
          <w:sz w:val="26"/>
        </w:rPr>
        <w:t>NGÀY 3: Giờ làm việc — khi nào dùng công cụ nào</w:t>
      </w:r>
    </w:p>
    <w:p>
      <w:pPr>
        <w:keepLines/>
        <w:spacing w:line="276" w:lineRule="auto" w:after="60"/>
      </w:pPr>
      <w:r>
        <w:rPr>
          <w:rFonts w:ascii="Arial" w:hAnsi="Arial" w:eastAsia="Arial"/>
          <w:b/>
          <w:sz w:val="22"/>
        </w:rPr>
        <w:t xml:space="preserve">Group Treasurer: </w:t>
      </w:r>
      <w:r>
        <w:rPr>
          <w:rFonts w:ascii="Arial" w:hAnsi="Arial" w:eastAsia="Arial"/>
          <w:sz w:val="22"/>
        </w:rPr>
        <w:t>For a payment you're actually certain about, a large committed order for example, which tool would you genuinely choose?/Với một khoản thanh toán anh thực sự chắc chắn, ví dụ một đơn hàng lớn đã cam kết, anh sẽ thực sự chọn công cụ nào?</w:t>
      </w:r>
    </w:p>
    <w:p>
      <w:pPr>
        <w:keepLines/>
        <w:spacing w:line="276" w:lineRule="auto" w:after="60"/>
      </w:pPr>
      <w:r>
        <w:rPr>
          <w:rFonts w:ascii="Arial" w:hAnsi="Arial" w:eastAsia="Arial"/>
          <w:b/>
          <w:sz w:val="22"/>
        </w:rPr>
        <w:t xml:space="preserve">Tony: </w:t>
      </w:r>
      <w:r>
        <w:rPr>
          <w:rFonts w:ascii="Arial" w:hAnsi="Arial" w:eastAsia="Arial"/>
          <w:sz w:val="22"/>
        </w:rPr>
        <w:t>A forward, I think, since the payment is definitely actually happening, certainty genuinely matters more than flexibility there./Tôi nghĩ là hợp đồng kỳ hạn, vì khoản thanh toán chắc chắn thực sự sẽ xảy ra, sự chắc chắn thực sự quan trọng hơn linh hoạt ở đó.</w:t>
      </w:r>
    </w:p>
    <w:p>
      <w:pPr>
        <w:keepLines/>
        <w:spacing w:line="276" w:lineRule="auto" w:after="60"/>
      </w:pPr>
      <w:r>
        <w:rPr>
          <w:rFonts w:ascii="Arial" w:hAnsi="Arial" w:eastAsia="Arial"/>
          <w:b/>
          <w:sz w:val="22"/>
        </w:rPr>
        <w:t>APPLYING A JUST-LEARNED DISTINCTION TO A CONCRETE SCENARIO IMMEDIATELY, RATHER THAN WAITING FOR MORE EXAMPLES BEFORE ATTEMPTING ONE / ÁP DỤNG MỘT SỰ PHÂN BIỆT VỪA HỌC VÀO MỘT KỊCH BẢN CỤ THỂ NGAY LẬP TỨC, THAY VÌ CHỜ THÊM VÍ DỤ TRƯỚC KHI THỬ MỘT LẦN</w:t>
      </w:r>
    </w:p>
    <w:p>
      <w:pPr>
        <w:keepLines/>
        <w:spacing w:line="276" w:lineRule="auto" w:after="60"/>
      </w:pPr>
      <w:r>
        <w:rPr>
          <w:rFonts w:ascii="Arial" w:hAnsi="Arial" w:eastAsia="Arial"/>
          <w:b/>
          <w:sz w:val="22"/>
        </w:rPr>
        <w:t xml:space="preserve">Task line 1: </w:t>
      </w:r>
      <w:r>
        <w:rPr>
          <w:rFonts w:ascii="Arial" w:hAnsi="Arial" w:eastAsia="Arial"/>
          <w:sz w:val="22"/>
        </w:rPr>
        <w:t>Pose a concrete scenario directly, naming both its specific type, a large committed order, and the genuine choice actually required./Đưa ra một kịch bản cụ thể trực tiếp, nêu tên cả loại cụ thể của nó, một đơn hàng lớn đã cam kết, lẫn lựa chọn chân thực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Apply the distinction immediately, naming both the chosen tool, a forward, and the exact reasoning, certainty over flexibility, behind it./Áp dụng sự phân biệt ngay lập tức, nêu tên cả công cụ được chọn, hợp đồng kỳ hạn, lẫn lý luận chính xác, sự chắc chắn hơn sự linh hoạt,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just-learned distinction to a concrete scenario immediately, rather than waiting for more examples before attempting one, genuinely proves real understanding faster than passively absorbing several more definitions could./Nhận diện rằng việc áp dụng một sự phân biệt vừa học vào một kịch bản cụ thể ngay lập tức, thay vì chờ thêm ví dụ trước khi thử một lần, thật sự chứng minh sự hiểu biết thật nhanh hơn việc thụ động tiếp thu thêm vài định nghĩa nữa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applied choice as the first real decision in a rule Tony will actually keep refining for the rest of today./Ghi nhận lựa chọn đã áp dụng này là quyết định thật đầu tiên trong một quy tắc Tony thật sự sẽ tiếp tục tinh chỉnh trong phần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concrete scenario immediately after the definitions, not a further abstract question, reflects genuine, deliberate pedagogy built to test real application fast./Nhận diện rằng Charlotte đưa ra một kịch bản cụ thể ngay sau các định nghĩa, không phải một câu hỏi trừu tượng nữa, phản ánh phương pháp sư phạm chân thực, có chủ đích được xây dựng để kiểm chứng sự áp dụng thật nhanh.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applied choice will directly earn the genuine validation Charlotte is actually about to give him next./Nhận diện rằng lựa chọn đã áp dụng chính xác này sẽ trực tiếp giành được sự xác nhận chân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apply a just-learned distinction to a concrete scenario immediately, rather than wait for more examples before attempting one, proving real understanding./Chủ động áp dụng một sự phân biệt vừa học vào một kịch bản cụ thể ngay lập tức, thay vì chờ thêm ví dụ trước khi thử một lần, chứng minh sự hiểu biết thật sự.</w:t>
      </w:r>
    </w:p>
    <w:p>
      <w:pPr>
        <w:keepLines/>
        <w:spacing w:line="276" w:lineRule="auto" w:after="60"/>
      </w:pPr>
      <w:r>
        <w:rPr>
          <w:rFonts w:ascii="Arial" w:hAnsi="Arial" w:eastAsia="Arial"/>
          <w:b/>
          <w:sz w:val="22"/>
        </w:rPr>
        <w:t xml:space="preserve">Group Treasurer: </w:t>
      </w:r>
      <w:r>
        <w:rPr>
          <w:rFonts w:ascii="Arial" w:hAnsi="Arial" w:eastAsia="Arial"/>
          <w:sz w:val="22"/>
        </w:rPr>
        <w:t>Good instinct, honestly, and for a payment that genuinely might not happen, a deal still actually under negotiation?/Bản năng tốt, thật lòng, còn với một khoản thanh toán thực sự có thể không xảy ra, một thương vụ vẫn thực sự đang đàm phán?</w:t>
      </w:r>
    </w:p>
    <w:p>
      <w:pPr>
        <w:keepLines/>
        <w:spacing w:line="276" w:lineRule="auto" w:after="60"/>
      </w:pPr>
      <w:r>
        <w:rPr>
          <w:rFonts w:ascii="Arial" w:hAnsi="Arial" w:eastAsia="Arial"/>
          <w:b/>
          <w:sz w:val="22"/>
        </w:rPr>
        <w:t xml:space="preserve">Tony: </w:t>
      </w:r>
      <w:r>
        <w:rPr>
          <w:rFonts w:ascii="Arial" w:hAnsi="Arial" w:eastAsia="Arial"/>
          <w:sz w:val="22"/>
        </w:rPr>
        <w:t>An option, then, so I'm genuinely not locked into a rate for a deal that might actually fall through entirely./Vậy thì quyền chọn, để tôi thực sự không bị khóa vào một tỷ giá cho một thương vụ có thể thực sự đổ vỡ hoàn toàn.</w:t>
      </w:r>
    </w:p>
    <w:p>
      <w:pPr>
        <w:keepLines/>
        <w:spacing w:line="276" w:lineRule="auto" w:after="60"/>
      </w:pPr>
      <w:r>
        <w:rPr>
          <w:rFonts w:ascii="Arial" w:hAnsi="Arial" w:eastAsia="Arial"/>
          <w:b/>
          <w:sz w:val="22"/>
        </w:rPr>
        <w:t>COMPLETING THE DECISION RULE'S SECOND HALF IMMEDIATELY, PROVING THE FIRST CORRECT ANSWER WAS ACTUALLY UNDERSTOOD, NOT LUCKY / HOÀN THÀNH NỬA SAU CỦA QUY TẮC QUYẾT ĐỊNH NGAY LẬP TỨC, CHỨNG MINH CÂU TRẢ LỜI ĐÚNG ĐẦU TIÊN THỰC SỰ ĐÃ ĐƯỢC HIỂU, KHÔNG PHẢI MAY MẮN</w:t>
      </w:r>
    </w:p>
    <w:p>
      <w:pPr>
        <w:keepLines/>
        <w:spacing w:line="276" w:lineRule="auto" w:after="60"/>
      </w:pPr>
      <w:r>
        <w:rPr>
          <w:rFonts w:ascii="Arial" w:hAnsi="Arial" w:eastAsia="Arial"/>
          <w:b/>
          <w:sz w:val="22"/>
        </w:rPr>
        <w:t xml:space="preserve">Task line 1: </w:t>
      </w:r>
      <w:r>
        <w:rPr>
          <w:rFonts w:ascii="Arial" w:hAnsi="Arial" w:eastAsia="Arial"/>
          <w:sz w:val="22"/>
        </w:rPr>
        <w:t>Validate the first answer briefly, then pose the mirrored scenario directly, naming both an uncertain deal and its opposite requirement./Xác nhận câu trả lời đầu tiên ngắn gọn, rồi đưa ra kịch bản đối xứng trực tiếp, nêu tên cả một thương vụ chưa chắc chắn lẫn yêu cầu đối lập của nó.</w:t>
      </w:r>
    </w:p>
    <w:p>
      <w:pPr>
        <w:keepLines/>
        <w:spacing w:line="276" w:lineRule="auto" w:after="60"/>
      </w:pPr>
      <w:r>
        <w:rPr>
          <w:rFonts w:ascii="Arial" w:hAnsi="Arial" w:eastAsia="Arial"/>
          <w:b/>
          <w:sz w:val="22"/>
        </w:rPr>
        <w:t xml:space="preserve">Task line 2: </w:t>
      </w:r>
      <w:r>
        <w:rPr>
          <w:rFonts w:ascii="Arial" w:hAnsi="Arial" w:eastAsia="Arial"/>
          <w:sz w:val="22"/>
        </w:rPr>
        <w:t>Complete the rule's second half immediately, naming both the chosen tool, an option, and the exact risk, a locked rate on a failed deal, it actually avoids./Hoàn thành nửa sau của quy tắc ngay lập tức, nêu tên cả công cụ được chọn, quyền chọn, lẫn rủi ro chính xác, một tỷ giá bị khóa cho một thương vụ thất bại, nó thật sự tránh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the decision rule's second half immediately, proving the first correct answer was actually understood, not lucky, genuinely turns one good guess into a full, symmetrical, actually reliable framework./Nhận diện rằng việc hoàn thành nửa sau của quy tắc quyết định ngay lập tức, chứng minh câu trả lời đúng đầu tiên thực sự đã được hiểu, không phải may mắn, thật sự biến một suy đoán tốt thành một khung đối xứng, đầy đủ, thật sự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rule as the exact decision framework Tony will actually use for every future hedging choice, not just today's example./Ghi nhận quy tắc đã hoàn thành này là khung quyết định chính xác Tony thật sự sẽ dùng cho mọi lựa chọn phòng ngừa rủi ro tương lai, không chỉ ví dụ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the mirrored, opposite scenario immediately reflects genuine, structural teaching designed to test both halves of the same rule in a single sitting./Nhận diện rằng Charlotte đưa ra kịch bản đối xứng, ngược lại ngay lập tức phản ánh việc giảng dạy có cấu trúc, chân thực được thiết kế để kiểm chứng cả hai nửa của cùng một quy tắc trong một buổi.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rule will directly become the confident framework Tony actually applies to the Farah contract next./Nhận diện rằng quy tắc đã hoàn thành chính xác này sẽ trực tiếp trở thành khung tự tin Tony thật sự áp dụng vào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the decision rule's second half immediately, proving the first correct answer was actually understood, not lucky, building a reliable framework./Chủ động hoàn thành nửa sau của quy tắc quyết định ngay lập tức, chứng minh câu trả lời đúng đầu tiên thực sự đã được hiểu, không phải may mắn, xây dựng một khung đáng tin cậy.</w:t>
      </w:r>
    </w:p>
    <w:p>
      <w:pPr>
        <w:keepLines/>
        <w:spacing w:line="276" w:lineRule="auto" w:after="60"/>
      </w:pPr>
      <w:r>
        <w:rPr>
          <w:rFonts w:ascii="Arial" w:hAnsi="Arial" w:eastAsia="Arial"/>
          <w:b/>
          <w:sz w:val="22"/>
        </w:rPr>
        <w:t xml:space="preserve">Group Treasurer: </w:t>
      </w:r>
      <w:r>
        <w:rPr>
          <w:rFonts w:ascii="Arial" w:hAnsi="Arial" w:eastAsia="Arial"/>
          <w:sz w:val="22"/>
        </w:rPr>
        <w:t>Precisely, honestly, you've genuinely just built the basic decision rule most treasurers actually use every day./Chính xác, thật lòng, anh vừa thực sự xây được quy tắc quyết định cơ bản hầu hết các treasurer thực sự dùng mỗi ngày.</w:t>
      </w:r>
    </w:p>
    <w:p>
      <w:pPr>
        <w:keepLines/>
        <w:spacing w:line="276" w:lineRule="auto" w:after="60"/>
      </w:pPr>
      <w:r>
        <w:rPr>
          <w:rFonts w:ascii="Arial" w:hAnsi="Arial" w:eastAsia="Arial"/>
          <w:b/>
          <w:sz w:val="22"/>
        </w:rPr>
        <w:t xml:space="preserve">Tony: </w:t>
      </w:r>
      <w:r>
        <w:rPr>
          <w:rFonts w:ascii="Arial" w:hAnsi="Arial" w:eastAsia="Arial"/>
          <w:sz w:val="22"/>
        </w:rPr>
        <w:t>Does the fifty percent cap I actually built years ago still genuinely make sense, now that I understand the tools?/Mức trần năm mươi phần trăm tôi thực sự xây nhiều năm trước có còn thực sự hợp lý không, giờ khi tôi hiểu công cụ rồi?</w:t>
      </w:r>
    </w:p>
    <w:p>
      <w:pPr>
        <w:keepLines/>
        <w:spacing w:line="276" w:lineRule="auto" w:after="60"/>
      </w:pPr>
      <w:r>
        <w:rPr>
          <w:rFonts w:ascii="Arial" w:hAnsi="Arial" w:eastAsia="Arial"/>
          <w:b/>
          <w:sz w:val="22"/>
        </w:rPr>
        <w:t>TESTING A JUST-BUILT RULE IMMEDIATELY AGAINST ONE'S OWN OLD, REAL POLICY, RATHER THAN LEAVING THE NEW FRAMEWORK PURELY ABSTRACT / KIỂM CHỨNG MỘT QUY TẮC VỪA XÂY NGAY LẬP TỨC BẰNG ĐÚNG CHÍNH SÁCH CŨ, THẬT CỦA MÌNH, THAY VÌ ĐỂ KHUNG MỚI HOÀN TOÀN TRỪU TƯỢNG</w:t>
      </w:r>
    </w:p>
    <w:p>
      <w:pPr>
        <w:keepLines/>
        <w:spacing w:line="276" w:lineRule="auto" w:after="60"/>
      </w:pPr>
      <w:r>
        <w:rPr>
          <w:rFonts w:ascii="Arial" w:hAnsi="Arial" w:eastAsia="Arial"/>
          <w:b/>
          <w:sz w:val="22"/>
        </w:rPr>
        <w:t xml:space="preserve">Task line 1: </w:t>
      </w:r>
      <w:r>
        <w:rPr>
          <w:rFonts w:ascii="Arial" w:hAnsi="Arial" w:eastAsia="Arial"/>
          <w:sz w:val="22"/>
        </w:rPr>
        <w:t>Validate the built rule explicitly, naming both its genuine correctness and its real, professional scope, most treasurers use it daily./Xác nhận quy tắc đã xây rõ ràng, nêu tên cả tính đúng đắn chân thực của nó lẫn phạm vi thật, chuyên môn của nó, hầu hết treasurer dùng nó hàng ngày.</w:t>
      </w:r>
    </w:p>
    <w:p>
      <w:pPr>
        <w:keepLines/>
        <w:spacing w:line="276" w:lineRule="auto" w:after="60"/>
      </w:pPr>
      <w:r>
        <w:rPr>
          <w:rFonts w:ascii="Arial" w:hAnsi="Arial" w:eastAsia="Arial"/>
          <w:b/>
          <w:sz w:val="22"/>
        </w:rPr>
        <w:t xml:space="preserve">Task line 2: </w:t>
      </w:r>
      <w:r>
        <w:rPr>
          <w:rFonts w:ascii="Arial" w:hAnsi="Arial" w:eastAsia="Arial"/>
          <w:sz w:val="22"/>
        </w:rPr>
        <w:t>Ask the personal, retrospective question immediately, naming both the specific old policy, the fifty percent cap, and its honest, uncertain status now./Hỏi câu hỏi cá nhân, nhìn lại ngay lập tức, nêu tên cả chính sách cũ cụ thể, mức trần năm mươi phần trăm, lẫn tình trạng trung thực, chưa chắc chắn của nó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just-built rule immediately against one's own old, real policy, rather than leaving the new framework purely abstract, genuinely turns today's theory into a personal audit, not just a professional lesson./Nhận diện rằng việc kiểm chứng một quy tắc vừa xây ngay lập tức bằng đúng chính sách cũ, thật của mình, thay vì để khung mới hoàn toàn trừu tượng, thật sự biến lý thuyết hôm nay thành một cuộc rà soát cá nhân, không chỉ một bài học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lesson to the real proposal Tony builds tomorrow./Ghi nhận câu hỏi cá nhân này là cầu nối chính xác thật sự sẽ kết nối bài học hôm nay với đề xuất thật Tony xây dựng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old policy specifically, not a generic case, reflects the same instinct to make abstract ideas personal proven throughout last week's arc too./Nhận diện rằng Tony hỏi cụ thể về đúng chính sách cũ của mình, không phải một trường hợp chung chung, phản ánh chính bản năng làm cho các ý tưởng trừu tượng trở nên cá nhân đã được chứng minh xuyên suốt vòng cung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earn the specific, honest verdict Charlotte is actually about to give him next./Nhận diện rằng câu hỏi cá nhân chính xác này sẽ trực tiếp giành được phán quyết cụ thể, trung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just-built rule immediately against one's own old, real policy, rather than leave the new framework purely abstract, making it personal./Chủ động kiểm chứng một quy tắc vừa xây ngay lập tức bằng đúng chính sách cũ, thật của mình, thay vì để khung mới hoàn toàn trừu tượng, khiến nó mang tính cá nhân.</w:t>
      </w:r>
    </w:p>
    <w:p>
      <w:pPr>
        <w:keepLines/>
        <w:spacing w:line="276" w:lineRule="auto" w:after="60"/>
      </w:pPr>
      <w:r>
        <w:rPr>
          <w:rFonts w:ascii="Arial" w:hAnsi="Arial" w:eastAsia="Arial"/>
          <w:b/>
          <w:sz w:val="22"/>
        </w:rPr>
        <w:t xml:space="preserve">Group Treasurer: </w:t>
      </w:r>
      <w:r>
        <w:rPr>
          <w:rFonts w:ascii="Arial" w:hAnsi="Arial" w:eastAsia="Arial"/>
          <w:sz w:val="22"/>
        </w:rPr>
        <w:t>It genuinely does, honestly, though we'd actually refine it now, splitting it between forwards for certain payments and options for genuinely uncertain ones./Vẫn thực sự hợp lý, thật lòng, dù giờ mình sẽ thực sự tinh chỉnh nó, chia giữa hợp đồng kỳ hạn cho khoản chắc chắn và quyền chọn cho khoản thực sự chưa chắc.</w:t>
      </w:r>
    </w:p>
    <w:p>
      <w:pPr>
        <w:keepLines/>
        <w:spacing w:line="276" w:lineRule="auto" w:after="60"/>
      </w:pPr>
      <w:r>
        <w:rPr>
          <w:rFonts w:ascii="Arial" w:hAnsi="Arial" w:eastAsia="Arial"/>
          <w:b/>
          <w:sz w:val="22"/>
        </w:rPr>
        <w:t xml:space="preserve">Tony: </w:t>
      </w:r>
      <w:r>
        <w:rPr>
          <w:rFonts w:ascii="Arial" w:hAnsi="Arial" w:eastAsia="Arial"/>
          <w:sz w:val="22"/>
        </w:rPr>
        <w:t>So the old cap wasn't actually wrong, honestly, it just genuinely never had the right tools to actually split it correctly./Vậy mức trần cũ thực sự không sai, thật lòng, nó chỉ thực sự chưa từng có đúng công cụ để thực sự chia nó đúng cách.</w:t>
      </w:r>
    </w:p>
    <w:p>
      <w:pPr>
        <w:keepLines/>
        <w:spacing w:line="276" w:lineRule="auto" w:after="60"/>
      </w:pPr>
      <w:r>
        <w:rPr>
          <w:rFonts w:ascii="Arial" w:hAnsi="Arial" w:eastAsia="Arial"/>
          <w:b/>
          <w:sz w:val="22"/>
        </w:rPr>
        <w:t>RECEIVING THE HONEST VERDICT ON AN OLD POLICY AND NAMING ITS PRECISE MEANING, VALID BUT UNFINISHED, RATHER THAN EITHER FULLY WRONG OR FULLY COMPLETE /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Task line 1: </w:t>
      </w:r>
      <w:r>
        <w:rPr>
          <w:rFonts w:ascii="Arial" w:hAnsi="Arial" w:eastAsia="Arial"/>
          <w:sz w:val="22"/>
        </w:rPr>
        <w:t>Give the honest verdict directly, naming both the genuine validity, it still makes sense, and the specific refinement, splitting by certainty, now possible./Đưa ra phán quyết trung thực trực tiếp, nêu tên cả tính hợp lý chân thực, vẫn hợp lý, lẫn sự tinh chỉnh cụ thể, chia theo độ chắc chắn, giờ có thể.</w:t>
      </w:r>
    </w:p>
    <w:p>
      <w:pPr>
        <w:keepLines/>
        <w:spacing w:line="276" w:lineRule="auto" w:after="60"/>
      </w:pPr>
      <w:r>
        <w:rPr>
          <w:rFonts w:ascii="Arial" w:hAnsi="Arial" w:eastAsia="Arial"/>
          <w:b/>
          <w:sz w:val="22"/>
        </w:rPr>
        <w:t xml:space="preserve">Task line 2: </w:t>
      </w:r>
      <w:r>
        <w:rPr>
          <w:rFonts w:ascii="Arial" w:hAnsi="Arial" w:eastAsia="Arial"/>
          <w:sz w:val="22"/>
        </w:rPr>
        <w:t>Name the precise meaning immediately, naming both the exact status, not wrong, and the honest cause, lacking the right tools, behind it staying blunt./Nêu tên ý nghĩa chính xác ngay lập tức, nêu tên cả trạng thái chính xác, không sai, lẫn nguyên nhân trung thực, thiếu đúng công cụ, đằng sau việc nó vẫn còn thô.</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honest verdict on an old policy and naming its precise meaning, valid but unfinished, rather than either fully wrong or fully complete, genuinely captures the single most important insight of this entire lesson in one exact sentence./Nhận diện rằng việc nhận phán quyết trung thực về một chính sách cũ và nêu tên ý nghĩa chính xác của nó, đúng nhưng chưa hoàn thiện, thay vì hoàn toàn sai hay hoàn toàn đầy đủ, thật sự nắm bắt đúng nhận thức quan trọng nhất của cả bài học này trong một câu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meaning as the exact sentence Tony will actually carry into tonight's closing reflection unchanged./Ghi nhận ý nghĩa chính xác này là câu chính xác Tony thật sự sẽ mang vào sự phản tư khép lại tối nay không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arriving at this exact formulation himself, unprompted, reflects genuine, mature synthesis rather than simply repeating Charlotte's words back./Nhận diện rằng Tony tự đi đến đúng cách diễn đạt này, không cần được nhắc, phản ánh sự tổng hợp chín chắn, chân thực thay vì chỉ đơn giản lặp lại lời của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meaning will directly shape the confident opening line of tomorrow's real proposal to Charlotte's team./Nhận diện rằng ý nghĩa chính xác này sẽ trực tiếp định hình câu mở đầu tự tin của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honest verdict on an old policy and name its precise meaning, valid but unfinished, rather than either fully wrong or fully complete./Chủ động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Group Treasurer: </w:t>
      </w:r>
      <w:r>
        <w:rPr>
          <w:rFonts w:ascii="Arial" w:hAnsi="Arial" w:eastAsia="Arial"/>
          <w:sz w:val="22"/>
        </w:rPr>
        <w:t>One harder case now, honestly, a payment that's ninety percent certain, not fully committed, not genuinely open either./Một trường hợp khó hơn bây giờ, thật lòng, một khoản thanh toán chín mươi phần trăm chắc chắn, không hoàn toàn cam kết, cũng không thực sự mở.</w:t>
      </w:r>
    </w:p>
    <w:p>
      <w:pPr>
        <w:keepLines/>
        <w:spacing w:line="276" w:lineRule="auto" w:after="60"/>
      </w:pPr>
      <w:r>
        <w:rPr>
          <w:rFonts w:ascii="Arial" w:hAnsi="Arial" w:eastAsia="Arial"/>
          <w:b/>
          <w:sz w:val="22"/>
        </w:rPr>
        <w:t xml:space="preserve">Tony: </w:t>
      </w:r>
      <w:r>
        <w:rPr>
          <w:rFonts w:ascii="Arial" w:hAnsi="Arial" w:eastAsia="Arial"/>
          <w:sz w:val="22"/>
        </w:rPr>
        <w:t>Honestly, that actually sounds like a forward for the ninety percent, and genuinely nothing for the rest, since ten percent isn't worth hedging separately./Thật lòng, điều đó thực sự nghe giống một hợp đồng kỳ hạn cho chín mươi phần trăm, và thực sự không gì cho phần còn lại, vì mười phần trăm không đáng để phòng ngừa riêng.</w:t>
      </w:r>
    </w:p>
    <w:p>
      <w:pPr>
        <w:keepLines/>
        <w:spacing w:line="276" w:lineRule="auto" w:after="60"/>
      </w:pPr>
      <w:r>
        <w:rPr>
          <w:rFonts w:ascii="Arial" w:hAnsi="Arial" w:eastAsia="Arial"/>
          <w:b/>
          <w:sz w:val="22"/>
        </w:rPr>
        <w:t>ATTEMPTING A HARDER, MIXED-CERTAINTY SCENARIO WITHOUT WAITING TO BE TAUGHT THE ANSWER FIRST, RISKING A REAL, TESTABLE GUESS / THỬ MỘT KỊCH BẢN KHÓ HƠN, ĐỘ CHẮC CHẮN HỖN HỢP MÀ KHÔNG CHỜ ĐƯỢC DẠY CÂU TRẢ LỜI TRƯỚC, LIỀU LĨNH MỘT SUY ĐOÁN THẬT,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Pose the harder scenario directly, naming both its exact uncertainty level, ninety percent certain, and its genuine, in-between nature./Đưa ra kịch bản khó hơn trực tiếp, nêu tên cả mức độ chưa chắc chắn chính xác của nó, chín mươi phần trăm chắc chắn, lẫn bản chất chân thực, ở giữa của nó.</w:t>
      </w:r>
    </w:p>
    <w:p>
      <w:pPr>
        <w:keepLines/>
        <w:spacing w:line="276" w:lineRule="auto" w:after="60"/>
      </w:pPr>
      <w:r>
        <w:rPr>
          <w:rFonts w:ascii="Arial" w:hAnsi="Arial" w:eastAsia="Arial"/>
          <w:b/>
          <w:sz w:val="22"/>
        </w:rPr>
        <w:t xml:space="preserve">Task line 2: </w:t>
      </w:r>
      <w:r>
        <w:rPr>
          <w:rFonts w:ascii="Arial" w:hAnsi="Arial" w:eastAsia="Arial"/>
          <w:sz w:val="22"/>
        </w:rPr>
        <w:t>Attempt a full answer immediately, naming both the proportional forward and the honest, practical reasoning for hedging nothing on the small remainder./Thử một câu trả lời đầy đủ ngay lập tức, nêu tên cả hợp đồng kỳ hạn theo tỷ lệ lẫn lý luận trung thực, thực tế cho việc không phòng ngừa gì trên phần dư nhỏ.</w:t>
      </w:r>
    </w:p>
    <w:p>
      <w:pPr>
        <w:keepLines/>
        <w:spacing w:line="276" w:lineRule="auto" w:after="60"/>
      </w:pPr>
      <w:r>
        <w:rPr>
          <w:rFonts w:ascii="Arial" w:hAnsi="Arial" w:eastAsia="Arial"/>
          <w:b/>
          <w:sz w:val="22"/>
        </w:rPr>
        <w:t xml:space="preserve">Task line 3: </w:t>
      </w:r>
      <w:r>
        <w:rPr>
          <w:rFonts w:ascii="Arial" w:hAnsi="Arial" w:eastAsia="Arial"/>
          <w:sz w:val="22"/>
        </w:rPr>
        <w:t>Recognise that attempting a harder, mixed-certainty scenario without waiting to be taught the answer first, risking a real, testable guess, genuinely proves the decision rule has actually become flexible enough to handle real-world messiness, not just clean textbook cases./Nhận diện rằng việc thử một kịch bản khó hơn, độ chắc chắn hỗn hợp mà không chờ được dạy câu trả lời trước, liều lĩnh một suy đoán thật, có thể kiểm chứng, thật sự chứng minh quy tắc quyết định thật sự đã đủ linh hoạt để xử lý sự lộn xộn thật của thế giới thực, không chỉ những trường hợp sách giáo khoa sạch sẽ.</w:t>
      </w:r>
    </w:p>
    <w:p>
      <w:pPr>
        <w:keepLines/>
        <w:spacing w:line="276" w:lineRule="auto" w:after="60"/>
      </w:pPr>
      <w:r>
        <w:rPr>
          <w:rFonts w:ascii="Arial" w:hAnsi="Arial" w:eastAsia="Arial"/>
          <w:b/>
          <w:sz w:val="22"/>
        </w:rPr>
        <w:t xml:space="preserve">Task line 4: </w:t>
      </w:r>
      <w:r>
        <w:rPr>
          <w:rFonts w:ascii="Arial" w:hAnsi="Arial" w:eastAsia="Arial"/>
          <w:sz w:val="22"/>
        </w:rPr>
        <w:t>Record this attempted answer as the strongest test yet of a rule that started with only two clean, opposite examples this morning./Ghi nhận câu trả lời đã thử này là phép thử mạnh nhất cho đến nay của một quy tắc bắt đầu với chỉ hai ví dụ sạch sẽ, đối lập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genuinely mixed, harder case, not another clean binary, reflects deliberate teaching designed to test real mastery, not memorised examples./Nhận diện rằng Charlotte đưa ra một trường hợp thực sự hỗn hợp, khó hơn, không phải một nhị phân sạch nữa, phản ánh việc giảng dạy có chủ đích được thiết kế để kiểm chứng sự thành thạo thật, không phải các ví dụ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attempted answer will directly earn the specific validation or correction Charlotte is actually about to give him next./Nhận diện rằng câu trả lời đã thử chính xác này sẽ trực tiếp giành được sự xác nhận hay sửa chữa cụ thể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attempt a harder, mixed-certainty scenario without waiting to be taught the answer first, risking a real, testable guess, proving flexibility./Chủ động thử một kịch bản khó hơn, độ chắc chắn hỗn hợp mà không chờ được dạy câu trả lời trước, liều lĩnh một suy đoán thật, có thể kiểm chứng, chứng minh sự linh hoạt.</w:t>
      </w:r>
    </w:p>
    <w:p>
      <w:pPr>
        <w:keepLines/>
        <w:spacing w:line="276" w:lineRule="auto" w:after="60"/>
      </w:pPr>
      <w:r>
        <w:rPr>
          <w:rFonts w:ascii="Arial" w:hAnsi="Arial" w:eastAsia="Arial"/>
          <w:b/>
          <w:sz w:val="22"/>
        </w:rPr>
        <w:t xml:space="preserve">Group Treasurer: </w:t>
      </w:r>
      <w:r>
        <w:rPr>
          <w:rFonts w:ascii="Arial" w:hAnsi="Arial" w:eastAsia="Arial"/>
          <w:sz w:val="22"/>
        </w:rPr>
        <w:t>Exactly right, honestly, most Managers actually overcomplicate that ten percent, you correctly genuinely just let it go./Chính xác, thật lòng, hầu hết Manager thực sự làm phức tạp hóa mười phần trăm đó, anh đúng đắn thực sự chỉ để nó qua.</w:t>
      </w:r>
    </w:p>
    <w:p>
      <w:pPr>
        <w:keepLines/>
        <w:spacing w:line="276" w:lineRule="auto" w:after="60"/>
      </w:pPr>
      <w:r>
        <w:rPr>
          <w:rFonts w:ascii="Arial" w:hAnsi="Arial" w:eastAsia="Arial"/>
          <w:b/>
          <w:sz w:val="22"/>
        </w:rPr>
        <w:t xml:space="preserve">Tony: </w:t>
      </w:r>
      <w:r>
        <w:rPr>
          <w:rFonts w:ascii="Arial" w:hAnsi="Arial" w:eastAsia="Arial"/>
          <w:sz w:val="22"/>
        </w:rPr>
        <w:t>What genuinely happens if the market actually moves against me on an option I chose not to exercise?/Điều gì thực sự xảy ra nếu thị trường thực sự di chuyển ngược lại tôi trên một quyền chọn tôi chọn không thực hiện?</w:t>
      </w:r>
    </w:p>
    <w:p>
      <w:pPr>
        <w:keepLines/>
        <w:spacing w:line="276" w:lineRule="auto" w:after="60"/>
      </w:pPr>
      <w:r>
        <w:rPr>
          <w:rFonts w:ascii="Arial" w:hAnsi="Arial" w:eastAsia="Arial"/>
          <w:b/>
          <w:sz w:val="22"/>
        </w:rPr>
        <w:t>ASKING ABOUT THE DOWNSIDE OF AN OPTION SPECIFICALLY, RATHER THAN ASSUMING FLEXIBILITY ACTUALLY MEANS NO REAL DOWNSIDE AT ALL / HỎI VỀ MẶT TIÊU CỰC CỦA MỘT QUYỀN CHỌN CỤ THỂ, THAY VÌ GIẢ ĐỊNH SỰ LINH HOẠT THỰC SỰ CÓ NGHĨA LÀ KHÔNG CÓ MẶT TIÊU CỰC THẬT NÀO CẢ</w:t>
      </w:r>
    </w:p>
    <w:p>
      <w:pPr>
        <w:keepLines/>
        <w:spacing w:line="276" w:lineRule="auto" w:after="60"/>
      </w:pPr>
      <w:r>
        <w:rPr>
          <w:rFonts w:ascii="Arial" w:hAnsi="Arial" w:eastAsia="Arial"/>
          <w:b/>
          <w:sz w:val="22"/>
        </w:rPr>
        <w:t xml:space="preserve">Task line 1: </w:t>
      </w:r>
      <w:r>
        <w:rPr>
          <w:rFonts w:ascii="Arial" w:hAnsi="Arial" w:eastAsia="Arial"/>
          <w:sz w:val="22"/>
        </w:rPr>
        <w:t>Validate the correct instinct explicitly, naming both the exact confirmation, correctly right, and the honest, common overcomplication most Managers actually make./Xác nhận bản năng đúng rõ ràng, nêu tên cả sự xác nhận chính xác, đúng đắn, lẫn sự phức tạp hóa phổ biến, trung thực hầu hết Manager thực sự mắc phải.</w:t>
      </w:r>
    </w:p>
    <w:p>
      <w:pPr>
        <w:keepLines/>
        <w:spacing w:line="276" w:lineRule="auto" w:after="60"/>
      </w:pPr>
      <w:r>
        <w:rPr>
          <w:rFonts w:ascii="Arial" w:hAnsi="Arial" w:eastAsia="Arial"/>
          <w:b/>
          <w:sz w:val="22"/>
        </w:rPr>
        <w:t xml:space="preserve">Task line 2: </w:t>
      </w:r>
      <w:r>
        <w:rPr>
          <w:rFonts w:ascii="Arial" w:hAnsi="Arial" w:eastAsia="Arial"/>
          <w:sz w:val="22"/>
        </w:rPr>
        <w:t>Ask the downside question directly, naming both the specific scenario, an unexercised option, and the genuine market movement against it./Hỏi câu hỏi mặt tiêu cực trực tiếp, nêu tên cả kịch bản cụ thể, một quyền chọn không thực hiện, lẫn sự di chuyển thị trường chân thực chống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downside of an option specifically, rather than assuming flexibility actually means no real downside at all, genuinely completes the honest picture of a tool that sounded almost too good in this morning's simplified comparison./Nhận diện rằng việc hỏi về mặt tiêu cực của một quyền chọn cụ thể, thay vì giả định sự linh hoạt thực sự có nghĩa là không có mặt tiêu cực thật nào cả, thật sự hoàn thiện bức tranh trung thực của một công cụ nghe gần như quá tốt trong sự so sánh đơn giản hóa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downside question as the exact honesty that will actually stop Tony from oversimplifying options in tomorrow's real proposal./Ghi nhận câu hỏi mặt tiêu cực này là sự trung thực chính xác thật sự sẽ ngăn Tony đơn giản hóa quá mức quyền chọn trong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lost premium specifically, not a vague "what's the catch," reflects the same precise, mature thoroughness proven throughout last week's legal audit too./Nhận diện rằng Tony hỏi cụ thể về khoản phí bị mất, không phải một "cái bẫy là gì" mơ hồ, phản ánh chính sự kỹ lưỡng chính xác, chín chắn đã được chứng minh xuyên suốt cuộc rà soát pháp lý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downside question will directly become one more honest line Tony actually adds to tomorrow's proposal's risk section./Nhận diện rằng câu hỏi mặt tiêu cực chính xác này sẽ trực tiếp trở thành một dòng trung thực nữa Tony thật sự thêm vào phần rủi ro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downside of an option specifically, rather than assume flexibility actually means no real downside at all, completing the picture./Chủ động hỏi về mặt tiêu cực của một quyền chọn cụ thể, thay vì giả định sự linh hoạt thực sự có nghĩa là không có mặt tiêu cực thật nào cả, hoàn thiện bức tranh.</w:t>
      </w:r>
    </w:p>
    <w:p>
      <w:pPr>
        <w:keepLines/>
        <w:spacing w:line="276" w:lineRule="auto" w:after="60"/>
      </w:pPr>
      <w:r>
        <w:rPr>
          <w:rFonts w:ascii="Arial" w:hAnsi="Arial" w:eastAsia="Arial"/>
          <w:b/>
          <w:sz w:val="22"/>
        </w:rPr>
        <w:t xml:space="preserve">Group Treasurer: </w:t>
      </w:r>
      <w:r>
        <w:rPr>
          <w:rFonts w:ascii="Arial" w:hAnsi="Arial" w:eastAsia="Arial"/>
          <w:sz w:val="22"/>
        </w:rPr>
        <w:t>You genuinely just lose the premium, honestly, that's the whole real downside, no rate loss on top of it./Anh thực sự chỉ mất khoản phí, thật lòng, đó là toàn bộ mặt tiêu cực thật, không có mất mát tỷ giá nào thêm vào đó.</w:t>
      </w:r>
    </w:p>
    <w:p>
      <w:pPr>
        <w:keepLines/>
        <w:spacing w:line="276" w:lineRule="auto" w:after="60"/>
      </w:pPr>
      <w:r>
        <w:rPr>
          <w:rFonts w:ascii="Arial" w:hAnsi="Arial" w:eastAsia="Arial"/>
          <w:b/>
          <w:sz w:val="22"/>
        </w:rPr>
        <w:t xml:space="preserve">Tony: </w:t>
      </w:r>
      <w:r>
        <w:rPr>
          <w:rFonts w:ascii="Arial" w:hAnsi="Arial" w:eastAsia="Arial"/>
          <w:sz w:val="22"/>
        </w:rPr>
        <w:t>So the real downside is actually capped and known in advance, honestly, that's genuinely different from what I assumed a moment ago./Vậy mặt tiêu cực thật thực sự có giới hạn và được biết trước, thật lòng, điều đó thực sự khác với điều tôi đã giả định một lúc trước.</w:t>
      </w:r>
    </w:p>
    <w:p>
      <w:pPr>
        <w:keepLines/>
        <w:spacing w:line="276" w:lineRule="auto" w:after="60"/>
      </w:pPr>
      <w:r>
        <w:rPr>
          <w:rFonts w:ascii="Arial" w:hAnsi="Arial" w:eastAsia="Arial"/>
          <w:b/>
          <w:sz w:val="22"/>
        </w:rPr>
        <w:t>LEARNING THAT AN OPTION'S REAL DOWNSIDE IS ACTUALLY CAPPED AND KNOWN IN ADVANCE, CORRECTING A JUST-FORMED, SLIGHTLY WRONG ASSUMPTION /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Task line 1: </w:t>
      </w:r>
      <w:r>
        <w:rPr>
          <w:rFonts w:ascii="Arial" w:hAnsi="Arial" w:eastAsia="Arial"/>
          <w:sz w:val="22"/>
        </w:rPr>
        <w:t>Give the exact downside directly, naming both its specific form, only the premium, and the explicit absence of any further rate loss./Đưa ra mặt tiêu cực chính xác trực tiếp, nêu tên cả hình thức cụ thể của nó, chỉ khoản phí, lẫn sự vắng mặt rõ ràng của bất kỳ mất mát tỷ giá nào thêm.</w:t>
      </w:r>
    </w:p>
    <w:p>
      <w:pPr>
        <w:keepLines/>
        <w:spacing w:line="276" w:lineRule="auto" w:after="60"/>
      </w:pPr>
      <w:r>
        <w:rPr>
          <w:rFonts w:ascii="Arial" w:hAnsi="Arial" w:eastAsia="Arial"/>
          <w:b/>
          <w:sz w:val="22"/>
        </w:rPr>
        <w:t xml:space="preserve">Task line 2: </w:t>
      </w:r>
      <w:r>
        <w:rPr>
          <w:rFonts w:ascii="Arial" w:hAnsi="Arial" w:eastAsia="Arial"/>
          <w:sz w:val="22"/>
        </w:rPr>
        <w:t>Correct the just-formed assumption immediately, naming both the honest realisation, capped and known in advance, and its genuine contrast with a moment ago./Sửa giả định vừa hình thành ngay lập tức, nêu tên cả sự nhận ra trung thực, có giới hạn và được biết trước, lẫn sự tương phản chân thực của nó với một lúc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an option's real downside is actually capped and known in advance, correcting a just-formed, slightly wrong assumption, genuinely proves this whole conversation is actually refining understanding in real time, not just confirming what was already believed./Nhận diện rằng việc học được rằng mặt tiêu cực thật của một quyền chọn thực sự có giới hạn và được biết trước, sửa một giả định vừa hình thành, hơi sai, thật sự chứng minh cả cuộc trò chuyện này thật sự đang tinh chỉnh sự hiểu biết trong thời gian thực, không chỉ xác nhận điều đã được tin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corrected understanding as the final, honest piece that will actually make tomorrow's proposal fully accurate on both tools' real risks./Ghi nhận sự hiểu biết đã sửa này là mảnh ghép trung thực, cuối cùng thật sự sẽ khiến đề xuất ngày mai hoàn toàn chính xác về rủi ro thật của cả hai công cụ.</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correcting this exact assumption so quickly, within the same conversation, reflects genuine, real-time attentiveness to Tony's actual, evolving understanding./Nhận diện rằng Charlotte sửa đúng giả định này nhanh đến vậy, trong cùng cuộc trò chuyện, phản ánh sự chú ý thời gian thực, chân thực đến sự hiểu biết thật sự, đang phát triển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corrected understanding will directly complete the decision rule Tony actually carries into applying the Farah contract next./Nhận diện rằng sự hiểu biết đã sửa chính xác này sẽ trực tiếp hoàn thiện quy tắc quyết định Tony thật sự mang vào việc áp dụng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an option's real downside is actually capped and known in advance, correcting a just-formed, slightly wrong assumption./Chủ động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Tony: </w:t>
      </w:r>
      <w:r>
        <w:rPr>
          <w:rFonts w:ascii="Arial" w:hAnsi="Arial" w:eastAsia="Arial"/>
          <w:sz w:val="22"/>
        </w:rPr>
        <w:t>Today closes with a full decision rule built and tested, and one honest verdict on old work, valid all along, just never actually finished./Hôm nay khép lại với một quy tắc quyết định đầy đủ đã được xây dựng và kiểm chứng, và một phán quyết trung thực về công việc cũ, đúng suốt thời gian qua, chỉ chưa bao giờ thực sự hoàn thiện.</w:t>
      </w:r>
    </w:p>
    <w:p>
      <w:pPr>
        <w:pStyle w:val="Heading2"/>
      </w:pPr>
      <w:r>
        <w:rPr>
          <w:rFonts w:ascii="Arial" w:hAnsi="Arial" w:eastAsia="Arial"/>
          <w:b/>
          <w:sz w:val="26"/>
        </w:rPr>
        <w:t>NGÀY 4: Giờ làm việc — áp dụng vào hợp đồng thật với Ms. Farah</w:t>
      </w:r>
    </w:p>
    <w:p>
      <w:pPr>
        <w:keepLines/>
        <w:spacing w:line="276" w:lineRule="auto" w:after="60"/>
      </w:pPr>
      <w:r>
        <w:rPr>
          <w:rFonts w:ascii="Arial" w:hAnsi="Arial" w:eastAsia="Arial"/>
          <w:b/>
          <w:sz w:val="22"/>
        </w:rPr>
        <w:t xml:space="preserve">Tony: </w:t>
      </w:r>
      <w:r>
        <w:rPr>
          <w:rFonts w:ascii="Arial" w:hAnsi="Arial" w:eastAsia="Arial"/>
          <w:sz w:val="22"/>
        </w:rPr>
        <w:t>Rebecca, my three-year framework with Farah, forty thousand units minimum, actually paid in Malaysian ringgit./Rebecca, hợp đồng khung ba năm của tôi với chị Farah, bốn mươi nghìn đơn vị tối thiểu, thực sự thanh toán bằng ringgit Malaysia.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a certain, committed payment, exactly Charlotte's forward contract example from this morning./Đó thực sự là một khoản thanh toán chắc chắn, đã cam kết, chính xác ví dụ hợp đồng kỳ hạn của Charlotte hồi sáng.</w:t>
      </w:r>
    </w:p>
    <w:p>
      <w:pPr>
        <w:keepLines/>
        <w:spacing w:line="276" w:lineRule="auto" w:after="60"/>
      </w:pPr>
      <w:r>
        <w:rPr>
          <w:rFonts w:ascii="Arial" w:hAnsi="Arial" w:eastAsia="Arial"/>
          <w:b/>
          <w:sz w:val="22"/>
        </w:rPr>
        <w:t>RECOGNISING THAT A REAL, PAST CONTRACT'S EXACT TERMS ACTUALLY MATCH THIS MORNING'S ABSTRACT CATEGORY, WITHOUT NEEDING TO BE TOLD / NHẬN RA RẰNG CÁC ĐIỀU KHOẢN CHÍNH XÁC CỦA MỘT HỢP ĐỒNG THẬT, QUÁ KHỨ THỰC SỰ KHỚP VỚI DANH MỤC TRỪU TƯỢNG SÁNG NAY,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Bring the real contract forward directly, naming both its exact terms, forty thousand units and Malaysian ringgit, and the honest curiosity behind raising it./Mang hợp đồng thật ra trực tiếp, nêu tên cả các điều khoản chính xác của nó, bốn mươi nghìn đơn vị và ringgit Malaysia, lẫn sự tò mò trung thực đằng sau việc nêu nó ra.</w:t>
      </w:r>
    </w:p>
    <w:p>
      <w:pPr>
        <w:keepLines/>
        <w:spacing w:line="276" w:lineRule="auto" w:after="60"/>
      </w:pPr>
      <w:r>
        <w:rPr>
          <w:rFonts w:ascii="Arial" w:hAnsi="Arial" w:eastAsia="Arial"/>
          <w:b/>
          <w:sz w:val="22"/>
        </w:rPr>
        <w:t xml:space="preserve">Task line 2: </w:t>
      </w:r>
      <w:r>
        <w:rPr>
          <w:rFonts w:ascii="Arial" w:hAnsi="Arial" w:eastAsia="Arial"/>
          <w:sz w:val="22"/>
        </w:rPr>
        <w:t>Match the category immediately, naming both the exact classification, a certain committed payment, and the direct link to this morning's forward example./Khớp danh mục ngay lập tức, nêu tên cả sự phân loại chính xác, một khoản thanh toán chắc chắn, đã cam kết, lẫn mối liên kết trực tiếp với ví dụ hợp đồng kỳ hạn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real, past contract's exact terms actually match this morning's abstract category, without needing to be told, genuinely proves today's new framework is actually alive in Tony's mind, not just written in a notebook./Nhận diện rằng việc nhận ra các điều khoản chính xác của một hợp đồng thật, quá khứ thực sự khớp với danh mục trừu tượng sáng nay, không cần được nhắc, thật sự chứng minh khung mới hôm nay thật sự sống động trong tâm trí Tony, không chỉ được viết trong một cuốn sổ.</w:t>
      </w:r>
    </w:p>
    <w:p>
      <w:pPr>
        <w:keepLines/>
        <w:spacing w:line="276" w:lineRule="auto" w:after="60"/>
      </w:pPr>
      <w:r>
        <w:rPr>
          <w:rFonts w:ascii="Arial" w:hAnsi="Arial" w:eastAsia="Arial"/>
          <w:b/>
          <w:sz w:val="22"/>
        </w:rPr>
        <w:t xml:space="preserve">Task line 4: </w:t>
      </w:r>
      <w:r>
        <w:rPr>
          <w:rFonts w:ascii="Arial" w:hAnsi="Arial" w:eastAsia="Arial"/>
          <w:sz w:val="22"/>
        </w:rPr>
        <w:t>Record this exact match as the first live application of today's decision rule to a real, existing contract./Ghi nhận sự khớp chính xác này là ứng dụng sống đầu tiên của quy tắc quyết định hôm nay vào một hợp đồng thật, đang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match instantly, without hesitation, reflects genuine, sustained tracking of both Tony's real contracts and today's separate lesson with Charlotte./Nhận diện rằng Rebecca xác nhận sự khớp ngay lập tức, không do dự, phản ánh sự theo dõi bền bỉ, chân thực cả các hợp đồng thật của Tony lẫn bài học riêng biệt hôm nay với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 will directly shape the specific, split proposal Tony is actually about to construct next./Nhận diện rằng sự khớp chính xác này sẽ trực tiếp định hình đề xuất chia tách cụ thể Tony thật sự sắp xây dựng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real, past contract's exact terms actually match this morning's abstract category, without needing to be told, proving live understanding./Chủ động nhận ra rằng các điều khoản chính xác của một hợp đồng thật, quá khứ thực sự khớp với danh mục trừu tượng sáng nay, không cần được nhắc, chứng minh sự hiểu biết sống động.</w:t>
      </w:r>
    </w:p>
    <w:p>
      <w:pPr>
        <w:keepLines/>
        <w:spacing w:line="276" w:lineRule="auto" w:after="60"/>
      </w:pPr>
      <w:r>
        <w:rPr>
          <w:rFonts w:ascii="Arial" w:hAnsi="Arial" w:eastAsia="Arial"/>
          <w:b/>
          <w:sz w:val="22"/>
        </w:rPr>
        <w:t xml:space="preserve">Tony: </w:t>
      </w:r>
      <w:r>
        <w:rPr>
          <w:rFonts w:ascii="Arial" w:hAnsi="Arial" w:eastAsia="Arial"/>
          <w:sz w:val="22"/>
        </w:rPr>
        <w:t>So I should actually lock in a forward rate for that minimum commitment, and genuinely only hedge the growth volume with options?/Vậy tôi nên thực sự khóa tỷ giá kỳ hạn cho cam kết tối thiểu đó, và thực sự chỉ dùng quyền chọn cho phần khối lượng tăng trưởng?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exactly the kind of split thinking that genuinely turns theory into a real policy, honestly, well done./Đó chính xác là kiểu tư duy phân chia thực sự biến lý thuyết thành một chính sách thật sự, thật lòng, làm tốt lắm.</w:t>
      </w:r>
    </w:p>
    <w:p>
      <w:pPr>
        <w:keepLines/>
        <w:spacing w:line="276" w:lineRule="auto" w:after="60"/>
      </w:pPr>
      <w:r>
        <w:rPr>
          <w:rFonts w:ascii="Arial" w:hAnsi="Arial" w:eastAsia="Arial"/>
          <w:b/>
          <w:sz w:val="22"/>
        </w:rPr>
        <w:t>PROPOSING A SPECIFIC SPLIT APPLICATION OF TODAY'S RULE TO THE EXACT STRUCTURE OF A REAL CONTRACT, RATHER THAN A GENERIC HEDGING RECOMMENDATION / ĐỀ XUẤT MỘT ỨNG DỤNG CHIA TÁCH CỤ THỂ CỦA QUY TẮC HÔM NAY VÀO ĐÚNG CẤU TRÚC CỦA MỘT HỢP ĐỒNG THẬT, THAY VÌ MỘT KHUYẾN NGHỊ PHÒNG NGỪA RỦI RO CHUNG CHUNG</w:t>
      </w:r>
    </w:p>
    <w:p>
      <w:pPr>
        <w:keepLines/>
        <w:spacing w:line="276" w:lineRule="auto" w:after="60"/>
      </w:pPr>
      <w:r>
        <w:rPr>
          <w:rFonts w:ascii="Arial" w:hAnsi="Arial" w:eastAsia="Arial"/>
          <w:b/>
          <w:sz w:val="22"/>
        </w:rPr>
        <w:t xml:space="preserve">Task line 1: </w:t>
      </w:r>
      <w:r>
        <w:rPr>
          <w:rFonts w:ascii="Arial" w:hAnsi="Arial" w:eastAsia="Arial"/>
          <w:sz w:val="22"/>
        </w:rPr>
        <w:t>Propose the split application directly, naming both the certain portion, the minimum commitment, and the uncertain one, growth volume./Đề xuất ứng dụng chia tách trực tiếp, nêu tên cả phần chắc chắn, cam kết tối thiểu, lẫn phần chưa chắc chắn, khối lượng tăng trưởng.</w:t>
      </w:r>
    </w:p>
    <w:p>
      <w:pPr>
        <w:keepLines/>
        <w:spacing w:line="276" w:lineRule="auto" w:after="60"/>
      </w:pPr>
      <w:r>
        <w:rPr>
          <w:rFonts w:ascii="Arial" w:hAnsi="Arial" w:eastAsia="Arial"/>
          <w:b/>
          <w:sz w:val="22"/>
        </w:rPr>
        <w:t xml:space="preserve">Task line 2: </w:t>
      </w:r>
      <w:r>
        <w:rPr>
          <w:rFonts w:ascii="Arial" w:hAnsi="Arial" w:eastAsia="Arial"/>
          <w:sz w:val="22"/>
        </w:rPr>
        <w:t>Confirm the proposal warmly, naming both its genuine quality, split thinking, and the honest transformation, theory into real policy, it actually achieves./Xác nhận đề xuất một cách ấm áp, nêu tên cả chất lượng chân thực của nó, tư duy phân chia, lẫn sự chuyển đổi trung thực, lý thuyết thành chính sách thật, nó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specific split application of today's rule to the exact structure of a real contract, rather than a generic hedging recommendation, genuinely proves the decision rule can actually handle a contract more complicated than either textbook example alone./Nhận diện rằng việc đề xuất một ứng dụng chia tách cụ thể của quy tắc hôm nay vào đúng cấu trúc của một hợp đồng thật, thay vì một khuyến nghị phòng ngừa rủi ro chung chung, thật sự chứng minh quy tắc quyết định thật sự có thể xử lý một hợp đồng phức tạp hơn bất kỳ ví dụ sách giáo khoa nào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split proposal as the exact structure Tony will actually formalise into tomorrow's real, written document./Ghi nhận đề xuất chia tách này là cấu trúc chính xác Tony thật sự sẽ chính thức hóa thành tài liệu thật, đã viết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praising the specific mechanism, split thinking, not just a generic "good job," reflects genuine, precise recognition of exactly what made this proposal actually strong./Nhận diện rằng Rebecca khen ngợi cơ chế cụ thể, tư duy phân chia, không chỉ một "làm tốt lắm" chung chung, phản ánh sự công nhận chính xác, chân thực về đúng điều đã khiến đề xuất này thật sự mạnh.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proposal will directly become the core structure of the real document Rebecca is actually about to ask him to draft next./Nhận diện rằng đề xuất chia tách chính xác này sẽ trực tiếp trở thành cấu trúc cốt lõi của tài liệu thật Rebecca thật sự sắp yêu cầu anh soạn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specific split application of today's rule to the exact structure of a real contract, rather than a generic hedging recommendation, proving real capability./Chủ động đề xuất một ứng dụng chia tách cụ thể của quy tắc hôm nay vào đúng cấu trúc của một hợp đồng thật, thay vì một khuyến nghị phòng ngừa rủi ro chung chung, chứng minh năng lực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Want to actually draft that as a real proposal for Charlotte's team this week?/Anh có muốn thực sự soạn đó thành một đề xuất thật sự cho đội của Charlotte tuần này không?</w:t>
      </w:r>
    </w:p>
    <w:p>
      <w:pPr>
        <w:keepLines/>
        <w:spacing w:line="276" w:lineRule="auto" w:after="60"/>
      </w:pPr>
      <w:r>
        <w:rPr>
          <w:rFonts w:ascii="Arial" w:hAnsi="Arial" w:eastAsia="Arial"/>
          <w:b/>
          <w:sz w:val="22"/>
        </w:rPr>
        <w:t xml:space="preserve">Tony: </w:t>
      </w:r>
      <w:r>
        <w:rPr>
          <w:rFonts w:ascii="Arial" w:hAnsi="Arial" w:eastAsia="Arial"/>
          <w:sz w:val="22"/>
        </w:rPr>
        <w:t>Yes, I genuinely would, honestly, this is the first time new theory has actually turned into something I can genuinely build./Có, tôi thực sự muốn, thật lòng, đây là lần đầu tiên lý thuyết mới thực sự biến thành thứ tôi thực sự có thể xây dựng.</w:t>
      </w:r>
    </w:p>
    <w:p>
      <w:pPr>
        <w:keepLines/>
        <w:spacing w:line="276" w:lineRule="auto" w:after="60"/>
      </w:pPr>
      <w:r>
        <w:rPr>
          <w:rFonts w:ascii="Arial" w:hAnsi="Arial" w:eastAsia="Arial"/>
          <w:b/>
          <w:sz w:val="22"/>
        </w:rPr>
        <w:t>ACCEPTING THE INVITATION TO PRODUCE A REAL, WRITTEN DELIVERABLE, NAMING HONESTLY WHY THIS MOMENT ACTUALLY FEELS DIFFERENT FROM EVERY PRIOR LESSON /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Extend the concrete invitation directly, naming both the specific deliverable, a real proposal, and its exact audience, Charlotte's team./Đưa ra lời mời cụ thể trực tiếp, nêu tên cả sản phẩm cụ thể, một đề xuất thật, lẫn đối tượng chính xác của nó, đội của Charlotte.</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the honest reason immediately, distinguishing this concrete build from every prior, purely conceptual lesson./Chấp nhận một cách nhiệt tình, rồi nêu tên lý do trung thực ngay lập tức, phân biệt việc xây dựng cụ thể này khỏi mọi bài học thuần túy khái niệm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the invitation to produce a real, written deliverable, naming honestly why this moment actually feels different from every prior lesson, genuinely marks the exact turning point where five weeks of vocabulary actually becomes visible, real work./Nhận diện rằng việc chấp nhận lời mời tạo ra một sản phẩm viết, thật, nêu tên trung thực lý do khoảnh khắc này thực sự cảm thấy khác mọi bài học trước đó, thật sự đánh dấu đúng bước ngoặt nơi năm tuần vốn từ vựng thật sự trở thành công việc thật,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accepted invitation as the exact commitment that will actually define tomorrow's whole working day./Ghi nhận lời mời đã chấp nhận này là cam kết chính xác thật sự sẽ định nghĩa cả ngày làm việc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real deliverable, not another practice exercise, reflects genuine, deliberate trust that Tony is actually ready for it now./Nhận diện rằng Rebecca đưa ra một sản phẩm thật, không phải một bài tập luyện tập nữa, phản ánh sự tin tưởng chân thực, có chủ đích rằng Tony thật sự đã sẵn sàng cho nó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invitation will directly become the first thing Tony actually reports to Linh tonight./Nhận diện rằng lời mời đã chấp nhận chính xác này sẽ trực tiếp trở thành điều đầu tiên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invitation to produce a real, written deliverable, naming honestly why this moment actually feels different from every prior lesson./Chủ động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Should we actually check one more contract too, honestly, just to see if the split logic actually generalises?/Mình có nên thực sự kiểm tra một hợp đồng nữa không, thật lòng, chỉ để xem liệu logic chia tách có thực sự khái quát hóa được không?</w:t>
      </w:r>
    </w:p>
    <w:p>
      <w:pPr>
        <w:keepLines/>
        <w:spacing w:line="276" w:lineRule="auto" w:after="60"/>
      </w:pPr>
      <w:r>
        <w:rPr>
          <w:rFonts w:ascii="Arial" w:hAnsi="Arial" w:eastAsia="Arial"/>
          <w:b/>
          <w:sz w:val="22"/>
        </w:rPr>
        <w:t xml:space="preserve">Tony: </w:t>
      </w:r>
      <w:r>
        <w:rPr>
          <w:rFonts w:ascii="Arial" w:hAnsi="Arial" w:eastAsia="Arial"/>
          <w:sz w:val="22"/>
        </w:rPr>
        <w:t>Yes, actually, let's check Kelvin Tan's Singapore logistics contract, that one genuinely has both a fixed fee and variable volume too./Có, thực ra, hãy kiểm tra hợp đồng logistics Singapore của Kelvin Tan, hợp đồng đó thực sự cũng có cả phí cố định và khối lượng biến đổi.</w:t>
      </w:r>
    </w:p>
    <w:p>
      <w:pPr>
        <w:keepLines/>
        <w:spacing w:line="276" w:lineRule="auto" w:after="60"/>
      </w:pPr>
      <w:r>
        <w:rPr>
          <w:rFonts w:ascii="Arial" w:hAnsi="Arial" w:eastAsia="Arial"/>
          <w:b/>
          <w:sz w:val="22"/>
        </w:rPr>
        <w:t>TESTING A NEW SPLIT LOGIC AGAINST A SECOND, DIFFERENT REAL CONTRACT, RATHER THAN GENERALISING FROM A SINGLE SUCCESSFUL EXAMPLE / KIỂM CHỨNG MỘT LOGIC CHIA TÁCH MỚI BẰNG MỘT HỢP ĐỒNG THẬT THỨ HAI, KHÁC BIỆT, THAY VÌ KHÁI QUÁT HÓA TỪ MỘT VÍ DỤ THÀNH CÔNG ĐƠN LẺ</w:t>
      </w:r>
    </w:p>
    <w:p>
      <w:pPr>
        <w:keepLines/>
        <w:spacing w:line="276" w:lineRule="auto" w:after="60"/>
      </w:pPr>
      <w:r>
        <w:rPr>
          <w:rFonts w:ascii="Arial" w:hAnsi="Arial" w:eastAsia="Arial"/>
          <w:b/>
          <w:sz w:val="22"/>
        </w:rPr>
        <w:t xml:space="preserve">Task line 1: </w:t>
      </w:r>
      <w:r>
        <w:rPr>
          <w:rFonts w:ascii="Arial" w:hAnsi="Arial" w:eastAsia="Arial"/>
          <w:sz w:val="22"/>
        </w:rPr>
        <w:t>Propose the second check directly, naming both the honest motive, testing generalisation, and its explicit distinction from settling for one example./Đề xuất lần kiểm tra thứ hai trực tiếp, nêu tên cả động cơ trung thực, kiểm chứng sự khái quát hóa, lẫn sự phân biệt rõ ràng của nó với việc hài lòng với một ví dụ.</w:t>
      </w:r>
    </w:p>
    <w:p>
      <w:pPr>
        <w:keepLines/>
        <w:spacing w:line="276" w:lineRule="auto" w:after="60"/>
      </w:pPr>
      <w:r>
        <w:rPr>
          <w:rFonts w:ascii="Arial" w:hAnsi="Arial" w:eastAsia="Arial"/>
          <w:b/>
          <w:sz w:val="22"/>
        </w:rPr>
        <w:t xml:space="preserve">Task line 2: </w:t>
      </w:r>
      <w:r>
        <w:rPr>
          <w:rFonts w:ascii="Arial" w:hAnsi="Arial" w:eastAsia="Arial"/>
          <w:sz w:val="22"/>
        </w:rPr>
        <w:t>Name the specific second contract immediately, naming both the exact counterparty, Kelvin Tan, and its genuine, matching structure, fixed fee and variable volume./Nêu tên hợp đồng thứ hai cụ thể ngay lập tức, nêu tên cả đối tác chính xác, Kelvin Tan, lẫn cấu trúc chân thực, khớp của nó, phí cố định và khối lượng biến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split logic against a second, different real contract, rather than generalising from a single successful example, genuinely reflects the same rigour that turned a one-off audit into a real, six-contract review just last week./Nhận diện rằng việc kiểm chứng một logic chia tách mới bằng một hợp đồng thật thứ hai, khác biệt, thay vì khái quát hóa từ một ví dụ thành công đơn lẻ, thật sự phản ánh chính sự nghiêm ngặt đã biến một cuộc rà soát một lần thành một cuộc xem xét sáu hợp đồng thật chỉ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second test as the exact proof that today's split rule is actually a repeatable method, not a lucky fit for Farah's contract alone./Ghi nhận phép thử thứ hai này là bằng chứng chính xác quy tắc chia tách hôm nay thật sự là một phương pháp có thể lặp lại, không phải một sự khớp may mắn chỉ với hợp đồng của Farah.</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Kelvin Tan's contract specifically, from memory, reflects genuine, active recall of his own real portfolio, not a search through old files./Nhận diện rằng Tony nêu tên đúng hợp đồng của Kelvin Tan cụ thể, từ trí nhớ, phản ánh sự nhớ lại chủ động, chân thực về chính danh mục thật của anh, không phải một cuộc tìm kiếm qua các tệp cũ.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test will directly strengthen the confidence behind tomorrow's real proposal to Charlotte's team./Nhận diện rằng phép thử thứ hai chính xác này sẽ trực tiếp củng cố sự tự tin đằng sau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split logic against a second, different real contract, rather than generalise from a single successful example, proving repeatability./Chủ động kiểm chứng một logic chia tách mới bằng một hợp đồng thật thứ hai, khác biệt, thay vì khái quát hóa từ một ví dụ thành công đơn lẻ, chứng minh khả năng lặp lại.</w:t>
      </w:r>
    </w:p>
    <w:p>
      <w:pPr>
        <w:keepLines/>
        <w:spacing w:line="276" w:lineRule="auto" w:after="60"/>
      </w:pPr>
      <w:r>
        <w:rPr>
          <w:rFonts w:ascii="Arial" w:hAnsi="Arial" w:eastAsia="Arial"/>
          <w:b/>
          <w:sz w:val="22"/>
        </w:rPr>
        <w:t xml:space="preserve">Tony: </w:t>
      </w:r>
      <w:r>
        <w:rPr>
          <w:rFonts w:ascii="Arial" w:hAnsi="Arial" w:eastAsia="Arial"/>
          <w:sz w:val="22"/>
        </w:rPr>
        <w:t>It actually works there too, honestly, forward for the fixed fee, option for the variable volume, the same split genuinely applies./Nó thực sự cũng hoạt động ở đó, thật lòng, hợp đồng kỳ hạn cho phí cố định, quyền chọn cho khối lượng biến đổi, cùng sự chia tách đó thực sự áp dụng được.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two for two now, honestly, this rule is actually ready to leave the theory stage entirely./Vậy là thực sự hai trên hai rồi, thật lòng, quy tắc này thực sự đã sẵn sàng rời hoàn toàn khỏi giai đoạn lý thuyết.</w:t>
      </w:r>
    </w:p>
    <w:p>
      <w:pPr>
        <w:keepLines/>
        <w:spacing w:line="276" w:lineRule="auto" w:after="60"/>
      </w:pPr>
      <w:r>
        <w:rPr>
          <w:rFonts w:ascii="Arial" w:hAnsi="Arial" w:eastAsia="Arial"/>
          <w:b/>
          <w:sz w:val="22"/>
        </w:rPr>
        <w:t>CONFIRMING A RULE ACTUALLY WORKS TWICE IN A ROW, EARNING THE HONEST RIGHT TO CALL IT READY RATHER THAN STILL EXPERIMENTAL / XÁC NHẬN MỘT QUY TẮC THỰC SỰ HOẠT ĐỘNG HAI LẦN LIÊN TIẾP, GIÀNH ĐƯỢC QUYỀN TRUNG THỰC ĐỂ GỌI NÓ LÀ SẴN SÀNG THAY VÌ VẪN CÒN THỬ NGHIỆM</w:t>
      </w:r>
    </w:p>
    <w:p>
      <w:pPr>
        <w:keepLines/>
        <w:spacing w:line="276" w:lineRule="auto" w:after="60"/>
      </w:pPr>
      <w:r>
        <w:rPr>
          <w:rFonts w:ascii="Arial" w:hAnsi="Arial" w:eastAsia="Arial"/>
          <w:b/>
          <w:sz w:val="22"/>
        </w:rPr>
        <w:t xml:space="preserve">Task line 1: </w:t>
      </w:r>
      <w:r>
        <w:rPr>
          <w:rFonts w:ascii="Arial" w:hAnsi="Arial" w:eastAsia="Arial"/>
          <w:sz w:val="22"/>
        </w:rPr>
        <w:t>Report the second successful result directly, naming both the exact split, forward and option, and its genuine match with the first contract's pattern./Báo cáo kết quả thành công thứ hai trực tiếp, nêu tên cả sự chia tách chính xác, hợp đồng kỳ hạn và quyền chọn, lẫn sự khớp chân thực của nó với khuôn mẫu của hợp đồng đầu tiên.</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directly, naming both the exact tally, two for two, and the honest graduation from theory to something usable./Xác nhận sự sẵn sàng thật trực tiếp, nêu tên cả điểm số chính xác, hai trên hai, lẫn sự tốt nghiệp trung thực từ lý thuyết sang thứ gì đó có thể dùng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rule actually works twice in a row, earning the honest right to call it ready rather than still experimental, genuinely gives tomorrow's proposal real, tested credibility instead of a single anecdote./Nhận diện rằng việc xác nhận một quy tắc thực sự hoạt động hai lần liên tiếp, giành được quyền trung thực để gọi nó là sẵn sàng thay vì vẫn còn thử nghiệm, thật sự mang lại cho đề xuất ngày mai độ tin cậy thật, đã kiểm chứng thay vì một giai thoại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readiness as the exact standard, tested twice, Tony will actually cite when Charlotte's team asks how solid this rule genuinely is./Ghi nhận sự sẵn sàng đã xác nhận này là tiêu chuẩn chính xác, đã kiểm chứng hai lần, Tony thật sự sẽ trích dẫn khi đội của Charlotte hỏi quy tắc này thực sự vững chắc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tally, two for two, rather than a vague "looks good," reflects genuine, structural precision matching every standard she's actually held Tony to./Nhận diện rằng Rebecca nêu tên đúng điểm số, hai trên hai, thay vì một "trông ổn" mơ hồ, phản ánh sự chính xác mang tính cấu trúc, chân thực khớp với mọi tiêu chuẩn cô ấy thật sự đã giữ cho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readiness will directly become the confident, opening claim of tomorrow's real, finished proposal./Nhận diện rằng sự sẵn sàng đã xác nhận chính xác này sẽ trực tiếp trở thành tuyên bố mở đầu tự tin của đề xuất thật,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rule actually works twice in a row, earning the honest right to call it ready rather than still experimental, gaining real credibility./Chủ động xác nhận một quy tắc thực sự hoạt động hai lần liên tiếp, giành được quyền trung thực để gọi nó là sẵn sàng thay vì vẫn còn thử nghiệm,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How many separate "certain versus uncertain" categories actually exist across my whole portfolio now, honestly, I've genuinely lost count./Có bao nhiêu danh mục "chắc chắn so với chưa chắc chắn" riêng biệt thực sự tồn tại trên cả danh mục của tôi bây giờ, thật lòng, tôi thực sự đã mất đếm.</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a genuinely good sign, honestly, it means you're finally seeing your whole portfolio as one real system./Đó thực ra thực sự là một dấu hiệu tốt, thật lòng, nó nghĩa là anh cuối cùng đang thấy cả danh mục của mình như một hệ thống thật duy nhất.</w:t>
      </w:r>
    </w:p>
    <w:p>
      <w:pPr>
        <w:keepLines/>
        <w:spacing w:line="276" w:lineRule="auto" w:after="60"/>
      </w:pPr>
      <w:r>
        <w:rPr>
          <w:rFonts w:ascii="Arial" w:hAnsi="Arial" w:eastAsia="Arial"/>
          <w:b/>
          <w:sz w:val="22"/>
        </w:rPr>
        <w:t>LOSING TRACK OF THE EXACT COUNT OF A GROWING FRAMEWORK, AND LEARNING THAT THE CONFUSION ITSELF IS ACTUALLY A SIGN OF REAL PROGRESS / MẤT ĐẾM SỐ ĐẾM CHÍNH XÁC CỦA MỘT KHUNG ĐANG PHÁT TRIỂN, VÀ HỌC ĐƯỢC RẰNG CHÍNH SỰ BỐI RỐI ĐÓ THỰC SỰ LÀ MỘT DẤU HIỆU CỦA TIẾN BỘ THẬT</w:t>
      </w:r>
    </w:p>
    <w:p>
      <w:pPr>
        <w:keepLines/>
        <w:spacing w:line="276" w:lineRule="auto" w:after="60"/>
      </w:pPr>
      <w:r>
        <w:rPr>
          <w:rFonts w:ascii="Arial" w:hAnsi="Arial" w:eastAsia="Arial"/>
          <w:b/>
          <w:sz w:val="22"/>
        </w:rPr>
        <w:t xml:space="preserve">Task line 1: </w:t>
      </w:r>
      <w:r>
        <w:rPr>
          <w:rFonts w:ascii="Arial" w:hAnsi="Arial" w:eastAsia="Arial"/>
          <w:sz w:val="22"/>
        </w:rPr>
        <w:t>Admit genuine overwhelm honestly, naming both the specific confusion, losing count, and the honest scope, the whole portfolio, causing it./Thừa nhận sự choáng ngợp chân thực trung thực, nêu tên cả sự bối rối cụ thể, mất đếm, lẫn phạm vi trung thực, cả danh mục, gây ra nó.</w:t>
      </w:r>
    </w:p>
    <w:p>
      <w:pPr>
        <w:keepLines/>
        <w:spacing w:line="276" w:lineRule="auto" w:after="60"/>
      </w:pPr>
      <w:r>
        <w:rPr>
          <w:rFonts w:ascii="Arial" w:hAnsi="Arial" w:eastAsia="Arial"/>
          <w:b/>
          <w:sz w:val="22"/>
        </w:rPr>
        <w:t xml:space="preserve">Task line 2: </w:t>
      </w:r>
      <w:r>
        <w:rPr>
          <w:rFonts w:ascii="Arial" w:hAnsi="Arial" w:eastAsia="Arial"/>
          <w:sz w:val="22"/>
        </w:rPr>
        <w:t>Reframe the confusion positively, naming both its genuine meaning, seeing the whole portfolio as one system, and its honest status as real progress./Định khung lại sự bối rối một cách tích cực, nêu tên cả ý nghĩa chân thực của nó, thấy cả danh mục như một hệ thống, lẫn trạng thái trung thực của nó là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losing track of the exact count of a growing framework, and learning that the confusion itself is actually a sign of real progress, genuinely reframes a moment that could have felt like failure into one that actually marks a real milestone./Nhận diện rằng việc mất đếm số đếm chính xác của một khung đang phát triển, và học được rằng chính sự bối rối đó thực sự là một dấu hiệu của tiến bộ thật, thật sự định khung lại một khoảnh khắc có thể đã cảm thấy như thất bại thành một khoảnh khắc thật sự đánh dấu một cột mốc thật.</w:t>
      </w:r>
    </w:p>
    <w:p>
      <w:pPr>
        <w:keepLines/>
        <w:spacing w:line="276" w:lineRule="auto" w:after="60"/>
      </w:pPr>
      <w:r>
        <w:rPr>
          <w:rFonts w:ascii="Arial" w:hAnsi="Arial" w:eastAsia="Arial"/>
          <w:b/>
          <w:sz w:val="22"/>
        </w:rPr>
        <w:t xml:space="preserve">Task line 4: </w:t>
      </w:r>
      <w:r>
        <w:rPr>
          <w:rFonts w:ascii="Arial" w:hAnsi="Arial" w:eastAsia="Arial"/>
          <w:sz w:val="22"/>
        </w:rPr>
        <w:t>Record this reframed confusion as the honest, closing proof of just how far today's real learning has actually taken Tony's whole way of seeing his own work./Ghi nhận sự bối rối đã định khung lại này là bằng chứng khép lại, trung thực về việc học thật hôm nay thật sự đã đưa cả cách nhìn của Tony về công việc của chính anh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reframe immediately reflects genuine, experienced insight into how real mastery actually feels from the inside, messy before it feels clean./Nhận diện rằng Rebecca nêu tên đúng sự định khung lại này ngay lập tức phản ánh sự thấu hiểu chân thực, có kinh nghiệm về cách sự thành thạo thật sự cảm thấy thế nào từ bên trong, lộn xộn trước khi nó cảm thấy gọn gàng.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confusion will directly become the honest, closing thought Tony actually carries into tomorrow's proposal-writing session./Nhận diện rằng sự bối rối đã định khung lại chính xác này sẽ trực tiếp trở thành suy nghĩ khép lại, trung thực Tony thật sự mang vào buổi viết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lose track of the exact count of a growing framework, and learn that the confusion itself is actually a sign of real progress, reframing it positively./Chủ động mất đếm số đếm chính xác của một khung đang phát triển, và học được rằng chính sự bối rối đó thực sự là một dấu hiệu của tiến bộ thật, định khung lại nó một cách tích cực.</w:t>
      </w:r>
    </w:p>
    <w:p>
      <w:pPr>
        <w:keepLines/>
        <w:spacing w:line="276" w:lineRule="auto" w:after="60"/>
      </w:pPr>
      <w:r>
        <w:rPr>
          <w:rFonts w:ascii="Arial" w:hAnsi="Arial" w:eastAsia="Arial"/>
          <w:b/>
          <w:sz w:val="22"/>
        </w:rPr>
        <w:t xml:space="preserve">Tony: </w:t>
      </w:r>
      <w:r>
        <w:rPr>
          <w:rFonts w:ascii="Arial" w:hAnsi="Arial" w:eastAsia="Arial"/>
          <w:sz w:val="22"/>
        </w:rPr>
        <w:t>Today closes with theory actually tested against a real contract, a split proposal genuinely built, and one honest invitation accepted, tomorrow this becomes something real./Hôm nay khép lại với lý thuyết thực sự đã được kiểm chứng trước một hợp đồng thật, một đề xuất chia tách thực sự đã được xây dựng, và một lời mời trung thực đã được chấp nhận, ngày mai điều này trở thành thứ gì đó thật sự.</w:t>
      </w:r>
    </w:p>
    <w:p>
      <w:pPr>
        <w:pStyle w:val="Heading2"/>
      </w:pPr>
      <w:r>
        <w:rPr>
          <w:rFonts w:ascii="Arial" w:hAnsi="Arial" w:eastAsia="Arial"/>
          <w:b/>
          <w:sz w:val="26"/>
        </w:rPr>
        <w:t>NGÀY 5: Giờ làm việc — soạn đề xuất thật cho đội của Charlotte</w:t>
      </w:r>
    </w:p>
    <w:p>
      <w:pPr>
        <w:keepLines/>
        <w:spacing w:line="276" w:lineRule="auto" w:after="60"/>
      </w:pPr>
      <w:r>
        <w:rPr>
          <w:rFonts w:ascii="Arial" w:hAnsi="Arial" w:eastAsia="Arial"/>
          <w:b/>
          <w:sz w:val="22"/>
        </w:rPr>
        <w:t xml:space="preserve">Group Treasurer: </w:t>
      </w:r>
      <w:r>
        <w:rPr>
          <w:rFonts w:ascii="Arial" w:hAnsi="Arial" w:eastAsia="Arial"/>
          <w:sz w:val="22"/>
        </w:rPr>
        <w:t>I heard you're actually drafting a real proposal today, honestly, want to walk through the structure together first?/Tôi nghe anh thực sự đang soạn một đề xuất thật hôm nay, thật lòng, anh có muốn cùng đi qua cấu trúc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I'd genuinely rather get the structure right before writing a single real sentence./Có, thực ra, tôi thực sự thà làm đúng cấu trúc trước khi viết một câu thật nào.</w:t>
      </w:r>
    </w:p>
    <w:p>
      <w:pPr>
        <w:keepLines/>
        <w:spacing w:line="276" w:lineRule="auto" w:after="60"/>
      </w:pPr>
      <w:r>
        <w:rPr>
          <w:rFonts w:ascii="Arial" w:hAnsi="Arial" w:eastAsia="Arial"/>
          <w:b/>
          <w:sz w:val="22"/>
        </w:rPr>
        <w:t>REQUESTING STRUCTURAL GUIDANCE BEFORE WRITING, RATHER THAN STARTING A REAL DOCUMENT AND HOPING THE STRUCTURE EMERGES ON ITS OWN / YÊU CẦU HƯỚNG DẪN VỀ CẤU TRÚC TRƯỚC KHI VIẾT, THAY VÌ BẮT ĐẦU MỘT TÀI LIỆU THẬT VÀ HY VỌNG CẤU TRÚC TỰ XUẤT HIỆN</w:t>
      </w:r>
    </w:p>
    <w:p>
      <w:pPr>
        <w:keepLines/>
        <w:spacing w:line="276" w:lineRule="auto" w:after="60"/>
      </w:pPr>
      <w:r>
        <w:rPr>
          <w:rFonts w:ascii="Arial" w:hAnsi="Arial" w:eastAsia="Arial"/>
          <w:b/>
          <w:sz w:val="22"/>
        </w:rPr>
        <w:t xml:space="preserve">Task line 1: </w:t>
      </w:r>
      <w:r>
        <w:rPr>
          <w:rFonts w:ascii="Arial" w:hAnsi="Arial" w:eastAsia="Arial"/>
          <w:sz w:val="22"/>
        </w:rPr>
        <w:t>Offer genuine help proactively, naming both the specific task, a real proposal, and the concrete offer, walking through structure first./Đưa ra sự giúp đỡ chân thực một cách chủ động, nêu tên cả nhiệm vụ cụ thể, một đề xuất thật, lẫn lời đề nghị cụ thể, cùng đi qua cấu trúc trước.</w:t>
      </w:r>
    </w:p>
    <w:p>
      <w:pPr>
        <w:keepLines/>
        <w:spacing w:line="276" w:lineRule="auto" w:after="60"/>
      </w:pPr>
      <w:r>
        <w:rPr>
          <w:rFonts w:ascii="Arial" w:hAnsi="Arial" w:eastAsia="Arial"/>
          <w:b/>
          <w:sz w:val="22"/>
        </w:rPr>
        <w:t xml:space="preserve">Task line 2: </w:t>
      </w:r>
      <w:r>
        <w:rPr>
          <w:rFonts w:ascii="Arial" w:hAnsi="Arial" w:eastAsia="Arial"/>
          <w:sz w:val="22"/>
        </w:rPr>
        <w:t>Accept the help immediately, naming both genuine preference and the honest reason, structure before a single real sentence./Chấp nhận sự giúp đỡ ngay lập tức, nêu tên cả sở thích chân thực lẫn lý do trung thực, cấu trúc trước một câu thật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structural guidance before writing, rather than starting a real document and hoping the structure emerges on its own, genuinely applies the same discipline that has actually made every glossary and audit table in this program genuinely usable./Nhận diện rằng việc yêu cầu hướng dẫn về cấu trúc trước khi viết, thay vì bắt đầu một tài liệu thật và hy vọng cấu trúc tự xuất hiện, thật sự áp dụng chính kỷ luật đã thật sự khiến mọi sổ tay từ vựng và bảng rà soát trong chương trình này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request as the exact reason today's proposal will actually be finished efficiently, not rewritten three times./Ghi nhận yêu cầu về cấu trúc này là lý do chính xác đề xuất hôm nay thật sự sẽ được hoàn thành hiệu quả, không phải viết lại ba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to walk through structure herself, not just handing over a template, reflects genuine, personal investment in this specific proposal's real quality./Nhận diện rằng Charlotte tự đề nghị đi qua cấu trúc, không chỉ đưa ra một mẫu, phản ánh sự đầu tư cá nhân, chân thực vào chất lượng thật sự của đúng đề xuất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request will directly shape the confident, well-organised first draft Tony actually produces this afternoon./Nhận diện rằng yêu cầu về cấu trúc chính xác này sẽ trực tiếp định hình bản nháp đầu tiên tự tin, có tổ chức tốt Tony thật sự tạo ra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structural guidance before writing, rather than start a real document and hope the structure emerges on its own, staying efficient./Chủ động yêu cầu hướng dẫn về cấu trúc trước khi viết, thay vì bắt đầu một tài liệu thật và hy vọng cấu trúc tự xuất hiện, giữ sự hiệu quả.</w:t>
      </w:r>
    </w:p>
    <w:p>
      <w:pPr>
        <w:keepLines/>
        <w:spacing w:line="276" w:lineRule="auto" w:after="60"/>
      </w:pPr>
      <w:r>
        <w:rPr>
          <w:rFonts w:ascii="Arial" w:hAnsi="Arial" w:eastAsia="Arial"/>
          <w:b/>
          <w:sz w:val="22"/>
        </w:rPr>
        <w:t xml:space="preserve">Group Treasurer: </w:t>
      </w:r>
      <w:r>
        <w:rPr>
          <w:rFonts w:ascii="Arial" w:hAnsi="Arial" w:eastAsia="Arial"/>
          <w:sz w:val="22"/>
        </w:rPr>
        <w:t>Four sections, honestly, the current cap, the real problem with it, the new split, and one live example, Farah's contract./Bốn phần, thật lòng, mức trần hiện tại, vấn đề thật với nó, sự chia tách mới, và một ví dụ sống, hợp đồng của Farah.</w:t>
      </w:r>
    </w:p>
    <w:p>
      <w:pPr>
        <w:keepLines/>
        <w:spacing w:line="276" w:lineRule="auto" w:after="60"/>
      </w:pPr>
      <w:r>
        <w:rPr>
          <w:rFonts w:ascii="Arial" w:hAnsi="Arial" w:eastAsia="Arial"/>
          <w:b/>
          <w:sz w:val="22"/>
        </w:rPr>
        <w:t xml:space="preserve">Tony: </w:t>
      </w:r>
      <w:r>
        <w:rPr>
          <w:rFonts w:ascii="Arial" w:hAnsi="Arial" w:eastAsia="Arial"/>
          <w:sz w:val="22"/>
        </w:rPr>
        <w:t>That structure genuinely makes sense, honestly, starting with what already exists respects the work instead of just replacing it./Cấu trúc đó thực sự hợp lý, thật lòng, bắt đầu với điều đã tồn tại tôn trọng công việc thay vì chỉ thay thế nó.</w:t>
      </w:r>
    </w:p>
    <w:p>
      <w:pPr>
        <w:keepLines/>
        <w:spacing w:line="276" w:lineRule="auto" w:after="60"/>
      </w:pPr>
      <w:r>
        <w:rPr>
          <w:rFonts w:ascii="Arial" w:hAnsi="Arial" w:eastAsia="Arial"/>
          <w:b/>
          <w:sz w:val="22"/>
        </w:rPr>
        <w:t>RECEIVING A FOUR-PART STRUCTURE THAT DELIBERATELY OPENS WITH THE OLD POLICY, RECOGNISING WHY STARTING THERE ACTUALLY RESPECTS PAST WORK /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Task line 1: </w:t>
      </w:r>
      <w:r>
        <w:rPr>
          <w:rFonts w:ascii="Arial" w:hAnsi="Arial" w:eastAsia="Arial"/>
          <w:sz w:val="22"/>
        </w:rPr>
        <w:t>Propose the four-part structure directly, naming all four exact sections in their intended, logical order./Đề xuất cấu trúc bốn phần trực tiếp, nêu tên cả bốn phần chính xác theo đúng thứ tự logic,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explicitly, naming both the specific choice, starting with what exists, and its honest, respectful effect./Chấp thuận cấu trúc rõ ràng, nêu tên cả lựa chọn cụ thể, bắt đầu với điều đã tồn tại, lẫn hiệu ứng trung thực, tôn trọng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four-part structure that deliberately opens with the old policy, recognising why starting there actually respects past work, genuinely proves this proposal is being built as an upgrade, not a quiet replacement./Nhận diện rằng việc nhận một cấu trúc bốn phần có chủ đích mở đầu bằng chính sách cũ, nhận ra tại sao bắt đầu ở đó thực sự tôn trọng công việc quá khứ, thật sự chứng minh đề xuất này đang được xây dựng như một sự nâng cấp, không phải một sự thay thế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choice as the exact tone Tony will actually carry into every sentence of section one this afternoon./Ghi nhận lựa chọn cấu trúc này là tông giọng chính xác Tony thật sự sẽ mang vào mọi câu của phần một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designing the structure to open with respect for old work reflects genuine, professional wisdom about how real organisational change actually lands better./Nhận diện rằng Charlotte thiết kế cấu trúc mở đầu bằng sự tôn trọng công việc cũ phản ánh sự khôn ngoan chuyên môn, chân thực về cách thay đổi tổ chức thật sự thật sự được đón nhận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choice will directly shape how Tony actually frames the fifty percent cap once he starts writing section one./Nhận diện rằng lựa chọn cấu trúc chính xác này sẽ trực tiếp định hình cách Tony thật sự định khung mức trần năm mươi phần trăm một khi anh bắt đầu viết phần một.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four-part structure that deliberately opens with the old policy, recognising why starting there actually respects past work./Chủ động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Tony: </w:t>
      </w:r>
      <w:r>
        <w:rPr>
          <w:rFonts w:ascii="Arial" w:hAnsi="Arial" w:eastAsia="Arial"/>
          <w:sz w:val="22"/>
        </w:rPr>
        <w:t>The current cap section is actually done, four sentences, no drama, just naming what it is and where it came from./Phần mức trần hiện tại thực sự xong rồi, bốn câu, không kịch tính, chỉ nêu tên nó là gì và nó đến từ đâu.</w:t>
      </w:r>
    </w:p>
    <w:p>
      <w:pPr>
        <w:keepLines/>
        <w:spacing w:line="276" w:lineRule="auto" w:after="60"/>
      </w:pPr>
      <w:r>
        <w:rPr>
          <w:rFonts w:ascii="Arial" w:hAnsi="Arial" w:eastAsia="Arial"/>
          <w:b/>
          <w:sz w:val="22"/>
        </w:rPr>
        <w:t xml:space="preserve">Group Treasurer: </w:t>
      </w:r>
      <w:r>
        <w:rPr>
          <w:rFonts w:ascii="Arial" w:hAnsi="Arial" w:eastAsia="Arial"/>
          <w:sz w:val="22"/>
        </w:rPr>
        <w:t>Perfect, honestly, that's exactly the calm, factual tone that actually makes a proposal genuinely persuasive later./Hoàn hảo, thật lòng, đó chính xác là tông giọng bình tĩnh, dựa trên sự việc thực sự khiến một đề xuất thực sự thuyết phục sau này.</w:t>
      </w:r>
    </w:p>
    <w:p>
      <w:pPr>
        <w:keepLines/>
        <w:spacing w:line="276" w:lineRule="auto" w:after="60"/>
      </w:pPr>
      <w:r>
        <w:rPr>
          <w:rFonts w:ascii="Arial" w:hAnsi="Arial" w:eastAsia="Arial"/>
          <w:b/>
          <w:sz w:val="22"/>
        </w:rPr>
        <w:t>WRITING THE OPENING SECTION WITH DELIBERATE, FACTUAL RESTRAINT, RATHER THAN DRAMATISING A POLICY THAT ACTUALLY WORKED FINE FOR YEARS / VIẾT PHẦN MỞ ĐẦU VỚI SỰ KIỀM CHẾ CÓ CHỦ ĐÍCH, DỰA TRÊN SỰ VIỆC, THAY VÌ KỊCH TÍNH HÓA MỘT CHÍNH SÁCH THỰC SỰ ĐÃ HOẠT ĐỘNG ỔN SUỐT NHIỀU NĂM</w:t>
      </w:r>
    </w:p>
    <w:p>
      <w:pPr>
        <w:keepLines/>
        <w:spacing w:line="276" w:lineRule="auto" w:after="60"/>
      </w:pPr>
      <w:r>
        <w:rPr>
          <w:rFonts w:ascii="Arial" w:hAnsi="Arial" w:eastAsia="Arial"/>
          <w:b/>
          <w:sz w:val="22"/>
        </w:rPr>
        <w:t xml:space="preserve">Task line 1: </w:t>
      </w:r>
      <w:r>
        <w:rPr>
          <w:rFonts w:ascii="Arial" w:hAnsi="Arial" w:eastAsia="Arial"/>
          <w:sz w:val="22"/>
        </w:rPr>
        <w:t>Report the completed section directly, naming both its exact length, four sentences, and its deliberate, factual restraint./Báo cáo phần đã hoàn thành trực tiếp, nêu tên cả độ dài chính xác của nó, bốn câu, lẫn sự kiềm chế có chủ đích, dựa trên sự việc của nó.</w:t>
      </w:r>
    </w:p>
    <w:p>
      <w:pPr>
        <w:keepLines/>
        <w:spacing w:line="276" w:lineRule="auto" w:after="60"/>
      </w:pPr>
      <w:r>
        <w:rPr>
          <w:rFonts w:ascii="Arial" w:hAnsi="Arial" w:eastAsia="Arial"/>
          <w:b/>
          <w:sz w:val="22"/>
        </w:rPr>
        <w:t xml:space="preserve">Task line 2: </w:t>
      </w:r>
      <w:r>
        <w:rPr>
          <w:rFonts w:ascii="Arial" w:hAnsi="Arial" w:eastAsia="Arial"/>
          <w:sz w:val="22"/>
        </w:rPr>
        <w:t>Praise the tone explicitly, naming both its exact quality, calm and factual, and its honest, practical benefit for later persuasion./Khen ngợi tông giọng rõ ràng, nêu tên cả chất lượng chính xác của nó, bình tĩnh và dựa trên sự việc, lẫn lợi ích trung thực, thực tế của nó cho sự thuyết phục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the opening section with deliberate, factual restraint, rather than dramatising a policy that actually worked fine for years, genuinely reflects the same numbers-over-adjectives discipline that has actually won every real argument across this whole two-year journey./Nhận diện rằng việc viết phần mở đầu với sự kiềm chế có chủ đích, dựa trên sự việc, thay vì kịch tính hóa một chính sách thực sự đã hoạt động ổn suốt nhiều năm,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restrained opening as the exact tone that will actually carry through every remaining section of today's real proposal./Ghi nhận phần mở đầu kiềm chế này là tông giọng chính xác thật sự sẽ xuyên suốt mọi phần còn lại của đề xuất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praising the tone immediately, before reading further, reflects genuine, experienced judgment about what actually makes a financial proposal land well with a real committee./Nhận diện rằng Charlotte khen ngợi tông giọng ngay lập tức, trước khi đọc thêm, phản ánh phán đoán chân thực, có kinh nghiệm về điều thật sự khiến một đề xuất tài chính được đón nhận tốt trước một hội đồng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restrained opening will directly set the standard Tony actually holds himself to for the harder, split-proposal section still ahead./Nhận diện rằng phần mở đầu kiềm chế chính xác này sẽ trực tiếp thiết lập tiêu chuẩn Tony thật sự giữ cho chính mình cho phần đề xuất chia tách khó hơn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write the opening section with deliberate, factual restraint, rather than dramatise a policy that actually worked fine for years, setting a persuasive tone./Chủ động viết phần mở đầu với sự kiềm chế có chủ đích, dựa trên sự việc, thay vì kịch tính hóa một chính sách thực sự đã hoạt động ổn suốt nhiều năm, thiết lập một tông thuyết phục.</w:t>
      </w:r>
    </w:p>
    <w:p>
      <w:pPr>
        <w:keepLines/>
        <w:spacing w:line="276" w:lineRule="auto" w:after="60"/>
      </w:pPr>
      <w:r>
        <w:rPr>
          <w:rFonts w:ascii="Arial" w:hAnsi="Arial" w:eastAsia="Arial"/>
          <w:b/>
          <w:sz w:val="22"/>
        </w:rPr>
        <w:t xml:space="preserve">Group Treasurer: </w:t>
      </w:r>
      <w:r>
        <w:rPr>
          <w:rFonts w:ascii="Arial" w:hAnsi="Arial" w:eastAsia="Arial"/>
          <w:sz w:val="22"/>
        </w:rPr>
        <w:t>How's the "real problem" section actually going, honestly, that one's usually the hardest to write well./Phần "vấn đề thật" thực sự đang tiến triển thế nào, thật lòng, phần đó thường là khó viết tốt nhất.</w:t>
      </w:r>
    </w:p>
    <w:p>
      <w:pPr>
        <w:keepLines/>
        <w:spacing w:line="276" w:lineRule="auto" w:after="60"/>
      </w:pPr>
      <w:r>
        <w:rPr>
          <w:rFonts w:ascii="Arial" w:hAnsi="Arial" w:eastAsia="Arial"/>
          <w:b/>
          <w:sz w:val="22"/>
        </w:rPr>
        <w:t xml:space="preserve">Tony: </w:t>
      </w:r>
      <w:r>
        <w:rPr>
          <w:rFonts w:ascii="Arial" w:hAnsi="Arial" w:eastAsia="Arial"/>
          <w:sz w:val="22"/>
        </w:rPr>
        <w:t>Slower, honestly, it's genuinely harder to name a real gap without it actually sounding like I'm criticising my own past self./Chậm hơn, thật lòng, thực sự khó nêu tên một khoảng trống thật mà không thực sự nghe như tôi đang chỉ trích chính bản thân quá khứ của mình.</w:t>
      </w:r>
    </w:p>
    <w:p>
      <w:pPr>
        <w:keepLines/>
        <w:spacing w:line="276" w:lineRule="auto" w:after="60"/>
      </w:pPr>
      <w:r>
        <w:rPr>
          <w:rFonts w:ascii="Arial" w:hAnsi="Arial" w:eastAsia="Arial"/>
          <w:b/>
          <w:sz w:val="22"/>
        </w:rPr>
        <w:t>ADMITTING HONESTLY THAT NAMING A GAP IN ONE'S OWN OLD WORK IS ACTUALLY HARDER THAN NAMING A GAP IN SOMEONE ELSE'S / THỪA NHẬN TRUNG THỰC RẰNG VIỆC NÊU TÊN MỘT KHOẢNG TRỐNG TRONG CÔNG VIỆC CŨ CỦA CHÍNH MÌNH THỰC SỰ KHÓ HƠN VIỆC NÊU TÊN MỘT KHOẢNG TRỐNG TRONG CÔNG VIỆC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checking question, checking directly how the hardest section of the proposal is actually progressing./Hỏi một câu hỏi thực sự kiểm tra, kiểm tra trực tiếp phần khó nhất của đề xuất thực sự đang tiến triển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slower pace and the exact, personal reason, sounding self-critical, behind it./Thừa nhận độ khó thật trung thực, nêu tên cả nhịp độ chậm hơn lẫn lý do cá nhân chính xác, nghe như tự chỉ trích,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naming a gap in one's own old work is actually harder than naming a gap in someone else's genuinely reveals a real, human difficulty this whole proposal has been quietly working around all along./Nhận diện rằng việc thừa nhận trung thực rằng việc nêu tên một khoảng trống trong công việc cũ của chính mình thực sự khó hơn việc nêu tên một khoảng trống trong công việc của người khác thật sự tiết lộ một khó khăn thật, mang tính con người cả đề xuất này đã âm thầm tránh né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problem Tony will actually need real help solving before the section can be finished./Ghi nhận sự thừa nhận trung thực này là vấn đề chính xác Tony thật sự sẽ cần sự giúp đỡ thật để giải quyết trước khi phần đó có thể được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this exact section specifically, knowing it's usually hardest, reflects genuine, experienced empathy for a real, common writing struggle./Nhận diện rằng Charlotte hỏi cụ thể về đúng phần này, biết nó thường khó nhất, phản ánh sự đồng cảm chân thực, có kinh nghiệm với một khó khăn viết lách thật, phổ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earn the practical, tone-focused advice Charlotte is actually about to give him next./Nhận diện rằng sự thừa nhận trung thực chính xác này sẽ trực tiếp giành được lời khuyên thực tế, tập trung vào tông giọng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naming a gap in one's own old work is actually harder than naming a gap in someone else's, revealing a real difficulty./Chủ động thừa nhận trung thực rằng việc nêu tên một khoảng trống trong công việc cũ của chính mình thực sự khó hơn việc nêu tên một khoảng trống trong công việc của người khác, tiết lộ một khó khăn thật.</w:t>
      </w:r>
    </w:p>
    <w:p>
      <w:pPr>
        <w:keepLines/>
        <w:spacing w:line="276" w:lineRule="auto" w:after="60"/>
      </w:pPr>
      <w:r>
        <w:rPr>
          <w:rFonts w:ascii="Arial" w:hAnsi="Arial" w:eastAsia="Arial"/>
          <w:b/>
          <w:sz w:val="22"/>
        </w:rPr>
        <w:t xml:space="preserve">Group Treasurer: </w:t>
      </w:r>
      <w:r>
        <w:rPr>
          <w:rFonts w:ascii="Arial" w:hAnsi="Arial" w:eastAsia="Arial"/>
          <w:sz w:val="22"/>
        </w:rPr>
        <w:t>Try naming the gap as a fact about the tools, honestly, not a fact about the person who built the policy without them./Thử nêu tên khoảng trống như một sự việc về công cụ, thật lòng, không phải một sự việc về người đã xây chính sách mà không có chúng.</w:t>
      </w:r>
    </w:p>
    <w:p>
      <w:pPr>
        <w:keepLines/>
        <w:spacing w:line="276" w:lineRule="auto" w:after="60"/>
      </w:pPr>
      <w:r>
        <w:rPr>
          <w:rFonts w:ascii="Arial" w:hAnsi="Arial" w:eastAsia="Arial"/>
          <w:b/>
          <w:sz w:val="22"/>
        </w:rPr>
        <w:t xml:space="preserve">Tony: </w:t>
      </w:r>
      <w:r>
        <w:rPr>
          <w:rFonts w:ascii="Arial" w:hAnsi="Arial" w:eastAsia="Arial"/>
          <w:sz w:val="22"/>
        </w:rPr>
        <w:t>That's genuinely a much better way to say it, honestly, the tools were missing, not the judgment./Đó thực sự là một cách nói tốt hơn nhiều, thật lòng, công cụ đã thiếu, không phải phán đoán.</w:t>
      </w:r>
    </w:p>
    <w:p>
      <w:pPr>
        <w:keepLines/>
        <w:spacing w:line="276" w:lineRule="auto" w:after="60"/>
      </w:pPr>
      <w:r>
        <w:rPr>
          <w:rFonts w:ascii="Arial" w:hAnsi="Arial" w:eastAsia="Arial"/>
          <w:b/>
          <w:sz w:val="22"/>
        </w:rPr>
        <w:t>RECEIVING A PRECISE REFRAMING TECHNIQUE THAT SEPARATES A MISSING TOOL FROM A MISSING JUDGMENT, HONESTLY ADOPTING IT IMMEDIATELY / NHẬN MỘT KỸ THUẬT ĐỊNH KHUNG LẠI CHÍNH XÁC TÁCH BIỆT MỘT CÔNG CỤ CÒN THIẾU KHỎI MỘT PHÁN ĐOÁN CÒN THIẾU, TRUNG THỰC ÁP DỤNG NÓ NGAY LẬP TỨC</w:t>
      </w:r>
    </w:p>
    <w:p>
      <w:pPr>
        <w:keepLines/>
        <w:spacing w:line="276" w:lineRule="auto" w:after="60"/>
      </w:pPr>
      <w:r>
        <w:rPr>
          <w:rFonts w:ascii="Arial" w:hAnsi="Arial" w:eastAsia="Arial"/>
          <w:b/>
          <w:sz w:val="22"/>
        </w:rPr>
        <w:t xml:space="preserve">Task line 1: </w:t>
      </w:r>
      <w:r>
        <w:rPr>
          <w:rFonts w:ascii="Arial" w:hAnsi="Arial" w:eastAsia="Arial"/>
          <w:sz w:val="22"/>
        </w:rPr>
        <w:t>Give the precise technique directly, naming both the exact reframe, a fact about tools, and its explicit contrast with a fact about the person./Đưa ra kỹ thuật chính xác trực tiếp, nêu tên cả sự định khung lại chính xác, một sự việc về công cụ, lẫn sự tương phản rõ ràng của nó với một sự việc về con người.</w:t>
      </w:r>
    </w:p>
    <w:p>
      <w:pPr>
        <w:keepLines/>
        <w:spacing w:line="276" w:lineRule="auto" w:after="60"/>
      </w:pPr>
      <w:r>
        <w:rPr>
          <w:rFonts w:ascii="Arial" w:hAnsi="Arial" w:eastAsia="Arial"/>
          <w:b/>
          <w:sz w:val="22"/>
        </w:rPr>
        <w:t xml:space="preserve">Task line 2: </w:t>
      </w:r>
      <w:r>
        <w:rPr>
          <w:rFonts w:ascii="Arial" w:hAnsi="Arial" w:eastAsia="Arial"/>
          <w:sz w:val="22"/>
        </w:rPr>
        <w:t>Adopt the technique immediately, naming both genuine appreciation and the exact, cleaner sentence, missing tools not missing judgment, it actually produces./Áp dụng kỹ thuật ngay lập tức, nêu tên cả sự trân trọng chân thực lẫn câu gọn gàng hơn chính xác, công cụ thiếu không phải phán đoán thiếu,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reframing technique that separates a missing tool from a missing judgment, honestly adopting it immediately, genuinely unlocks the exact sentence structure that will actually let the hardest section get written today./Nhận diện rằng việc nhận một kỹ thuật định khung lại chính xác tách biệt một công cụ còn thiếu khỏi một phán đoán còn thiếu, trung thực áp dụng nó ngay lập tức, thật sự mở khóa đúng cấu trúc câu thật sự sẽ để phần khó nhất được viết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technique as a reusable rule Tony will actually apply the next time he needs to describe any gap in past work honestly./Ghi nhận kỹ thuật định khung lại này là một quy tắc có thể tái sử dụng Tony thật sự sẽ áp dụng lần tới khi anh cần mô tả bất kỳ khoảng trống nào trong công việc quá khứ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technique, not just reassurance, reflects genuine, practical expertise in how real financial documents actually get written well./Nhận diện rằng Charlotte đưa ra đúng kỹ thuật này, không chỉ sự trấn an, phản ánh chuyên môn thực tế, chân thực về cách các tài liệu tài chính thật sự được viết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technique will directly unblock the rest of today's writing, letting the hardest section actually get finished./Nhận diện rằng kỹ thuật định khung lại chính xác này sẽ trực tiếp giải phóng phần còn lại của việc viết hôm nay, để phần khó nhất thật sự được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reframing technique that separates a missing tool from a missing judgment, honestly adopting it immediately, unblocking real writing./Chủ động nhận một kỹ thuật định khung lại chính xác tách biệt một công cụ còn thiếu khỏi một phán đoán còn thiếu, trung thực áp dụng nó ngay lập tức, giải phóng việc viết thật.</w:t>
      </w:r>
    </w:p>
    <w:p>
      <w:pPr>
        <w:keepLines/>
        <w:spacing w:line="276" w:lineRule="auto" w:after="60"/>
      </w:pPr>
      <w:r>
        <w:rPr>
          <w:rFonts w:ascii="Arial" w:hAnsi="Arial" w:eastAsia="Arial"/>
          <w:b/>
          <w:sz w:val="22"/>
        </w:rPr>
        <w:t xml:space="preserve">Tony: </w:t>
      </w:r>
      <w:r>
        <w:rPr>
          <w:rFonts w:ascii="Arial" w:hAnsi="Arial" w:eastAsia="Arial"/>
          <w:sz w:val="22"/>
        </w:rPr>
        <w:t>All four sections are actually done now, honestly, I just read the whole thing back once, start to finish./Cả bốn phần thực sự xong rồi bây giờ, thật lòng, tôi vừa đọc lại toàn bộ một lần, từ đầu đến cuối.</w:t>
      </w:r>
    </w:p>
    <w:p>
      <w:pPr>
        <w:keepLines/>
        <w:spacing w:line="276" w:lineRule="auto" w:after="60"/>
      </w:pPr>
      <w:r>
        <w:rPr>
          <w:rFonts w:ascii="Arial" w:hAnsi="Arial" w:eastAsia="Arial"/>
          <w:b/>
          <w:sz w:val="22"/>
        </w:rPr>
        <w:t xml:space="preserve">Group Treasurer: </w:t>
      </w:r>
      <w:r>
        <w:rPr>
          <w:rFonts w:ascii="Arial" w:hAnsi="Arial" w:eastAsia="Arial"/>
          <w:sz w:val="22"/>
        </w:rPr>
        <w:t>How did it actually feel, honestly, reading your own name on something this real for the first time?/Thực sự cảm thấy thế nào, thật lòng, khi đọc tên của chính anh trên thứ gì đó thật đến vậy lần đầu tiên?</w:t>
      </w:r>
    </w:p>
    <w:p>
      <w:pPr>
        <w:keepLines/>
        <w:spacing w:line="276" w:lineRule="auto" w:after="60"/>
      </w:pPr>
      <w:r>
        <w:rPr>
          <w:rFonts w:ascii="Arial" w:hAnsi="Arial" w:eastAsia="Arial"/>
          <w:b/>
          <w:sz w:val="22"/>
        </w:rPr>
        <w:t>COMPLETING A REAL, FOUR-SECTION DOCUMENT AND READING IT BACK IN FULL, MARKING THE HONEST DIFFERENCE BETWEEN A DRAFT AND A FINISHED DELIVERABLE /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Task line 1: </w:t>
      </w:r>
      <w:r>
        <w:rPr>
          <w:rFonts w:ascii="Arial" w:hAnsi="Arial" w:eastAsia="Arial"/>
          <w:sz w:val="22"/>
        </w:rPr>
        <w:t>Report the real completion directly, naming both the exact count, all four sections, and the concrete act, reading it back once./Báo cáo sự hoàn thành thật trực tiếp, nêu tên cả số đếm chính xác, cả bốn phần, lẫn hành động cụ thể, đọc lại một lần.</w:t>
      </w:r>
    </w:p>
    <w:p>
      <w:pPr>
        <w:keepLines/>
        <w:spacing w:line="276" w:lineRule="auto" w:after="60"/>
      </w:pPr>
      <w:r>
        <w:rPr>
          <w:rFonts w:ascii="Arial" w:hAnsi="Arial" w:eastAsia="Arial"/>
          <w:b/>
          <w:sz w:val="22"/>
        </w:rPr>
        <w:t xml:space="preserve">Task line 2: </w:t>
      </w:r>
      <w:r>
        <w:rPr>
          <w:rFonts w:ascii="Arial" w:hAnsi="Arial" w:eastAsia="Arial"/>
          <w:sz w:val="22"/>
        </w:rPr>
        <w:t>Ask about the felt experience directly, naming both the specific milestone, one's own name, and the genuine, first-time nature of this feeling./Hỏi về trải nghiệm được cảm nhận trực tiếp, nêu tên cả cột mốc cụ thể, tên của chính mình, lẫn bản chất chân thực, lần đầu tiên của cảm giác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four-section document and reading it back in full, marking the honest difference between a draft and a finished deliverable, genuinely turns five weeks of vocabulary and audits into one tangible, real object Tony can actually point to./Nhận diện rằng việc hoàn thành một tài liệu thật, bốn phần và đọc lại trọn vẹn, đánh dấu sự khác biệt trung thực giữa một bản nháp và một sản phẩm đã hoàn thành, thật sự biến năm tuần vốn từ vựng và các cuộc rà soát thành một vật thể hữu hình, thật Tony thật sự có thể chỉ vào.</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document as the honest, closing milestone of this whole five-week arc, the first real thing actually built, not just understood./Ghi nhận tài liệu đã hoàn thành này là cột mốc khép lại, trung thực của cả vòng cung năm tuần này, điều thật đầu tiên thật sự được xây dựng, không chỉ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the felt experience, not just whether the document is done, reflects genuine, whole-person coaching consistent with the rest of this program./Nhận diện rằng Charlotte hỏi về trải nghiệm được cảm nhận, không chỉ liệu tài liệu đã xong chưa, phản ánh sự huấn luyện toàn diện, chân thực nhất quán với phần còn lại của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document will directly become the concrete proof Tony actually shows Linh tonight, not just tells her about./Nhận diện rằng tài liệu đã hoàn thành chính xác này sẽ trực tiếp trở thành bằng chứng cụ thể Tony thật sự cho Linh xem tối nay, không chỉ kể cho chị nghe.</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four-section document and read it back in full, marking the honest difference between a draft and a finished deliverable./Chủ động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genuinely finished, all four sections actually complete, and a structure honest enough to actually earn Charlotte's team's real trust./Hôm nay khép lại với một đề xuất thật thực sự đã hoàn thành, cả bốn phần thực sự đã xong, và một cấu trúc đủ trung thực để thực sự giành được sự tin tưởng thật của đội Charlotte.</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hedging today, honestly, better than the legal words last week?/Hôm nay học hedging thế nào, thật lòng, có đỡ hơn mấy từ pháp lý tuần trước không?</w:t>
      </w:r>
    </w:p>
    <w:p>
      <w:pPr>
        <w:keepLines/>
        <w:spacing w:line="276" w:lineRule="auto" w:after="60"/>
      </w:pPr>
      <w:r>
        <w:rPr>
          <w:rFonts w:ascii="Arial" w:hAnsi="Arial" w:eastAsia="Arial"/>
          <w:b/>
          <w:sz w:val="22"/>
        </w:rPr>
        <w:t xml:space="preserve">Tony: </w:t>
      </w:r>
      <w:r>
        <w:rPr>
          <w:rFonts w:ascii="Arial" w:hAnsi="Arial" w:eastAsia="Arial"/>
          <w:sz w:val="22"/>
        </w:rPr>
        <w:t>Different, honestly, actually easier in a way, because I'd already genuinely built something similar years ago, just without the right tools./Khác, thật lòng, thực sự dễ hơn theo một cách nào đó, vì tôi đã thực sự từng xây thứ tương tự nhiều năm trước, chỉ là chưa có đúng công cụ.</w:t>
      </w:r>
    </w:p>
    <w:p>
      <w:pPr>
        <w:keepLines/>
        <w:spacing w:line="276" w:lineRule="auto" w:after="60"/>
      </w:pPr>
      <w:r>
        <w:rPr>
          <w:rFonts w:ascii="Arial" w:hAnsi="Arial" w:eastAsia="Arial"/>
          <w:b/>
          <w:sz w:val="22"/>
        </w:rPr>
        <w:t>COMPARING TODAY'S LEARNING TO LAST WEEK'S HONESTLY, NAMING THE EXACT REASON IT ACTUALLY FELT EASIER RATHER THAN JUST CLAIMING IT WAS /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 actually felt easier than last week's legal vocabulary./Hỏi một câu hỏi thực sự so sánh, kiểm tra trực tiếp liệu hôm nay có thực sự cảm thấy dễ hơn vốn từ pháp lý tuần trước.</w:t>
      </w:r>
    </w:p>
    <w:p>
      <w:pPr>
        <w:keepLines/>
        <w:spacing w:line="276" w:lineRule="auto" w:after="60"/>
      </w:pPr>
      <w:r>
        <w:rPr>
          <w:rFonts w:ascii="Arial" w:hAnsi="Arial" w:eastAsia="Arial"/>
          <w:b/>
          <w:sz w:val="22"/>
        </w:rPr>
        <w:t xml:space="preserve">Task line 2: </w:t>
      </w:r>
      <w:r>
        <w:rPr>
          <w:rFonts w:ascii="Arial" w:hAnsi="Arial" w:eastAsia="Arial"/>
          <w:sz w:val="22"/>
        </w:rPr>
        <w:t>Confirm the honest difference explicitly, naming both the specific comparison, easier, and the exact reason, prior related work, behind it./Xác nhận sự khác biệt trung thực rõ ràng, nêu tên cả sự so sánh cụ thể, dễ hơn, lẫn lý do chính xác, công việc liên quan trước đó,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today's learning to last week's honestly, naming the exact reason it actually felt easier rather than just claiming it was, genuinely reflects the same numbers-over-adjectives discipline applied to Tony's own emotional reporting, not just professional reporting./Nhận diện rằng việc so sánh việc học hôm nay với tuần trước một cách trung thực, nêu tên lý do chính xác nó thực sự dễ hơn thay vì chỉ tuyên bố điều đó, thật sự phản ánh chính kỷ luật con số-hơn-tính-từ được áp dụng cho báo cáo cảm xúc của chính Tony, không chỉ báo cáo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accurate emotional headline of a week that genuinely felt different from the first three./Ghi nhận sự so sánh trung thực này là tiêu đề cảm xúc chính xác của một tuần thực sự cảm thấy khác ba tuần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a direct comparison to last week reflects genuine, sustained tracking of this whole program's emotional arc, not just its content./Nhận diện rằng Linh hỏi về một sự so sánh trực tiếp với tuần trước phản ánh sự theo dõi bền bỉ, chân thực đối với cả cung bậc cảm xúc của chương trình này,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the specific story Tony actually tells next about the old policy itself./Nhận diện rằng sự so sánh trung thực chính xác này sẽ trực tiếp định hình câu chuyện cụ thể Tony thật sự kể tiếp theo về đúng chính sách cũ.</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today's learning to last week's honestly, naming the exact reason it actually felt easier rather than just claiming it was./Chủ động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Wife: </w:t>
      </w:r>
      <w:r>
        <w:rPr>
          <w:rFonts w:ascii="Arial" w:hAnsi="Arial" w:eastAsia="Arial"/>
          <w:sz w:val="22"/>
        </w:rPr>
        <w:t>Are you actually going to change that old fifty percent policy now, honestly?/Anh có thực sự định thay đổi chính sách năm mươi phần trăm cũ đó không, thật lòng?</w:t>
      </w:r>
    </w:p>
    <w:p>
      <w:pPr>
        <w:keepLines/>
        <w:spacing w:line="276" w:lineRule="auto" w:after="60"/>
      </w:pPr>
      <w:r>
        <w:rPr>
          <w:rFonts w:ascii="Arial" w:hAnsi="Arial" w:eastAsia="Arial"/>
          <w:b/>
          <w:sz w:val="22"/>
        </w:rPr>
        <w:t xml:space="preserve">Tony: </w:t>
      </w:r>
      <w:r>
        <w:rPr>
          <w:rFonts w:ascii="Arial" w:hAnsi="Arial" w:eastAsia="Arial"/>
          <w:sz w:val="22"/>
        </w:rPr>
        <w:t>I am, honestly, splitting it between two tools instead of one blunt number, it should actually genuinely work better now./Có, thật lòng, chia nó thành hai công cụ thay vì một con số thô, giờ nó thực sự sẽ hoạt động tốt hơn thật sự.</w:t>
      </w:r>
    </w:p>
    <w:p>
      <w:pPr>
        <w:keepLines/>
        <w:spacing w:line="276" w:lineRule="auto" w:after="60"/>
      </w:pPr>
      <w:r>
        <w:rPr>
          <w:rFonts w:ascii="Arial" w:hAnsi="Arial" w:eastAsia="Arial"/>
          <w:b/>
          <w:sz w:val="22"/>
        </w:rPr>
        <w:t>CONFIRMING A CONCRETE CHANGE TO OLD WORK HONESTLY, NAMING BOTH THE EXACT MECHANISM AND THE GENUINE EXPECTATION OF REAL IMPROVEMENT /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the old fifty percent policy is actually about to change./Hỏi một câu hỏi thực sự trực tiếp, kiểm tra trung thực liệu chính sách năm mươi phần trăm cũ có thực sự sắp thay đổi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concrete change explicitly, naming both the exact mechanism, splitting into two tools, and the genuine expectation of real improvement./Xác nhận sự thay đổi cụ thể rõ ràng, nêu tên cả cơ chế chính xác, chia thành hai công cụ, lẫn kỳ vọng chân thực về sự cải thiện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concrete change to old work honestly, naming both the exact mechanism and the genuine expectation of real improvement, genuinely proves today's lesson is actually going to become real action, not just a pleasant afternoon of learning./Nhận diện rằng việc xác nhận một sự thay đổi cụ thể đối với công việc cũ một cách trung thực, nêu tên cả cơ chế chính xác lẫn kỳ vọng chân thực về sự cải thiện thật, thật sự chứng minh bài học hôm nay thật sự sẽ trở thành hành động thật, không chỉ một buổi chiều học tập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change as the honest commitment Tony will actually be held to when he finishes the real proposal tomorrow./Ghi nhận sự thay đổi đã xác nhận này là cam kết trung thực Tony thật sự sẽ được giữ cho đến khi anh hoàn thành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whether the old policy will actually change, not just whether Tony learned something, reflects genuine, practical interest in real consequences./Nhận diện rằng Linh hỏi cụ thể liệu chính sách cũ có thực sự thay đổi không, không chỉ liệu Tony có học được gì không, phản ánh sự quan tâm thực tế, chân thực đến hậu quả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change will directly become the honest answer Tony actually gives when Linh asks the deeper question next./Nhận diện rằng sự thay đổi đã xác nhận chính xác này sẽ trực tiếp trở thành câu trả lời trung thực Tony thật sự đưa ra khi Linh hỏi câu hỏi sâu hơn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change to old work honestly, naming both the exact mechanism and the genuine expectation of real improvement./Chủ động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Wife: </w:t>
      </w:r>
      <w:r>
        <w:rPr>
          <w:rFonts w:ascii="Arial" w:hAnsi="Arial" w:eastAsia="Arial"/>
          <w:sz w:val="22"/>
        </w:rPr>
        <w:t>Does it actually feel strange, honestly, improving something you genuinely built so long ago?/Có thực sự cảm thấy lạ không, thật lòng, khi cải thiện thứ anh thực sự xây từ lâu như vậy?</w:t>
      </w:r>
    </w:p>
    <w:p>
      <w:pPr>
        <w:keepLines/>
        <w:spacing w:line="276" w:lineRule="auto" w:after="60"/>
      </w:pPr>
      <w:r>
        <w:rPr>
          <w:rFonts w:ascii="Arial" w:hAnsi="Arial" w:eastAsia="Arial"/>
          <w:b/>
          <w:sz w:val="22"/>
        </w:rPr>
        <w:t xml:space="preserve">Tony: </w:t>
      </w:r>
      <w:r>
        <w:rPr>
          <w:rFonts w:ascii="Arial" w:hAnsi="Arial" w:eastAsia="Arial"/>
          <w:sz w:val="22"/>
        </w:rPr>
        <w:t>A good kind of strange, honestly, like actually meeting an old version of myself who genuinely did well with what he had./Một cảm giác lạ tốt đẹp, thật lòng, giống như thực sự gặp lại một phiên bản cũ của mình đã thực sự làm tốt với những gì mình có lúc đó.</w:t>
      </w:r>
    </w:p>
    <w:p>
      <w:pPr>
        <w:keepLines/>
        <w:spacing w:line="276" w:lineRule="auto" w:after="60"/>
      </w:pPr>
      <w:r>
        <w:rPr>
          <w:rFonts w:ascii="Arial" w:hAnsi="Arial" w:eastAsia="Arial"/>
          <w:b/>
          <w:sz w:val="22"/>
        </w:rPr>
        <w:t>NAMING THE STRANGE FEELING OF IMPROVING ONE'S OWN OLD WORK AS A GOOD KIND OF STRANGE, RATHER THAN A DISCOMFORTING ONE / GỌI TÊN CẢM GIÁC LẠ CỦA VIỆC CẢI THIỆN CÔNG VIỆC CŨ CỦA CHÍNH MÌNH LÀ MỘT CẢM GIÁC LẠ TỐT ĐẸP, THAY VÌ MỘT CẢM GIÁC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directly whether improving old, personal work actually feels strange in some way./Hỏi một câu hỏi thực sự thăm dò, kiểm tra trực tiếp liệu việc cải thiện công việc cũ, cá nhân có thực sự cảm thấy lạ theo cách nào đó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precisely, naming both its honest category, a good kind of strange, and the vivid image, meeting an old self, describing it./Nêu tên cảm giác chính xác cụ thể, nêu tên cả danh mục trung thực của nó, một cảm giác lạ tốt đẹp, lẫn hình ảnh sống động, gặp lại một bản thân cũ, mô tả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strange feeling of improving one's own old work as a good kind of strange, rather than a discomforting one, genuinely gives tonight's conversation its most honest, memorable image of the whole day./Nhận diện rằng việc gọi tên cảm giác lạ của việc cải thiện công việc cũ của chính mình là một cảm giác lạ tốt đẹp, thay vì một cảm giác khó chịu, thật sự mang lại cho cuộc trò chuyện tối nay hình ảnh trung thực, đáng nhớ nhất của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Tony will actually return to in tonight's closing, private reflection./Ghi nhận cảm giác đã nêu tên này là cốt lõi cảm xúc trung thực Tony thật sự sẽ quay lại trong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strangeness specifically, not just satisfaction, reflects genuine, sustained curiosity about the full emotional texture of Tony's growth, not just its outcomes./Nhận diện rằng Linh hỏi cụ thể về sự lạ lẫm, không chỉ sự hài lòng, phản ánh sự tò mò bền bỉ, chân thực đến toàn bộ kết cấu cảm xúc của sự trưởng thành của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become the closing image of tonight's private reflection once this conversation ends./Nhận diện rằng cảm giác đã nêu tên chính xác này sẽ trực tiếp trở thành hình ảnh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strange feeling of improving one's own old work as a good kind of strange, rather than a discomforting one, giving it a vivid image./Chủ động gọi tên cảm giác lạ của việc cải thiện công việc cũ của chính mình là một cảm giác lạ tốt đẹp, thay vì một cảm giác khó chịu, mang lại cho nó một hình ảnh sống động.</w:t>
      </w:r>
    </w:p>
    <w:p>
      <w:pPr>
        <w:keepLines/>
        <w:spacing w:line="276" w:lineRule="auto" w:after="60"/>
      </w:pPr>
      <w:r>
        <w:rPr>
          <w:rFonts w:ascii="Arial" w:hAnsi="Arial" w:eastAsia="Arial"/>
          <w:b/>
          <w:sz w:val="22"/>
        </w:rPr>
        <w:t xml:space="preserve">Wife: </w:t>
      </w:r>
      <w:r>
        <w:rPr>
          <w:rFonts w:ascii="Arial" w:hAnsi="Arial" w:eastAsia="Arial"/>
          <w:sz w:val="22"/>
        </w:rPr>
        <w:t>Why does this actually matter to the whole company, honestly, not just to you personally?/Điều này thực sự quan trọng với cả công ty như thế nào, thật lòng, không chỉ với riêng anh?</w:t>
      </w:r>
    </w:p>
    <w:p>
      <w:pPr>
        <w:keepLines/>
        <w:spacing w:line="276" w:lineRule="auto" w:after="60"/>
      </w:pPr>
      <w:r>
        <w:rPr>
          <w:rFonts w:ascii="Arial" w:hAnsi="Arial" w:eastAsia="Arial"/>
          <w:b/>
          <w:sz w:val="22"/>
        </w:rPr>
        <w:t xml:space="preserve">Tony: </w:t>
      </w:r>
      <w:r>
        <w:rPr>
          <w:rFonts w:ascii="Arial" w:hAnsi="Arial" w:eastAsia="Arial"/>
          <w:sz w:val="22"/>
        </w:rPr>
        <w:t>Because a sharper policy actually protects real money on every future contract, honestly, not just the ones I personally happen to sign./Vì một chính sách sắc bén hơn thực sự bảo vệ tiền thật trên mọi hợp đồng tương lai, thật lòng, không chỉ những hợp đồng tôi cá nhân tình cờ ký.</w:t>
      </w:r>
    </w:p>
    <w:p>
      <w:pPr>
        <w:keepLines/>
        <w:spacing w:line="276" w:lineRule="auto" w:after="60"/>
      </w:pPr>
      <w:r>
        <w:rPr>
          <w:rFonts w:ascii="Arial" w:hAnsi="Arial" w:eastAsia="Arial"/>
          <w:b/>
          <w:sz w:val="22"/>
        </w:rPr>
        <w:t>EXPLAINING WHY A PERSONAL POLICY UPGRADE ACTUALLY MATTERS AT COMPANY SCALE, NOT JUST FOR ONE'S OWN CONTRACTS / GIẢI THÍCH TẠI SAO MỘT SỰ NÂNG CẤP CHÍNH SÁCH CÁ NHÂN THỰC SỰ QUAN TRỌNG Ở QUY MÔ CÔNG TY, KHÔNG CHỈ CHO CÁC HỢP ĐỒNG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directly why a personal policy change actually matters beyond Tony's own work./Hỏi một câu hỏi thực sự mang tính quy mô, kiểm tra trực tiếp tại sao một sự thay đổi chính sách cá nhân thực sự quan trọng vượt xa công việc riêng của Tony.</w:t>
      </w:r>
    </w:p>
    <w:p>
      <w:pPr>
        <w:keepLines/>
        <w:spacing w:line="276" w:lineRule="auto" w:after="60"/>
      </w:pPr>
      <w:r>
        <w:rPr>
          <w:rFonts w:ascii="Arial" w:hAnsi="Arial" w:eastAsia="Arial"/>
          <w:b/>
          <w:sz w:val="22"/>
        </w:rPr>
        <w:t xml:space="preserve">Task line 2: </w:t>
      </w:r>
      <w:r>
        <w:rPr>
          <w:rFonts w:ascii="Arial" w:hAnsi="Arial" w:eastAsia="Arial"/>
          <w:sz w:val="22"/>
        </w:rPr>
        <w:t>Explain the real, wider impact directly, naming both the specific protection, real money on every future contract, and its scope beyond his own signatures./Giải thích tác động thật, rộng hơn trực tiếp, nêu tên cả sự bảo vệ cụ thể, tiền thật trên mọi hợp đồng tương lai, lẫn phạm vi của nó vượt xa chữ ký của riêng anh.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a personal policy upgrade actually matters at company scale, not just for one's own contracts, genuinely proves today's real work was never really a private project, but a real contribution the whole team will actually inherit./Nhận diện rằng việc giải thích tại sao một sự nâng cấp chính sách cá nhân thực sự quan trọng ở quy mô công ty, không chỉ cho các hợp đồng của chính mình, thật sự chứng minh công việc thật hôm nay chưa bao giờ thực sự là một dự án riêng tư, mà là một đóng góp thật cả đội sẽ thật sự thừa hưởng.</w:t>
      </w:r>
    </w:p>
    <w:p>
      <w:pPr>
        <w:keepLines/>
        <w:spacing w:line="276" w:lineRule="auto" w:after="60"/>
      </w:pPr>
      <w:r>
        <w:rPr>
          <w:rFonts w:ascii="Arial" w:hAnsi="Arial" w:eastAsia="Arial"/>
          <w:b/>
          <w:sz w:val="22"/>
        </w:rPr>
        <w:t xml:space="preserve">Task line 4: </w:t>
      </w:r>
      <w:r>
        <w:rPr>
          <w:rFonts w:ascii="Arial" w:hAnsi="Arial" w:eastAsia="Arial"/>
          <w:sz w:val="22"/>
        </w:rPr>
        <w:t>Record this wider impact as the honest, larger stake that will actually make tomorrow's presentation to Charlotte's team feel genuinely worth the effort./Ghi nhận tác động rộng hơn này là mức độ quan trọng lớn hơn, trung thực thật sự sẽ khiến buổi trình bày ngày mai cho đội của Charlotte cảm thấy thật sự đáng công sức.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company-wide impact specifically, not just personal pride, reflects genuine, sustained interest in the real consequences of Tony's work, not just its emotional shape./Nhận diện rằng Linh hỏi cụ thể về tác động toàn công ty, không chỉ niềm tự hào cá nhân, phản ánh sự quan tâm chân thực, bền bỉ đến hậu quả thật của công việc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explained impact will directly shape how confidently Tony actually describes the proposal's real stakes tomorrow./Nhận diện rằng tác động đã giải thích chính xác này sẽ trực tiếp định hình mức độ tự tin Tony thật sự mô tả mức độ quan trọng thật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a personal policy upgrade actually matters at company scale, not just for one's own contracts, proving real contribution./Chủ động giải thích tại sao một sự nâng cấp chính sách cá nhân thực sự quan trọng ở quy mô công ty, không chỉ cho các hợp đồng của chính mình, chứng minh đóng góp thật sự.</w:t>
      </w:r>
    </w:p>
    <w:p>
      <w:pPr>
        <w:keepLines/>
        <w:spacing w:line="276" w:lineRule="auto" w:after="60"/>
      </w:pPr>
      <w:r>
        <w:rPr>
          <w:rFonts w:ascii="Arial" w:hAnsi="Arial" w:eastAsia="Arial"/>
          <w:b/>
          <w:sz w:val="22"/>
        </w:rPr>
        <w:t xml:space="preserve">Wife: </w:t>
      </w:r>
      <w:r>
        <w:rPr>
          <w:rFonts w:ascii="Arial" w:hAnsi="Arial" w:eastAsia="Arial"/>
          <w:sz w:val="22"/>
        </w:rPr>
        <w:t>Did you actually ever feel embarrassed, honestly, that the old policy was unfinished all along?/Anh có thực sự bao giờ cảm thấy xấu hổ không, thật lòng, rằng chính sách cũ đã chưa hoàn thiện suốt thời gian qua?</w:t>
      </w:r>
    </w:p>
    <w:p>
      <w:pPr>
        <w:keepLines/>
        <w:spacing w:line="276" w:lineRule="auto" w:after="60"/>
      </w:pPr>
      <w:r>
        <w:rPr>
          <w:rFonts w:ascii="Arial" w:hAnsi="Arial" w:eastAsia="Arial"/>
          <w:b/>
          <w:sz w:val="22"/>
        </w:rPr>
        <w:t xml:space="preserve">Tony: </w:t>
      </w:r>
      <w:r>
        <w:rPr>
          <w:rFonts w:ascii="Arial" w:hAnsi="Arial" w:eastAsia="Arial"/>
          <w:sz w:val="22"/>
        </w:rPr>
        <w:t>A little, honestly, for about a minute, then Charlotte actually reminded me most Managers never build anything of their own at all./Một chút, thật lòng, khoảng một phút, rồi Charlotte thực sự nhắc tôi hầu hết Manager chưa bao giờ tự xây dựng bất cứ điều gì của riêng họ cả.</w:t>
      </w:r>
    </w:p>
    <w:p>
      <w:pPr>
        <w:keepLines/>
        <w:spacing w:line="276" w:lineRule="auto" w:after="60"/>
      </w:pPr>
      <w:r>
        <w:rPr>
          <w:rFonts w:ascii="Arial" w:hAnsi="Arial" w:eastAsia="Arial"/>
          <w:b/>
          <w:sz w:val="22"/>
        </w:rPr>
        <w:t>ADMITTING A BRIEF, HONEST MOMENT OF EMBARRASSMENT, THEN NAMING THE EXACT REASON IT ACTUALLY DIDN'T LAST / THỪA NHẬN MỘT KHOẢNH KHẮC XẤU HỔ NGẮN, TRUNG THỰC, RỒI NÊU TÊN LÝ DO CHÍNH XÁC NÓ THỰC SỰ KHÔNG KÉO DÀI</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directly whether embarrassment about the old policy's gap actually existed at all./Hỏi một câu hỏi thực sự dễ tổn thương, kiểm tra trực tiếp liệu sự xấu hổ về khoảng trống của chính sách cũ có thực sự tồn tại không.</w:t>
      </w:r>
    </w:p>
    <w:p>
      <w:pPr>
        <w:keepLines/>
        <w:spacing w:line="276" w:lineRule="auto" w:after="60"/>
      </w:pPr>
      <w:r>
        <w:rPr>
          <w:rFonts w:ascii="Arial" w:hAnsi="Arial" w:eastAsia="Arial"/>
          <w:b/>
          <w:sz w:val="22"/>
        </w:rPr>
        <w:t xml:space="preserve">Task line 2: </w:t>
      </w:r>
      <w:r>
        <w:rPr>
          <w:rFonts w:ascii="Arial" w:hAnsi="Arial" w:eastAsia="Arial"/>
          <w:sz w:val="22"/>
        </w:rPr>
        <w:t>Admit the brief feeling honestly, naming both its exact, small duration, about a minute, and the specific reminder that actually ended it./Thừa nhận cảm giác ngắn ngủi trung thực, nêu tên cả thời lượng nhỏ, chính xác của nó, khoảng một phút, lẫn lời nhắc cụ thể thật sự đã kết thúc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brief, honest moment of embarrassment, then naming the exact reason it actually didn't last, genuinely gives Linh the full, real emotional truth instead of a cleaned-up story with no discomfort in it at all./Nhận diện rằng việc thừa nhận một khoảnh khắc xấu hổ ngắn, trung thực, rồi nêu tên lý do chính xác nó thực sự không kéo dài, thật sự mang lại cho Linh sự thật cảm xúc đầy đủ, thật thay vì một câu chuyện đã được làm sạch không có sự khó chịu nào trong đó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real confidence doesn't actually require never feeling briefly uncertain along the way./Ghi nhận sự thừa nhận trung thực này là bằng chứng sự tự tin thật thực sự không đòi hỏi việc chưa bao giờ cảm thấy không chắc chắn ngắn ngủi dọc đường.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embarrassment specifically, not just pride, reflects genuine, sustained care about the full, honest range of Tony's emotions today./Nhận diện rằng Linh hỏi cụ thể về sự xấu hổ, không chỉ niềm tự hào, phản ánh sự quan tâm bền bỉ, chân thực đến toàn bộ dải cảm xúc trung thực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part of the balanced, textured story Tony actually carries into tonight's private reflection./Nhận diện rằng sự thừa nhận trung thực chính xác này sẽ trực tiếp trở thành một phần của câu chuyện cân bằng, có kết cấu Tony thật sự mang vào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brief, honest moment of embarrassment, then name the exact reason it actually didn't last, giving the full emotional truth./Chủ động thừa nhận một khoảnh khắc xấu hổ ngắn, trung thực, rồi nêu tên lý do chính xác nó thực sự không kéo dài, mang lại sự thật cảm xúc đầy đủ.</w:t>
      </w:r>
    </w:p>
    <w:p>
      <w:pPr>
        <w:keepLines/>
        <w:spacing w:line="276" w:lineRule="auto" w:after="60"/>
      </w:pPr>
      <w:r>
        <w:rPr>
          <w:rFonts w:ascii="Arial" w:hAnsi="Arial" w:eastAsia="Arial"/>
          <w:b/>
          <w:sz w:val="22"/>
        </w:rPr>
        <w:t xml:space="preserve">Wife: </w:t>
      </w:r>
      <w:r>
        <w:rPr>
          <w:rFonts w:ascii="Arial" w:hAnsi="Arial" w:eastAsia="Arial"/>
          <w:sz w:val="22"/>
        </w:rPr>
        <w:t>Will the kids actually understand any of this someday, honestly, forwards and options and old policies?/Các con có thực sự sẽ hiểu bất cứ điều gì trong việc này một ngày nào đó không, thật lòng, hợp đồng kỳ hạn và quyền chọn và các chính sách cũ?</w:t>
      </w:r>
    </w:p>
    <w:p>
      <w:pPr>
        <w:keepLines/>
        <w:spacing w:line="276" w:lineRule="auto" w:after="60"/>
      </w:pPr>
      <w:r>
        <w:rPr>
          <w:rFonts w:ascii="Arial" w:hAnsi="Arial" w:eastAsia="Arial"/>
          <w:b/>
          <w:sz w:val="22"/>
        </w:rPr>
        <w:t xml:space="preserve">Tony: </w:t>
      </w:r>
      <w:r>
        <w:rPr>
          <w:rFonts w:ascii="Arial" w:hAnsi="Arial" w:eastAsia="Arial"/>
          <w:sz w:val="22"/>
        </w:rPr>
        <w:t>Maybe not the details, honestly, but I genuinely want them to understand the actual lesson, old work deserves finishing, not throwing away./Có lẽ không phải các chi tiết, thật lòng, nhưng tôi thực sự muốn chúng hiểu bài học thật sự, công việc cũ xứng đáng được hoàn thiện, không phải bị vứt bỏ.</w:t>
      </w:r>
    </w:p>
    <w:p>
      <w:pPr>
        <w:keepLines/>
        <w:spacing w:line="276" w:lineRule="auto" w:after="60"/>
      </w:pPr>
      <w:r>
        <w:rPr>
          <w:rFonts w:ascii="Arial" w:hAnsi="Arial" w:eastAsia="Arial"/>
          <w:b/>
          <w:sz w:val="22"/>
        </w:rPr>
        <w:t>DISTINGUISHING THE TECHNICAL DETAILS FROM THE HUMAN LESSON WORTH ACTUALLY PASSING ON TO THE NEXT GENERATION / PHÂN BIỆT CÁC CHI TIẾT KỸ THUẬT KHỎI BÀI HỌC MANG TÍNH CON NGƯỜI ĐÁNG ĐỂ THỰC SỰ TRUYỀN LẠI CHO THẾ HỆ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directly whether the technical content itself will actually mean anything to the children someday./Hỏi một câu hỏi thực sự dịu dàng, kiểm tra trực tiếp liệu chính nội dung kỹ thuật có thực sự có ý nghĩa gì với các con một ngày nào đó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lesson precisely, naming both the honestly irrelevant details and the genuine, human principle actually worth passing on./Phân biệt bài học thật chính xác, nêu tên cả các chi tiết thực sự không liên quan lẫn nguyên tắc mang tính con người chân thực thật sự đáng truyền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the technical details from the human lesson worth actually passing on to the next generation genuinely reveals what today's whole five-week arc was actually building toward beneath its financial vocabulary./Nhận diện rằng việc phân biệt các chi tiết kỹ thuật khỏi bài học mang tính con người đáng để thực sự truyền lại cho thế hệ tiếp theo thật sự tiết lộ điều cả vòng cung năm tuần hôm nay thật sự đang xây dựng hướng tới bên dưới vốn từ vựng tài chính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distinguished lesson as the honest, closing family thread Tony will actually carry into tonight's private reflection./Ghi nhận bài học đã phân biệt này là sợi chỉ gia đình khép lại, trung thực Tony thật sự sẽ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sustained awareness of how Tony's growth actually ripples through the whole family, established since Lesson 78./Nhận diện rằng Linh hỏi cụ thể về các con, không chỉ hai người họ, phản ánh sự nhận thức bền bỉ, chân thực về cách sự trưởng thành của Tony thật sự lan tỏa khắp cả gia đình, đã được thiết lập từ Lesson 78.</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distinguished lesson will directly become the simple, memorable sentence Tony actually returns to alone tonight./Nhận diện rằng bài học đã phân biệt chính xác này sẽ trực tiếp trở thành câu đơn giản, đáng nhớ Tony thật sự quay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technical details from the human lesson worth actually passing on to the next generation, revealing the real point./Chủ động phân biệt các chi tiết kỹ thuật khỏi bài học mang tính con người đáng để thực sự truyền lại cho thế hệ tiếp theo, tiết lộ điểm mấu chốt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to last week, one real change confirmed, and one good, strange feeling, meeting an old version of myself who genuinely did well./Hôm nay khép lại ở nhà, một sự so sánh trung thực với tuần trước, một sự thay đổi thật đã được xác nhận, và một cảm giác lạ, tốt đẹp, gặp lại một phiên bản cũ của mình đã thực sự làm tốt.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Five weeks in, and today actually felt different from the first three, I genuinely wasn't starting completely from zero this time./Năm tuần rồi, và hôm nay thực sự cảm thấy khác ba tuần đầu, lần này tôi thực sự không bắt đầu hoàn toàn từ số không.</w:t>
      </w:r>
    </w:p>
    <w:p>
      <w:pPr>
        <w:keepLines/>
        <w:spacing w:line="276" w:lineRule="auto" w:after="60"/>
      </w:pPr>
      <w:r>
        <w:rPr>
          <w:rFonts w:ascii="Arial" w:hAnsi="Arial" w:eastAsia="Arial"/>
          <w:b/>
          <w:sz w:val="22"/>
        </w:rPr>
        <w:t>NAMING THE EXACT DIFFERENCE BETWEEN TODAY AND THE FIRST THREE WEEKS, DISTINGUISHING TRUE-ZERO BEGINNINGS FROM PARTIAL ONES /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five weeks, and the honest, felt difference of today./Đánh dấu khung thời gian chính xác rõ ràng, nêu tên cả thời hạn cụ thể, năm tuần, lẫn sự khác biệt trung thực, được cảm nhận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"starting completely from zero" from today's honest, partial familiarity./Nêu tên sự phân biệt chính xác trực tiếp, phân biệt "bắt đầu hoàn toàn từ số không" khỏi sự quen thuộc trung thực, một phần của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 and the first three weeks, distinguishing true-zero beginnings from partial ones, genuinely proves this program's five weeks were never actually one uniform experience./Nhận diện rằng việc nêu tên sự khác biệt chính xác giữa hôm nay và ba tuần đầu, phân biệt những sự khởi đầu từ số không thật sự khỏi những sự khởi đầu một phần, thật sự chứng minh năm tuần của chương trình này chưa bao giờ thực sự là một trải nghiệm đồng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tonight's entire closing reflection./Ghi nhận sự phân biệt chính xác này là khung mở đầu trung thực cho cả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distinction alone at night, with no one to impress, requires no audience to actually be genuine./Nhận diện rằng việc nêu tên đúng sự phân biệt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approaches next week's topic, watching for the same partial familiarity./Nhận diện rằng sự phân biệt chính xác này sẽ trực tiếp định hình cách Tony thật sự tiếp cận chủ đề tuần sau, tìm kiếm cùng sự quen thuộc một phần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 and the first three weeks, distinguishing true-zero beginnings from partial ones./Chủ động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Tony: </w:t>
      </w:r>
      <w:r>
        <w:rPr>
          <w:rFonts w:ascii="Arial" w:hAnsi="Arial" w:eastAsia="Arial"/>
          <w:sz w:val="22"/>
        </w:rPr>
        <w:t>The fifty percent cap I built at Lesson twenty-five genuinely wasn't wrong, it just actually wasn't finished yet./Mức trần năm mươi phần trăm tôi xây ở Lesson hai mươi lăm thực sự không sai, nó chỉ thực sự chưa hoàn thiện thôi.</w:t>
      </w:r>
    </w:p>
    <w:p>
      <w:pPr>
        <w:keepLines/>
        <w:spacing w:line="276" w:lineRule="auto" w:after="60"/>
      </w:pPr>
      <w:r>
        <w:rPr>
          <w:rFonts w:ascii="Arial" w:hAnsi="Arial" w:eastAsia="Arial"/>
          <w:b/>
          <w:sz w:val="22"/>
        </w:rPr>
        <w:t>STATING THE EXACT VERDICT ON OLD WORK ONE FINAL TIME, ANCHORED TO THE PRECISE LESSON NUMBER WHERE IT WAS ORIGINALLY BUILT / NÊU ĐÚNG PHÁN QUYẾT VỀ CÔNG VIỆC CŨ MỘT LẦN CUỐI CÙNG, NEO VÀO ĐÚNG SỐ LESSON NƠI NÓ BAN ĐẦU ĐƯỢC XÂY DỰNG</w:t>
      </w:r>
    </w:p>
    <w:p>
      <w:pPr>
        <w:keepLines/>
        <w:spacing w:line="276" w:lineRule="auto" w:after="60"/>
      </w:pPr>
      <w:r>
        <w:rPr>
          <w:rFonts w:ascii="Arial" w:hAnsi="Arial" w:eastAsia="Arial"/>
          <w:b/>
          <w:sz w:val="22"/>
        </w:rPr>
        <w:t xml:space="preserve">Task line 1: </w:t>
      </w:r>
      <w:r>
        <w:rPr>
          <w:rFonts w:ascii="Arial" w:hAnsi="Arial" w:eastAsia="Arial"/>
          <w:sz w:val="22"/>
        </w:rPr>
        <w:t>Cite the exact origin precisely, naming both the specific lesson number, Lesson twenty-five, and the policy actually built there./Trích dẫn nguồn gốc chính xác cụ thể, nêu tên cả số Lesson cụ thể, Lesson hai mươi lăm, lẫn chính sách thật sự đã xây ở đó.</w:t>
      </w:r>
    </w:p>
    <w:p>
      <w:pPr>
        <w:keepLines/>
        <w:spacing w:line="276" w:lineRule="auto" w:after="60"/>
      </w:pPr>
      <w:r>
        <w:rPr>
          <w:rFonts w:ascii="Arial" w:hAnsi="Arial" w:eastAsia="Arial"/>
          <w:b/>
          <w:sz w:val="22"/>
        </w:rPr>
        <w:t xml:space="preserve">Task line 2: </w:t>
      </w:r>
      <w:r>
        <w:rPr>
          <w:rFonts w:ascii="Arial" w:hAnsi="Arial" w:eastAsia="Arial"/>
          <w:sz w:val="22"/>
        </w:rPr>
        <w:t>State the final verdict directly, naming both the explicit denial, not wrong, and the honest, precise status, not yet finished./Nêu phán quyết cuối cùng trực tiếp, nêu tên cả sự phủ nhận rõ ràng, không sai, lẫn tình trạng trung thực, chính xác, chưa hoàn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verdict on old work one final time, anchored to the precise lesson number where it was originally built, genuinely closes a four-year-old open question with real, dated precision instead of a vague sense of resolution./Nhận diện rằng việc nêu đúng phán quyết về công việc cũ một lần cuối cùng, neo vào đúng số Lesson nơi nó ban đầu được xây dựng, thật sự khép lại một câu hỏi mở bốn năm tuổi bằng độ chính xác thật, đã ghi ngày thay vì một cảm giác giải quyết mơ hồ.</w:t>
      </w:r>
    </w:p>
    <w:p>
      <w:pPr>
        <w:keepLines/>
        <w:spacing w:line="276" w:lineRule="auto" w:after="60"/>
      </w:pPr>
      <w:r>
        <w:rPr>
          <w:rFonts w:ascii="Arial" w:hAnsi="Arial" w:eastAsia="Arial"/>
          <w:b/>
          <w:sz w:val="22"/>
        </w:rPr>
        <w:t xml:space="preserve">Task line 4: </w:t>
      </w:r>
      <w:r>
        <w:rPr>
          <w:rFonts w:ascii="Arial" w:hAnsi="Arial" w:eastAsia="Arial"/>
          <w:sz w:val="22"/>
        </w:rPr>
        <w:t>Record this final verdict as the honest, closing proof of tonight's central insight, the one Charlotte's team will actually read in tomorrow's finished proposal./Ghi nhận phán quyết cuối cùng này là bằng chứng khép lại, trung thực của nhận thức trung tâm tối nay, điều đội của Charlotte thật sự sẽ đọc trong đề xuất đã hoàn thành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citing the exact lesson number alone at night, with no one checking the reference, requires no audience to actually be genuine./Nhận diện rằng việc trích dẫn đúng số Lesson một mình vào ban đêm, không ai kiểm tra tham chiếu,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verdict will directly become the confident, historical opening line of tomorrow's finished document./Nhận diện rằng phán quyết cuối cùng chính xác này sẽ trực tiếp trở thành câu mở đầu tự tin, mang tính lịch sử của tài liệu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verdict on old work one final time, anchored to the precise lesson number where it was originally built, closing with precision./Chủ động nêu đúng phán quyết về công việc cũ một lần cuối cùng, neo vào đúng số Lesson nơi nó ban đầu được xây dựng, khép lại bằng độ chính xác.</w:t>
      </w:r>
    </w:p>
    <w:p>
      <w:pPr>
        <w:keepLines/>
        <w:spacing w:line="276" w:lineRule="auto" w:after="60"/>
      </w:pPr>
      <w:r>
        <w:rPr>
          <w:rFonts w:ascii="Arial" w:hAnsi="Arial" w:eastAsia="Arial"/>
          <w:b/>
          <w:sz w:val="22"/>
        </w:rPr>
        <w:t xml:space="preserve">Tony: </w:t>
      </w:r>
      <w:r>
        <w:rPr>
          <w:rFonts w:ascii="Arial" w:hAnsi="Arial" w:eastAsia="Arial"/>
          <w:sz w:val="22"/>
        </w:rPr>
        <w:t>That's genuinely a comforting thought, honestly, old work doesn't actually get erased by new learning, it just genuinely gets sharper./Đó thực sự là một suy nghĩ an ủi, thật lòng, công việc cũ không thực sự bị xóa bỏ bởi việc học mới, nó chỉ thực sự trở nên sắc bén hơn.</w:t>
      </w:r>
    </w:p>
    <w:p>
      <w:pPr>
        <w:keepLines/>
        <w:spacing w:line="276" w:lineRule="auto" w:after="60"/>
      </w:pPr>
      <w:r>
        <w:rPr>
          <w:rFonts w:ascii="Arial" w:hAnsi="Arial" w:eastAsia="Arial"/>
          <w:b/>
          <w:sz w:val="22"/>
        </w:rPr>
        <w:t>NAMING THE CENTRAL, COMFORTING THESIS OF THE WHOLE DAY IN ONE SENTENCE, OLD WORK SHARPENED RATHER THAN ERASED / NÊU TÊN LUẬN ĐIỂM TRUNG TÂM, AN ỦI CỦA CẢ NGÀY TRONG MỘT CÂU, CÔNG VIỆC CŨ ĐƯỢC MÀI SẮC THAY VÌ BỊ XÓA BỎ</w:t>
      </w:r>
    </w:p>
    <w:p>
      <w:pPr>
        <w:keepLines/>
        <w:spacing w:line="276" w:lineRule="auto" w:after="60"/>
      </w:pPr>
      <w:r>
        <w:rPr>
          <w:rFonts w:ascii="Arial" w:hAnsi="Arial" w:eastAsia="Arial"/>
          <w:b/>
          <w:sz w:val="22"/>
        </w:rPr>
        <w:t xml:space="preserve">Task line 1: </w:t>
      </w:r>
      <w:r>
        <w:rPr>
          <w:rFonts w:ascii="Arial" w:hAnsi="Arial" w:eastAsia="Arial"/>
          <w:sz w:val="22"/>
        </w:rPr>
        <w:t>Name the honest comfort directly, naming both the specific feeling, comforting, and the exact thought producing it./Nêu tên sự an ủi trung thực trực tiếp, nêu tên cả cảm giác cụ thể, an ủi, lẫn suy nghĩ chính xác tạo ra nó.</w:t>
      </w:r>
    </w:p>
    <w:p>
      <w:pPr>
        <w:keepLines/>
        <w:spacing w:line="276" w:lineRule="auto" w:after="60"/>
      </w:pPr>
      <w:r>
        <w:rPr>
          <w:rFonts w:ascii="Arial" w:hAnsi="Arial" w:eastAsia="Arial"/>
          <w:b/>
          <w:sz w:val="22"/>
        </w:rPr>
        <w:t xml:space="preserve">Task line 2: </w:t>
      </w:r>
      <w:r>
        <w:rPr>
          <w:rFonts w:ascii="Arial" w:hAnsi="Arial" w:eastAsia="Arial"/>
          <w:sz w:val="22"/>
        </w:rPr>
        <w:t>State the central thesis precisely, naming both the rejected fear, erasure, and the genuine, actual outcome, becoming sharper./Nêu luận điểm trung tâm chính xác, nêu tên cả nỗi sợ bị bác bỏ, sự xóa bỏ, lẫn kết quả chân thực, thật sự, trở nên sắc bén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central, comforting thesis of the whole day in one sentence, old work sharpened rather than erased, genuinely captures the single most important insight of this entire five-week stretch of the VP Track program./Nhận diện rằng việc nêu tên luận điểm trung tâm, an ủi của cả ngày trong một câu, công việc cũ được mài sắc thay vì bị xóa bỏ, thật sự nắm bắt đúng nhận thức quan trọng nhất của cả chặng năm tuần này của chương trình VP Track.</w:t>
      </w:r>
    </w:p>
    <w:p>
      <w:pPr>
        <w:keepLines/>
        <w:spacing w:line="276" w:lineRule="auto" w:after="60"/>
      </w:pPr>
      <w:r>
        <w:rPr>
          <w:rFonts w:ascii="Arial" w:hAnsi="Arial" w:eastAsia="Arial"/>
          <w:b/>
          <w:sz w:val="22"/>
        </w:rPr>
        <w:t xml:space="preserve">Task line 4: </w:t>
      </w:r>
      <w:r>
        <w:rPr>
          <w:rFonts w:ascii="Arial" w:hAnsi="Arial" w:eastAsia="Arial"/>
          <w:sz w:val="22"/>
        </w:rPr>
        <w:t>Record this central thesis as the honest, permanent lens Tony will actually apply to every future new field he enters./Ghi nhận luận điểm trung tâm này là lăng kính trung thực, lâu dài Tony thật sự sẽ áp dụng cho mọi lĩnh vực mới tương lai anh bước vào.</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exact thesis alone at night, with no one to comfort but himself, requires no audience to actually be genuine./Nhận diện rằng việc nêu đúng luận điểm này một mình vào ban đêm, không ai để an ủi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central thesis will directly shape the calm confidence Tony actually carries into presenting the finished proposal to Charlotte's team next week./Nhận diện rằng luận điểm trung tâm chính xác này sẽ trực tiếp định hình sự tự tin bình tĩnh Tony thật sự mang vào việc trình bày đề xuất đã hoàn thành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central, comforting thesis of the whole day in one sentence, old work sharpened rather than erased, keeping it close./Chủ động nêu tên luận điểm trung tâm, an ủi của cả ngày trong một câu, công việc cũ được mài sắc thay vì bị xóa bỏ, giữ nó gần bên.</w:t>
      </w:r>
    </w:p>
    <w:p>
      <w:pPr>
        <w:keepLines/>
        <w:spacing w:line="276" w:lineRule="auto" w:after="60"/>
      </w:pPr>
      <w:r>
        <w:rPr>
          <w:rFonts w:ascii="Arial" w:hAnsi="Arial" w:eastAsia="Arial"/>
          <w:b/>
          <w:sz w:val="22"/>
        </w:rPr>
        <w:t xml:space="preserve">Tony: </w:t>
      </w:r>
      <w:r>
        <w:rPr>
          <w:rFonts w:ascii="Arial" w:hAnsi="Arial" w:eastAsia="Arial"/>
          <w:sz w:val="22"/>
        </w:rPr>
        <w:t>Two days ago I had a policy nobody had ever actually questioned, tonight I genuinely have a finished proposal with my own name actually on it./Hai ngày trước tôi có một chính sách chưa ai từng thực sự chất vấn, tối nay tôi thực sự có một đề xuất đã hoàn thành với chính tên tôi thực sự ở trên đó.</w:t>
      </w:r>
    </w:p>
    <w:p>
      <w:pPr>
        <w:keepLines/>
        <w:spacing w:line="276" w:lineRule="auto" w:after="60"/>
      </w:pPr>
      <w:r>
        <w:rPr>
          <w:rFonts w:ascii="Arial" w:hAnsi="Arial" w:eastAsia="Arial"/>
          <w:b/>
          <w:sz w:val="22"/>
        </w:rPr>
        <w:t>NAMING THE COMPLETED DELIVERABLE AS THE ACTUAL FIRST REAL PRODUCT OF THIS WHOLE NEW LANGUAGE, NOT JUST ANOTHER PRACTICE STEP /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starting point, an unquestioned policy two days ago, and tonight's genuine, finished outcome./Đánh dấu khung thời gian chính xác rõ ràng, nêu tên cả điểm khởi đầu cụ thể, một chính sách chưa từng bị chất vấn hai ngày trước, lẫn kết quả chân thực, đã hoàn thành tối nay.</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a finished proposal with his own name on it, and the whole new language it actually belongs to./Xếp hạng ý nghĩa của nó rõ ràng, nêu tên cả tính vượt trội trung thực, một đề xuất đã hoàn thành với chính tên anh ở trên đó, lẫn cả ngôn ngữ mới nó thật sự thuộc về.</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completed deliverable as the actual first real product of this whole new language, not just another practice step, genuinely marks the exact moment five weeks of vocabulary and audits actually became something the wider company will actually read./Nhận diện rằng việc nêu tên sản phẩm đã hoàn thành là sản phẩm thật đầu tiên thực sự của cả ngôn ngữ mới này, không chỉ một bước luyện tập nữa, thật sự đánh dấu đúng khoảnh khắc năm tuần vốn từ vựng và các cuộc rà soát thật sự trở thành thứ gì đó cả công ty rộng lớn hơn thật sự sẽ đọc.</w:t>
      </w:r>
    </w:p>
    <w:p>
      <w:pPr>
        <w:keepLines/>
        <w:spacing w:line="276" w:lineRule="auto" w:after="60"/>
      </w:pPr>
      <w:r>
        <w:rPr>
          <w:rFonts w:ascii="Arial" w:hAnsi="Arial" w:eastAsia="Arial"/>
          <w:b/>
          <w:sz w:val="22"/>
        </w:rPr>
        <w:t xml:space="preserve">Task line 4: </w:t>
      </w:r>
      <w:r>
        <w:rPr>
          <w:rFonts w:ascii="Arial" w:hAnsi="Arial" w:eastAsia="Arial"/>
          <w:sz w:val="22"/>
        </w:rPr>
        <w:t>Record this named milestone as the honest, closing proof of tonight's reflection and the entire five-week stretch behind it./Ghi nhận cột mốc đã nêu tên này là bằng chứng khép lại, trung thực của sự phản tư tối nay và cả chặng năm tuần phía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milestone alone at night, with the real work already actually done, requires no audience to actually be genuine./Nhận diện rằng việc nêu tên đúng cột mốc này một mình vào ban đêm, với công việc thật đã thực sự xong,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milestone will directly become the confident opening thought Tony actually carries into presenting it to Charlotte's team next week./Nhận diện rằng cột mốc đã nêu tên chính xác này sẽ trực tiếp trở thành suy nghĩ mở đầu tự tin Tony thật sự mang vào việc trình bày nó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completed deliverable as the actual first real product of this whole new language, not just another practice step./Chủ động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Tony: </w:t>
      </w:r>
      <w:r>
        <w:rPr>
          <w:rFonts w:ascii="Arial" w:hAnsi="Arial" w:eastAsia="Arial"/>
          <w:sz w:val="22"/>
        </w:rPr>
        <w:t>Lesson twenty-five feels genuinely far away now, honestly, four years and a whole different desk, yet tonight it's actually the exact thing being sharpened./Lesson hai mươi lăm thực sự cảm thấy xa xôi bây giờ, thật lòng, bốn năm và cả một bàn làm việc hoàn toàn khác, vậy mà tối nay nó thực sự lại chính là điều đang được mài sắc.</w:t>
      </w:r>
    </w:p>
    <w:p>
      <w:pPr>
        <w:keepLines/>
        <w:spacing w:line="276" w:lineRule="auto" w:after="60"/>
      </w:pPr>
      <w:r>
        <w:rPr>
          <w:rFonts w:ascii="Arial" w:hAnsi="Arial" w:eastAsia="Arial"/>
          <w:b/>
          <w:sz w:val="22"/>
        </w:rPr>
        <w:t>MEASURING THE REAL DISTANCE BETWEEN TWO MOMENTS FOUR YEARS APART, WHILE NAMING THE HONEST THREAD THAT ACTUALLY STILL CONNECTS THEM /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Task line 1: </w:t>
      </w:r>
      <w:r>
        <w:rPr>
          <w:rFonts w:ascii="Arial" w:hAnsi="Arial" w:eastAsia="Arial"/>
          <w:sz w:val="22"/>
        </w:rPr>
        <w:t>Measure the real distance directly, naming both the specific gap, four years, and the honest, changed context, a whole different desk./Đo lường khoảng cách thật trực tiếp, nêu tên cả khoảng cách cụ thể, bốn năm, lẫn bối cảnh trung thực, đã thay đổi, một bàn làm việc hoàn toàn khác.</w:t>
      </w:r>
    </w:p>
    <w:p>
      <w:pPr>
        <w:keepLines/>
        <w:spacing w:line="276" w:lineRule="auto" w:after="60"/>
      </w:pPr>
      <w:r>
        <w:rPr>
          <w:rFonts w:ascii="Arial" w:hAnsi="Arial" w:eastAsia="Arial"/>
          <w:b/>
          <w:sz w:val="22"/>
        </w:rPr>
        <w:t xml:space="preserve">Task line 2: </w:t>
      </w:r>
      <w:r>
        <w:rPr>
          <w:rFonts w:ascii="Arial" w:hAnsi="Arial" w:eastAsia="Arial"/>
          <w:sz w:val="22"/>
        </w:rPr>
        <w:t>Name the connecting thread precisely, naming both the exact continuity, being sharpened tonight, and its genuine, unbroken link to Lesson twenty-five./Nêu tên sợi chỉ kết nối chính xác, nêu tên cả sự liên tục chính xác, đang được mài sắc tối nay, lẫn mối liên kết chân thực, không đứt đoạn của nó với Lesson hai mươi lăm.</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the real distance between two moments four years apart, while naming the honest thread that actually still connects them, genuinely proves growth is a single, continuous line, not a series of disconnected fresh starts./Nhận diện rằng việc đo lường khoảng cách thật giữa hai khoảnh khắc cách nhau bốn năm, trong khi nêu tên sợi chỉ trung thực thực sự vẫn kết nối chúng, thật sự chứng minh sự trưởng thành là một đường thẳng liên tục duy nhất, không phải một chuỗi các khởi đầu mới tách rời.</w:t>
      </w:r>
    </w:p>
    <w:p>
      <w:pPr>
        <w:keepLines/>
        <w:spacing w:line="276" w:lineRule="auto" w:after="60"/>
      </w:pPr>
      <w:r>
        <w:rPr>
          <w:rFonts w:ascii="Arial" w:hAnsi="Arial" w:eastAsia="Arial"/>
          <w:b/>
          <w:sz w:val="22"/>
        </w:rPr>
        <w:t xml:space="preserve">Task line 4: </w:t>
      </w:r>
      <w:r>
        <w:rPr>
          <w:rFonts w:ascii="Arial" w:hAnsi="Arial" w:eastAsia="Arial"/>
          <w:sz w:val="22"/>
        </w:rPr>
        <w:t>Record this measured distance as the honest, historical frame for everything else tonight's reflection will actually say./Ghi nhận khoảng cách đã đo lường này là khung lịch sử, trung thực cho mọi điều khác sự phản tư tối nay thật sự sẽ nói.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thread alone at night, with no one checking the timeline, requires no audience to actually be genuine./Nhận diện rằng việc nêu tên đúng sợi chỉ bốn năm này một mình vào ban đêm, không ai kiểm tra dòng thời gian,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measured distance will directly shape how Tony actually understands every future callback still waiting somewhere ahead in this program./Nhận diện rằng khoảng cách đã đo lường chính xác này sẽ trực tiếp định hình cách Tony thật sự hiểu mọi sự nhắc lại tương lai vẫn đang chờ đâu đó phía trước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real distance between two moments four years apart, while naming the honest thread that actually still connects them./Chủ động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Tony: </w:t>
      </w:r>
      <w:r>
        <w:rPr>
          <w:rFonts w:ascii="Arial" w:hAnsi="Arial" w:eastAsia="Arial"/>
          <w:sz w:val="22"/>
        </w:rPr>
        <w:t>Maybe that's genuinely who I actually am now, honestly, not someone who restarts, but someone who actually finishes what he started, eventually./Có lẽ đó thực sự là con người tôi thực sự bây giờ, thật lòng, không phải người bắt đầu lại, mà là người thực sự hoàn thành điều mình đã bắt đầu, cuối cùng.</w:t>
      </w:r>
    </w:p>
    <w:p>
      <w:pPr>
        <w:keepLines/>
        <w:spacing w:line="276" w:lineRule="auto" w:after="60"/>
      </w:pPr>
      <w:r>
        <w:rPr>
          <w:rFonts w:ascii="Arial" w:hAnsi="Arial" w:eastAsia="Arial"/>
          <w:b/>
          <w:sz w:val="22"/>
        </w:rPr>
        <w:t>NAMING A PERSONAL IDENTITY CLAIM HONESTLY, SOMEONE WHO ACTUALLY FINISHES RATHER THAN RESTARTS, AS THE REAL CLOSING INSIGHT OF THE WHOLE NIGHT /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Task line 1: </w:t>
      </w:r>
      <w:r>
        <w:rPr>
          <w:rFonts w:ascii="Arial" w:hAnsi="Arial" w:eastAsia="Arial"/>
          <w:sz w:val="22"/>
        </w:rPr>
        <w:t>Propose the identity claim tentatively, naming both the honest uncertainty, "maybe," and the specific self-description actually being tested./Đề xuất tuyên bố bản sắc một cách thăm dò, nêu tên cả sự không chắc chắn trung thực, "có lẽ," lẫn sự tự mô tả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identity precisely, naming both the rejected label, someone who restarts, and the genuine, actual one, someone who finishes eventually./Nêu bản sắc chính xác, nêu tên cả nhãn bị bác bỏ, người bắt đầu lại, lẫn nhãn chân thực, thật sự, người hoàn thành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personal identity claim honestly, someone who actually finishes rather than restarts, as the real closing insight of the whole night, genuinely elevates today's specific policy story into a lasting truth about who Tony has actually become./Nhận diện rằng việc nêu tên một tuyên bố về bản sắc cá nhân một cách trung thực, một người thực sự hoàn thành thay vì bắt đầu lại, là nhận thức khép lại thật sự của cả đêm, thật sự nâng câu chuyện chính sách cụ thể hôm nay thành một sự thật lâu dài về con người Tony thật sự đã trở thành.</w:t>
      </w:r>
    </w:p>
    <w:p>
      <w:pPr>
        <w:keepLines/>
        <w:spacing w:line="276" w:lineRule="auto" w:after="60"/>
      </w:pPr>
      <w:r>
        <w:rPr>
          <w:rFonts w:ascii="Arial" w:hAnsi="Arial" w:eastAsia="Arial"/>
          <w:b/>
          <w:sz w:val="22"/>
        </w:rPr>
        <w:t xml:space="preserve">Task line 4: </w:t>
      </w:r>
      <w:r>
        <w:rPr>
          <w:rFonts w:ascii="Arial" w:hAnsi="Arial" w:eastAsia="Arial"/>
          <w:sz w:val="22"/>
        </w:rPr>
        <w:t>Record this identity claim as the honest, permanent standard Tony will actually measure every future piece of old, unfinished work against./Ghi nhận tuyên bố bản sắc này là tiêu chuẩn trung thực, lâu dài Tony thật sự sẽ đo lường mọi công việc cũ, chưa hoàn thiện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identity tentatively, not as a boast, alone at night, requires no audience to actually be genuine./Nhận diện rằng việc đề xuất đúng bản sắc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claim will directly shape how Tony actually approaches every unfinished piece of his own past across the rest of this VP Track program./Nhận diện rằng tuyên bố bản sắc chính xác này sẽ trực tiếp định hình cách Tony thật sự tiếp cận mọi phần chưa hoàn thiện của quá khứ chính anh xuyên suốt phần còn lại của chương trình VP Track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personal identity claim honestly, someone who actually finishes rather than restarts, as the real closing insight of the whole night./Chủ động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Tony: </w:t>
      </w:r>
      <w:r>
        <w:rPr>
          <w:rFonts w:ascii="Arial" w:hAnsi="Arial" w:eastAsia="Arial"/>
          <w:sz w:val="22"/>
        </w:rPr>
        <w:t>Good night, everyone, an old policy genuinely sharper now, and one real proof already actually finished, that I can actually build in this language, not just speak it./Chúc mọi người ngủ ngon, một chính sách cũ giờ thực sự sắc bén hơn, và một bằng chứng thật đã thực sự hoàn thành, rằng tôi thực sự có thể xây dựng bằng ngôn ngữ này, không chỉ nói nó.</w:t>
      </w:r>
    </w:p>
    <w:p>
      <w:pPr>
        <w:pStyle w:val="Heading1"/>
      </w:pPr>
      <w:r>
        <w:rPr>
          <w:rFonts w:ascii="Arial" w:hAnsi="Arial" w:eastAsia="Arial"/>
          <w:b/>
          <w:sz w:val="32"/>
        </w:rPr>
        <w:t>LESSON 83</w:t>
      </w:r>
    </w:p>
    <w:p>
      <w:pPr>
        <w:keepLines/>
        <w:spacing w:line="276" w:lineRule="auto" w:after="60"/>
      </w:pPr>
      <w:r>
        <w:rPr>
          <w:rFonts w:ascii="Arial" w:hAnsi="Arial" w:eastAsia="Arial"/>
          <w:b/>
          <w:sz w:val="22"/>
        </w:rPr>
        <w:t>BORING PAPERWORK STAYS BORING RIGHT UP UNTIL THE DAY IT'S THE ONLY THING STANDING BETWEEN YOU AND A COSTLY TARIFF</w:t>
      </w:r>
    </w:p>
    <w:p>
      <w:pPr>
        <w:keepLines/>
        <w:spacing w:line="276" w:lineRule="auto" w:after="60"/>
      </w:pPr>
      <w:r>
        <w:rPr>
          <w:rFonts w:ascii="Arial" w:hAnsi="Arial" w:eastAsia="Arial"/>
          <w:sz w:val="22"/>
        </w:rPr>
        <w:t>International Purchasing Manager to VP Track, Giai Đoạn 2 — Week Seven, A Group of American Manufacturers Files an Anti-Dumping Petition Against Vietnamese Furniture Exporters Including Ashley, and Tony Discovers That Years of Unglamorous Cost Documentation, Insisted On Without Fully Knowing Why, Just Genuinely Became the Entire Real Defence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Yen actually called you three times before seven, Tony, that's never genuinely a small matter./Chị Yến thực sự gọi anh ba lần trước bảy giờ, Tony, chuyện đó chưa bao giờ thực sự là nhỏ cả.</w:t>
      </w:r>
    </w:p>
    <w:p>
      <w:pPr>
        <w:keepLines/>
        <w:spacing w:line="276" w:lineRule="auto" w:after="60"/>
      </w:pPr>
      <w:r>
        <w:rPr>
          <w:rFonts w:ascii="Arial" w:hAnsi="Arial" w:eastAsia="Arial"/>
          <w:b/>
          <w:sz w:val="22"/>
        </w:rPr>
        <w:t xml:space="preserve">Tony: </w:t>
      </w:r>
      <w:r>
        <w:rPr>
          <w:rFonts w:ascii="Arial" w:hAnsi="Arial" w:eastAsia="Arial"/>
          <w:sz w:val="22"/>
        </w:rPr>
        <w:t>A group of American manufacturers actually filed an anti-dumping petition, honestly, against Vietnamese furniture exporters, including us./Một nhóm nhà sản xuất Mỹ thực sự vừa nộp đơn kiện chống bán phá giá, thật lòng, nhắm vào các nhà xuất khẩu nội thất Việt Nam, kể cả bên mình.</w:t>
      </w:r>
    </w:p>
    <w:p>
      <w:pPr>
        <w:keepLines/>
        <w:spacing w:line="276" w:lineRule="auto" w:after="60"/>
      </w:pPr>
      <w:r>
        <w:rPr>
          <w:rFonts w:ascii="Arial" w:hAnsi="Arial" w:eastAsia="Arial"/>
          <w:b/>
          <w:sz w:val="22"/>
        </w:rPr>
        <w:t>NAMING A REAL, SERIOUS EVENT PLAINLY THE MOMENT IT'S ASKED ABOUT, RATHER THAN SOFTENING IT OR DELAYING THE ACTUAL NEWS / NÊU TÊN MỘT SỰ KIỆN THẬT, NGHIÊM TRỌNG RÕ RÀNG NGAY KHI ĐƯỢC HỎI, THAY VÌ LÀM NHẸ NÓ ĐI HAY TRÌ HOÃN TIN TỨC THẬT SỰ</w:t>
      </w:r>
    </w:p>
    <w:p>
      <w:pPr>
        <w:keepLines/>
        <w:spacing w:line="276" w:lineRule="auto" w:after="60"/>
      </w:pPr>
      <w:r>
        <w:rPr>
          <w:rFonts w:ascii="Arial" w:hAnsi="Arial" w:eastAsia="Arial"/>
          <w:b/>
          <w:sz w:val="22"/>
        </w:rPr>
        <w:t xml:space="preserve">Task line 1: </w:t>
      </w:r>
      <w:r>
        <w:rPr>
          <w:rFonts w:ascii="Arial" w:hAnsi="Arial" w:eastAsia="Arial"/>
          <w:sz w:val="22"/>
        </w:rPr>
        <w:t>Notice the unusual pattern directly, naming both the exact count, three calls, and its honest, alarming implication./Nhận thấy khuôn mẫu khác thường trực tiếp, nêu tên cả số lần chính xác, ba cuộc gọi, lẫn hàm ý đáng báo động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Name the real event plainly, naming both the exact action, an anti-dumping petition, and its genuine, direct target, Vietnamese exporters including Ashley./Nêu tên sự kiện thật rõ ràng, nêu tên cả hành động chính xác, một đơn kiện chống bán phá giá, lẫn mục tiêu chân thực, trực tiếp của nó, các nhà xuất khẩu Việt Nam kể cả Ashley.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serious event plainly the moment it's asked about, rather than softening it or delaying the actual news, genuinely respects both Khoa's real concern and the honest gravity of what actually happened overnight./Nhận diện rằng việc nêu tên một sự kiện thật, nghiêm trọng rõ ràng ngay khi được hỏi, thay vì làm nhẹ nó đi hay trì hoãn tin tức thật sự, thật sự tôn trọng cả mối quan tâm thật của Khoa lẫn mức độ nghiêm trọng trung thực của điều thật sự đã xảy ra qua đêm.</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exact tone Tony will actually carry into the real briefing waiting an hour from now./Ghi nhận cách nêu tên rõ ràng này là tông giọng chính xác Tony thật sự sẽ mang vào buổi giao ban thật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counting the exact number of calls, three, before seven, reflects genuine, sharp attention to a pattern that actually signalled trouble before any words were spoken./Nhận diện rằng Khoa đếm đúng số cuộc gọi, ba, trước bảy giờ, phản ánh sự chú ý sắc bén, chân thực đến một khuôn mẫu thật sự báo hiệu rắc rối trước cả khi có lời nào được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naming will directly shape how seriously Tony actually treats every question in this morning's real briefing./Nhận diện rằng cách nêu tên rõ ràng chính xác này sẽ trực tiếp định hình mức độ nghiêm túc Tony thật sự nhìn nhận mọi câu hỏi trong buổi giao ban thật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serious event plainly the moment it's asked about, rather than soften it or delay the actual news, respecting real gravity./Chủ động nêu tên một sự kiện thật, nghiêm trọng rõ ràng ngay khi được hỏi, thay vì làm nhẹ nó đi hay trì hoãn tin tức thật sự, tôn trọng mức độ nghiêm trọng thật sự.</w:t>
      </w:r>
    </w:p>
    <w:p>
      <w:pPr>
        <w:keepLines/>
        <w:spacing w:line="276" w:lineRule="auto" w:after="60"/>
      </w:pPr>
      <w:r>
        <w:rPr>
          <w:rFonts w:ascii="Arial" w:hAnsi="Arial" w:eastAsia="Arial"/>
          <w:b/>
          <w:sz w:val="22"/>
        </w:rPr>
        <w:t xml:space="preserve">Personal Driver: </w:t>
      </w:r>
      <w:r>
        <w:rPr>
          <w:rFonts w:ascii="Arial" w:hAnsi="Arial" w:eastAsia="Arial"/>
          <w:sz w:val="22"/>
        </w:rPr>
        <w:t>What does that actually mean for Wanek, honestly?/Điều đó thực sự có nghĩa gì cho Wanek, thật lòng?</w:t>
      </w:r>
    </w:p>
    <w:p>
      <w:pPr>
        <w:keepLines/>
        <w:spacing w:line="276" w:lineRule="auto" w:after="60"/>
      </w:pPr>
      <w:r>
        <w:rPr>
          <w:rFonts w:ascii="Arial" w:hAnsi="Arial" w:eastAsia="Arial"/>
          <w:b/>
          <w:sz w:val="22"/>
        </w:rPr>
        <w:t xml:space="preserve">Tony: </w:t>
      </w:r>
      <w:r>
        <w:rPr>
          <w:rFonts w:ascii="Arial" w:hAnsi="Arial" w:eastAsia="Arial"/>
          <w:sz w:val="22"/>
        </w:rPr>
        <w:t>I honestly don't fully know yet, Yen's actually briefing me this morning before the lawyer genuinely calls in./Thật lòng tôi cũng chưa hiểu hết, chị Yến thực sự sẽ họp giao ban sáng nay trước khi luật sư thực sự gọi vào.</w:t>
      </w:r>
    </w:p>
    <w:p>
      <w:pPr>
        <w:keepLines/>
        <w:spacing w:line="276" w:lineRule="auto" w:after="60"/>
      </w:pPr>
      <w:r>
        <w:rPr>
          <w:rFonts w:ascii="Arial" w:hAnsi="Arial" w:eastAsia="Arial"/>
          <w:b/>
          <w:sz w:val="22"/>
        </w:rPr>
        <w:t>ADMITTING GENUINE, REAL-TIME UNCERTAINTY ABOUT AN UNFOLDING CRISIS, RATHER THAN OFFERING A FALSE, REASSURING ANSWER TO SOUND IN CONTROL / THỪA NHẬN SỰ KHÔNG CHẮC CHẮN CHÂN THỰC, THỰC TẾ VỀ MỘT CUỘC KHỦNG HOẢNG ĐANG DIỄN RA, THAY VÌ ĐƯA RA MỘT CÂU TRẢ LỜI GIẢ TẠO, TRẤN AN ĐỂ NGHE CÓ VẺ ĐANG KIỂM SOÁT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real consequence this news actually carries for the company./Hỏi một câu hỏi thực sự thực tế, kiểm tra trực tiếp tin tức này thực sự mang hậu quả thật nào cho công ty.</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immediately, naming both the genuine gap, not fully knowing yet, and the concrete plan, today's briefing, to close it./Thừa nhận sự không chắc chắn trung thực ngay lập tức, nêu tên cả khoảng trống chân thực, chưa hiểu hết, lẫn kế hoạch cụ thể, buổi giao ban hôm nay,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real-time uncertainty about an unfolding crisis, rather than offering a false, reassuring answer to sound in control, genuinely reflects the same honest discipline that has actually defined every real report across this entire two-year journey./Nhận diện rằng việc thừa nhận sự không chắc chắn chân thực, thực tế về một cuộc khủng hoảng đang diễn ra, thay vì đưa ra một câu trả lời giả tạo, trấn an để nghe có vẻ đang kiểm soát, thật sự phản ánh chính kỷ luật trung thực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starting point Tony will actually resolve within the next hour of real, concrete facts./Ghi nhận sự không chắc chắn trung thực này là điểm khởi đầu chính xác Tony thật sự sẽ giải quyết trong giờ tiếp theo bằng những sự thật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real consequence directly, not the abstract legal process, reflects genuine, practical concern for what this news actually means for people's jobs./Nhận diện rằng Khoa hỏi trực tiếp về hậu quả thật, không phải quy trình pháp lý trừu tượng, phản ánh sự quan tâm thực tế, chân thực đến điều tin tức này thật sự có nghĩa gì cho công việc của mọi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the specific, real questions Tony actually brings into today's briefing with Yen./Nhận diện rằng sự không chắc chắn trung thực chính xác này sẽ trực tiếp định hình những câu hỏi cụ thể, thật Tony thật sự mang vào buổi giao ban hôm nay với Yen.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real-time uncertainty about an unfolding crisis, rather than offer a false, reassuring answer to sound in control, staying honest./Chủ động thừa nhận sự không chắc chắn chân thực, thực tế về một cuộc khủng hoảng đang diễn ra, thay vì đưa ra một câu trả lời giả tạo, trấn an để nghe có vẻ đang kiểm soát, giữ sự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actually the first real crisis you've faced since starting this whole new VP Track language?/Đây có thực sự là cuộc khủng hoảng thật đầu tiên anh đối mặt kể từ khi bắt đầu cả ngôn ngữ VP Track mới này không?</w:t>
      </w:r>
    </w:p>
    <w:p>
      <w:pPr>
        <w:keepLines/>
        <w:spacing w:line="276" w:lineRule="auto" w:after="60"/>
      </w:pPr>
      <w:r>
        <w:rPr>
          <w:rFonts w:ascii="Arial" w:hAnsi="Arial" w:eastAsia="Arial"/>
          <w:b/>
          <w:sz w:val="22"/>
        </w:rPr>
        <w:t xml:space="preserve">Tony: </w:t>
      </w:r>
      <w:r>
        <w:rPr>
          <w:rFonts w:ascii="Arial" w:hAnsi="Arial" w:eastAsia="Arial"/>
          <w:sz w:val="22"/>
        </w:rPr>
        <w:t>It genuinely is, honestly, every lesson so far has actually been planned learning, this one actually chose its own timing./Đúng vậy, thật lòng, mọi bài học cho đến nay thực sự là việc học đã lên kế hoạch, cái này thực sự tự chọn thời điểm của riêng nó.</w:t>
      </w:r>
    </w:p>
    <w:p>
      <w:pPr>
        <w:keepLines/>
        <w:spacing w:line="276" w:lineRule="auto" w:after="60"/>
      </w:pPr>
      <w:r>
        <w:rPr>
          <w:rFonts w:ascii="Arial" w:hAnsi="Arial" w:eastAsia="Arial"/>
          <w:b/>
          <w:sz w:val="22"/>
        </w:rPr>
        <w:t>NAMING THE EXACT DIFFERENCE BETWEEN PLANNED LEARNING AND AN UNSCHEDULED, REAL CRISIS, MARKING TODAY AS GENUINELY DIFFERENT FROM EVERY PRIOR LESSON / NÊU TÊN SỰ KHÁC BIỆT CHÍNH XÁC GIỮA VIỆC HỌC ĐÃ LÊN KẾ HOẠCH VÀ MỘT CUỘC KHỦNG HOẢNG THẬT, KHÔNG LỊCH TRÌNH, ĐÁNH DẤU HÔM NAY THỰC SỰ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categorising question, checking directly whether today's crisis is actually the first real, unplanned test of this program./Hỏi một câu hỏi thực sự mang tính phân loại, kiểm tra trực tiếp liệu cuộc khủng hoảng hôm nay có thực sự là phép thử thật, không có kế hoạch đầu tiên của chương trình này.</w:t>
      </w:r>
    </w:p>
    <w:p>
      <w:pPr>
        <w:keepLines/>
        <w:spacing w:line="276" w:lineRule="auto" w:after="60"/>
      </w:pPr>
      <w:r>
        <w:rPr>
          <w:rFonts w:ascii="Arial" w:hAnsi="Arial" w:eastAsia="Arial"/>
          <w:b/>
          <w:sz w:val="22"/>
        </w:rPr>
        <w:t xml:space="preserve">Task line 2: </w:t>
      </w:r>
      <w:r>
        <w:rPr>
          <w:rFonts w:ascii="Arial" w:hAnsi="Arial" w:eastAsia="Arial"/>
          <w:sz w:val="22"/>
        </w:rPr>
        <w:t>Confirm the exact distinction directly, naming both the past pattern, planned learning, and today's genuine exception, self-chosen timing./Xác nhận sự phân biệt chính xác trực tiếp, nêu tên cả khuôn mẫu quá khứ, việc học đã lên kế hoạch, lẫn ngoại lệ chân thực hôm nay, thời điểm tự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planned learning and an unscheduled, real crisis, marking today as genuinely different from every prior lesson, genuinely raises the honest stakes of everything still to come today without needing any dramatic language to actually do it./Nhận diện rằng việc nêu tên sự khác biệt chính xác giữa việc học đã lên kế hoạch và một cuộc khủng hoảng thật, không lịch trình, đánh dấu hôm nay thực sự khác mọi bài học trước đó, thật sự nâng mức độ quan trọng trung thực của mọi thứ vẫn còn đến hôm nay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through every remaining hour of this real, unfolding day./Ghi nhận sự phân biệt chính xác này là khung trung thực Tony thật sự sẽ mang theo suốt mọi giờ còn lại của ngày thật, đang diễn ra này.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categorising question reflects genuine, sustained tracking of this whole program's real shape, not just its individual weekly topics./Nhận diện rằng Khoa hỏi đúng câu hỏi mang tính phân loại này phản ánh sự theo dõi bền bỉ, chân thực của cả hình dạng thật chương trình này, không chỉ các chủ đề hàng tuần riêng lẻ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calm, serious focus Tony actually carries into today's real briefing with Yen./Nhận diện rằng sự phân biệt chính xác này sẽ trực tiếp định hình sự tập trung bình tĩnh, nghiêm túc Tony thật sự mang vào buổi giao ban thật hôm nay với Yen.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planned learning and an unscheduled, real crisis, marking today as genuinely different from every prior lesson./Chủ động nêu tên sự khác biệt chính xác giữa việc học đã lên kế hoạch và một cuộc khủng hoảng thật, không lịch trình, đánh dấu hôm nay thực sự khác mọi bài học trước đó.</w:t>
      </w:r>
    </w:p>
    <w:p>
      <w:pPr>
        <w:keepLines/>
        <w:spacing w:line="276" w:lineRule="auto" w:after="60"/>
      </w:pPr>
      <w:r>
        <w:rPr>
          <w:rFonts w:ascii="Arial" w:hAnsi="Arial" w:eastAsia="Arial"/>
          <w:b/>
          <w:sz w:val="22"/>
        </w:rPr>
        <w:t xml:space="preserve">Personal Driver: </w:t>
      </w:r>
      <w:r>
        <w:rPr>
          <w:rFonts w:ascii="Arial" w:hAnsi="Arial" w:eastAsia="Arial"/>
          <w:sz w:val="22"/>
        </w:rPr>
        <w:t>Is this actually connected to that American tariff news from years ago, honestly, Lesson forty-one?/Điều này có thực sự liên quan đến tin thuế quan Mỹ từ nhiều năm trước không, thật lòng, Lesson bốn mươi mốt?</w:t>
      </w:r>
    </w:p>
    <w:p>
      <w:pPr>
        <w:keepLines/>
        <w:spacing w:line="276" w:lineRule="auto" w:after="60"/>
      </w:pPr>
      <w:r>
        <w:rPr>
          <w:rFonts w:ascii="Arial" w:hAnsi="Arial" w:eastAsia="Arial"/>
          <w:b/>
          <w:sz w:val="22"/>
        </w:rPr>
        <w:t xml:space="preserve">Tony: </w:t>
      </w:r>
      <w:r>
        <w:rPr>
          <w:rFonts w:ascii="Arial" w:hAnsi="Arial" w:eastAsia="Arial"/>
          <w:sz w:val="22"/>
        </w:rPr>
        <w:t>Directly connected, actually, honestly, same industry, same country, just a genuinely different kind of trade action this time./Liên quan trực tiếp, thực ra, thật lòng, cùng ngành, cùng nước, chỉ là một loại hành động thương mại thực sự khác lần này.</w:t>
      </w:r>
    </w:p>
    <w:p>
      <w:pPr>
        <w:keepLines/>
        <w:spacing w:line="276" w:lineRule="auto" w:after="60"/>
      </w:pPr>
      <w:r>
        <w:rPr>
          <w:rFonts w:ascii="Arial" w:hAnsi="Arial" w:eastAsia="Arial"/>
          <w:b/>
          <w:sz w:val="22"/>
        </w:rPr>
        <w:t>CONFIRMING A DIRECT LINK TO A FOUR-YEAR-OLD TRADE POLICY CRISIS, RATHER THAN TREATING TODAY'S NEWS AS A COMPLETELY UNRELATED, ISOLATED EVENT / XÁC NHẬN MỘT MỐI LIÊN KẾT TRỰC TIẾP VỚI MỘT CUỘC KHỦNG HOẢNG CHÍNH SÁCH THƯƠNG MẠI BỐN NĂM TUỔI, THAY VÌ COI TIN TỨC HÔM NAY LÀ MỘT SỰ KIỆN HOÀN TOÀN KHÔNG LIÊN QUAN,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news actually links back to the old tariff crisis from years ago./Hỏi một câu hỏi thực sự kết nối, kiểm tra trực tiếp liệu tin tức hôm nay có thực sự liên kết ngược về cuộc khủng hoảng thuế quan cũ từ nhiều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direct link explicitly, naming both the shared context, same industry and country, and the honest, different mechanism this time./Xác nhận mối liên kết trực tiếp rõ ràng, nêu tên cả bối cảnh chung, cùng ngành và cùng nước, lẫn cơ chế trung thực, khác biệt lần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direct link to a four-year-old trade policy crisis, rather than treating today's news as a completely unrelated, isolated event, genuinely proves this whole book's real world has actually kept moving and evolving even in chapters that seemed to close./Nhận diện rằng việc xác nhận một mối liên kết trực tiếp với một cuộc khủng hoảng chính sách thương mại bốn năm tuổi, thay vì coi tin tức hôm nay là một sự kiện hoàn toàn không liên quan, cô lập, thật sự chứng minh cả thế giới thật của cuốn sách này thật sự đã tiếp tục vận động và tiến triển ngay cả trong những chương tưởng chừng đã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link as the honest, historical context Tony will actually carry into today's real briefing with Yen./Ghi nhận mối liên kết đã xác nhận này là bối cảnh lịch sử, trung thực Tony thật sự sẽ mang vào buổi giao ban thật hôm nay với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old crisis, Lesson forty-one, years later, reflects genuine, sustained memory of a story he's actually followed for the entire book./Nhận diện rằng Khoa nhớ đúng cuộc khủng hoảng cũ, Lesson bốn mươi mốt, nhiều năm sau, phản ánh trí nhớ bền bỉ, chân thực về một câu chuyện anh thật sự đã theo dõi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link will directly shape the specific historical parallel Tony actually draws for Yen once the real briefing begins./Nhận diện rằng mối liên kết đã xác nhận chính xác này sẽ trực tiếp định hình sự tương đồng lịch sử cụ thể Tony thật sự vẽ ra cho Yen một khi buổi giao ban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direct link to a four-year-old trade policy crisis, rather than treat today's news as a completely unrelated, isolated event./Chủ động xác nhận một mối liên kết trực tiếp với một cuộc khủng hoảng chính sách thương mại bốn năm tuổi, thay vì coi tin tức hôm nay là một sự kiện hoàn toàn không liên quan, cô lập.</w:t>
      </w:r>
    </w:p>
    <w:p>
      <w:pPr>
        <w:keepLines/>
        <w:spacing w:line="276" w:lineRule="auto" w:after="60"/>
      </w:pPr>
      <w:r>
        <w:rPr>
          <w:rFonts w:ascii="Arial" w:hAnsi="Arial" w:eastAsia="Arial"/>
          <w:b/>
          <w:sz w:val="22"/>
        </w:rPr>
        <w:t xml:space="preserve">Personal Driver: </w:t>
      </w:r>
      <w:r>
        <w:rPr>
          <w:rFonts w:ascii="Arial" w:hAnsi="Arial" w:eastAsia="Arial"/>
          <w:sz w:val="22"/>
        </w:rPr>
        <w:t>Are you actually scared, honestly, or just genuinely busy right now?/Anh có thực sự sợ không, thật lòng, hay chỉ thực sự bận rộn ngay bây giờ?</w:t>
      </w:r>
    </w:p>
    <w:p>
      <w:pPr>
        <w:keepLines/>
        <w:spacing w:line="276" w:lineRule="auto" w:after="60"/>
      </w:pPr>
      <w:r>
        <w:rPr>
          <w:rFonts w:ascii="Arial" w:hAnsi="Arial" w:eastAsia="Arial"/>
          <w:b/>
          <w:sz w:val="22"/>
        </w:rPr>
        <w:t xml:space="preserve">Tony: </w:t>
      </w:r>
      <w:r>
        <w:rPr>
          <w:rFonts w:ascii="Arial" w:hAnsi="Arial" w:eastAsia="Arial"/>
          <w:sz w:val="22"/>
        </w:rPr>
        <w:t>A little scared, honestly, thirty days and a real tariff on the other side of a wrong number, that's genuinely worth being scared of./Có chút sợ, thật lòng, ba mươi ngày và một mức thuế thật ở phía bên kia của một con số sai, đó thực sự đáng để sợ.</w:t>
      </w:r>
    </w:p>
    <w:p>
      <w:pPr>
        <w:keepLines/>
        <w:spacing w:line="276" w:lineRule="auto" w:after="60"/>
      </w:pPr>
      <w:r>
        <w:rPr>
          <w:rFonts w:ascii="Arial" w:hAnsi="Arial" w:eastAsia="Arial"/>
          <w:b/>
          <w:sz w:val="22"/>
        </w:rPr>
        <w:t>NAMING GENUINE FEAR HONESTLY, WITH ITS EXACT SOURCE ATTACHED, RATHER THAN COLLAPSING A REAL EMOTION INTO A VAGUER, SAFER WORD LIKE "BUSY" / NÊU TÊN NỖI SỢ CHÂN THỰC TRUNG THỰC, VỚI NGUỒN GỐC CHÍNH XÁC CỦA NÓ GẮN LIỀN, THAY VÌ THU GỌN MỘT CẢM XÚC THẬT THÀNH MỘT TỪ MƠ HỒ HƠN, AN TOÀN HƠN NHƯ "BẬN RỘN"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fear actually exists, distinct from simple busyness./Hỏi một câu hỏi thực sự trực tiếp, kiểm tra trung thực liệu nỗi sợ thật có thực sự tồn tại, khác với sự bận rộn đơn giản.</w:t>
      </w:r>
    </w:p>
    <w:p>
      <w:pPr>
        <w:keepLines/>
        <w:spacing w:line="276" w:lineRule="auto" w:after="60"/>
      </w:pPr>
      <w:r>
        <w:rPr>
          <w:rFonts w:ascii="Arial" w:hAnsi="Arial" w:eastAsia="Arial"/>
          <w:b/>
          <w:sz w:val="22"/>
        </w:rPr>
        <w:t xml:space="preserve">Task line 2: </w:t>
      </w:r>
      <w:r>
        <w:rPr>
          <w:rFonts w:ascii="Arial" w:hAnsi="Arial" w:eastAsia="Arial"/>
          <w:sz w:val="22"/>
        </w:rPr>
        <w:t>Admit the real fear precisely, naming both its exact source, thirty days and a real tariff, and the genuine justification for feeling it./Thừa nhận nỗi sợ thật chính xác, nêu tên cả nguồn gốc chính xác của nó, ba mươi ngày và một mức thuế thật, lẫn sự biện minh chân thực cho việc cảm thấy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fear honestly, with its exact source attached, rather than collapsing a real emotion into a vaguer, safer word like "busy," genuinely gives Khoa the real, textured truth of this specific morning instead of a polished deflection./Nhận diện rằng việc nêu tên nỗi sợ chân thực trung thực, với nguồn gốc chính xác của nó gắn liền, thay vì thu gọn một cảm xúc thật thành một từ mơ hồ hơn, an toàn hơn như "bận rộn," thật sự mang lại cho Khoa sự thật thật sự, có kết cấu của đúng buổi sáng cụ thể này thay vì một sự né tránh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named fear as the honest, private measure Tony will actually check his own progress against over the next thirty real days./Ghi nhận nỗi sợ đã nêu tên này là thước đo riêng tư, trung thực Tony thật sự sẽ kiểm tra tiến độ của chính mình so với nó trong suốt ba mươi ngày thật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directly reflects genuine, established trust built across many real mornings of honest exchange./Nhận diện rằng Khoa hỏi đúng câu hỏi này trực tiếp đến vậy phản ánh sự tin tưởng chân thực, đã được thiết lập qua nhiều buổi sáng thật của sự trao đổi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the careful, thorough attention Tony actually brings into every real number reviewed today./Nhận diện rằng nỗi sợ đã nêu tên chính xác này sẽ trực tiếp định hình sự chú ý cẩn thận, kỹ lưỡng Tony thật sự mang vào mọi con số thật được xem xét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fear honestly, with its exact source attached, rather than collapse a real emotion into a vaguer, safer word like "busy."/Chủ động nêu tên nỗi sợ chân thực trung thực, với nguồn gốc chính xác của nó gắn liền, thay vì thu gọn một cảm xúc thật thành một từ mơ hồ hơn, an toàn hơn như "bận rộn."</w:t>
      </w:r>
    </w:p>
    <w:p>
      <w:pPr>
        <w:keepLines/>
        <w:spacing w:line="276" w:lineRule="auto" w:after="60"/>
      </w:pPr>
      <w:r>
        <w:rPr>
          <w:rFonts w:ascii="Arial" w:hAnsi="Arial" w:eastAsia="Arial"/>
          <w:b/>
          <w:sz w:val="22"/>
        </w:rPr>
        <w:t xml:space="preserve">Personal Driver: </w:t>
      </w:r>
      <w:r>
        <w:rPr>
          <w:rFonts w:ascii="Arial" w:hAnsi="Arial" w:eastAsia="Arial"/>
          <w:sz w:val="22"/>
        </w:rPr>
        <w:t>Whose real jobs actually depend on this, honestly, beyond just the company's number?/Công việc thật của những ai thực sự phụ thuộc vào việc này, thật lòng, ngoài chỉ con số của công ty?</w:t>
      </w:r>
    </w:p>
    <w:p>
      <w:pPr>
        <w:keepLines/>
        <w:spacing w:line="276" w:lineRule="auto" w:after="60"/>
      </w:pPr>
      <w:r>
        <w:rPr>
          <w:rFonts w:ascii="Arial" w:hAnsi="Arial" w:eastAsia="Arial"/>
          <w:b/>
          <w:sz w:val="22"/>
        </w:rPr>
        <w:t xml:space="preserve">Tony: </w:t>
      </w:r>
      <w:r>
        <w:rPr>
          <w:rFonts w:ascii="Arial" w:hAnsi="Arial" w:eastAsia="Arial"/>
          <w:sz w:val="22"/>
        </w:rPr>
        <w:t>Everyone on the floor, honestly, every real person whose paycheck actually depends on us genuinely staying competitive in America./Mọi người trên sàn, thật lòng, mọi người thật có tiền lương thực sự phụ thuộc vào việc mình thực sự giữ được tính cạnh tranh ở Mỹ.</w:t>
      </w:r>
    </w:p>
    <w:p>
      <w:pPr>
        <w:keepLines/>
        <w:spacing w:line="276" w:lineRule="auto" w:after="60"/>
      </w:pPr>
      <w:r>
        <w:rPr>
          <w:rFonts w:ascii="Arial" w:hAnsi="Arial" w:eastAsia="Arial"/>
          <w:b/>
          <w:sz w:val="22"/>
        </w:rPr>
        <w:t>NAMING THE REAL, HUMAN STAKES BEHIND AN ABSTRACT LEGAL CASE, RATHER THAN LEAVING THE CRISIS AS A PURELY CORPORATE, NUMBERS-ONLY MATTER / NÊU TÊN MỨC ĐỘ QUAN TRỌNG THẬT, MANG TÍNH CON NGƯỜI ĐẰNG SAU MỘT VỤ VIỆC PHÁP LÝ TRỪU TƯỢNG, THAY VÌ ĐỂ CUỘC KHỦNG HOẢNG CHỈ LÀ MỘT VẤN ĐỀ DOANH NGHIỆP, CHỈ CÓ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widening question, checking directly whose real, human stakes actually extend beyond the company's abstract number./Hỏi một câu hỏi thực sự mở rộng, kiểm tra trực tiếp mức độ quan trọng thật, mang tính con người của ai thực sự vượt ra ngoài con số trừu tượng của công ty.</w:t>
      </w:r>
    </w:p>
    <w:p>
      <w:pPr>
        <w:keepLines/>
        <w:spacing w:line="276" w:lineRule="auto" w:after="60"/>
      </w:pPr>
      <w:r>
        <w:rPr>
          <w:rFonts w:ascii="Arial" w:hAnsi="Arial" w:eastAsia="Arial"/>
          <w:b/>
          <w:sz w:val="22"/>
        </w:rPr>
        <w:t xml:space="preserve">Task line 2: </w:t>
      </w:r>
      <w:r>
        <w:rPr>
          <w:rFonts w:ascii="Arial" w:hAnsi="Arial" w:eastAsia="Arial"/>
          <w:sz w:val="22"/>
        </w:rPr>
        <w:t>Name the real, human scope directly, naming both everyone on the floor and the exact, concrete connection, paychecks, to competitiveness./Nêu tên phạm vi thật, mang tính con người trực tiếp, nêu tên cả mọi người trên sàn lẫn mối liên kết cụ thể, chính xác, tiền lương, với tính cạnh tranh.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human stakes behind an abstract legal case, rather than leaving the crisis as a purely corporate, numbers-only matter, genuinely reflects the same worker-first instinct that first appeared all the way back at Lesson 61's automation decision./Nhận diện rằng việc nêu tên mức độ quan trọng thật, mang tính con người đằng sau một vụ việc pháp lý trừu tượng, thay vì để cuộc khủng hoảng chỉ là một vấn đề doanh nghiệp, chỉ có con số, thật sự phản ánh chính bản năng ưu tiên người lao động lần đầu xuất hiện từ tận quyết định tự động hóa ở Lesson 61.</w:t>
      </w:r>
    </w:p>
    <w:p>
      <w:pPr>
        <w:keepLines/>
        <w:spacing w:line="276" w:lineRule="auto" w:after="60"/>
      </w:pPr>
      <w:r>
        <w:rPr>
          <w:rFonts w:ascii="Arial" w:hAnsi="Arial" w:eastAsia="Arial"/>
          <w:b/>
          <w:sz w:val="22"/>
        </w:rPr>
        <w:t xml:space="preserve">Task line 4: </w:t>
      </w:r>
      <w:r>
        <w:rPr>
          <w:rFonts w:ascii="Arial" w:hAnsi="Arial" w:eastAsia="Arial"/>
          <w:sz w:val="22"/>
        </w:rPr>
        <w:t>Record this human framing as the exact motivation that will actually drive Tony's real effort over the next thirty demanding days./Ghi nhận cách định khung mang tính con người này là động lực chính xác thật sự sẽ thúc đẩy nỗ lực thật của Tony trong suốt ba mươi ngày đòi hỏi cao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real jobs specifically, not just the abstract case, reflects genuine, sustained care for the people this whole company actually employs./Nhận diện rằng Khoa hỏi cụ thể về công việc thật, không chỉ vụ việc trừu tượng, phản ánh sự quan tâm chân thực, bền bỉ đến những con người cả công ty này thật sự tuyển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framing will directly shape the genuine urgency Tony actually carries into every real conversation about this case today./Nhận diện rằng cách định khung mang tính con người chính xác này sẽ trực tiếp định hình sự cấp bách chân thực Tony thật sự mang vào mọi cuộc trò chuyện thật về vụ việc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human stakes behind an abstract legal case, rather than leave the crisis as a purely corporate, numbers-only matter./Chủ động nêu tên mức độ quan trọng thật, mang tính con người đằng sau một vụ việc pháp lý trừu tượng, thay vì để cuộc khủng hoảng chỉ là một vấn đề doanh nghiệp, chỉ có con số.</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real crisis plainly, and one honest uncertainty, not fully knowing yet, about to actually be resolved by the day's first real briefing./Hôm nay khép lại một chuyến xe đưa đón đã nêu tên một cuộc khủng hoảng thật rõ ràng, và một sự không chắc chắn trung thực, chưa hiểu hết, sắp thực sự được giải quyết bởi buổi giao ban thật đầu tiên của ngày.</w:t>
      </w:r>
    </w:p>
    <w:p>
      <w:pPr>
        <w:pStyle w:val="Heading2"/>
      </w:pPr>
      <w:r>
        <w:rPr>
          <w:rFonts w:ascii="Arial" w:hAnsi="Arial" w:eastAsia="Arial"/>
          <w:b/>
          <w:sz w:val="26"/>
        </w:rPr>
        <w:t>NGÀY 2: Giờ làm việc — buổi giao ban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"dumping" genuinely just means selling below fair market value, actually hurting competitors in that country./Tony, "dumping" thực sự chỉ nghĩa là bán dưới giá thị trường công bằng, thực sự gây hại cho đối thủ ở nước đó.</w:t>
      </w:r>
    </w:p>
    <w:p>
      <w:pPr>
        <w:keepLines/>
        <w:spacing w:line="276" w:lineRule="auto" w:after="60"/>
      </w:pPr>
      <w:r>
        <w:rPr>
          <w:rFonts w:ascii="Arial" w:hAnsi="Arial" w:eastAsia="Arial"/>
          <w:b/>
          <w:sz w:val="22"/>
        </w:rPr>
        <w:t xml:space="preserve">Tony: </w:t>
      </w:r>
      <w:r>
        <w:rPr>
          <w:rFonts w:ascii="Arial" w:hAnsi="Arial" w:eastAsia="Arial"/>
          <w:sz w:val="22"/>
        </w:rPr>
        <w:t>So the American manufacturers genuinely believe we're actually selling furniture too cheaply on purpose?/Vậy các nhà sản xuất Mỹ thực sự tin rằng mình thực sự đang cố tình bán nội thất quá rẻ?</w:t>
      </w:r>
    </w:p>
    <w:p>
      <w:pPr>
        <w:keepLines/>
        <w:spacing w:line="276" w:lineRule="auto" w:after="60"/>
      </w:pPr>
      <w:r>
        <w:rPr>
          <w:rFonts w:ascii="Arial" w:hAnsi="Arial" w:eastAsia="Arial"/>
          <w:b/>
          <w:sz w:val="22"/>
        </w:rPr>
        <w:t>RESTATING A NEW LEGAL ACCUSATION IN ONE'S OWN PLAIN WORDS TO CONFIRM GENUINE UNDERSTANDING OF WHAT'S ACTUALLY BEING CLAIMED / DIỄN ĐẠT LẠI MỘT LỜI CÁO BUỘC PHÁP LÝ MỚI BẰNG LỜI RIÊNG, RÕ RÀNG CỦA MÌNH ĐỂ XÁC NHẬN SỰ HIỂU BIẾT CHÂN THỰC VỀ ĐIỀU THỰC SỰ ĐANG BỊ CÁO BUỘC</w:t>
      </w:r>
    </w:p>
    <w:p>
      <w:pPr>
        <w:keepLines/>
        <w:spacing w:line="276" w:lineRule="auto" w:after="60"/>
      </w:pPr>
      <w:r>
        <w:rPr>
          <w:rFonts w:ascii="Arial" w:hAnsi="Arial" w:eastAsia="Arial"/>
          <w:b/>
          <w:sz w:val="22"/>
        </w:rPr>
        <w:t xml:space="preserve">Task line 1: </w:t>
      </w:r>
      <w:r>
        <w:rPr>
          <w:rFonts w:ascii="Arial" w:hAnsi="Arial" w:eastAsia="Arial"/>
          <w:sz w:val="22"/>
        </w:rPr>
        <w:t>Define the accusation plainly, naming both the exact term, dumping, and its genuine core meaning, selling below fair value./Định nghĩa lời cáo buộc rõ ràng, nêu tên cả thuật ngữ chính xác, dumping, lẫn ý nghĩa cốt lõi chân thực của nó, bán dưới giá trị công bằng.</w:t>
      </w:r>
    </w:p>
    <w:p>
      <w:pPr>
        <w:keepLines/>
        <w:spacing w:line="276" w:lineRule="auto" w:after="60"/>
      </w:pPr>
      <w:r>
        <w:rPr>
          <w:rFonts w:ascii="Arial" w:hAnsi="Arial" w:eastAsia="Arial"/>
          <w:b/>
          <w:sz w:val="22"/>
        </w:rPr>
        <w:t xml:space="preserve">Task line 2: </w:t>
      </w:r>
      <w:r>
        <w:rPr>
          <w:rFonts w:ascii="Arial" w:hAnsi="Arial" w:eastAsia="Arial"/>
          <w:sz w:val="22"/>
        </w:rPr>
        <w:t>Restate the claim in plain words immediately, naming both the accused party, Ashley, and the exact motive, on purpose, actually being alleged./Diễn đạt lại lời cáo buộc bằng lời rõ ràng ngay lập tức, nêu tên cả bên bị cáo buộc, Ashley, lẫn động cơ chính xác, có chủ đích, thực sự đang bị cáo buộc.</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legal accusation in one's own plain words to confirm genuine understanding of what's actually being claimed genuinely proves the term has actually moved from Yen's language into Tony's own, exactly as it did with every legal term two weeks ago./Nhận diện rằng việc diễn đạt lại một lời cáo buộc pháp lý mới bằng lời riêng, rõ ràng của mình để xác nhận sự hiểu biết chân thực về điều thực sự đang bị cáo buộc thật sự chứng minh thuật ngữ đó thật sự đã chuyển từ ngôn ngữ của Yen sang ngôn ngữ của chính Tony, đúng như nó đã từng với mọi thuật ngữ pháp lý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restated claim as the first entry in a new trade-defence glossary Tony will actually build the same way he built every prior one./Ghi nhận lời cáo buộc đã diễn đạt lại này là mục đầu tiên trong một sổ tay từ vựng phòng vệ thương mại mới Tony thật sự sẽ xây dựng theo cùng cách anh đã xây mọi sổ tay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the term so plainly, without legal jargon, reflects genuine, experienced teaching built from guiding many colleagues through unfamiliar compliance topics before./Nhận diện rằng Yen giải thích thuật ngữ rõ ràng đến vậy, không dùng thuật ngữ pháp lý, phản ánh việc giảng dạy chân thực, có kinh nghiệm được xây dựng từ việc hướng dẫn nhiều đồng nghiệp qua các chủ đề tuân thủ xa lạ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claim will directly shape the specific defence strategy Tony actually starts building for the rest of today./Nhận diện rằng lời cáo buộc đã diễn đạt lại chính xác này sẽ trực tiếp định hình chiến lược phòng vệ cụ thể Tony thật sự bắt đầu xây dựng cho phần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legal accusation in one's own plain words to confirm genuine understanding of what's actually being claimed./Chủ động diễn đạt lại một lời cáo buộc pháp lý mới bằng lời riêng, rõ ràng của mình để xác nhận sự hiểu biết chân thực về điều thực sự đang bị cáo buộc.</w:t>
      </w:r>
    </w:p>
    <w:p>
      <w:pPr>
        <w:keepLines/>
        <w:spacing w:line="276" w:lineRule="auto" w:after="60"/>
      </w:pPr>
      <w:r>
        <w:rPr>
          <w:rFonts w:ascii="Arial" w:hAnsi="Arial" w:eastAsia="Arial"/>
          <w:b/>
          <w:sz w:val="22"/>
        </w:rPr>
        <w:t xml:space="preserve">Trade Compliance Manager: </w:t>
      </w:r>
      <w:r>
        <w:rPr>
          <w:rFonts w:ascii="Arial" w:hAnsi="Arial" w:eastAsia="Arial"/>
          <w:sz w:val="22"/>
        </w:rPr>
        <w:t>Exactly their claim, honestly, we'll genuinely need to prove our prices actually reflect real costs, not an unfair advantage./Chính xác là lời cáo buộc của họ, thật lòng, mình sẽ thực sự cần chứng minh giá của mình thực sự phản ánh chi phí thật, không phải một lợi thế bất công.</w:t>
      </w:r>
    </w:p>
    <w:p>
      <w:pPr>
        <w:keepLines/>
        <w:spacing w:line="276" w:lineRule="auto" w:after="60"/>
      </w:pPr>
      <w:r>
        <w:rPr>
          <w:rFonts w:ascii="Arial" w:hAnsi="Arial" w:eastAsia="Arial"/>
          <w:b/>
          <w:sz w:val="22"/>
        </w:rPr>
        <w:t xml:space="preserve">Tony: </w:t>
      </w:r>
      <w:r>
        <w:rPr>
          <w:rFonts w:ascii="Arial" w:hAnsi="Arial" w:eastAsia="Arial"/>
          <w:sz w:val="22"/>
        </w:rPr>
        <w:t>And this "dumping margin" word, honestly, what exactly does it actually measure?/Còn từ "dumping margin" này, thật lòng, nó thực sự đo lường chính xác điều gì?</w:t>
      </w:r>
    </w:p>
    <w:p>
      <w:pPr>
        <w:keepLines/>
        <w:spacing w:line="276" w:lineRule="auto" w:after="60"/>
      </w:pPr>
      <w:r>
        <w:rPr>
          <w:rFonts w:ascii="Arial" w:hAnsi="Arial" w:eastAsia="Arial"/>
          <w:b/>
          <w:sz w:val="22"/>
        </w:rPr>
        <w:t>ASKING FOR THE EXACT DEFINITION OF A SECOND, RELATED TERM IMMEDIATELY, RATHER THAN LETTING ONE ACCUSATION-WORD STAND IN FOR THE WHOLE, MORE PRECISE VOCABULARY / HỎI VỀ ĐỊNH NGHĨA CHÍNH XÁC CỦA MỘT THUẬT NGỮ LIÊN QUAN THỨ HAI NGAY LẬP TỨC, THAY VÌ ĐỂ MỘT TỪ CÁO BUỘC ĐẠI DIỆN CHO CẢ VỐN TỪ VỰNG CHÍNH XÁC HƠN</w:t>
      </w:r>
    </w:p>
    <w:p>
      <w:pPr>
        <w:keepLines/>
        <w:spacing w:line="276" w:lineRule="auto" w:after="60"/>
      </w:pPr>
      <w:r>
        <w:rPr>
          <w:rFonts w:ascii="Arial" w:hAnsi="Arial" w:eastAsia="Arial"/>
          <w:b/>
          <w:sz w:val="22"/>
        </w:rPr>
        <w:t xml:space="preserve">Task line 1: </w:t>
      </w:r>
      <w:r>
        <w:rPr>
          <w:rFonts w:ascii="Arial" w:hAnsi="Arial" w:eastAsia="Arial"/>
          <w:sz w:val="22"/>
        </w:rPr>
        <w:t>Confirm the real burden of proof directly, naming both the exact standard, prices reflecting real costs, and the honest alternative, unfair advantage, being disproven./Xác nhận gánh nặng chứng minh thật trực tiếp, nêu tên cả tiêu chuẩn chính xác, giá phản ánh chi phí thật, lẫn sự thay thế trung thực, lợi thế bất công, đang được bác bỏ.</w:t>
      </w:r>
    </w:p>
    <w:p>
      <w:pPr>
        <w:keepLines/>
        <w:spacing w:line="276" w:lineRule="auto" w:after="60"/>
      </w:pPr>
      <w:r>
        <w:rPr>
          <w:rFonts w:ascii="Arial" w:hAnsi="Arial" w:eastAsia="Arial"/>
          <w:b/>
          <w:sz w:val="22"/>
        </w:rPr>
        <w:t xml:space="preserve">Task line 2: </w:t>
      </w:r>
      <w:r>
        <w:rPr>
          <w:rFonts w:ascii="Arial" w:hAnsi="Arial" w:eastAsia="Arial"/>
          <w:sz w:val="22"/>
        </w:rPr>
        <w:t>Ask for the second term's exact meaning immediately, naming both the specific phrase, dumping margin, and the genuine curiosity about what it actually measures./Hỏi về ý nghĩa chính xác của thuật ngữ thứ hai ngay lập tức, nêu tên cả cụm từ cụ thể, dumping margin, lẫn sự tò mò chân thực về điều nó thực sự đo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exact definition of a second, related term immediately, rather than letting one accusation-word stand in for the whole, more precise vocabulary, genuinely proves Tony is actually building a real, working glossary in real time, not just absorbing one headline claim./Nhận diện rằng việc hỏi về định nghĩa chính xác của một thuật ngữ liên quan thứ hai ngay lập tức, thay vì để một từ cáo buộc đại diện cho cả vốn từ vựng chính xác hơn, thật sự chứng minh Tony thật sự đang xây dựng một sổ tay từ vựng thật, đang hoạt động trong thời gian thực, không chỉ tiếp thu một lời cáo buộc tiêu đề.</w:t>
      </w:r>
    </w:p>
    <w:p>
      <w:pPr>
        <w:keepLines/>
        <w:spacing w:line="276" w:lineRule="auto" w:after="60"/>
      </w:pPr>
      <w:r>
        <w:rPr>
          <w:rFonts w:ascii="Arial" w:hAnsi="Arial" w:eastAsia="Arial"/>
          <w:b/>
          <w:sz w:val="22"/>
        </w:rPr>
        <w:t xml:space="preserve">Task line 4: </w:t>
      </w:r>
      <w:r>
        <w:rPr>
          <w:rFonts w:ascii="Arial" w:hAnsi="Arial" w:eastAsia="Arial"/>
          <w:sz w:val="22"/>
        </w:rPr>
        <w:t>Record this second question as the exact habit that will actually make today's crisis briefing genuinely thorough, not superficial./Ghi nhận câu hỏi thứ hai này là thói quen chính xác thật sự sẽ khiến buổi giao ban khủng hoảng hôm nay thực sự kỹ lưỡng, không hời hợt.</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a second, more technical term reflects the same precise, mature thoroughness proven throughout last week's currency hedging lesson too./Nhận diện rằng Tony hỏi về một thuật ngữ thứ hai, mang tính kỹ thuật hơn phản ánh chính sự kỹ lưỡng chính xác, chín chắn đã được chứng minh xuyên suốt bài học hedging tỷ giá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question will directly earn the precise, numerical definition Yen is actually about to give him next./Nhận diện rằng câu hỏi thứ hai chính xác này sẽ trực tiếp giành được định nghĩa chính xác, có tính số học Yen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exact definition of a second, related term immediately, rather than let one accusation-word stand in for the whole, more precise vocabulary./Chủ động hỏi về định nghĩa chính xác của một thuật ngữ liên quan thứ hai ngay lập tức, thay vì để một từ cáo buộc đại diện cho cả vốn từ vựng chính xác hơn.</w:t>
      </w:r>
    </w:p>
    <w:p>
      <w:pPr>
        <w:keepLines/>
        <w:spacing w:line="276" w:lineRule="auto" w:after="60"/>
      </w:pPr>
      <w:r>
        <w:rPr>
          <w:rFonts w:ascii="Arial" w:hAnsi="Arial" w:eastAsia="Arial"/>
          <w:b/>
          <w:sz w:val="22"/>
        </w:rPr>
        <w:t xml:space="preserve">Trade Compliance Manager: </w:t>
      </w:r>
      <w:r>
        <w:rPr>
          <w:rFonts w:ascii="Arial" w:hAnsi="Arial" w:eastAsia="Arial"/>
          <w:sz w:val="22"/>
        </w:rPr>
        <w:t>The gap between our export price and what they genuinely consider a fair home market price, honestly, a percentage number./Khoảng cách giữa giá xuất khẩu của mình và giá thị trường nội địa công bằng họ thực sự xem xét, thật lòng, một con số phần trăm.</w:t>
      </w:r>
    </w:p>
    <w:p>
      <w:pPr>
        <w:keepLines/>
        <w:spacing w:line="276" w:lineRule="auto" w:after="60"/>
      </w:pPr>
      <w:r>
        <w:rPr>
          <w:rFonts w:ascii="Arial" w:hAnsi="Arial" w:eastAsia="Arial"/>
          <w:b/>
          <w:sz w:val="22"/>
        </w:rPr>
        <w:t xml:space="preserve">Tony: </w:t>
      </w:r>
      <w:r>
        <w:rPr>
          <w:rFonts w:ascii="Arial" w:hAnsi="Arial" w:eastAsia="Arial"/>
          <w:sz w:val="22"/>
        </w:rPr>
        <w:t>So the whole real case actually comes down to one honest number, genuinely calculated correctly or not?/Vậy toàn bộ vụ việc thật thực sự quy về một con số trung thực, thực sự được tính đúng hay không?</w:t>
      </w:r>
    </w:p>
    <w:p>
      <w:pPr>
        <w:keepLines/>
        <w:spacing w:line="276" w:lineRule="auto" w:after="60"/>
      </w:pPr>
      <w:r>
        <w:rPr>
          <w:rFonts w:ascii="Arial" w:hAnsi="Arial" w:eastAsia="Arial"/>
          <w:b/>
          <w:sz w:val="22"/>
        </w:rPr>
        <w:t>COMPRESSING A COMPLEX LEGAL CLAIM DOWN TO ITS SINGLE MOST DECISIVE NUMBER, PROVING REAL UNDERSTANDING OF WHAT THE WHOLE CASE ACTUALLY HINGES ON / NÉN MỘT LỜI CÁO BUỘC PHÁP LÝ PHỨC TẠP XUỐNG THÀNH CON SỐ QUYẾT ĐỊNH DUY NHẤT CỦA NÓ, CHỨNG MINH SỰ HIỂU BIẾT THẬT VỀ ĐIỀU CẢ VỤ VIỆC THỰC SỰ XOAY QUANH</w:t>
      </w:r>
    </w:p>
    <w:p>
      <w:pPr>
        <w:keepLines/>
        <w:spacing w:line="276" w:lineRule="auto" w:after="60"/>
      </w:pPr>
      <w:r>
        <w:rPr>
          <w:rFonts w:ascii="Arial" w:hAnsi="Arial" w:eastAsia="Arial"/>
          <w:b/>
          <w:sz w:val="22"/>
        </w:rPr>
        <w:t xml:space="preserve">Task line 1: </w:t>
      </w:r>
      <w:r>
        <w:rPr>
          <w:rFonts w:ascii="Arial" w:hAnsi="Arial" w:eastAsia="Arial"/>
          <w:sz w:val="22"/>
        </w:rPr>
        <w:t>Give the precise definition directly, naming both the exact formula, the gap between two prices, and its final, honest form, a percentage./Đưa ra định nghĩa chính xác trực tiếp, nêu tên cả công thức chính xác, khoảng cách giữa hai mức giá, lẫn hình thức cuối cùng, trung thực của nó, một phần trăm.</w:t>
      </w:r>
    </w:p>
    <w:p>
      <w:pPr>
        <w:keepLines/>
        <w:spacing w:line="276" w:lineRule="auto" w:after="60"/>
      </w:pPr>
      <w:r>
        <w:rPr>
          <w:rFonts w:ascii="Arial" w:hAnsi="Arial" w:eastAsia="Arial"/>
          <w:b/>
          <w:sz w:val="22"/>
        </w:rPr>
        <w:t xml:space="preserve">Task line 2: </w:t>
      </w:r>
      <w:r>
        <w:rPr>
          <w:rFonts w:ascii="Arial" w:hAnsi="Arial" w:eastAsia="Arial"/>
          <w:sz w:val="22"/>
        </w:rPr>
        <w:t>Compress the whole case immediately, naming both the reduction to one number and the honest, decisive question, calculated correctly or not./Nén cả vụ việc ngay lập tức, nêu tên cả sự thu gọn về một con số lẫn câu hỏi trung thực, quyết định, được tính đúng hay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complex legal claim down to its single most decisive number, proving real understanding of what the whole case actually hinges on, genuinely reflects the same numbers-over-adjectives discipline that has actually won every real argument across this entire two-year journey./Nhận diện rằng việc nén một lời cáo buộc pháp lý phức tạp xuống thành con số quyết định duy nhất của nó, chứng minh sự hiểu biết thật về điều cả vụ việc thực sự xoay quanh,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understanding as the honest, single-sentence summary Tony will actually carry into every remaining conversation about this case today./Ghi nhận sự hiểu biết đã nén này là bản tóm tắt trung thực, một câu Tony thật sự sẽ mang vào mọi cuộc trò chuyện còn lại về vụ việc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Yen giving the exact, technical formula, not a vague approximation, reflects genuine, professional precision built from years of actual trade compliance work./Nhận diện rằng Yen đưa ra đúng công thức kỹ thuật, không phải một sự ước lượng mơ hồ, phản ánh sự chính xác chuyên môn, chân thực được xây dựng từ nhiều năm công việc tuân thủ thương mại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understanding will directly shape the specific, three questions Tony is actually about to raise before Jonathan Price even starts speaking./Nhận diện rằng sự hiểu biết đã nén chính xác này sẽ trực tiếp định hình đúng ba câu hỏi Tony thật sự sắp nêu ra trước cả khi Jonathan Price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complex legal claim down to its single most decisive number, proving real understanding of what the whole case actually hinges on./Chủ động nén một lời cáo buộc pháp lý phức tạp xuống thành con số quyết định duy nhất của nó, chứng minh sự hiểu biết thật về điều cả vụ việc thực sự xoay quanh.</w:t>
      </w:r>
    </w:p>
    <w:p>
      <w:pPr>
        <w:keepLines/>
        <w:spacing w:line="276" w:lineRule="auto" w:after="60"/>
      </w:pPr>
      <w:r>
        <w:rPr>
          <w:rFonts w:ascii="Arial" w:hAnsi="Arial" w:eastAsia="Arial"/>
          <w:b/>
          <w:sz w:val="22"/>
        </w:rPr>
        <w:t xml:space="preserve">Trade Compliance Manager: </w:t>
      </w:r>
      <w:r>
        <w:rPr>
          <w:rFonts w:ascii="Arial" w:hAnsi="Arial" w:eastAsia="Arial"/>
          <w:sz w:val="22"/>
        </w:rPr>
        <w:t>Ready to actually hear from the lawyer now, honestly? He'll genuinely explain the process in more detail./Sẵn sàng thực sự nghe luật sư chưa, thật lòng? Anh ấy sẽ thực sự giải thích quy trình chi tiết hơn.</w:t>
      </w:r>
    </w:p>
    <w:p>
      <w:pPr>
        <w:keepLines/>
        <w:spacing w:line="276" w:lineRule="auto" w:after="60"/>
      </w:pPr>
      <w:r>
        <w:rPr>
          <w:rFonts w:ascii="Arial" w:hAnsi="Arial" w:eastAsia="Arial"/>
          <w:b/>
          <w:sz w:val="22"/>
        </w:rPr>
        <w:t xml:space="preserve">Tony: </w:t>
      </w:r>
      <w:r>
        <w:rPr>
          <w:rFonts w:ascii="Arial" w:hAnsi="Arial" w:eastAsia="Arial"/>
          <w:sz w:val="22"/>
        </w:rPr>
        <w:t>Ready, honestly, though I already genuinely have three more questions before he even actually starts./Sẵn sàng, thật lòng, dù tôi đã thực sự có thêm ba câu hỏi trước khi anh ấy thực sự bắt đầu.</w:t>
      </w:r>
    </w:p>
    <w:p>
      <w:pPr>
        <w:keepLines/>
        <w:spacing w:line="276" w:lineRule="auto" w:after="60"/>
      </w:pPr>
      <w:r>
        <w:rPr>
          <w:rFonts w:ascii="Arial" w:hAnsi="Arial" w:eastAsia="Arial"/>
          <w:b/>
          <w:sz w:val="22"/>
        </w:rPr>
        <w:t>PREPARING SPECIFIC QUESTIONS IN ADVANCE OF A REAL BRIEFING, RATHER THAN WALKING IN EMPTY-HANDED AND HOPING THE RIGHT QUESTIONS OCCUR IN THE MOMENT / CHUẨN BỊ NHỮNG CÂU HỎI CỤ THỂ TRƯỚC MỘT BUỔI GIAO BAN THẬT, THAY VÌ BƯỚC VÀO TAY KHÔNG VÀ HY VỌNG NHỮNG CÂU HỎI ĐÚNG SẼ NẢY RA NGAY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directly whether the transition to the lawyer's call is actually happening now./Hỏi một câu hỏi thực sự thực tế về sự sẵn sàng, kiểm tra trực tiếp liệu sự chuyển sang cuộc gọi của luật sư có thực sự đang xảy ra bây giờ.</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immediately, naming both genuine preparedness and the specific, exact count, three questions, already actually formed./Xác nhận sự sẵn sàng thật ngay lập tức, nêu tên cả sự chuẩn bị chân thực lẫn số đếm cụ thể, chính xác, ba câu hỏi, đã thực sự hình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specific questions in advance of a real briefing, rather than walking in empty-handed and hoping the right questions occur in the moment, genuinely proves this morning's honest uncertainty has already been converted into real, active preparation./Nhận diện rằng việc chuẩn bị những câu hỏi cụ thể trước một buổi giao ban thật, thay vì bước vào tay không và hy vọng những câu hỏi đúng sẽ nảy ra ngay lúc đó, thật sự chứng minh sự không chắc chắn trung thực sáng nay đã thật sự được chuyển hóa thành sự chuẩn bị thật,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three questions, as the honest measure of how quickly a real crisis actually got organised into a working plan./Ghi nhận số đếm chính xác này, ba câu hỏi, là thước đo trung thực về việc một cuộc khủng hoảng thật thực sự đã được tổ chức thành một kế hoạch hoạt động nhanh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checking readiness before handing off to Jonathan reflects genuine, deliberate care about a smooth transition between two very different kinds of expertise./Nhận diện rằng Yen kiểm tra sự sẵn sàng trước khi chuyển giao cho Jonathan phản ánh sự quan tâm chân thực, có chủ đích đến một sự chuyển giao suôn sẻ giữa hai loại chuyên môn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will directly shape how efficiently today's real call with Jonathan Price actually proceeds./Nhận diện rằng sự sẵn sàng chính xác này sẽ trực tiếp định hình mức độ hiệu quả cuộc gọi thật hôm nay với Jonathan Price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specific questions in advance of a real briefing, rather than walk in empty-handed and hope the right questions occur in the moment, staying organised./Chủ động chuẩn bị những câu hỏi cụ thể trước một buổi giao ban thật, thay vì bước vào tay không và hy vọng những câu hỏi đúng sẽ nảy ra ngay lúc đó,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Who actually filed this petition, honestly, a specific company or genuinely a whole group of them?/Ai thực sự đã nộp đơn kiện này, thật lòng, một công ty cụ thể hay thực sự cả một nhóm?</w:t>
      </w:r>
    </w:p>
    <w:p>
      <w:pPr>
        <w:keepLines/>
        <w:spacing w:line="276" w:lineRule="auto" w:after="60"/>
      </w:pPr>
      <w:r>
        <w:rPr>
          <w:rFonts w:ascii="Arial" w:hAnsi="Arial" w:eastAsia="Arial"/>
          <w:b/>
          <w:sz w:val="22"/>
        </w:rPr>
        <w:t xml:space="preserve">Trade Compliance Manager: </w:t>
      </w:r>
      <w:r>
        <w:rPr>
          <w:rFonts w:ascii="Arial" w:hAnsi="Arial" w:eastAsia="Arial"/>
          <w:sz w:val="22"/>
        </w:rPr>
        <w:t>A coalition of American manufacturers, actually, five companies, honestly, all genuinely losing market share to Southeast Asian imports./Thực ra là một liên minh các nhà sản xuất Mỹ, thật lòng, năm công ty, tất cả thực sự đang mất thị phần vào tay hàng nhập khẩu Đông Nam Á.</w:t>
      </w:r>
    </w:p>
    <w:p>
      <w:pPr>
        <w:keepLines/>
        <w:spacing w:line="276" w:lineRule="auto" w:after="60"/>
      </w:pPr>
      <w:r>
        <w:rPr>
          <w:rFonts w:ascii="Arial" w:hAnsi="Arial" w:eastAsia="Arial"/>
          <w:b/>
          <w:sz w:val="22"/>
        </w:rPr>
        <w:t>ASKING FOR THE EXACT IDENTITY OF THE ACCUSER, NOT JUST THE ACCUSATION ITSELF, RATHER THAN TREATING A PETITION AS AN ANONYMOUS, FACELESS THREAT / HỎI VỀ ĐÚNG DANH TÍNH CỦA BÊN CÁO BUỘC, KHÔNG CHỈ CHÍNH LỜI CÁO BUỘC, THAY VÌ COI MỘT ĐƠN KIỆN LÀ MỘT MỐI ĐE DỌA VÔ DANH, KHÔNG MẶT MŨI</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petition actually came from one company or a real coalition./Hỏi một câu hỏi thực sự cụ thể, kiểm tra trực tiếp liệu đơn kiện có thực sự đến từ một công ty hay một liên minh thật.</w:t>
      </w:r>
    </w:p>
    <w:p>
      <w:pPr>
        <w:keepLines/>
        <w:spacing w:line="276" w:lineRule="auto" w:after="60"/>
      </w:pPr>
      <w:r>
        <w:rPr>
          <w:rFonts w:ascii="Arial" w:hAnsi="Arial" w:eastAsia="Arial"/>
          <w:b/>
          <w:sz w:val="22"/>
        </w:rPr>
        <w:t xml:space="preserve">Task line 2: </w:t>
      </w:r>
      <w:r>
        <w:rPr>
          <w:rFonts w:ascii="Arial" w:hAnsi="Arial" w:eastAsia="Arial"/>
          <w:sz w:val="22"/>
        </w:rPr>
        <w:t>Give the exact identity directly, naming both the specific count, five companies, and the genuine, real motive, losing market share./Đưa ra danh tính chính xác trực tiếp, nêu tên cả số đếm cụ thể, năm công ty, lẫn động cơ chân thực, thật, mất thị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exact identity of the accuser, not just the accusation itself, rather than treating a petition as an anonymous, faceless threat, genuinely turns an abstract legal filing into a real, specific competitive situation Tony can actually understand and respond to./Nhận diện rằng việc hỏi về đúng danh tính của bên cáo buộc, không chỉ chính lời cáo buộc, thay vì coi một đơn kiện là một mối đe dọa vô danh, không mặt mũi, thật sự biến một hồ sơ pháp lý trừu tượng thành một tình huống cạnh tranh thật, cụ thể Tony thật sự có thể hiểu và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exact identity as the real, human context that will actually shape how Tony understands the true motive behind today's crisis./Ghi nhận danh tính chính xác này là bối cảnh thật, mang tính con người thật sự sẽ định hình cách Tony hiểu động cơ thật sự đằng sau cuộc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exact count and motive, not a vague "some competitors," reflects genuine, thorough briefing built to give Tony the full real picture immediately./Nhận diện rằng Yen nêu tên đúng số đếm và động cơ, không phải một "vài đối thủ" mơ hồ, phản ánh việc giao ban kỹ lưỡng, chân thực được xây dựng để mang lại cho Tony bức tranh thật đầy đủ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will directly shape how Tony actually frames the company's defence for Jonathan in the next real call./Nhận diện rằng danh tính chính xác này sẽ trực tiếp định hình cách Tony thật sự định khung sự phòng vệ của công ty cho Jonathan trong cuộc gọi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exact identity of the accuser, not just the accusation itself, rather than treat a petition as an anonymous, faceless threat./Chủ động hỏi về đúng danh tính của bên cáo buộc, không chỉ chính lời cáo buộc, thay vì coi một đơn kiện là một mối đe dọa vô danh, không mặt mũi.</w:t>
      </w:r>
    </w:p>
    <w:p>
      <w:pPr>
        <w:keepLines/>
        <w:spacing w:line="276" w:lineRule="auto" w:after="60"/>
      </w:pPr>
      <w:r>
        <w:rPr>
          <w:rFonts w:ascii="Arial" w:hAnsi="Arial" w:eastAsia="Arial"/>
          <w:b/>
          <w:sz w:val="22"/>
        </w:rPr>
        <w:t xml:space="preserve">Tony: </w:t>
      </w:r>
      <w:r>
        <w:rPr>
          <w:rFonts w:ascii="Arial" w:hAnsi="Arial" w:eastAsia="Arial"/>
          <w:sz w:val="22"/>
        </w:rPr>
        <w:t>How long does an investigation like this genuinely usually take, honestly, start to actual finish?/Một cuộc điều tra như thế này thực sự thường mất bao lâu, thật lòng, từ đầu đến khi thực sự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Twelve to eighteen months, honestly, though the real early deadlines, like this questionnaire, genuinely come much faster than that./Thật lòng, mười hai đến mười tám tháng, dù các hạn chót sớm thật, như bảng câu hỏi này, thực sự đến nhanh hơn nhiều so với vậy.</w:t>
      </w:r>
    </w:p>
    <w:p>
      <w:pPr>
        <w:keepLines/>
        <w:spacing w:line="276" w:lineRule="auto" w:after="60"/>
      </w:pPr>
      <w:r>
        <w:rPr>
          <w:rFonts w:ascii="Arial" w:hAnsi="Arial" w:eastAsia="Arial"/>
          <w:b/>
          <w:sz w:val="22"/>
        </w:rPr>
        <w:t>ASKING FOR THE FULL, REAL TIMELINE OF A CRISIS, NOT JUST ITS FIRST DEADLINE, TO ACTUALLY UNDERSTAND THE WHOLE SHAPE OF WHAT'S AHEAD / HỎI VỀ TOÀN BỘ KHUNG THỜI GIAN THẬT CỦA MỘT CUỘC KHỦNG HOẢNG, KHÔNG CHỈ HẠN CHÓT ĐẦU TIÊN CỦA NÓ, ĐỂ THỰC SỰ HIỂU CẢ HÌNH DẠNG CỦA ĐIỀU PHÍA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how long the whole real investigation actually runs, start to finish./Hỏi một câu hỏi thực sự mang tính định phạm vi, kiểm tra trực tiếp cả cuộc điều tra thật thực sự kéo dài bao lâu, từ đầu đến cuối.</w:t>
      </w:r>
    </w:p>
    <w:p>
      <w:pPr>
        <w:keepLines/>
        <w:spacing w:line="276" w:lineRule="auto" w:after="60"/>
      </w:pPr>
      <w:r>
        <w:rPr>
          <w:rFonts w:ascii="Arial" w:hAnsi="Arial" w:eastAsia="Arial"/>
          <w:b/>
          <w:sz w:val="22"/>
        </w:rPr>
        <w:t xml:space="preserve">Task line 2: </w:t>
      </w:r>
      <w:r>
        <w:rPr>
          <w:rFonts w:ascii="Arial" w:hAnsi="Arial" w:eastAsia="Arial"/>
          <w:sz w:val="22"/>
        </w:rPr>
        <w:t>Give the full real timeline directly, naming both the long total range, twelve to eighteen months, and the honest, much faster early deadlines./Đưa ra khung thời gian thật đầy đủ trực tiếp, nêu tên cả dải tổng dài, mười hai đến mười tám tháng, lẫn các hạn chót sớm trung thực, nhanh hơn nhiều.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full, real timeline of a crisis, not just its first deadline, to actually understand the whole shape of what's ahead, genuinely prevents Tony from mistaking a thirty-day sprint for the entire real race./Nhận diện rằng việc hỏi về toàn bộ khung thời gian thật của một cuộc khủng hoảng, không chỉ hạn chót đầu tiên của nó, để thực sự hiểu cả hình dạng của điều phía trước, thật sự ngăn Tony nhầm lẫn một chặng nước rút ba mươi ngày với cả cuộc đua thật.</w:t>
      </w:r>
    </w:p>
    <w:p>
      <w:pPr>
        <w:keepLines/>
        <w:spacing w:line="276" w:lineRule="auto" w:after="60"/>
      </w:pPr>
      <w:r>
        <w:rPr>
          <w:rFonts w:ascii="Arial" w:hAnsi="Arial" w:eastAsia="Arial"/>
          <w:b/>
          <w:sz w:val="22"/>
        </w:rPr>
        <w:t xml:space="preserve">Task line 4: </w:t>
      </w:r>
      <w:r>
        <w:rPr>
          <w:rFonts w:ascii="Arial" w:hAnsi="Arial" w:eastAsia="Arial"/>
          <w:sz w:val="22"/>
        </w:rPr>
        <w:t>Record this full timeline as the honest, long-range map Tony will actually pace himself against over the coming months./Ghi nhận khung thời gian đầy đủ này là tấm bản đồ dài hạn, trung thực Tony thật sự sẽ tự điều chỉnh nhịp độ so với nó trong những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Yen giving both the long total and the shorter early deadline together reflects genuine, structured briefing that prevents either false relief or false panic./Nhận diện rằng Yen đưa ra cả tổng dài lẫn hạn chót sớm hơn cùng nhau phản ánh việc giao ban có cấu trúc, chân thực ngăn cả sự nhẹ nhõm giả tạo lẫn sự hoảng loạn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timeline will directly shape the realistic, sustainable pace Tony actually sets for his team across the whole case, not just the first thirty days./Nhận diện rằng khung thời gian đầy đủ chính xác này sẽ trực tiếp định hình nhịp độ thực tế, bền vững Tony thật sự đặt ra cho đội của anh xuyên suốt cả vụ việc, không chỉ ba mươi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full, real timeline of a crisis, not just its first deadline, to actually understand the whole shape of what's ahead./Chủ động hỏi về toàn bộ khung thời gian thật của một cuộc khủng hoảng, không chỉ hạn chót đầu tiên của nó, để thực sự hiểu cả hình dạng của điều phía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You're actually asking exactly the right questions today, honestly, most people only genuinely think about tomorrow, not the next year./Anh thực sự đang hỏi đúng những câu hỏi hôm nay, thật lòng, hầu hết mọi người thực sự chỉ nghĩ về ngày mai, không phải năm tới.</w:t>
      </w:r>
    </w:p>
    <w:p>
      <w:pPr>
        <w:keepLines/>
        <w:spacing w:line="276" w:lineRule="auto" w:after="60"/>
      </w:pPr>
      <w:r>
        <w:rPr>
          <w:rFonts w:ascii="Arial" w:hAnsi="Arial" w:eastAsia="Arial"/>
          <w:b/>
          <w:sz w:val="22"/>
        </w:rPr>
        <w:t xml:space="preserve">Tony: </w:t>
      </w:r>
      <w:r>
        <w:rPr>
          <w:rFonts w:ascii="Arial" w:hAnsi="Arial" w:eastAsia="Arial"/>
          <w:sz w:val="22"/>
        </w:rPr>
        <w:t>Four years of asking "why" before "what," honestly, that habit genuinely doesn't actually turn off just because the stakes actually got higher./Bốn năm hỏi "vì sao" trước "cái gì," thật lòng, thói quen đó thực sự không tự tắt chỉ vì mức độ quan trọng thực sự đã cao hơn.</w:t>
      </w:r>
    </w:p>
    <w:p>
      <w:pPr>
        <w:keepLines/>
        <w:spacing w:line="276" w:lineRule="auto" w:after="60"/>
      </w:pPr>
      <w:r>
        <w:rPr>
          <w:rFonts w:ascii="Arial" w:hAnsi="Arial" w:eastAsia="Arial"/>
          <w:b/>
          <w:sz w:val="22"/>
        </w:rPr>
        <w:t>RECEIVING A GENUINE COMPLIMENT ABOUT LONG-RANGE THINKING AND TRACING IT BACK TO A FOUR-YEAR-OLD HABIT, RATHER THAN CLAIMING IT AS A NEW, CRISIS-SPECIFIC SKILL / NHẬN MỘT LỜI KHEN CHÂN THỰC VỀ TƯ DUY DÀI HẠN VÀ TRUY NGƯỢC NÓ VỀ MỘT THÓI QUEN BỐN NĂM TUỔI, THAY VÌ NHẬN NÓ LÀ MỘT KỸ NĂNG MỚI, RIÊNG CHO KHỦNG HOẢNG</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asking the right questions, and the honest, common contrast, most people only think about tomorrow./Đưa ra lời khen chân thực trực tiếp, nêu tên cả kỹ năng cụ thể, hỏi đúng câu hỏi, lẫn sự tương phản trung thực, phổ biến, hầu hết mọi người chỉ nghĩ về ngày mai.</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specific, old habit, asking why before what, and its genuine, four-year duration./Truy ngược nguồn gốc thật trung thực, nêu tên cả thói quen cũ, cụ thể, hỏi vì sao trước cái gì, lẫn thời lượng bốn năm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long-range thinking and tracing it back to a four-year-old habit, rather than claiming it as a new, crisis-specific skill, genuinely proves this whole book's central thesis, old habits sharpened by new stakes, is actually holding true one more time./Nhận diện rằng việc nhận một lời khen chân thực về tư duy dài hạn và truy ngược nó về một thói quen bốn năm tuổi, thay vì nhận nó là một kỹ năng mới, riêng cho khủng hoảng, thật sự chứng minh luận điểm trung tâm của cả cuốn sách này, những thói quen cũ được mài sắc bởi những mức độ quan trọng mới, thật sự vẫn đúng một lần nữa.</w:t>
      </w:r>
    </w:p>
    <w:p>
      <w:pPr>
        <w:keepLines/>
        <w:spacing w:line="276" w:lineRule="auto" w:after="60"/>
      </w:pPr>
      <w:r>
        <w:rPr>
          <w:rFonts w:ascii="Arial" w:hAnsi="Arial" w:eastAsia="Arial"/>
          <w:b/>
          <w:sz w:val="22"/>
        </w:rPr>
        <w:t xml:space="preserve">Task line 4: </w:t>
      </w:r>
      <w:r>
        <w:rPr>
          <w:rFonts w:ascii="Arial" w:hAnsi="Arial" w:eastAsia="Arial"/>
          <w:sz w:val="22"/>
        </w:rPr>
        <w:t>Record this traced habit as the honest, accurate origin story Tony will actually carry into every remaining real conversation about this case./Ghi nhận thói quen đã truy ngược này là câu chuyện nguồn gốc trung thực, chính xác Tony thật sự sẽ mang vào mọi cuộc trò chuyện thật còn lại về vụ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common, short-term pattern most people actually follow reflects genuine, experienced observation from guiding many colleagues through prior real crises./Nhận diện rằng Yen nêu tên khuôn mẫu phổ biến, ngắn hạn hầu hết mọi người thực sự theo phản ánh sự quan sát chân thực, có kinh nghiệm từ việc hướng dẫn nhiều đồng nghiệp qua các cuộc khủng hoảng thật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will directly shape the calm, grounded confidence Tony actually carries into today's real call with Jonathan Price next./Nhận diện rằng thói quen đã truy ngược chính xác này sẽ trực tiếp định hình sự tự tin bình tĩnh, có căn cứ Tony thật sự mang vào cuộc gọi thật hôm nay với Jonathan Price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long-range thinking and trace it back to a four-year-old habit, rather than claim it as a new, crisis-specific skill./Chủ động nhận một lời khen chân thực về tư duy dài hạn và truy ngược nó về một thói quen bốn năm tuổi, thay vì nhận nó là một kỹ năng mới, riêng cho khủng hoảng.</w:t>
      </w:r>
    </w:p>
    <w:p>
      <w:pPr>
        <w:keepLines/>
        <w:spacing w:line="276" w:lineRule="auto" w:after="60"/>
      </w:pPr>
      <w:r>
        <w:rPr>
          <w:rFonts w:ascii="Arial" w:hAnsi="Arial" w:eastAsia="Arial"/>
          <w:b/>
          <w:sz w:val="22"/>
        </w:rPr>
        <w:t xml:space="preserve">Tony: </w:t>
      </w:r>
      <w:r>
        <w:rPr>
          <w:rFonts w:ascii="Arial" w:hAnsi="Arial" w:eastAsia="Arial"/>
          <w:sz w:val="22"/>
        </w:rPr>
        <w:t>Today closes a briefing with dumping and dumping margin genuinely defined, and one honest compression, this whole case actually rests on one carefully calculated number./Hôm nay khép lại một buổi giao ban với dumping và dumping margin thực sự đã được định nghĩa, và một sự nén trung thực, cả vụ việc này thực sự dựa trên một con số được tính toán cẩn thận.</w:t>
      </w:r>
    </w:p>
    <w:p>
      <w:pPr>
        <w:pStyle w:val="Heading2"/>
      </w:pPr>
      <w:r>
        <w:rPr>
          <w:rFonts w:ascii="Arial" w:hAnsi="Arial" w:eastAsia="Arial"/>
          <w:b/>
          <w:sz w:val="26"/>
        </w:rPr>
        <w:t>NGÀY 3: Giờ làm việc — cuộc gọi với Mr. Jonathan Price</w:t>
      </w:r>
    </w:p>
    <w:p>
      <w:pPr>
        <w:keepLines/>
        <w:spacing w:line="276" w:lineRule="auto" w:after="60"/>
      </w:pPr>
      <w:r>
        <w:rPr>
          <w:rFonts w:ascii="Arial" w:hAnsi="Arial" w:eastAsia="Arial"/>
          <w:b/>
          <w:sz w:val="22"/>
        </w:rPr>
        <w:t xml:space="preserve">International Trade Attorney: </w:t>
      </w:r>
      <w:r>
        <w:rPr>
          <w:rFonts w:ascii="Arial" w:hAnsi="Arial" w:eastAsia="Arial"/>
          <w:sz w:val="22"/>
        </w:rPr>
        <w:t>Tony, first step is genuinely a questionnaire from the Department of Commerce, actually detailed cost and sales data./Tony, bước đầu tiên thực sự là một bảng câu hỏi từ Bộ Thương mại Mỹ, dữ liệu chi phí và doanh số thực sự chi tiết.</w:t>
      </w:r>
    </w:p>
    <w:p>
      <w:pPr>
        <w:keepLines/>
        <w:spacing w:line="276" w:lineRule="auto" w:after="60"/>
      </w:pPr>
      <w:r>
        <w:rPr>
          <w:rFonts w:ascii="Arial" w:hAnsi="Arial" w:eastAsia="Arial"/>
          <w:b/>
          <w:sz w:val="22"/>
        </w:rPr>
        <w:t xml:space="preserve">Tony: </w:t>
      </w:r>
      <w:r>
        <w:rPr>
          <w:rFonts w:ascii="Arial" w:hAnsi="Arial" w:eastAsia="Arial"/>
          <w:sz w:val="22"/>
        </w:rPr>
        <w:t>How detailed exactly, honestly, and how quickly do we genuinely need to respond?/Chi tiết đến mức nào chính xác, thật lòng, và mình thực sự cần phản hồi nhanh ra sao?</w:t>
      </w:r>
    </w:p>
    <w:p>
      <w:pPr>
        <w:keepLines/>
        <w:spacing w:line="276" w:lineRule="auto" w:after="60"/>
      </w:pPr>
      <w:r>
        <w:rPr>
          <w:rFonts w:ascii="Arial" w:hAnsi="Arial" w:eastAsia="Arial"/>
          <w:b/>
          <w:sz w:val="22"/>
        </w:rPr>
        <w:t>ASKING TWO CONCRETE, PRACTICAL QUESTIONS IMMEDIATELY, SCOPE AND DEADLINE, RATHER THAN LETTING A NEW PROCESS STAY VAGUE / HỎI HAI CÂU HỎI CỤ THỂ, THỰC TẾ NGAY LẬP TỨC, PHẠM VI VÀ HẠN CHÓT, THAY VÌ ĐỂ MỘT QUY TRÌNH MỚI VẪN CÒN MƠ HỒ</w:t>
      </w:r>
    </w:p>
    <w:p>
      <w:pPr>
        <w:keepLines/>
        <w:spacing w:line="276" w:lineRule="auto" w:after="60"/>
      </w:pPr>
      <w:r>
        <w:rPr>
          <w:rFonts w:ascii="Arial" w:hAnsi="Arial" w:eastAsia="Arial"/>
          <w:b/>
          <w:sz w:val="22"/>
        </w:rPr>
        <w:t xml:space="preserve">Task line 1: </w:t>
      </w:r>
      <w:r>
        <w:rPr>
          <w:rFonts w:ascii="Arial" w:hAnsi="Arial" w:eastAsia="Arial"/>
          <w:sz w:val="22"/>
        </w:rPr>
        <w:t>Introduce the first real step plainly, naming both the specific document, a questionnaire, and its genuine source, the Department of Commerce./Giới thiệu bước thật đầu tiên rõ ràng, nêu tên cả tài liệu cụ thể, một bảng câu hỏi, lẫn nguồn gốc chân thực của nó, Bộ Thương mại Mỹ.</w:t>
      </w:r>
    </w:p>
    <w:p>
      <w:pPr>
        <w:keepLines/>
        <w:spacing w:line="276" w:lineRule="auto" w:after="60"/>
      </w:pPr>
      <w:r>
        <w:rPr>
          <w:rFonts w:ascii="Arial" w:hAnsi="Arial" w:eastAsia="Arial"/>
          <w:b/>
          <w:sz w:val="22"/>
        </w:rPr>
        <w:t xml:space="preserve">Task line 2: </w:t>
      </w:r>
      <w:r>
        <w:rPr>
          <w:rFonts w:ascii="Arial" w:hAnsi="Arial" w:eastAsia="Arial"/>
          <w:sz w:val="22"/>
        </w:rPr>
        <w:t>Ask two concrete questions together, naming both the exact scope, level of detail, and the exact deadline, response speed./Hỏi hai câu hỏi cụ thể cùng nhau, nêu tên cả phạm vi chính xác, mức độ chi tiết, lẫn hạn chót chính xác, tốc độ phản hồi.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two concrete, practical questions immediately, scope and deadline, rather than letting a new process stay vague, genuinely turns an intimidating legal procedure into something Tony can actually start planning against within minutes./Nhận diện rằng việc hỏi hai câu hỏi cụ thể, thực tế ngay lập tức, phạm vi và hạn chót, thay vì để một quy trình mới vẫn còn mơ hồ, thật sự biến một thủ tục pháp lý đáng sợ thành thứ Tony thật sự có thể bắt đầu lên kế hoạch chống lại trong vòng vài phút.</w:t>
      </w:r>
    </w:p>
    <w:p>
      <w:pPr>
        <w:keepLines/>
        <w:spacing w:line="276" w:lineRule="auto" w:after="60"/>
      </w:pPr>
      <w:r>
        <w:rPr>
          <w:rFonts w:ascii="Arial" w:hAnsi="Arial" w:eastAsia="Arial"/>
          <w:b/>
          <w:sz w:val="22"/>
        </w:rPr>
        <w:t xml:space="preserve">Task line 4: </w:t>
      </w:r>
      <w:r>
        <w:rPr>
          <w:rFonts w:ascii="Arial" w:hAnsi="Arial" w:eastAsia="Arial"/>
          <w:sz w:val="22"/>
        </w:rPr>
        <w:t>Record these two questions as the exact opening move that will actually set the tone for the whole rest of this real call./Ghi nhận hai câu hỏi này là nước đi mở đầu chính xác thật sự sẽ thiết lập tông giọng cho cả phần còn lại của cuộc gọi thật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scope and deadline together, in one breath, reflects the same efficient, practical instinct proven throughout every real crisis in this entire book./Nhận diện rằng Tony hỏi về phạm vi và hạn chót cùng nhau, trong một hơi thở, phản ánh chính bản năng hiệu quả, thực tế đã được chứng minh xuyên suốt mọi cuộc khủng hoảng thật trong cả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pair of questions will directly earn the specific, real numbers Jonathan is actually about to give him next./Nhận diện rằng cặp câu hỏi chính xác này sẽ trực tiếp giành được những con số cụ thể, thật Jonathan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two concrete, practical questions immediately, scope and deadline, rather than let a new process stay vague, making it plannable./Chủ động hỏi hai câu hỏi cụ thể, thực tế ngay lập tức, phạm vi và hạn chót, thay vì để một quy trình mới vẫn còn mơ hồ, khiến nó có thể lên kế hoạch được.</w:t>
      </w:r>
    </w:p>
    <w:p>
      <w:pPr>
        <w:keepLines/>
        <w:spacing w:line="276" w:lineRule="auto" w:after="60"/>
      </w:pPr>
      <w:r>
        <w:rPr>
          <w:rFonts w:ascii="Arial" w:hAnsi="Arial" w:eastAsia="Arial"/>
          <w:b/>
          <w:sz w:val="22"/>
        </w:rPr>
        <w:t xml:space="preserve">International Trade Attorney: </w:t>
      </w:r>
      <w:r>
        <w:rPr>
          <w:rFonts w:ascii="Arial" w:hAnsi="Arial" w:eastAsia="Arial"/>
          <w:sz w:val="22"/>
        </w:rPr>
        <w:t>Very detailed, honestly, every cost component, and we typically actually have thirty days for the initial response./Rất chi tiết, thật lòng, mọi thành phần chi phí, và thường mình thực sự có ba mươi ngày cho phản hồi ban đầu.</w:t>
      </w:r>
    </w:p>
    <w:p>
      <w:pPr>
        <w:keepLines/>
        <w:spacing w:line="276" w:lineRule="auto" w:after="60"/>
      </w:pPr>
      <w:r>
        <w:rPr>
          <w:rFonts w:ascii="Arial" w:hAnsi="Arial" w:eastAsia="Arial"/>
          <w:b/>
          <w:sz w:val="22"/>
        </w:rPr>
        <w:t xml:space="preserve">Tony: </w:t>
      </w:r>
      <w:r>
        <w:rPr>
          <w:rFonts w:ascii="Arial" w:hAnsi="Arial" w:eastAsia="Arial"/>
          <w:sz w:val="22"/>
        </w:rPr>
        <w:t>Thirty days for that level of detail genuinely sounds tight, honestly, what should my team actually prioritise first?/Ba mươi ngày cho mức độ chi tiết đó thực sự nghe khá gấp, thật lòng, đội tôi thực sự nên ưu tiên gì trước?</w:t>
      </w:r>
    </w:p>
    <w:p>
      <w:pPr>
        <w:keepLines/>
        <w:spacing w:line="276" w:lineRule="auto" w:after="60"/>
      </w:pPr>
      <w:r>
        <w:rPr>
          <w:rFonts w:ascii="Arial" w:hAnsi="Arial" w:eastAsia="Arial"/>
          <w:b/>
          <w:sz w:val="22"/>
        </w:rPr>
        <w:t>HONESTLY NAMING A DEADLINE AS TIGHT, THEN IMMEDIATELY ASKING FOR PRIORITISATION RATHER THAN PANICKING OR STAYING SILENT ABOUT THE REAL PRESSURE / TRUNG THỰC GỌI TÊN MỘT HẠN CHÓT LÀ GẤP GÁP, RỒI NGAY LẬP TỨC HỎI VỀ SỰ ƯU TIÊN THAY VÌ HOẢNG LOẠN HAY IM LẶNG VỀ ÁP LỰC THẬT</w:t>
      </w:r>
    </w:p>
    <w:p>
      <w:pPr>
        <w:keepLines/>
        <w:spacing w:line="276" w:lineRule="auto" w:after="60"/>
      </w:pPr>
      <w:r>
        <w:rPr>
          <w:rFonts w:ascii="Arial" w:hAnsi="Arial" w:eastAsia="Arial"/>
          <w:b/>
          <w:sz w:val="22"/>
        </w:rPr>
        <w:t xml:space="preserve">Task line 1: </w:t>
      </w:r>
      <w:r>
        <w:rPr>
          <w:rFonts w:ascii="Arial" w:hAnsi="Arial" w:eastAsia="Arial"/>
          <w:sz w:val="22"/>
        </w:rPr>
        <w:t>Give the real scope and deadline directly, naming both the exhaustive detail, every cost component, and the exact number, thirty days./Đưa ra phạm vi và hạn chót thật trực tiếp, nêu tên cả sự chi tiết đầy đủ, mọi thành phần chi phí, lẫn con số chính xác, ba mươi ngày.</w:t>
      </w:r>
    </w:p>
    <w:p>
      <w:pPr>
        <w:keepLines/>
        <w:spacing w:line="276" w:lineRule="auto" w:after="60"/>
      </w:pPr>
      <w:r>
        <w:rPr>
          <w:rFonts w:ascii="Arial" w:hAnsi="Arial" w:eastAsia="Arial"/>
          <w:b/>
          <w:sz w:val="22"/>
        </w:rPr>
        <w:t xml:space="preserve">Task line 2: </w:t>
      </w:r>
      <w:r>
        <w:rPr>
          <w:rFonts w:ascii="Arial" w:hAnsi="Arial" w:eastAsia="Arial"/>
          <w:sz w:val="22"/>
        </w:rPr>
        <w:t>Name the honest pressure directly, then ask for prioritisation immediately, naming both the felt tightness and the practical question, what comes first./Nêu tên áp lực trung thực trực tiếp, rồi hỏi về sự ưu tiên ngay lập tức, nêu tên cả cảm giác gấp gáp lẫn câu hỏi thực tế, điều gì đến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deadline as tight, then immediately asking for prioritisation rather than panicking or staying silent about the real pressure, genuinely converts anxiety into an actual, usable plan within the same breath./Nhận diện rằng việc trung thực gọi tên một hạn chót là gấp gáp, rồi ngay lập tức hỏi về sự ưu tiên thay vì hoảng loạn hay im lặng về áp lực thật, thật sự chuyển đổi sự lo âu thành một kế hoạch thật, có thể dùng được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pressure-naming as the exact discipline that will actually keep this whole thirty-day sprint realistic, not chaotic./Ghi nhận cách gọi tên áp lực trung thực này là kỷ luật chính xác thật sự sẽ giữ cho cả chặng nước rút ba mươi ngày này thực tế, không hỗn loạn.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giving an honest, exact number, thirty days, not a vague "soon," reflects genuine, professional precision built from handling many prior real cases./Nhận diện rằng Jonathan đưa ra một con số trung thực, chính xác, ba mươi ngày, không phải một "sớm" mơ hồ, phản ánh sự chính xác chuyên môn, chân thực được xây dựng từ việc xử lý nhiều vụ việc thật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pressure-naming will directly earn the specific, prioritised answer Jonathan is actually about to give him next./Nhận diện rằng cách gọi tên áp lực trung thực chính xác này sẽ trực tiếp giành được câu trả lời cụ thể, đã ưu tiên Jonathan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deadline as tight honestly, then immediately ask for prioritisation rather than panicking or staying silent about the real pressure./Chủ động trung thực gọi tên một hạn chót là gấp gáp, rồi ngay lập tức hỏi về sự ưu tiên thay vì hoảng loạn hay im lặng về áp lực thật.</w:t>
      </w:r>
    </w:p>
    <w:p>
      <w:pPr>
        <w:keepLines/>
        <w:spacing w:line="276" w:lineRule="auto" w:after="60"/>
      </w:pPr>
      <w:r>
        <w:rPr>
          <w:rFonts w:ascii="Arial" w:hAnsi="Arial" w:eastAsia="Arial"/>
          <w:b/>
          <w:sz w:val="22"/>
        </w:rPr>
        <w:t xml:space="preserve">International Trade Attorney: </w:t>
      </w:r>
      <w:r>
        <w:rPr>
          <w:rFonts w:ascii="Arial" w:hAnsi="Arial" w:eastAsia="Arial"/>
          <w:sz w:val="22"/>
        </w:rPr>
        <w:t>Raw material costs and labour costs, honestly, those two categories genuinely usually decide most of the outcome./Chi phí nguyên liệu và chi phí nhân công, thật lòng, hai hạng mục đó thực sự thường quyết định phần lớn kết quả.</w:t>
      </w:r>
    </w:p>
    <w:p>
      <w:pPr>
        <w:keepLines/>
        <w:spacing w:line="276" w:lineRule="auto" w:after="60"/>
      </w:pPr>
      <w:r>
        <w:rPr>
          <w:rFonts w:ascii="Arial" w:hAnsi="Arial" w:eastAsia="Arial"/>
          <w:b/>
          <w:sz w:val="22"/>
        </w:rPr>
        <w:t xml:space="preserve">Tony: </w:t>
      </w:r>
      <w:r>
        <w:rPr>
          <w:rFonts w:ascii="Arial" w:hAnsi="Arial" w:eastAsia="Arial"/>
          <w:sz w:val="22"/>
        </w:rPr>
        <w:t>Do you have clean, well-documented cost records actually going back at least a year?/Anh có hồ sơ chi phí sạch, được ghi chép đầy đủ thực sự ít nhất một năm không?</w:t>
      </w:r>
    </w:p>
    <w:p>
      <w:pPr>
        <w:keepLines/>
        <w:spacing w:line="276" w:lineRule="auto" w:after="60"/>
      </w:pPr>
      <w:r>
        <w:rPr>
          <w:rFonts w:ascii="Arial" w:hAnsi="Arial" w:eastAsia="Arial"/>
          <w:b/>
          <w:sz w:val="22"/>
        </w:rPr>
        <w:t>RECEIVING THE REAL PRIORITY, THEN IMMEDIATELY ANTICIPATING THE NEXT LOGICAL QUESTION HIMSELF, ABOUT RECORDS, BEFORE JONATHAN EVEN ASKS IT / NHẬN ĐƯỢC ƯU TIÊN THẬT, RỒI NGAY LẬP TỨC TỰ DỰ ĐOÁN CÂU HỎI LOGIC TIẾP THEO, VỀ HỒ SƠ, TRƯỚC CẢ KHI JONATHAN HỎI NÓ</w:t>
      </w:r>
    </w:p>
    <w:p>
      <w:pPr>
        <w:keepLines/>
        <w:spacing w:line="276" w:lineRule="auto" w:after="60"/>
      </w:pPr>
      <w:r>
        <w:rPr>
          <w:rFonts w:ascii="Arial" w:hAnsi="Arial" w:eastAsia="Arial"/>
          <w:b/>
          <w:sz w:val="22"/>
        </w:rPr>
        <w:t xml:space="preserve">Task line 1: </w:t>
      </w:r>
      <w:r>
        <w:rPr>
          <w:rFonts w:ascii="Arial" w:hAnsi="Arial" w:eastAsia="Arial"/>
          <w:sz w:val="22"/>
        </w:rPr>
        <w:t>Give the real priority directly, naming both the two exact categories, raw materials and labour, and their genuine, decisive weight./Đưa ra ưu tiên thật trực tiếp, nêu tên cả hai hạng mục chính xác, nguyên liệu và nhân công, lẫn trọng lượng quyết định chân thực của chúng.</w:t>
      </w:r>
    </w:p>
    <w:p>
      <w:pPr>
        <w:keepLines/>
        <w:spacing w:line="276" w:lineRule="auto" w:after="60"/>
      </w:pPr>
      <w:r>
        <w:rPr>
          <w:rFonts w:ascii="Arial" w:hAnsi="Arial" w:eastAsia="Arial"/>
          <w:b/>
          <w:sz w:val="22"/>
        </w:rPr>
        <w:t xml:space="preserve">Task line 2: </w:t>
      </w:r>
      <w:r>
        <w:rPr>
          <w:rFonts w:ascii="Arial" w:hAnsi="Arial" w:eastAsia="Arial"/>
          <w:sz w:val="22"/>
        </w:rPr>
        <w:t>Ask the anticipated question directly, naming both the specific requirement, clean documented records, and the honest timeframe, at least a year./Hỏi câu hỏi đã dự đoán trực tiếp, nêu tên cả yêu cầu cụ thể, hồ sơ sạch, được ghi chép, lẫn khung thời gian trung thực, ít nhất một năm.</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real priority, then immediately anticipating the next logical question himself, about records, before Jonathan even asks it, genuinely proves Tony is actually thinking one step ahead of the lawyer, not just reacting to him./Nhận diện rằng việc nhận được ưu tiên thật, rồi ngay lập tức tự dự đoán câu hỏi logic tiếp theo, về hồ sơ, trước cả khi Jonathan hỏi nó, thật sự chứng minh Tony thật sự đang suy nghĩ đi trước luật sư một bước, không chỉ phản ứng lại anh ấy.</w:t>
      </w:r>
    </w:p>
    <w:p>
      <w:pPr>
        <w:keepLines/>
        <w:spacing w:line="276" w:lineRule="auto" w:after="60"/>
      </w:pPr>
      <w:r>
        <w:rPr>
          <w:rFonts w:ascii="Arial" w:hAnsi="Arial" w:eastAsia="Arial"/>
          <w:b/>
          <w:sz w:val="22"/>
        </w:rPr>
        <w:t xml:space="preserve">Task line 4: </w:t>
      </w:r>
      <w:r>
        <w:rPr>
          <w:rFonts w:ascii="Arial" w:hAnsi="Arial" w:eastAsia="Arial"/>
          <w:sz w:val="22"/>
        </w:rPr>
        <w:t>Record this anticipated question as the exact bridge that will actually connect today's real briefing to tomorrow's real, hands-on data work./Ghi nhận câu hỏi đã dự đoán này là cầu nối chính xác thật sự sẽ kết nối buổi giao ban thật hôm nay với công việc dữ liệu thật, thực 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two specific categories, not a vague "cost data," reflects genuine, hard-won experience about exactly what actually decides these real cases./Nhận diện rằng Jonathan nêu tên hai hạng mục cụ thể, không phải một "dữ liệu chi phí" mơ hồ, phản ánh kinh nghiệm chân thực, khó nhọc về đúng điều thực sự quyết định những vụ việc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anticipated question will directly determine how confidently Tony actually answers it in the next honest exchange./Nhận diện rằng câu hỏi đã dự đoán chính xác này sẽ trực tiếp quyết định mức độ tự tin Tony thật sự trả lời nó trong cuộc trao đổi trung thực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real priority, then immediately anticipate the next logical question himself, about records, before Jonathan even asks it, staying ahead./Chủ động nhận được ưu tiên thật, rồi ngay lập tức tự dự đoán câu hỏi logic tiếp theo, về hồ sơ, trước cả khi Jonathan hỏi nó, luôn đi trước.</w:t>
      </w:r>
    </w:p>
    <w:p>
      <w:pPr>
        <w:keepLines/>
        <w:spacing w:line="276" w:lineRule="auto" w:after="60"/>
      </w:pPr>
      <w:r>
        <w:rPr>
          <w:rFonts w:ascii="Arial" w:hAnsi="Arial" w:eastAsia="Arial"/>
          <w:b/>
          <w:sz w:val="22"/>
        </w:rPr>
        <w:t xml:space="preserve">International Trade Attorney: </w:t>
      </w:r>
      <w:r>
        <w:rPr>
          <w:rFonts w:ascii="Arial" w:hAnsi="Arial" w:eastAsia="Arial"/>
          <w:sz w:val="22"/>
        </w:rPr>
        <w:t>Do you actually have clean, well-documented cost records going back at least a year, honestly?/Anh có thực sự hồ sơ chi phí sạch, được ghi chép đầy đủ ít nhất một năm không, thật lòng?</w:t>
      </w:r>
    </w:p>
    <w:p>
      <w:pPr>
        <w:keepLines/>
        <w:spacing w:line="276" w:lineRule="auto" w:after="60"/>
      </w:pPr>
      <w:r>
        <w:rPr>
          <w:rFonts w:ascii="Arial" w:hAnsi="Arial" w:eastAsia="Arial"/>
          <w:b/>
          <w:sz w:val="22"/>
        </w:rPr>
        <w:t xml:space="preserve">Tony: </w:t>
      </w:r>
      <w:r>
        <w:rPr>
          <w:rFonts w:ascii="Arial" w:hAnsi="Arial" w:eastAsia="Arial"/>
          <w:sz w:val="22"/>
        </w:rPr>
        <w:t>I genuinely believe so, honestly, though I'll actually need to confirm with our finance team before I promise anything./Tôi thực sự tin là có, thật lòng, dù tôi thực sự cần xác nhận với đội tài chính trước khi hứa bất cứ điều gì.</w:t>
      </w:r>
    </w:p>
    <w:p>
      <w:pPr>
        <w:keepLines/>
        <w:spacing w:line="276" w:lineRule="auto" w:after="60"/>
      </w:pPr>
      <w:r>
        <w:rPr>
          <w:rFonts w:ascii="Arial" w:hAnsi="Arial" w:eastAsia="Arial"/>
          <w:b/>
          <w:sz w:val="22"/>
        </w:rPr>
        <w:t>GIVING AN HONEST, PROVISIONAL ANSWER RATHER THAN A CONFIDENT PROMISE ABOUT SOMETHING NOT YET ACTUALLY VERIFIED / ĐƯA RA MỘT CÂU TRẢ LỜI TRUNG THỰC, TẠM THỜI THAY VÌ MỘT LỜI HỨA TỰ TIN VỀ ĐIỀU CHƯA THỰC SỰ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the exact same question again directly, confirming both the specific requirement, clean records, and the honest, minimum timeframe, one year./Hỏi lại đúng câu hỏi tương tự trực tiếp, xác nhận cả yêu cầu cụ thể, hồ sơ sạch, lẫn khung thời gian trung thực, tối thiểu, một năm.</w:t>
      </w:r>
    </w:p>
    <w:p>
      <w:pPr>
        <w:keepLines/>
        <w:spacing w:line="276" w:lineRule="auto" w:after="60"/>
      </w:pPr>
      <w:r>
        <w:rPr>
          <w:rFonts w:ascii="Arial" w:hAnsi="Arial" w:eastAsia="Arial"/>
          <w:b/>
          <w:sz w:val="22"/>
        </w:rPr>
        <w:t xml:space="preserve">Task line 2: </w:t>
      </w:r>
      <w:r>
        <w:rPr>
          <w:rFonts w:ascii="Arial" w:hAnsi="Arial" w:eastAsia="Arial"/>
          <w:sz w:val="22"/>
        </w:rPr>
        <w:t>Give the honest, provisional answer immediately, naming both genuine confidence and the explicit, honest need to verify before actually promising./Đưa ra câu trả lời trung thực, tạm thời ngay lập tức, nêu tên cả sự tự tin chân thực lẫn nhu cầu xác minh rõ ràng, trung thực trước khi thực sự hứa.</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provisional answer rather than a confident promise about something not yet actually verified genuinely protects both Tony and Jonathan from building a real defence strategy on an assumption that could actually turn out false./Nhận diện rằng việc đưa ra một câu trả lời trung thực, tạm thời thay vì một lời hứa tự tin về điều chưa thực sự được xác minh thật sự bảo vệ cả Tony và Jonathan khỏi việc xây dựng một chiến lược phòng vệ thật trên một giả định thực sự có thể hóa ra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caveat as the exact discipline that will actually make tomorrow's real data-gathering trustworthy from the very first hour./Ghi nhận điều kiện trung thực này là kỷ luật chính xác thật sự sẽ khiến việc thu thập dữ liệu thật ngày mai đáng tin cậy ngay từ giờ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asking this exact question so early, before any real data has been seen, reflects genuine, professional caution about building a case on an unverified foundation./Nhận diện rằng Jonathan hỏi đúng câu hỏi này sớm đến vậy, trước khi bất kỳ dữ liệu thật nào được thấy, phản ánh sự thận trọng chuyên môn, chân thực về việc xây dựng một vụ việc trên một nền tảng chưa được xác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caveat will directly shape the careful, verifying tone Tony actually carries into tomorrow's real conversation with Yen about the actual records./Nhận diện rằng điều kiện trung thực chính xác này sẽ trực tiếp định hình tông giọng cẩn thận, xác minh Tony thật sự mang vào cuộc trò chuyện thật ngày mai với Yen về các hồ sơ thật.</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provisional answer rather than a confident promise about something not yet actually verified, protecting the real defence./Chủ động đưa ra một câu trả lời trung thực, tạm thời thay vì một lời hứa tự tin về điều chưa thực sự được xác minh, bảo vệ sự phòng vệ thật.</w:t>
      </w:r>
    </w:p>
    <w:p>
      <w:pPr>
        <w:keepLines/>
        <w:spacing w:line="276" w:lineRule="auto" w:after="60"/>
      </w:pPr>
      <w:r>
        <w:rPr>
          <w:rFonts w:ascii="Arial" w:hAnsi="Arial" w:eastAsia="Arial"/>
          <w:b/>
          <w:sz w:val="22"/>
        </w:rPr>
        <w:t xml:space="preserve">Tony: </w:t>
      </w:r>
      <w:r>
        <w:rPr>
          <w:rFonts w:ascii="Arial" w:hAnsi="Arial" w:eastAsia="Arial"/>
          <w:sz w:val="22"/>
        </w:rPr>
        <w:t>What genuinely happens if we actually miss the thirty-day deadline, honestly?/Điều gì thực sự xảy ra nếu mình thực sự lỡ hạn chót ba mươi ngày, thật lòng?</w:t>
      </w:r>
    </w:p>
    <w:p>
      <w:pPr>
        <w:keepLines/>
        <w:spacing w:line="276" w:lineRule="auto" w:after="60"/>
      </w:pPr>
      <w:r>
        <w:rPr>
          <w:rFonts w:ascii="Arial" w:hAnsi="Arial" w:eastAsia="Arial"/>
          <w:b/>
          <w:sz w:val="22"/>
        </w:rPr>
        <w:t xml:space="preserve">International Trade Attorney: </w:t>
      </w:r>
      <w:r>
        <w:rPr>
          <w:rFonts w:ascii="Arial" w:hAnsi="Arial" w:eastAsia="Arial"/>
          <w:sz w:val="22"/>
        </w:rPr>
        <w:t>They can genuinely assign the highest possible margin by default, honestly, missing it is actually worse than a weak but real answer./Họ thực sự có thể gán mức margin cao nhất mặc định, thật lòng, lỡ hạn thực sự tệ hơn một câu trả lời yếu nhưng thật.</w:t>
      </w:r>
    </w:p>
    <w:p>
      <w:pPr>
        <w:keepLines/>
        <w:spacing w:line="276" w:lineRule="auto" w:after="60"/>
      </w:pPr>
      <w:r>
        <w:rPr>
          <w:rFonts w:ascii="Arial" w:hAnsi="Arial" w:eastAsia="Arial"/>
          <w:b/>
          <w:sz w:val="22"/>
        </w:rPr>
        <w:t>ASKING ABOUT THE WORST-CASE CONSEQUENCE OF MISSING A DEADLINE, RATHER THAN ASSUMING A LATE ANSWER IS SIMPLY A DELAYED VERSION OF AN ON-TIME ONE / HỎI VỀ HẬU QUẢ TỆ NHẤT CỦA VIỆC LỠ MỘT HẠN CHÓT, THAY VÌ GIẢ ĐỊNH MỘT CÂU TRẢ LỜI TRỄ ĐƠN GIẢN LÀ MỘT PHIÊN BẢN BỊ TRÌ HOÃN CỦA MỘT CÂU TRẢ LỜI ĐÚNG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question, checking directly what actually happens if the real deadline is genuinely missed entirely./Hỏi một câu hỏi thực sự mang tính trường hợp tệ nhất, kiểm tra trực tiếp điều thực sự xảy ra nếu hạn chót thật thực sự bị lỡ hoàn toàn.</w:t>
      </w:r>
    </w:p>
    <w:p>
      <w:pPr>
        <w:keepLines/>
        <w:spacing w:line="276" w:lineRule="auto" w:after="60"/>
      </w:pPr>
      <w:r>
        <w:rPr>
          <w:rFonts w:ascii="Arial" w:hAnsi="Arial" w:eastAsia="Arial"/>
          <w:b/>
          <w:sz w:val="22"/>
        </w:rPr>
        <w:t xml:space="preserve">Task line 2: </w:t>
      </w:r>
      <w:r>
        <w:rPr>
          <w:rFonts w:ascii="Arial" w:hAnsi="Arial" w:eastAsia="Arial"/>
          <w:sz w:val="22"/>
        </w:rPr>
        <w:t>Give the exact, severe consequence directly, naming both the automatic penalty, the highest default margin, and the honest comparison with a weak but timely answer./Đưa ra hậu quả chính xác, nghiêm trọng trực tiếp, nêu tên cả hình phạt tự động, mức margin mặc định cao nhất, lẫn sự so sánh trung thực với một câu trả lời yếu nhưng đúng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consequence of missing a deadline, rather than assuming a late answer is simply a delayed version of an on-time one, genuinely proves the real, asymmetric stakes of this thirty-day sprint before a single mistake actually gets made./Nhận diện rằng việc hỏi về hậu quả tệ nhất của việc lỡ một hạn chót, thay vì giả định một câu trả lời trễ đơn giản là một phiên bản bị trì hoãn của một câu trả lời đúng giờ, thật sự chứng minh mức độ quan trọng thật, không cân xứng của chặng nước rút ba mươi ngày này trước khi một sai lầm thật sự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consequence as the exact urgency that will actually keep today's thirty-day sprint genuinely disciplined, not casually paced./Ghi nhận hậu quả tệ nhất này là sự cấp bách chính xác thật sự sẽ giữ cho chặng nước rút ba mươi ngày hôm nay thực sự có kỷ luật, không được điều chỉnh nhịp độ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the exact penalty mechanism, not a vague "it's bad," reflects genuine, professional precision built from watching real cases go wrong this exact way before./Nhận diện rằng Jonathan nêu tên đúng cơ chế hình phạt, không phải một "nó tệ" mơ hồ, phản ánh sự chính xác chuyên môn, chân thực được xây dựng từ việc chứng kiến các vụ việc thật đi sai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consequence will directly shape the disciplined, dated commitment Tony actually makes to Yen about pulling real data next./Nhận diện rằng hậu quả tệ nhất chính xác này sẽ trực tiếp định hình cam kết có kỷ luật, đã ghi ngày Tony thật sự đưa ra cho Yen về việc lấy dữ liệu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consequence of missing a deadline, rather than assume a late answer is simply a delayed version of an on-time one./Chủ động hỏi về hậu quả tệ nhất của việc lỡ một hạn chót, thay vì giả định một câu trả lời trễ đơn giản là một phiên bản bị trì hoãn của một câu trả lời đúng giờ.</w:t>
      </w:r>
    </w:p>
    <w:p>
      <w:pPr>
        <w:keepLines/>
        <w:spacing w:line="276" w:lineRule="auto" w:after="60"/>
      </w:pPr>
      <w:r>
        <w:rPr>
          <w:rFonts w:ascii="Arial" w:hAnsi="Arial" w:eastAsia="Arial"/>
          <w:b/>
          <w:sz w:val="22"/>
        </w:rPr>
        <w:t xml:space="preserve">Tony: </w:t>
      </w:r>
      <w:r>
        <w:rPr>
          <w:rFonts w:ascii="Arial" w:hAnsi="Arial" w:eastAsia="Arial"/>
          <w:sz w:val="22"/>
        </w:rPr>
        <w:t>What genuinely is our own finance team's real role in all of this, honestly, versus my team's?/Vai trò thật của chính đội tài chính của mình trong tất cả điều này thực sự là gì, thật lòng, so với đội của tôi?</w:t>
      </w:r>
    </w:p>
    <w:p>
      <w:pPr>
        <w:keepLines/>
        <w:spacing w:line="276" w:lineRule="auto" w:after="60"/>
      </w:pPr>
      <w:r>
        <w:rPr>
          <w:rFonts w:ascii="Arial" w:hAnsi="Arial" w:eastAsia="Arial"/>
          <w:b/>
          <w:sz w:val="22"/>
        </w:rPr>
        <w:t xml:space="preserve">International Trade Attorney: </w:t>
      </w:r>
      <w:r>
        <w:rPr>
          <w:rFonts w:ascii="Arial" w:hAnsi="Arial" w:eastAsia="Arial"/>
          <w:sz w:val="22"/>
        </w:rPr>
        <w:t>Finance genuinely verifies the raw numbers are accurate, honestly, your team actually explains the real business reasons behind them./Tài chính thực sự xác minh các con số thô là chính xác, thật lòng, đội của anh thực sự giải thích các lý do kinh doanh thật đằng sau chúng.</w:t>
      </w:r>
    </w:p>
    <w:p>
      <w:pPr>
        <w:keepLines/>
        <w:spacing w:line="276" w:lineRule="auto" w:after="60"/>
      </w:pPr>
      <w:r>
        <w:rPr>
          <w:rFonts w:ascii="Arial" w:hAnsi="Arial" w:eastAsia="Arial"/>
          <w:b/>
          <w:sz w:val="22"/>
        </w:rPr>
        <w:t>ASKING FOR A CLEAR DIVISION OF RESPONSIBILITY BETWEEN TWO TEAMS BEFORE WORK ACTUALLY BEGINS, RATHER THAN LETTING ROLES STAY AMBIGUOUS UNDER TIME PRESSURE / HỎI VỀ MỘT SỰ PHÂN CHIA TRÁCH NHIỆM RÕ RÀNG GIỮA HAI ĐỘI TRƯỚC KHI CÔNG VIỆC THỰC SỰ BẮT ĐẦU, THAY VÌ ĐỂ CÁC VAI TRÒ VẪN CÒN MƠ HỒ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genuinely organisational question, checking directly how the real responsibility actually splits between finance and Tony's own team./Hỏi một câu hỏi thực sự mang tính tổ chức, kiểm tra trực tiếp trách nhiệm thật thực sự chia thế nào giữa tài chính và chính đội của Tony.</w:t>
      </w:r>
    </w:p>
    <w:p>
      <w:pPr>
        <w:keepLines/>
        <w:spacing w:line="276" w:lineRule="auto" w:after="60"/>
      </w:pPr>
      <w:r>
        <w:rPr>
          <w:rFonts w:ascii="Arial" w:hAnsi="Arial" w:eastAsia="Arial"/>
          <w:b/>
          <w:sz w:val="22"/>
        </w:rPr>
        <w:t xml:space="preserve">Task line 2: </w:t>
      </w:r>
      <w:r>
        <w:rPr>
          <w:rFonts w:ascii="Arial" w:hAnsi="Arial" w:eastAsia="Arial"/>
          <w:sz w:val="22"/>
        </w:rPr>
        <w:t>Give the exact division directly, naming both finance's role, verifying accuracy, and Tony's team's role, explaining the real business reasons./Đưa ra sự phân chia chính xác trực tiếp, nêu tên cả vai trò của tài chính, xác minh độ chính xác, lẫn vai trò của đội Tony, giải thích các lý do kinh doanh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clear division of responsibility between two teams before work actually begins, rather than letting roles stay ambiguous under time pressure, genuinely prevents the exact kind of costly confusion a thirty-day sprint actually cannot afford./Nhận diện rằng việc hỏi về một sự phân chia trách nhiệm rõ ràng giữa hai đội trước khi công việc thực sự bắt đầu, thay vì để các vai trò vẫn còn mơ hồ dưới áp lực thời gian, thật sự ngăn đúng loại nhầm lẫn tốn kém một chặng nước rút ba mươi ngày thực sự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clear division as the exact structure Tony will actually use to brief both teams before tomorrow's real work begins./Ghi nhận sự phân chia rõ ràng này là cấu trúc chính xác Tony thật sự sẽ dùng để giao ban cả hai đội trước khi công việc thật ngày mai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drawing this exact line, numbers versus narrative, reflects genuine, professional experience about exactly where these real cases actually succeed or fail./Nhận diện rằng Jonathan vẽ ra đúng ranh giới này, con số so với tường thuật, phản ánh kinh nghiệm chuyên môn, chân thực về đúng nơi các vụ việc thật này thực sự thành công hay thất bại.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division will directly shape the specific instructions Tony actually gives his own team once this call ends./Nhận diện rằng sự phân chia rõ ràng chính xác này sẽ trực tiếp định hình những chỉ dẫn cụ thể Tony thật sự đưa cho chính đội của anh một khi cuộc gọi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clear division of responsibility between two teams before work actually begins, rather than let roles stay ambiguous under time pressure./Chủ động hỏi về một sự phân chia trách nhiệm rõ ràng giữa hai đội trước khi công việc thực sự bắt đầu, thay vì để các vai trò vẫn còn mơ hồ dưới áp lực thời gian.</w:t>
      </w:r>
    </w:p>
    <w:p>
      <w:pPr>
        <w:keepLines/>
        <w:spacing w:line="276" w:lineRule="auto" w:after="60"/>
      </w:pPr>
      <w:r>
        <w:rPr>
          <w:rFonts w:ascii="Arial" w:hAnsi="Arial" w:eastAsia="Arial"/>
          <w:b/>
          <w:sz w:val="22"/>
        </w:rPr>
        <w:t xml:space="preserve">International Trade Attorney: </w:t>
      </w:r>
      <w:r>
        <w:rPr>
          <w:rFonts w:ascii="Arial" w:hAnsi="Arial" w:eastAsia="Arial"/>
          <w:sz w:val="22"/>
        </w:rPr>
        <w:t>Honestly, asking about scope, deadline, and worst case all in one call, that's actually rare discipline this early in a real case./Thật lòng, hỏi về phạm vi, hạn chót, và trường hợp tệ nhất tất cả trong một cuộc gọi, đó thực sự là kỷ luật hiếm có sớm đến vậy trong một vụ việc thật.</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honestly, though I suspect it's actually the same habit that once caught a landed-cost mistake years ago./Nghe điều đó thật sự tốt, thật lòng, dù tôi nghi ngờ đó thực ra là cùng thói quen đã từng bắt được một sai sót chi phí thực nhiều năm trước.</w:t>
      </w:r>
    </w:p>
    <w:p>
      <w:pPr>
        <w:keepLines/>
        <w:spacing w:line="276" w:lineRule="auto" w:after="60"/>
      </w:pPr>
      <w:r>
        <w:rPr>
          <w:rFonts w:ascii="Arial" w:hAnsi="Arial" w:eastAsia="Arial"/>
          <w:b/>
          <w:sz w:val="22"/>
        </w:rPr>
        <w:t>RECEIVING A PROFESSIONAL COMPLIMENT ABOUT A RARE INSTINCT AND TRACING IT BACK TO A SPECIFIC, NAMED PAST SUCCESS RATHER THAN A GENERAL SENSE OF SKILL / NHẬN MỘT LỜI KHEN CHUYÊN MÔN VỀ MỘT BẢN NĂNG HIẾM CÓ VÀ TRUY NGƯỢC NÓ VỀ MỘT THÀNH CÔNG QUÁ KHỨ CỤ THỂ, ĐÃ ĐƯỢC NÊU TÊN THAY VÌ MỘT CẢM GIÁC KỸ NĂNG CHUNG CHUNG</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discipline, asking scope, deadline, and worst case together, and its honest, professional rarity this early./Đưa ra lời khen chân thực trực tiếp, nêu tên cả kỷ luật cụ thể, hỏi phạm vi, hạn chót, và trường hợp tệ nhất cùng nhau, lẫn tính hiếm có chuyên môn, trung thực của nó sớm đến vậy.</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specific, named precedent, a past landed-cost mistake, and the years separating them./Truy ngược nguồn gốc thật trung thực, nêu tên cả tiền lệ cụ thể, đã được nêu tên, một sai sót chi phí thực quá khứ, lẫn số năm ngăn cách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professional compliment about a rare instinct and tracing it back to a specific, named past success rather than a general sense of skill genuinely proves this exact instinct is a real, repeatable pattern across Tony's whole career, not a lucky guess made today./Nhận diện rằng việc nhận một lời khen chuyên môn về một bản năng hiếm có và truy ngược nó về một thành công quá khứ cụ thể, đã được nêu tên thay vì một cảm giác kỹ năng chung chung thật sự chứng minh đúng bản năng này là một khuôn mẫu thật, có thể lặp lại xuyên suốt cả sự nghiệp của Tony, không phải một suy đoán may mắn được thực hiện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traced precedent as one more honest entry in the growing, cross-lesson evidence that Tony's real instincts have actually been reliable for years./Ghi nhận tiền lệ đã truy ngược này là một mục trung thực nữa trong bằng chứng đang lớn lên, xuyên bài học rằng những bản năng thật của Tony thực sự đã đáng tin cậy trong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this discipline as genuinely rare, not just adequate, reflects real, professional respect built from watching many clients struggle to think this far ahead this early./Nhận diện rằng Jonathan nêu tên kỷ luật này là thực sự hiếm có, không chỉ đủ dùng, phản ánh sự tôn trọng chuyên môn, thật sự được xây dựng từ việc chứng kiến nhiều khách hàng vật lộn để suy nghĩ xa đến vậy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precedent will directly become part of the honest story Tony actually tells Linh tonight about today's real progress./Nhận diện rằng tiền lệ đã truy ngược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professional compliment about a rare instinct and trace it back to a specific, named past success rather than a general sense of skill./Chủ động nhận một lời khen chuyên môn về một bản năng hiếm có và truy ngược nó về một thành công quá khứ cụ thể, đã được nêu tên thay vì một cảm giác kỹ năng chung chung.</w:t>
      </w:r>
    </w:p>
    <w:p>
      <w:pPr>
        <w:keepLines/>
        <w:spacing w:line="276" w:lineRule="auto" w:after="60"/>
      </w:pPr>
      <w:r>
        <w:rPr>
          <w:rFonts w:ascii="Arial" w:hAnsi="Arial" w:eastAsia="Arial"/>
          <w:b/>
          <w:sz w:val="22"/>
        </w:rPr>
        <w:t xml:space="preserve">Tony: </w:t>
      </w:r>
      <w:r>
        <w:rPr>
          <w:rFonts w:ascii="Arial" w:hAnsi="Arial" w:eastAsia="Arial"/>
          <w:sz w:val="22"/>
        </w:rPr>
        <w:t>Today closes a call with real deadlines named, thirty days, and one honest caveat, I believe our records are clean, but belief isn't yet actually confirmation./Hôm nay khép lại một cuộc gọi với các hạn chót thật đã được nêu tên, ba mươi ngày, và một điều kiện trung thực, tôi tin hồ sơ của mình sạch, nhưng niềm tin chưa thực sự là sự xác nhận.</w:t>
      </w:r>
    </w:p>
    <w:p>
      <w:pPr>
        <w:pStyle w:val="Heading2"/>
      </w:pPr>
      <w:r>
        <w:rPr>
          <w:rFonts w:ascii="Arial" w:hAnsi="Arial" w:eastAsia="Arial"/>
          <w:b/>
          <w:sz w:val="26"/>
        </w:rPr>
        <w:t>NGÀY 4: Giờ làm việc — tổng hợp dữ liệu chi phí</w:t>
      </w:r>
    </w:p>
    <w:p>
      <w:pPr>
        <w:keepLines/>
        <w:spacing w:line="276" w:lineRule="auto" w:after="60"/>
      </w:pPr>
      <w:r>
        <w:rPr>
          <w:rFonts w:ascii="Arial" w:hAnsi="Arial" w:eastAsia="Arial"/>
          <w:b/>
          <w:sz w:val="22"/>
        </w:rPr>
        <w:t xml:space="preserve">Trade Compliance Manager: </w:t>
      </w:r>
      <w:r>
        <w:rPr>
          <w:rFonts w:ascii="Arial" w:hAnsi="Arial" w:eastAsia="Arial"/>
          <w:sz w:val="22"/>
        </w:rPr>
        <w:t>Tony, this is exactly why we've genuinely always insisted on documenting every cost, every real supplier negotiation./Tony, đây chính xác là lý do mình thực sự luôn khăng khăng ghi chép mọi chi phí, mọi cuộc đàm phán nhà cung cấp thật.</w:t>
      </w:r>
    </w:p>
    <w:p>
      <w:pPr>
        <w:keepLines/>
        <w:spacing w:line="276" w:lineRule="auto" w:after="60"/>
      </w:pPr>
      <w:r>
        <w:rPr>
          <w:rFonts w:ascii="Arial" w:hAnsi="Arial" w:eastAsia="Arial"/>
          <w:b/>
          <w:sz w:val="22"/>
        </w:rPr>
        <w:t xml:space="preserve">Tony: </w:t>
      </w:r>
      <w:r>
        <w:rPr>
          <w:rFonts w:ascii="Arial" w:hAnsi="Arial" w:eastAsia="Arial"/>
          <w:sz w:val="22"/>
        </w:rPr>
        <w:t>I never fully appreciated that discipline until today, honestly, it genuinely felt like just paperwork before./Tôi chưa bao giờ thực sự trân trọng kỷ luật đó cho đến hôm nay, thật lòng, trước đây nó thực sự chỉ cảm thấy như giấy tờ.</w:t>
      </w:r>
    </w:p>
    <w:p>
      <w:pPr>
        <w:keepLines/>
        <w:spacing w:line="276" w:lineRule="auto" w:after="60"/>
      </w:pPr>
      <w:r>
        <w:rPr>
          <w:rFonts w:ascii="Arial" w:hAnsi="Arial" w:eastAsia="Arial"/>
          <w:b/>
          <w:sz w:val="22"/>
        </w:rPr>
        <w:t>ADMITTING HONESTLY THAT A LONG-STANDING DISCIPLINE WAS NEVER FULLY APPRECIATED UNTIL THE EXACT DAY IT ACTUALLY MATTERED / THỪA NHẬN TRUNG THỰC RẰNG MỘT KỶ LUẬT LÂU DÀI CHƯA BAO GIỜ ĐƯỢC THỰC SỰ TRÂN TRỌNG CHO ĐẾN ĐÚNG NGÀY NÓ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Name the real purpose explicitly, naming both the disciplined habit, documenting every cost, and the exact reason, today, it actually matters now./Nêu tên mục đích thật rõ ràng, nêu tên cả thói quen có kỷ luật, ghi chép mọi chi phí, lẫn lý do chính xác, hôm nay, nó thật sự quan trọng bây giờ.</w:t>
      </w:r>
    </w:p>
    <w:p>
      <w:pPr>
        <w:keepLines/>
        <w:spacing w:line="276" w:lineRule="auto" w:after="60"/>
      </w:pPr>
      <w:r>
        <w:rPr>
          <w:rFonts w:ascii="Arial" w:hAnsi="Arial" w:eastAsia="Arial"/>
          <w:b/>
          <w:sz w:val="22"/>
        </w:rPr>
        <w:t xml:space="preserve">Task line 2: </w:t>
      </w:r>
      <w:r>
        <w:rPr>
          <w:rFonts w:ascii="Arial" w:hAnsi="Arial" w:eastAsia="Arial"/>
          <w:sz w:val="22"/>
        </w:rPr>
        <w:t>Admit the honest lack of past appreciation directly, naming both the genuine gap, never fully appreciated, and the honest, prior feeling, just paperwork./Thừa nhận sự thiếu trân trọng quá khứ trung thực trực tiếp, nêu tên cả khoảng trống chân thực, chưa bao giờ thực sự trân trọng, lẫn cảm giác trung thực, quá khứ, chỉ là giấy tờ.</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a long-standing discipline was never fully appreciated until the exact day it actually mattered genuinely proves the deepest lessons sometimes take years to actually reveal their real reason./Nhận diện rằng việc thừa nhận trung thực rằng một kỷ luật lâu dài chưa bao giờ được thực sự trân trọng cho đến đúng ngày nó thực sự quan trọng thật sự chứng minh những bài học sâu sắc nhất đôi khi mất nhiều năm để thực sự tiết lộ lý do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core of today's entire lesson, more important than any single legal term learned./Ghi nhận sự thừa nhận trung thực này là cốt lõi cảm xúc của cả bài học hôm nay, quan trọng hơn bất kỳ thuật ngữ pháp lý đơn lẻ nào đã học.</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her own past insistence explicitly, not taking credit quietly, reflects genuine, generous honesty about a habit she actually built for exactly this unseen day./Nhận diện rằng Yen nêu tên sự khăng khăng quá khứ của chính chị rõ ràng, không âm thầm nhận công, phản ánh sự trung thực hào phóng, chân thực về một thói quen chị thật sự đã xây dựng cho đúng ngày chưa thấy trước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genuine gratitude Tony actually expresses to Yen next./Nhận diện rằng sự thừa nhận trung thực chính xác này sẽ trực tiếp định hình lòng biết ơn chân thực Tony thật sự bày tỏ với Yen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long-standing discipline was never fully appreciated until the exact day it actually mattered, revealing a deeper lesson./Chủ động thừa nhận trung thực rằng một kỷ luật lâu dài chưa bao giờ được thực sự trân trọng cho đến đúng ngày nó thực sự quan trọng, tiết lộ một bài học sâu sắc hơn.</w:t>
      </w:r>
    </w:p>
    <w:p>
      <w:pPr>
        <w:keepLines/>
        <w:spacing w:line="276" w:lineRule="auto" w:after="60"/>
      </w:pPr>
      <w:r>
        <w:rPr>
          <w:rFonts w:ascii="Arial" w:hAnsi="Arial" w:eastAsia="Arial"/>
          <w:b/>
          <w:sz w:val="22"/>
        </w:rPr>
        <w:t xml:space="preserve">Trade Compliance Manager: </w:t>
      </w:r>
      <w:r>
        <w:rPr>
          <w:rFonts w:ascii="Arial" w:hAnsi="Arial" w:eastAsia="Arial"/>
          <w:sz w:val="22"/>
        </w:rPr>
        <w:t>Now it's genuinely the difference between a fair result and a costly tariff, honestly, that paperwork just actually became very real./Bây giờ nó thực sự là ranh giới giữa một kết quả công bằng và một mức thuế tốn kém, thật lòng, giấy tờ đó vừa thực sự trở nên rất thật.</w:t>
      </w:r>
    </w:p>
    <w:p>
      <w:pPr>
        <w:keepLines/>
        <w:spacing w:line="276" w:lineRule="auto" w:after="60"/>
      </w:pPr>
      <w:r>
        <w:rPr>
          <w:rFonts w:ascii="Arial" w:hAnsi="Arial" w:eastAsia="Arial"/>
          <w:b/>
          <w:sz w:val="22"/>
        </w:rPr>
        <w:t xml:space="preserve">Tony: </w:t>
      </w:r>
      <w:r>
        <w:rPr>
          <w:rFonts w:ascii="Arial" w:hAnsi="Arial" w:eastAsia="Arial"/>
          <w:sz w:val="22"/>
        </w:rPr>
        <w:t>I'm genuinely glad we actually kept those records clean, honestly, past me genuinely did future me a real favour./Tôi thực sự vui vì mình thực sự đã giữ những hồ sơ đó sạch sẽ, thật lòng, bản thân trong quá khứ thực sự đã giúp bản thân trong tương lai một việc thật.</w:t>
      </w:r>
    </w:p>
    <w:p>
      <w:pPr>
        <w:keepLines/>
        <w:spacing w:line="276" w:lineRule="auto" w:after="60"/>
      </w:pPr>
      <w:r>
        <w:rPr>
          <w:rFonts w:ascii="Arial" w:hAnsi="Arial" w:eastAsia="Arial"/>
          <w:b/>
          <w:sz w:val="22"/>
        </w:rPr>
        <w:t>RECOGNISING THAT ONE'S OWN PAST SELF, WITHOUT KNOWING WHY, ACTUALLY DID A REAL FAVOUR FOR ONE'S PRESENT SELF FACING AN UNSEEN CRISIS / NHẬN RA RẰNG BẢN THÂN TRONG QUÁ KHỨ CỦA CHÍNH MÌNH, MÀ KHÔNG BIẾT VÌ SAO, THỰC SỰ ĐÃ GIÚP BẢN THÂN HIỆN TẠI MỘT VIỆC THẬT KHI ĐỐI MẶT MỘT CUỘC KHỦNG HOẢNG CHƯA THẤY TRƯỚC</w:t>
      </w:r>
    </w:p>
    <w:p>
      <w:pPr>
        <w:keepLines/>
        <w:spacing w:line="276" w:lineRule="auto" w:after="60"/>
      </w:pPr>
      <w:r>
        <w:rPr>
          <w:rFonts w:ascii="Arial" w:hAnsi="Arial" w:eastAsia="Arial"/>
          <w:b/>
          <w:sz w:val="22"/>
        </w:rPr>
        <w:t xml:space="preserve">Task line 1: </w:t>
      </w:r>
      <w:r>
        <w:rPr>
          <w:rFonts w:ascii="Arial" w:hAnsi="Arial" w:eastAsia="Arial"/>
          <w:sz w:val="22"/>
        </w:rPr>
        <w:t>Name the real stakes explicitly, naming both the honest contrast, a fair result versus a costly tariff, and the genuine transformation of once-boring paperwork./Nêu tên mức độ quan trọng thật rõ ràng, nêu tên cả sự tương phản trung thực, một kết quả công bằng so với một mức thuế tốn kém, lẫn sự chuyển đổi chân thực của giấy tờ từng nhàm chán.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toward one's past self directly, naming both the specific action, keeping records clean, and the vivid, honest image, a real favour./Bày tỏ lòng biết ơn chân thực đối với bản thân quá khứ trực tiếp, nêu tên cả hành động cụ thể, giữ hồ sơ sạch, lẫn hình ảnh sống động, trung thực, một việc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one's own past self, without knowing why, actually did a real favour for one's present self facing an unseen crisis genuinely proves the exact thesis closed just last week, old work sharpened by new understanding, is actually true again in a completely different field./Nhận diện rằng việc nhận ra bản thân trong quá khứ của chính mình, mà không biết vì sao, thực sự đã giúp bản thân hiện tại một việc thật khi đối mặt một cuộc khủng hoảng chưa thấy trước thật sự chứng minh đúng luận điểm đã khép lại chỉ tuần trước, công việc cũ được mài sắc bởi sự hiểu biết mới, thật sự đúng lần nữa trong một lĩnh vực hoàn toàn khác.</w:t>
      </w:r>
    </w:p>
    <w:p>
      <w:pPr>
        <w:keepLines/>
        <w:spacing w:line="276" w:lineRule="auto" w:after="60"/>
      </w:pPr>
      <w:r>
        <w:rPr>
          <w:rFonts w:ascii="Arial" w:hAnsi="Arial" w:eastAsia="Arial"/>
          <w:b/>
          <w:sz w:val="22"/>
        </w:rPr>
        <w:t xml:space="preserve">Task line 4: </w:t>
      </w:r>
      <w:r>
        <w:rPr>
          <w:rFonts w:ascii="Arial" w:hAnsi="Arial" w:eastAsia="Arial"/>
          <w:sz w:val="22"/>
        </w:rPr>
        <w:t>Record this cross-time gratitude as the honest, human centre of today's entire real crisis, more memorable than any legal term./Ghi nhận lòng biết ơn xuyên thời gian này là trung tâm trung thực, mang tính con người của cả cuộc khủng hoảng thật hôm nay, đáng nhớ hơn bất kỳ thuật ngữ pháp lý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real stakes so plainly, fair result versus costly tariff, reflects genuine, hard-won clarity about exactly what today's paperwork actually protects./Nhận diện rằng Yen nêu tên mức độ quan trọng thật rõ ràng đến vậy, kết quả công bằng so với mức thuế tốn kém, phản ánh sự rõ ràng chân thực, khó nhọc về đúng điều giấy tờ hôm nay thật sự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cross-time gratitude will directly become the central image Tony actually returns to in tonight's private reflection./Nhận diện rằng lòng biết ơn xuyên thời gian chính xác này sẽ trực tiếp trở thành hình ảnh trung tâm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past self, without knowing why, actually did a real favour for one's present self facing an unseen crisis./Chủ động nhận ra rằng bản thân trong quá khứ của chính mình, mà không biết vì sao, thực sự đã giúp bản thân hiện tại một việc thật khi đối mặt một cuộc khủng hoảng chưa thấy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Can you actually pull the raw material cost data by end of day tomorrow, honestly?/Anh có thực sự lấy được dữ liệu chi phí nguyên liệu trước cuối ngày mai không, thật lòng?</w:t>
      </w:r>
    </w:p>
    <w:p>
      <w:pPr>
        <w:keepLines/>
        <w:spacing w:line="276" w:lineRule="auto" w:after="60"/>
      </w:pPr>
      <w:r>
        <w:rPr>
          <w:rFonts w:ascii="Arial" w:hAnsi="Arial" w:eastAsia="Arial"/>
          <w:b/>
          <w:sz w:val="22"/>
        </w:rPr>
        <w:t xml:space="preserve">Tony: </w:t>
      </w:r>
      <w:r>
        <w:rPr>
          <w:rFonts w:ascii="Arial" w:hAnsi="Arial" w:eastAsia="Arial"/>
          <w:sz w:val="22"/>
        </w:rPr>
        <w:t>Yes, I'll genuinely start with the last twelve months, and actually expand from there if Jonathan needs more./Được, tôi sẽ thực sự bắt đầu với mười hai tháng gần nhất, và thực sự mở rộng thêm nếu anh Jonathan cần thêm.</w:t>
      </w:r>
    </w:p>
    <w:p>
      <w:pPr>
        <w:keepLines/>
        <w:spacing w:line="276" w:lineRule="auto" w:after="60"/>
      </w:pPr>
      <w:r>
        <w:rPr>
          <w:rFonts w:ascii="Arial" w:hAnsi="Arial" w:eastAsia="Arial"/>
          <w:b/>
          <w:sz w:val="22"/>
        </w:rPr>
        <w:t>COMMITTING TO A CONCRETE, DATED DELIVERABLE WITH A SCALABLE STARTING SCOPE, RATHER THAN PROMISING EVERYTHING AT ONCE OR NOTHING SPECIFIC AT ALL / CAM KẾT MỘT SẢN PHẨM CỤ THỂ, ĐÃ GHI NGÀY VỚI PHẠM VI KHỞI ĐẦU CÓ THỂ MỞ RỘNG, THAY VÌ HỨA MỌI THỨ CÙNG LÚC HAY KHÔNG GÌ CỤ THỂ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deadline question, checking directly whether the raw material data can actually be pulled by a specific time./Hỏi một câu hỏi hạn chót thực sự cụ thể, kiểm tra trực tiếp liệu dữ liệu nguyên liệu có thực sự lấy được trước một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Commit to the exact scope directly, naming both the starting range, twelve months, and the honest, scalable plan to expand if actually needed./Cam kết phạm vi chính xác trực tiếp, nêu tên cả dải bắt đầu, mười hai tháng, lẫn kế hoạch trung thực, có thể mở rộng nếu thực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dated deliverable with a scalable starting scope, rather than promising everything at once or nothing specific at all, genuinely turns tomorrow into an actual, plannable task instead of an overwhelming, undefined obligation./Nhận diện rằng việc cam kết một sản phẩm cụ thể, đã ghi ngày với phạm vi khởi đầu có thể mở rộng, thay vì hứa mọi thứ cùng lúc hay không gì cụ thể cả, thật sự biến ngày mai thành một nhiệm vụ thật, có thể lên kế hoạch thay vì một nghĩa vụ choáng ngợp, chưa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starting point for the thirty-day sprint that actually begins tomorrow./Ghi nhận cam kết chính xác này là điểm khởi đầu trung thực cho chặng nước rút ba mươi ngày thật sự bắt đầu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Yen setting a real, dated deadline, tomorrow's end of day, not a vague "soon," reflects genuine, structural urgency matching the real thirty-day clock now running./Nhận diện rằng Yen đặt một hạn chót thật, đã ghi ngày, cuối ngày mai, không phải một "sớm" mơ hồ, phản ánh tính cấp bách mang tính cấu trúc, chân thực khớp với đồng hồ ba mươi ngày thật giờ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the first concrete task Tony actually reports finishing when tomorrow's day ends./Nhận diện rằng cam kết chính xác này sẽ trực tiếp trở thành nhiệm vụ cụ thể đầu tiên Tony thật sự báo cáo hoàn thành khi ngày mai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dated deliverable with a scalable starting scope, rather than promise everything at once or nothing specific at all./Chủ động cam kết một sản phẩm cụ thể, đã ghi ngày với phạm vi khởi đầu có thể mở rộng, thay vì hứa mọi thứ cùng lúc hay không gì cụ thể cả.</w:t>
      </w:r>
    </w:p>
    <w:p>
      <w:pPr>
        <w:keepLines/>
        <w:spacing w:line="276" w:lineRule="auto" w:after="60"/>
      </w:pPr>
      <w:r>
        <w:rPr>
          <w:rFonts w:ascii="Arial" w:hAnsi="Arial" w:eastAsia="Arial"/>
          <w:b/>
          <w:sz w:val="22"/>
        </w:rPr>
        <w:t xml:space="preserve">Trade Compliance Manager: </w:t>
      </w:r>
      <w:r>
        <w:rPr>
          <w:rFonts w:ascii="Arial" w:hAnsi="Arial" w:eastAsia="Arial"/>
          <w:sz w:val="22"/>
        </w:rPr>
        <w:t>This actually connects straight back to Lesson forty-one too, honestly, the same discipline that survived the last tariff scare./Điều này thực sự kết nối thẳng về Lesson bốn mươi mốt nữa, thật lòng, cùng kỷ luật đã sống sót qua đợt thuế quan đáng sợ trước.</w:t>
      </w:r>
    </w:p>
    <w:p>
      <w:pPr>
        <w:keepLines/>
        <w:spacing w:line="276" w:lineRule="auto" w:after="60"/>
      </w:pPr>
      <w:r>
        <w:rPr>
          <w:rFonts w:ascii="Arial" w:hAnsi="Arial" w:eastAsia="Arial"/>
          <w:b/>
          <w:sz w:val="22"/>
        </w:rPr>
        <w:t xml:space="preserve">Tony: </w:t>
      </w:r>
      <w:r>
        <w:rPr>
          <w:rFonts w:ascii="Arial" w:hAnsi="Arial" w:eastAsia="Arial"/>
          <w:sz w:val="22"/>
        </w:rPr>
        <w:t>I hadn't actually made that connection myself yet, honestly, but you're genuinely right, it's the exact same muscle./Tôi thực sự chưa tự kết nối được điều đó, thật lòng, nhưng chị thực sự đúng, đó chính xác là cùng một cơ bắp.</w:t>
      </w:r>
    </w:p>
    <w:p>
      <w:pPr>
        <w:keepLines/>
        <w:spacing w:line="276" w:lineRule="auto" w:after="60"/>
      </w:pPr>
      <w:r>
        <w:rPr>
          <w:rFonts w:ascii="Arial" w:hAnsi="Arial" w:eastAsia="Arial"/>
          <w:b/>
          <w:sz w:val="22"/>
        </w:rPr>
        <w:t>RECEIVING A DIRECT CALLBACK TO A FOUR-YEAR-OLD CRISIS FROM SOMEONE ELSE FIRST, HONESTLY ADMITTING THE CONNECTION WASN'T ACTUALLY NOTICED ALONE / NHẬN MỘT SỰ NHẮC LẠI TRỰC TIẾP VỀ MỘT CUỘC KHỦNG HOẢNG BỐN NĂM TUỔI TỪ NGƯỜI KHÁC TRƯỚC, TRUNG THỰC THỪA NHẬN SỰ KẾT NỐI THỰC SỰ CHƯA ĐƯỢC TỰ NHẬN RA MỘT MÌNH</w:t>
      </w:r>
    </w:p>
    <w:p>
      <w:pPr>
        <w:keepLines/>
        <w:spacing w:line="276" w:lineRule="auto" w:after="60"/>
      </w:pPr>
      <w:r>
        <w:rPr>
          <w:rFonts w:ascii="Arial" w:hAnsi="Arial" w:eastAsia="Arial"/>
          <w:b/>
          <w:sz w:val="22"/>
        </w:rPr>
        <w:t xml:space="preserve">Task line 1: </w:t>
      </w:r>
      <w:r>
        <w:rPr>
          <w:rFonts w:ascii="Arial" w:hAnsi="Arial" w:eastAsia="Arial"/>
          <w:sz w:val="22"/>
        </w:rPr>
        <w:t>Name the direct callback explicitly, naming both the specific old crisis, Lesson forty-one, and the exact, shared discipline connecting them./Nêu tên sự nhắc lại trực tiếp rõ ràng, nêu tên cả cuộc khủng hoảng cũ cụ thể, Lesson bốn mươi mốt, lẫn kỷ luật chung, chính xác kết nối chúng.</w:t>
      </w:r>
    </w:p>
    <w:p>
      <w:pPr>
        <w:keepLines/>
        <w:spacing w:line="276" w:lineRule="auto" w:after="60"/>
      </w:pPr>
      <w:r>
        <w:rPr>
          <w:rFonts w:ascii="Arial" w:hAnsi="Arial" w:eastAsia="Arial"/>
          <w:b/>
          <w:sz w:val="22"/>
        </w:rPr>
        <w:t xml:space="preserve">Task line 2: </w:t>
      </w:r>
      <w:r>
        <w:rPr>
          <w:rFonts w:ascii="Arial" w:hAnsi="Arial" w:eastAsia="Arial"/>
          <w:sz w:val="22"/>
        </w:rPr>
        <w:t>Admit the honest gap immediately, naming both the genuine lack of self-noticing and the sincere agreement once it's actually pointed out./Thừa nhận khoảng trống trung thực ngay lập tức, nêu tên cả sự thiếu tự nhận ra chân thực lẫn sự đồng ý chân thành một khi nó thực sự được chỉ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direct callback to a four-year-old crisis from someone else first, honestly admitting the connection wasn't actually noticed alone, genuinely proves real insight doesn't always have to originate with the person it's actually about./Nhận diện rằng việc nhận một sự nhắc lại trực tiếp về một cuộc khủng hoảng bốn năm tuổi từ người khác trước, trung thực thừa nhận sự kết nối thực sự chưa được tự nhận ra một mình, thật sự chứng minh nhận thức thật không phải lúc nào cũng cần bắt nguồn từ chính người nó thực sự nói về.</w:t>
      </w:r>
    </w:p>
    <w:p>
      <w:pPr>
        <w:keepLines/>
        <w:spacing w:line="276" w:lineRule="auto" w:after="60"/>
      </w:pPr>
      <w:r>
        <w:rPr>
          <w:rFonts w:ascii="Arial" w:hAnsi="Arial" w:eastAsia="Arial"/>
          <w:b/>
          <w:sz w:val="22"/>
        </w:rPr>
        <w:t xml:space="preserve">Task line 4: </w:t>
      </w:r>
      <w:r>
        <w:rPr>
          <w:rFonts w:ascii="Arial" w:hAnsi="Arial" w:eastAsia="Arial"/>
          <w:sz w:val="22"/>
        </w:rPr>
        <w:t>Record this received callback as one more honest thread tying today's real crisis to the whole book's long, continuous story./Ghi nhận sự nhắc lại đã nhận này là một sợi chỉ trung thực nữa gắn cuộc khủng hoảng thật hôm nay với câu chuyện dài, liên tục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Yen making this exact connection herself, unprompted, reflects genuine, sustained memory of Tony's whole career, not just his current role./Nhận diện rằng Yen tự đưa ra đúng sự kết nối này, không cần được nhắc, phản ánh trí nhớ bền bỉ, chân thực về cả sự nghiệp của Tony, không chỉ vai trò hiện tại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received callback will directly become the central historical thread Tony actually returns to alone in tonight's private reflection./Nhận diện rằng sự nhắc lại đã nhận chính xác này sẽ trực tiếp trở thành sợi chỉ lịch sử trung tâm Tony thật sự quay lại một mình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callback to a four-year-old crisis from someone else first, honestly admitting the connection wasn't actually noticed alone./Chủ động nhận một sự nhắc lại trực tiếp về một cuộc khủng hoảng bốn năm tuổi từ người khác trước, trung thực thừa nhận sự kết nối thực sự chưa được tự nhận ra một mình.</w:t>
      </w:r>
    </w:p>
    <w:p>
      <w:pPr>
        <w:keepLines/>
        <w:spacing w:line="276" w:lineRule="auto" w:after="60"/>
      </w:pPr>
      <w:r>
        <w:rPr>
          <w:rFonts w:ascii="Arial" w:hAnsi="Arial" w:eastAsia="Arial"/>
          <w:b/>
          <w:sz w:val="22"/>
        </w:rPr>
        <w:t xml:space="preserve">Tony: </w:t>
      </w:r>
      <w:r>
        <w:rPr>
          <w:rFonts w:ascii="Arial" w:hAnsi="Arial" w:eastAsia="Arial"/>
          <w:sz w:val="22"/>
        </w:rPr>
        <w:t>Should we actually pull labour cost data too, honestly, or genuinely just raw materials for now?/Mình có nên thực sự lấy cả dữ liệu chi phí nhân công không, thật lòng, hay thực sự chỉ nguyên liệu bây giờ?</w:t>
      </w:r>
    </w:p>
    <w:p>
      <w:pPr>
        <w:keepLines/>
        <w:spacing w:line="276" w:lineRule="auto" w:after="60"/>
      </w:pPr>
      <w:r>
        <w:rPr>
          <w:rFonts w:ascii="Arial" w:hAnsi="Arial" w:eastAsia="Arial"/>
          <w:b/>
          <w:sz w:val="22"/>
        </w:rPr>
        <w:t xml:space="preserve">Trade Compliance Manager: </w:t>
      </w:r>
      <w:r>
        <w:rPr>
          <w:rFonts w:ascii="Arial" w:hAnsi="Arial" w:eastAsia="Arial"/>
          <w:sz w:val="22"/>
        </w:rPr>
        <w:t>Both, actually, honestly, Jonathan genuinely named both categories, we shouldn't quietly narrow his real priority./Cả hai, thực ra, thật lòng, Jonathan thực sự đã nêu tên cả hai hạng mục, mình không nên âm thầm thu hẹp ưu tiên thật của anh ấy.</w:t>
      </w:r>
    </w:p>
    <w:p>
      <w:pPr>
        <w:keepLines/>
        <w:spacing w:line="276" w:lineRule="auto" w:after="60"/>
      </w:pPr>
      <w:r>
        <w:rPr>
          <w:rFonts w:ascii="Arial" w:hAnsi="Arial" w:eastAsia="Arial"/>
          <w:b/>
          <w:sz w:val="22"/>
        </w:rPr>
        <w:t>CHECKING WHETHER TO QUIETLY NARROW A LAWYER'S STATED PRIORITY, THEN HONESTLY KEEPING THE FULL, ORIGINAL SCOPE INTACT / KIỂM TRA LIỆU CÓ NÊN ÂM THẦM THU HẸP ƯU TIÊN ĐÃ NÊU CỦA MỘT LUẬT SƯ KHÔNG, RỒI TRUNG THỰC GIỮ NGUYÊN PHẠM VI GỐC,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both named categories or just one should actually be pulled first./Hỏi một câu hỏi thực sự mang tính định phạm vi, kiểm tra trực tiếp liệu cả hai hạng mục đã nêu tên hay chỉ một nên thực sự được lấy trước.</w:t>
      </w:r>
    </w:p>
    <w:p>
      <w:pPr>
        <w:keepLines/>
        <w:spacing w:line="276" w:lineRule="auto" w:after="60"/>
      </w:pPr>
      <w:r>
        <w:rPr>
          <w:rFonts w:ascii="Arial" w:hAnsi="Arial" w:eastAsia="Arial"/>
          <w:b/>
          <w:sz w:val="22"/>
        </w:rPr>
        <w:t xml:space="preserve">Task line 2: </w:t>
      </w:r>
      <w:r>
        <w:rPr>
          <w:rFonts w:ascii="Arial" w:hAnsi="Arial" w:eastAsia="Arial"/>
          <w:sz w:val="22"/>
        </w:rPr>
        <w:t>Confirm the full scope directly, naming both the exact requirement, both categories, and the honest reason, not narrowing Jonathan's real priority./Xác nhận phạm vi đầy đủ trực tiếp, nêu tên cả yêu cầu chính xác, cả hai hạng mục, lẫn lý do trung thực, không thu hẹp ưu tiên thật của Jonathan.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whether to quietly narrow a lawyer's stated priority, then honestly keeping the full, original scope intact, genuinely protects today's real defence from an easy, convenient shortcut that could actually weaken it later./Nhận diện rằng việc kiểm tra liệu có nên âm thầm thu hẹp ưu tiên đã nêu của một luật sư không, rồi trung thực giữ nguyên phạm vi gốc, đầy đủ, thật sự bảo vệ sự phòng vệ thật hôm nay khỏi một lối tắt dễ dàng, thuận tiện thực sự có thể làm yếu nó sau này.</w:t>
      </w:r>
    </w:p>
    <w:p>
      <w:pPr>
        <w:keepLines/>
        <w:spacing w:line="276" w:lineRule="auto" w:after="60"/>
      </w:pPr>
      <w:r>
        <w:rPr>
          <w:rFonts w:ascii="Arial" w:hAnsi="Arial" w:eastAsia="Arial"/>
          <w:b/>
          <w:sz w:val="22"/>
        </w:rPr>
        <w:t xml:space="preserve">Task line 4: </w:t>
      </w:r>
      <w:r>
        <w:rPr>
          <w:rFonts w:ascii="Arial" w:hAnsi="Arial" w:eastAsia="Arial"/>
          <w:sz w:val="22"/>
        </w:rPr>
        <w:t>Record this full scope as the exact instruction Tony will actually give his team when the real data pull begins tomorrow./Ghi nhận phạm vi đầy đủ này là chỉ dẫn chính xác Tony thật sự sẽ đưa cho đội của anh khi việc lấy dữ liệu thật bắt đầu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Yen catching this exact potential narrowing before it actually happens reflects genuine, careful attention to fidelity between what a lawyer actually asked for and what a team actually delivers./Nhận diện rằng Yen bắt được đúng khả năng thu hẹp này trước khi nó thực sự xảy ra phản ánh sự chú ý cẩn thận, chân thực đến sự trung thành giữa điều một luật sư thực sự yêu cầu và điều một đội thực sự giao.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scope will directly shape how thorough tomorrow's real data-pulling session actually turns out to be./Nhận diện rằng phạm vi đầy đủ chính xác này sẽ trực tiếp định hình mức độ kỹ lưỡng buổi lấy dữ liệu thật ngày mai thực sự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check whether to quietly narrow a lawyer's stated priority, then honestly keep the full, original scope intact, protecting the real defence./Chủ động kiểm tra liệu có nên âm thầm thu hẹp ưu tiên đã nêu của một luật sư không, rồi trung thực giữ nguyên phạm vi gốc, đầy đủ, bảo vệ sự phòng vệ thật.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thing, honestly, does finance actually have labour records this clean too, or genuinely only raw materials?/Thêm một điều nữa, thật lòng, tài chính có thực sự có hồ sơ nhân công sạch như vậy nữa không, hay thực sự chỉ nguyên liệu?</w:t>
      </w:r>
    </w:p>
    <w:p>
      <w:pPr>
        <w:keepLines/>
        <w:spacing w:line="276" w:lineRule="auto" w:after="60"/>
      </w:pPr>
      <w:r>
        <w:rPr>
          <w:rFonts w:ascii="Arial" w:hAnsi="Arial" w:eastAsia="Arial"/>
          <w:b/>
          <w:sz w:val="22"/>
        </w:rPr>
        <w:t xml:space="preserve">Tony: </w:t>
      </w:r>
      <w:r>
        <w:rPr>
          <w:rFonts w:ascii="Arial" w:hAnsi="Arial" w:eastAsia="Arial"/>
          <w:sz w:val="22"/>
        </w:rPr>
        <w:t>Honestly, I don't actually know yet, that's genuinely the exact question I'll ask finance the moment this conversation ends./Thật lòng, tôi thực sự chưa biết, đó thực sự chính xác là câu hỏi tôi sẽ hỏi tài chính ngay khi cuộc trò chuyện này kết thúc.</w:t>
      </w:r>
    </w:p>
    <w:p>
      <w:pPr>
        <w:keepLines/>
        <w:spacing w:line="276" w:lineRule="auto" w:after="60"/>
      </w:pPr>
      <w:r>
        <w:rPr>
          <w:rFonts w:ascii="Arial" w:hAnsi="Arial" w:eastAsia="Arial"/>
          <w:b/>
          <w:sz w:val="22"/>
        </w:rPr>
        <w:t>ADMITTING A SECOND, GENUINE UNKNOWN ABOUT LABOUR RECORDS SPECIFICALLY, RATHER THAN LETTING YESTERDAY'S CONFIRMED RAW-MATERIAL RECORDS QUIETLY STAND IN FOR EVERYTHING / THỪA NHẬN MỘT ĐIỀU CHƯA BIẾT THẬT, THỨ HAI VỀ HỒ SƠ NHÂN CÔNG CỤ THỂ, THAY VÌ ĐỂ HỒ SƠ NGUYÊN LIỆU ĐÃ XÁC NHẬN HÔM QUA ÂM THẦM ĐẠI DIỆN CHO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labour records are actually as clean as the confirmed raw-material ones./Hỏi một câu hỏi thực sự cụ thể, kiểm tra trực tiếp liệu hồ sơ nhân công có thực sự sạch như hồ sơ nguyên liệu đã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unknown immediately, naming both the genuine gap, not knowing yet, and the concrete plan, asking finance right after./Thừa nhận điều chưa biết trung thực ngay lập tức, nêu tên cả khoảng trống chân thực, chưa biết, lẫn kế hoạch cụ thể, hỏi tài chính ngay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second, genuine unknown about labour records specifically, rather than letting yesterday's confirmed raw-material records quietly stand in for everything, genuinely keeps today's real preparation honest instead of letting one verified success create false, blanket confidence./Nhận diện rằng việc thừa nhận một điều chưa biết thật, thứ hai về hồ sơ nhân công cụ thể, thay vì để hồ sơ nguyên liệu đã xác nhận hôm qua âm thầm đại diện cho mọi thứ, thật sự giữ cho sự chuẩn bị thật hôm nay trung thực thay vì để một thành công đã kiểm chứng tạo ra sự tự tin giả tạo, bao trùm.</w:t>
      </w:r>
    </w:p>
    <w:p>
      <w:pPr>
        <w:keepLines/>
        <w:spacing w:line="276" w:lineRule="auto" w:after="60"/>
      </w:pPr>
      <w:r>
        <w:rPr>
          <w:rFonts w:ascii="Arial" w:hAnsi="Arial" w:eastAsia="Arial"/>
          <w:b/>
          <w:sz w:val="22"/>
        </w:rPr>
        <w:t xml:space="preserve">Task line 4: </w:t>
      </w:r>
      <w:r>
        <w:rPr>
          <w:rFonts w:ascii="Arial" w:hAnsi="Arial" w:eastAsia="Arial"/>
          <w:sz w:val="22"/>
        </w:rPr>
        <w:t>Record this second honest unknown as the exact next question that will actually open tomorrow's real conversation with finance./Ghi nhận điều chưa biết trung thực thứ hai này là câu hỏi tiếp theo chính xác thật sự sẽ mở đầu cuộc trò chuyện thật ngày mai với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about labour specifically, not assuming it matches raw materials, reflects genuine, thorough compliance discipline that treats each category on its own real merits./Nhận diện rằng Yen hỏi cụ thể về nhân công, không giả định nó khớp với nguyên liệu, phản ánh kỷ luật tuân thủ kỹ lưỡng, chân thực đối xử với mỗi hạng mục theo giá trị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unknown will directly become the honest, open loop Tony actually closes at the very start of tomorrow's real workday./Nhận diện rằng điều chưa biết thứ hai chính xác này sẽ trực tiếp trở thành vòng lặp trung thực, còn mở Tony thật sự khép lại ngay đầu ngày làm việc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second, genuine unknown about labour records specifically, rather than let yesterday's confirmed raw-material records quietly stand in for everything./Chủ động thừa nhận một điều chưa biết thật, thứ hai về hồ sơ nhân công cụ thể, thay vì để hồ sơ nguyên liệu đã xác nhận hôm qua âm thầm đại diện cho mọi thứ.</w:t>
      </w:r>
    </w:p>
    <w:p>
      <w:pPr>
        <w:keepLines/>
        <w:spacing w:line="276" w:lineRule="auto" w:after="60"/>
      </w:pPr>
      <w:r>
        <w:rPr>
          <w:rFonts w:ascii="Arial" w:hAnsi="Arial" w:eastAsia="Arial"/>
          <w:b/>
          <w:sz w:val="22"/>
        </w:rPr>
        <w:t xml:space="preserve">Tony: </w:t>
      </w:r>
      <w:r>
        <w:rPr>
          <w:rFonts w:ascii="Arial" w:hAnsi="Arial" w:eastAsia="Arial"/>
          <w:sz w:val="22"/>
        </w:rPr>
        <w:t>Today closes with old paperwork genuinely revealed as the real defence itself, and one honest debt actually named, thank you, past me./Hôm nay khép lại với giấy tờ cũ thực sự được tiết lộ là chính tuyến phòng thủ thật, và một món nợ trung thực thực sự được nêu tên, cảm ơn, bản thân trong quá khứ.</w:t>
      </w:r>
    </w:p>
    <w:p>
      <w:pPr>
        <w:pStyle w:val="Heading2"/>
      </w:pPr>
      <w:r>
        <w:rPr>
          <w:rFonts w:ascii="Arial" w:hAnsi="Arial" w:eastAsia="Arial"/>
          <w:b/>
          <w:sz w:val="26"/>
        </w:rPr>
        <w:t>NGÀY 5: Giờ làm việc — bắt đầu kéo dữ liệu chi phí nguyên liệu thật</w:t>
      </w:r>
    </w:p>
    <w:p>
      <w:pPr>
        <w:keepLines/>
        <w:spacing w:line="276" w:lineRule="auto" w:after="60"/>
      </w:pPr>
      <w:r>
        <w:rPr>
          <w:rFonts w:ascii="Arial" w:hAnsi="Arial" w:eastAsia="Arial"/>
          <w:b/>
          <w:sz w:val="22"/>
        </w:rPr>
        <w:t xml:space="preserve">Trade Compliance Manager: </w:t>
      </w:r>
      <w:r>
        <w:rPr>
          <w:rFonts w:ascii="Arial" w:hAnsi="Arial" w:eastAsia="Arial"/>
          <w:sz w:val="22"/>
        </w:rPr>
        <w:t>The finance team actually confirmed it, honestly, twelve clean months, every supplier, every real cost line item./Đội tài chính thực sự đã xác nhận rồi, thật lòng, mười hai tháng sạch, mọi nhà cung cấp, mọi dòng chi phí thật.</w:t>
      </w:r>
    </w:p>
    <w:p>
      <w:pPr>
        <w:keepLines/>
        <w:spacing w:line="276" w:lineRule="auto" w:after="60"/>
      </w:pPr>
      <w:r>
        <w:rPr>
          <w:rFonts w:ascii="Arial" w:hAnsi="Arial" w:eastAsia="Arial"/>
          <w:b/>
          <w:sz w:val="22"/>
        </w:rPr>
        <w:t xml:space="preserve">Tony: </w:t>
      </w:r>
      <w:r>
        <w:rPr>
          <w:rFonts w:ascii="Arial" w:hAnsi="Arial" w:eastAsia="Arial"/>
          <w:sz w:val="22"/>
        </w:rPr>
        <w:t>That's genuinely a relief, honestly, my belief from yesterday actually just became real, verified confirmation today./Đó thực sự là một sự nhẹ nhõm, thật lòng, niềm tin của tôi từ hôm qua thực sự vừa trở thành sự xác nhận thật, đã kiểm chứng hôm nay.</w:t>
      </w:r>
    </w:p>
    <w:p>
      <w:pPr>
        <w:keepLines/>
        <w:spacing w:line="276" w:lineRule="auto" w:after="60"/>
      </w:pPr>
      <w:r>
        <w:rPr>
          <w:rFonts w:ascii="Arial" w:hAnsi="Arial" w:eastAsia="Arial"/>
          <w:b/>
          <w:sz w:val="22"/>
        </w:rPr>
        <w:t>RECEIVING VERIFIED CONFIRMATION OF A BELIEF NAMED HONESTLY AS UNCERTAIN JUST YESTERDAY, CLOSING THE EXACT LOOP LEFT OPEN THEN / NHẬN SỰ XÁC NHẬN ĐÃ KIỂM CHỨNG CHO MỘT NIỀM TIN ĐÃ NÊU TÊN TRUNG THỰC LÀ CHƯA CHẮC CHẮN CHỈ HÔM QUA, KHÉP LẠI ĐÚNG VÒNG LẶP ĐÃ ĐỂ MỞ LÚC ĐÓ</w:t>
      </w:r>
    </w:p>
    <w:p>
      <w:pPr>
        <w:keepLines/>
        <w:spacing w:line="276" w:lineRule="auto" w:after="60"/>
      </w:pPr>
      <w:r>
        <w:rPr>
          <w:rFonts w:ascii="Arial" w:hAnsi="Arial" w:eastAsia="Arial"/>
          <w:b/>
          <w:sz w:val="22"/>
        </w:rPr>
        <w:t xml:space="preserve">Task line 1: </w:t>
      </w:r>
      <w:r>
        <w:rPr>
          <w:rFonts w:ascii="Arial" w:hAnsi="Arial" w:eastAsia="Arial"/>
          <w:sz w:val="22"/>
        </w:rPr>
        <w:t>Report the real confirmation directly, naming both the exact scope, twelve clean months, and its full, verified coverage, every supplier and cost line./Báo cáo sự xác nhận thật trực tiếp, nêu tên cả phạm vi chính xác, mười hai tháng sạch, lẫn phạm vi bao phủ đầy đủ, đã kiểm chứng của nó, mọi nhà cung cấp và dòng chi phí.</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loop, yesterday's provisional belief, and its genuine, verified closure today./Nêu tên sự nhẹ nhõm trung thực trực tiếp, nêu tên cả vòng lặp cụ thể, niềm tin tạm thời hôm qua, lẫn sự khép lại chân thực, đã kiểm chứng của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verified confirmation of a belief named honestly as uncertain just yesterday, closing the exact loop left open then, genuinely proves that yesterday's honest caveat to Jonathan was actually the right call, not unnecessary caution./Nhận diện rằng việc nhận sự xác nhận đã kiểm chứng cho một niềm tin đã nêu tên trung thực là chưa chắc chắn chỉ hôm qua, khép lại đúng vòng lặp đã để mở lúc đó, thật sự chứng minh điều kiện trung thực hôm qua với Jonathan thật sự là quyết định đúng, không phải sự thận trọng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verified confirmation as the honest, factual foundation the entire thirty-day defence will actually be built on./Ghi nhận sự xác nhận đã kiểm chứng này là nền tảng trung thực, thực tế cả sự phòng vệ ba mươi ngày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Yen reporting the finance team's exact confirmation, not a summary, reflects genuine, thorough follow-through on yesterday's honest, open question./Nhận diện rằng Yen báo cáo đúng sự xác nhận của đội tài chính, không phải một bản tóm tắt, phản ánh sự theo dõi kỹ lưỡng, chân thực đối với câu hỏi trung thực, còn mở hôm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verified confirmation will directly become the honest opening line of the real data-pull Tony actually begins next./Nhận diện rằng sự xác nhận đã kiểm chứng chính xác này sẽ trực tiếp trở thành câu mở đầu trung thực của việc kéo dữ liệu thật Tony thật sự bắt đầu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verified confirmation of a belief named honestly as uncertain just yesterday, closing the exact loop left open then./Chủ động nhận sự xác nhận đã kiểm chứng cho một niềm tin đã nêu tên trung thực là chưa chắc chắn chỉ hôm qua, khép lại đúng vòng lặp đã để mở lúc đó.</w:t>
      </w:r>
    </w:p>
    <w:p>
      <w:pPr>
        <w:keepLines/>
        <w:spacing w:line="276" w:lineRule="auto" w:after="60"/>
      </w:pPr>
      <w:r>
        <w:rPr>
          <w:rFonts w:ascii="Arial" w:hAnsi="Arial" w:eastAsia="Arial"/>
          <w:b/>
          <w:sz w:val="22"/>
        </w:rPr>
        <w:t xml:space="preserve">Trade Compliance Manager: </w:t>
      </w:r>
      <w:r>
        <w:rPr>
          <w:rFonts w:ascii="Arial" w:hAnsi="Arial" w:eastAsia="Arial"/>
          <w:sz w:val="22"/>
        </w:rPr>
        <w:t>Where do you actually want to start pulling the real numbers from, honestly, the biggest suppliers first?/Anh thực sự muốn bắt đầu lấy các con số thật từ đâu, thật lòng, các nhà cung cấp lớn nhất trước?</w:t>
      </w:r>
    </w:p>
    <w:p>
      <w:pPr>
        <w:keepLines/>
        <w:spacing w:line="276" w:lineRule="auto" w:after="60"/>
      </w:pPr>
      <w:r>
        <w:rPr>
          <w:rFonts w:ascii="Arial" w:hAnsi="Arial" w:eastAsia="Arial"/>
          <w:b/>
          <w:sz w:val="22"/>
        </w:rPr>
        <w:t xml:space="preserve">Tony: </w:t>
      </w:r>
      <w:r>
        <w:rPr>
          <w:rFonts w:ascii="Arial" w:hAnsi="Arial" w:eastAsia="Arial"/>
          <w:sz w:val="22"/>
        </w:rPr>
        <w:t>Actually, the opposite, honestly, the suppliers with the most complicated pricing history first, those are genuinely where real mistakes could actually hide./Thực ra, ngược lại, thật lòng, các nhà cung cấp có lịch sử giá phức tạp nhất trước, đó thực sự là nơi những sai lầm thật có thể thực sự ẩn giấu.</w:t>
      </w:r>
    </w:p>
    <w:p>
      <w:pPr>
        <w:keepLines/>
        <w:spacing w:line="276" w:lineRule="auto" w:after="60"/>
      </w:pPr>
      <w:r>
        <w:rPr>
          <w:rFonts w:ascii="Arial" w:hAnsi="Arial" w:eastAsia="Arial"/>
          <w:b/>
          <w:sz w:val="22"/>
        </w:rPr>
        <w:t>PRIORITISING BY REAL COMPLEXITY RATHER THAN SIMPLE SIZE, NAMING EXACTLY WHERE GENUINE RISK IS ACTUALLY MOST LIKELY TO HIDE / ƯU TIÊN THEO ĐỘ PHỨC TẠP THẬT THAY VÌ QUY MÔ ĐƠN GIẢN, NÊU TÊN CHÍNH XÁC NƠI RỦI RO CHÂN THỰC THỰC SỰ CÓ KHẢ NĂNG ẨN GIẤU NHẤT</w:t>
      </w:r>
    </w:p>
    <w:p>
      <w:pPr>
        <w:keepLines/>
        <w:spacing w:line="276" w:lineRule="auto" w:after="60"/>
      </w:pPr>
      <w:r>
        <w:rPr>
          <w:rFonts w:ascii="Arial" w:hAnsi="Arial" w:eastAsia="Arial"/>
          <w:b/>
          <w:sz w:val="22"/>
        </w:rPr>
        <w:t xml:space="preserve">Task line 1: </w:t>
      </w:r>
      <w:r>
        <w:rPr>
          <w:rFonts w:ascii="Arial" w:hAnsi="Arial" w:eastAsia="Arial"/>
          <w:sz w:val="22"/>
        </w:rPr>
        <w:t>Propose the obvious starting order directly, naming both the intuitive choice, biggest suppliers, and the honest question checking it./Đề xuất thứ tự khởi đầu hiển nhiên trực tiếp, nêu tên cả lựa chọn trực giác, các nhà cung cấp lớn nhất, lẫn câu hỏi trung thực kiểm tra nó.</w:t>
      </w:r>
    </w:p>
    <w:p>
      <w:pPr>
        <w:keepLines/>
        <w:spacing w:line="276" w:lineRule="auto" w:after="60"/>
      </w:pPr>
      <w:r>
        <w:rPr>
          <w:rFonts w:ascii="Arial" w:hAnsi="Arial" w:eastAsia="Arial"/>
          <w:b/>
          <w:sz w:val="22"/>
        </w:rPr>
        <w:t xml:space="preserve">Task line 2: </w:t>
      </w:r>
      <w:r>
        <w:rPr>
          <w:rFonts w:ascii="Arial" w:hAnsi="Arial" w:eastAsia="Arial"/>
          <w:sz w:val="22"/>
        </w:rPr>
        <w:t>Reject the obvious order deliberately, naming both the actual priority, complicated pricing history, and the honest reason, hidden risk, behind it./Bác bỏ thứ tự hiển nhiên một cách có chủ đích, nêu tên cả ưu tiên thật sự, lịch sử giá phức tạp, lẫn lý do trung thực, rủi ro ẩn giấu,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by real complexity rather than simple size, naming exactly where genuine risk is actually most likely to hide, genuinely proves five weeks of financial and legal training have actually sharpened Tony's real judgment, not just his vocabulary./Nhận diện rằng việc ưu tiên theo độ phức tạp thật thay vì quy mô đơn giản, nêu tên chính xác nơi rủi ro chân thực thực sự có khả năng ẩn giấu nhất, thật sự chứng minh năm tuần đào tạo tài chính và pháp lý thật sự đã mài sắc phán đoán thật của Tony, không chỉ vốn từ vựng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prioritisation as the exact strategy that will actually make tomorrow's data review genuinely efficient, not just exhaustive./Ghi nhận sự ưu tiên này là chiến lược chính xác thật sự sẽ khiến việc xem xét dữ liệu ngày mai thực sự hiệu quả, không chỉ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the obvious question first, size-based, reflects genuine, deliberate testing of whether Tony's judgment has actually matured past the simplest instinct./Nhận diện rằng Yen hỏi câu hỏi hiển nhiên trước, dựa trên quy mô, phản ánh sự kiểm chứng chân thực, có chủ đích liệu phán đoán của Tony có thật sự trưởng thành vượt qua bản năng đơn giản nhất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prioritisation will directly determine which real supplier files actually get opened first tomorrow morning./Nhận diện rằng sự ưu tiên chính xác này sẽ trực tiếp quyết định hồ sơ nhà cung cấp thật nào thật sự được mở trước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by real complexity rather than simple size, naming exactly where genuine risk is actually most likely to hide./Chủ động ưu tiên theo độ phức tạp thật thay vì quy mô đơn giản, nêu tên chính xác nơi rủi ro chân thực thực sự có khả năng ẩn giấu nhất.</w:t>
      </w:r>
    </w:p>
    <w:p>
      <w:pPr>
        <w:keepLines/>
        <w:spacing w:line="276" w:lineRule="auto" w:after="60"/>
      </w:pPr>
      <w:r>
        <w:rPr>
          <w:rFonts w:ascii="Arial" w:hAnsi="Arial" w:eastAsia="Arial"/>
          <w:b/>
          <w:sz w:val="22"/>
        </w:rPr>
        <w:t xml:space="preserve">Trade Compliance Manager: </w:t>
      </w:r>
      <w:r>
        <w:rPr>
          <w:rFonts w:ascii="Arial" w:hAnsi="Arial" w:eastAsia="Arial"/>
          <w:sz w:val="22"/>
        </w:rPr>
        <w:t>That's genuinely the right call, honestly, most people actually start with the biggest number, not the messiest one./Đó thực sự là quyết định đúng, thật lòng, hầu hết mọi người thực sự bắt đầu với con số lớn nhất, không phải con số lộn xộn nhất.</w:t>
      </w:r>
    </w:p>
    <w:p>
      <w:pPr>
        <w:keepLines/>
        <w:spacing w:line="276" w:lineRule="auto" w:after="60"/>
      </w:pPr>
      <w:r>
        <w:rPr>
          <w:rFonts w:ascii="Arial" w:hAnsi="Arial" w:eastAsia="Arial"/>
          <w:b/>
          <w:sz w:val="22"/>
        </w:rPr>
        <w:t xml:space="preserve">Tony: </w:t>
      </w:r>
      <w:r>
        <w:rPr>
          <w:rFonts w:ascii="Arial" w:hAnsi="Arial" w:eastAsia="Arial"/>
          <w:sz w:val="22"/>
        </w:rPr>
        <w:t>I'd genuinely rather find our own real mistake first, honestly, than have the Department of Commerce actually find it for us./Tôi thực sự thà tự tìm ra sai lầm thật của chính mình trước, thật lòng, còn hơn để Bộ Thương mại Mỹ thực sự tìm ra nó thay cho mình.</w:t>
      </w:r>
    </w:p>
    <w:p>
      <w:pPr>
        <w:keepLines/>
        <w:spacing w:line="276" w:lineRule="auto" w:after="60"/>
      </w:pPr>
      <w:r>
        <w:rPr>
          <w:rFonts w:ascii="Arial" w:hAnsi="Arial" w:eastAsia="Arial"/>
          <w:b/>
          <w:sz w:val="22"/>
        </w:rPr>
        <w:t>PREFERRING TO DISCOVER ONE'S OWN REAL MISTAKE FIRST OVER HAVING A HOSTILE INVESTIGATOR FIND IT, APPLYING THE SAME HONESTY PRINCIPLE TO DATA THAT ONCE APPLIED TO QUESTIONS / ƯU TIÊN TỰ PHÁT HIỆN SAI LẦM THẬT CỦA CHÍNH MÌNH TRƯỚC HƠN LÀ ĐỂ MỘT NHÀ ĐIỀU TRA THÙ ĐỊCH TÌM RA NÓ, ÁP DỤNG CHÍNH NGUYÊN TẮC TRUNG THỰC ĐÃ TỪNG ÁP DỤNG CHO CÂU HỎI VÀO DỮ LIỆU</w:t>
      </w:r>
    </w:p>
    <w:p>
      <w:pPr>
        <w:keepLines/>
        <w:spacing w:line="276" w:lineRule="auto" w:after="60"/>
      </w:pPr>
      <w:r>
        <w:rPr>
          <w:rFonts w:ascii="Arial" w:hAnsi="Arial" w:eastAsia="Arial"/>
          <w:b/>
          <w:sz w:val="22"/>
        </w:rPr>
        <w:t xml:space="preserve">Task line 1: </w:t>
      </w:r>
      <w:r>
        <w:rPr>
          <w:rFonts w:ascii="Arial" w:hAnsi="Arial" w:eastAsia="Arial"/>
          <w:sz w:val="22"/>
        </w:rPr>
        <w:t>Validate the prioritisation explicitly, naming both its genuine correctness and the honest, common pattern, size over complexity, most people actually follow./Xác nhận sự ưu tiên rõ ràng, nêu tên cả tính đúng đắn chân thực của nó lẫn khuôn mẫu phổ biến, trung thực, quy mô hơn độ phức tạp, hầu hết mọi người thực sự theo.</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finding one's own mistake first and the explicit, worse alternative, a hostile investigator finding it./Nêu sự ưu tiên trung thực trực tiếp, nêu tên cả việc tự tìm ra sai lầm của chính mình trước lẫn sự thay thế rõ ràng, tệ hơn, một nhà điều tra thù địch tìm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discover one's own real mistake first over having a hostile investigator find it, applying the same honesty principle to data that once applied to questions, genuinely proves Rebecca's rule, ask instead of guess, actually generalises into how Tony treats numbers too, not just words./Nhận diện rằng việc ưu tiên tự phát hiện sai lầm thật của chính mình trước hơn là để một nhà điều tra thù địch tìm ra nó, áp dụng chính nguyên tắc trung thực đã từng áp dụng cho câu hỏi vào dữ liệu, thật sự chứng minh quy tắc của Rebecca, hỏi thay vì đoán, thật sự khái quát hóa vào cách Tony đối xử với con số nữa, không chỉ từ ngữ.</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discipline that will actually make tomorrow's real audit genuinely rigorous, not defensively selective./Ghi nhận sự ưu tiên trung thực này là kỷ luật chính xác thật sự sẽ khiến cuộc rà soát thật ngày mai thực sự nghiêm ngặt, không mang tính chọn lọc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Tony's choice as genuinely right, not just acceptable, reflects real, professional respect for a rare instinct in high-pressure situations./Nhận diện rằng Yen nêu tên lựa chọn của Tony là thực sự đúng, không chỉ chấp nhận được, phản ánh sự tôn trọng chuyên môn, thật sự đối với một bản năng hiếm có trong các tình huống áp lực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become the standard Tony actually applies to every future data review, well beyond this one case./Nhận diện rằng sự ưu tiên trung thực chính xác này sẽ trực tiếp trở thành tiêu chuẩn Tony thật sự áp dụng cho mọi cuộc xem xét dữ liệu tương lai, vượt xa cả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discover one's own real mistake first over having a hostile investigator find it, applying honesty to data as well as questions./Chủ động ưu tiên tự phát hiện sai lầm thật của chính mình trước hơn là để một nhà điều tra thù địch tìm ra nó, áp dụng sự trung thực cho dữ liệu cũng như câu hỏi.</w:t>
      </w:r>
    </w:p>
    <w:p>
      <w:pPr>
        <w:keepLines/>
        <w:spacing w:line="276" w:lineRule="auto" w:after="60"/>
      </w:pPr>
      <w:r>
        <w:rPr>
          <w:rFonts w:ascii="Arial" w:hAnsi="Arial" w:eastAsia="Arial"/>
          <w:b/>
          <w:sz w:val="22"/>
        </w:rPr>
        <w:t xml:space="preserve">Tony: </w:t>
      </w:r>
      <w:r>
        <w:rPr>
          <w:rFonts w:ascii="Arial" w:hAnsi="Arial" w:eastAsia="Arial"/>
          <w:sz w:val="22"/>
        </w:rPr>
        <w:t>Found something already, honestly, one supplier's invoice actually doesn't match our internal cost sheet by about four percent./Đã tìm thấy điều gì đó rồi, thật lòng, hóa đơn của một nhà cung cấp thực sự không khớp với bảng chi phí nội bộ của mình khoảng bốn phần trăm.</w:t>
      </w:r>
    </w:p>
    <w:p>
      <w:pPr>
        <w:keepLines/>
        <w:spacing w:line="276" w:lineRule="auto" w:after="60"/>
      </w:pPr>
      <w:r>
        <w:rPr>
          <w:rFonts w:ascii="Arial" w:hAnsi="Arial" w:eastAsia="Arial"/>
          <w:b/>
          <w:sz w:val="22"/>
        </w:rPr>
        <w:t xml:space="preserve">Trade Compliance Manager: </w:t>
      </w:r>
      <w:r>
        <w:rPr>
          <w:rFonts w:ascii="Arial" w:hAnsi="Arial" w:eastAsia="Arial"/>
          <w:sz w:val="22"/>
        </w:rPr>
        <w:t>Genuinely good catch, honestly, now we actually need to find out why, before Jonathan or the Department of Commerce genuinely does./Thực sự là một phát hiện tốt, thật lòng, giờ mình thực sự cần tìm ra vì sao, trước khi Jonathan hay Bộ Thương mại Mỹ thực sự tìm ra.</w:t>
      </w:r>
    </w:p>
    <w:p>
      <w:pPr>
        <w:keepLines/>
        <w:spacing w:line="276" w:lineRule="auto" w:after="60"/>
      </w:pPr>
      <w:r>
        <w:rPr>
          <w:rFonts w:ascii="Arial" w:hAnsi="Arial" w:eastAsia="Arial"/>
          <w:b/>
          <w:sz w:val="22"/>
        </w:rPr>
        <w:t>FINDING A REAL DISCREPANCY IMMEDIATELY UPON STARTING THE AUDIT, PROVING THE COMPLEXITY-FIRST PRIORITISATION WAS ACTUALLY THE RIGHT CALL / TÌM THẤY MỘT SỰ KHÔNG KHỚP THẬT NGAY KHI BẮT ĐẦU CUỘC RÀ SOÁT, CHỨNG MINH VIỆC ƯU TIÊN THEO ĐỘ PHỨC TẠP TRƯỚC THỰC SỰ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Report the real discrepancy directly, naming both the exact source, one supplier's invoice, and the specific, measured gap, about four percent./Báo cáo sự không khớp thật trực tiếp, nêu tên cả nguồn gốc chính xác, hóa đơn của một nhà cung cấp, lẫn khoảng cách cụ thể, đã đo được, khoảng bốn phần trăm.</w:t>
      </w:r>
    </w:p>
    <w:p>
      <w:pPr>
        <w:keepLines/>
        <w:spacing w:line="276" w:lineRule="auto" w:after="60"/>
      </w:pPr>
      <w:r>
        <w:rPr>
          <w:rFonts w:ascii="Arial" w:hAnsi="Arial" w:eastAsia="Arial"/>
          <w:b/>
          <w:sz w:val="22"/>
        </w:rPr>
        <w:t xml:space="preserve">Task line 2: </w:t>
      </w:r>
      <w:r>
        <w:rPr>
          <w:rFonts w:ascii="Arial" w:hAnsi="Arial" w:eastAsia="Arial"/>
          <w:sz w:val="22"/>
        </w:rPr>
        <w:t>Validate the catch immediately, naming both genuine praise and the honest, urgent task, finding the real reason first, still ahead./Xác nhận phát hiện ngay lập tức, nêu tên cả lời khen chân thực lẫn nhiệm vụ trung thực, cấp bách, tìm ra lý do thật trước, vẫn còn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real discrepancy immediately upon starting the audit, proving the complexity-first prioritisation was actually the right call, genuinely turns yesterday's abstract strategic choice into today's concrete, validated result within hours./Nhận diện rằng việc tìm thấy một sự không khớp thật ngay khi bắt đầu cuộc rà soát, chứng minh việc ưu tiên theo độ phức tạp trước thực sự là quyết định đúng, thật sự biến lựa chọn chiến lược trừu tượng hôm qua thành kết quả cụ thể, đã kiểm chứng hôm nay trong vòng vài giờ.</w:t>
      </w:r>
    </w:p>
    <w:p>
      <w:pPr>
        <w:keepLines/>
        <w:spacing w:line="276" w:lineRule="auto" w:after="60"/>
      </w:pPr>
      <w:r>
        <w:rPr>
          <w:rFonts w:ascii="Arial" w:hAnsi="Arial" w:eastAsia="Arial"/>
          <w:b/>
          <w:sz w:val="22"/>
        </w:rPr>
        <w:t xml:space="preserve">Task line 4: </w:t>
      </w:r>
      <w:r>
        <w:rPr>
          <w:rFonts w:ascii="Arial" w:hAnsi="Arial" w:eastAsia="Arial"/>
          <w:sz w:val="22"/>
        </w:rPr>
        <w:t>Record this real discrepancy as the exact first entry in a working list of items Tony will actually need to explain before the deadline./Ghi nhận sự không khớp thật này là mục đầu tiên chính xác trong một danh sách đang hoạt động các mục Tony thật sự sẽ cần giải thích trước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Yen calling this a genuinely good catch, not a problem to hide, reflects the same honesty-over-defensiveness culture proven throughout every real audit in this book./Nhận diện rằng Yen gọi đây là một phát hiện thực sự tốt, không phải một vấn đề để giấu đi, phản ánh chính văn hóa trung thực-hơn-phòng thủ đã được chứng minh xuyên suốt mọi cuộc rà soát thật trong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discrepancy will directly shape the specific, careful investigation Tony actually launches into this one supplier next./Nhận diện rằng sự không khớp thật chính xác này sẽ trực tiếp định hình cuộc điều tra cụ thể, cẩn thận Tony thật sự phát động vào đúng nhà cung cấp này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find a real discrepancy immediately upon starting the audit, proving the complexity-first prioritisation was actually the right call./Chủ động tìm thấy một sự không khớp thật ngay khi bắt đầu cuộc rà soát, chứng minh việc ưu tiên theo độ phức tạp trước thực sự là quyết định đúng.</w:t>
      </w:r>
    </w:p>
    <w:p>
      <w:pPr>
        <w:keepLines/>
        <w:spacing w:line="276" w:lineRule="auto" w:after="60"/>
      </w:pPr>
      <w:r>
        <w:rPr>
          <w:rFonts w:ascii="Arial" w:hAnsi="Arial" w:eastAsia="Arial"/>
          <w:b/>
          <w:sz w:val="22"/>
        </w:rPr>
        <w:t xml:space="preserve">Tony: </w:t>
      </w:r>
      <w:r>
        <w:rPr>
          <w:rFonts w:ascii="Arial" w:hAnsi="Arial" w:eastAsia="Arial"/>
          <w:sz w:val="22"/>
        </w:rPr>
        <w:t>Should we actually present this exact discrepancy honestly, four percent and all, or genuinely wait until we fully understand it first?/Mình có nên thực sự trình bày đúng sự không khớp này một cách trung thực, bốn phần trăm và tất cả, hay thực sự chờ đến khi mình hoàn toàn hiểu nó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Present it honestly the moment it's actually explained, never hidden, honestly, that's genuinely the only version of this defence that actually survives scrutiny./Trình bày nó trung thực ngay khi nó thực sự được giải thích, không bao giờ giấu đi, thật lòng, đó thực sự là phiên bản duy nhất của tuyến phòng thủ này thực sự sống sót qua sự soi xét.</w:t>
      </w:r>
    </w:p>
    <w:p>
      <w:pPr>
        <w:keepLines/>
        <w:spacing w:line="276" w:lineRule="auto" w:after="60"/>
      </w:pPr>
      <w:r>
        <w:rPr>
          <w:rFonts w:ascii="Arial" w:hAnsi="Arial" w:eastAsia="Arial"/>
          <w:b/>
          <w:sz w:val="22"/>
        </w:rPr>
        <w:t>ASKING WHETHER TO PRESENT A REAL, UNEXPLAINED DISCREPANCY HONESTLY OR WAIT FOR A CLEANER STORY, AND LEARNING THAT HIDING IT IS NEVER ACTUALLY AN OPTION / HỎI LIỆU CÓ NÊN TRÌNH BÀY MỘT SỰ KHÔNG KHỚP THẬT, CHƯA ĐƯỢC GIẢI THÍCH MỘT CÁCH TRUNG THỰC HAY CHỜ MỘT CÂU CHUYỆN GỌN GÀNG HƠN, VÀ HỌC ĐƯỢC RẰNG GIẤU NÓ ĐI KHÔNG BAO GIỜ THỰC SỰ LÀ MỘT LỰA CHỌN</w:t>
      </w:r>
    </w:p>
    <w:p>
      <w:pPr>
        <w:keepLines/>
        <w:spacing w:line="276" w:lineRule="auto" w:after="60"/>
      </w:pPr>
      <w:r>
        <w:rPr>
          <w:rFonts w:ascii="Arial" w:hAnsi="Arial" w:eastAsia="Arial"/>
          <w:b/>
          <w:sz w:val="22"/>
        </w:rPr>
        <w:t xml:space="preserve">Task line 1: </w:t>
      </w:r>
      <w:r>
        <w:rPr>
          <w:rFonts w:ascii="Arial" w:hAnsi="Arial" w:eastAsia="Arial"/>
          <w:sz w:val="22"/>
        </w:rPr>
        <w:t>Ask a genuinely ethical question, checking directly whether an unexplained discrepancy should actually be presented now or held back./Hỏi một câu hỏi thực sự mang tính đạo đức, kiểm tra trực tiếp liệu một sự không khớp chưa được giải thích có nên thực sự được trình bày bây giờ hay giữ lại.</w:t>
      </w:r>
    </w:p>
    <w:p>
      <w:pPr>
        <w:keepLines/>
        <w:spacing w:line="276" w:lineRule="auto" w:after="60"/>
      </w:pPr>
      <w:r>
        <w:rPr>
          <w:rFonts w:ascii="Arial" w:hAnsi="Arial" w:eastAsia="Arial"/>
          <w:b/>
          <w:sz w:val="22"/>
        </w:rPr>
        <w:t xml:space="preserve">Task line 2: </w:t>
      </w:r>
      <w:r>
        <w:rPr>
          <w:rFonts w:ascii="Arial" w:hAnsi="Arial" w:eastAsia="Arial"/>
          <w:sz w:val="22"/>
        </w:rPr>
        <w:t>Give the honest, absolute rule directly, naming both the exact timing, once explained, and the explicit, permanent rejection of hiding it./Đưa ra quy tắc trung thực, tuyệt đối trực tiếp, nêu tên cả thời điểm chính xác, một khi được giải thích, lẫn sự từ chối rõ ràng, vĩnh viễn đối với việc giấu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present a real, unexplained discrepancy honestly or wait for a cleaner story, and learning that hiding it is never actually an option, genuinely proves this whole defence's real strength actually comes from radical honesty, not a flawless-looking record./Nhận diện rằng việc hỏi liệu có nên trình bày một sự không khớp thật, chưa được giải thích một cách trung thực hay chờ một câu chuyện gọn gàng hơn, và học được rằng giấu nó đi không bao giờ thực sự là một lựa chọn, thật sự chứng minh sức mạnh thật của cả tuyến phòng thủ này thật sự đến từ sự trung thực triệt để, không phải một hồ sơ trông có vẻ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absolute honesty rule as the exact standard that will actually govern every remaining discrepancy found across the rest of this audit./Ghi nhận quy tắc trung thực tuyệt đối này là tiêu chuẩn chính xác thật sự sẽ chi phối mọi sự không khớp còn lại được tìm thấy trong phần còn lại của cuộc rà soát này.</w:t>
      </w:r>
    </w:p>
    <w:p>
      <w:pPr>
        <w:keepLines/>
        <w:spacing w:line="276" w:lineRule="auto" w:after="60"/>
      </w:pPr>
      <w:r>
        <w:rPr>
          <w:rFonts w:ascii="Arial" w:hAnsi="Arial" w:eastAsia="Arial"/>
          <w:b/>
          <w:sz w:val="22"/>
        </w:rPr>
        <w:t xml:space="preserve">Task line 5: </w:t>
      </w:r>
      <w:r>
        <w:rPr>
          <w:rFonts w:ascii="Arial" w:hAnsi="Arial" w:eastAsia="Arial"/>
          <w:sz w:val="22"/>
        </w:rPr>
        <w:t>Recognise that Yen stating this rule so absolutely, no exceptions, reflects genuine, hard-won wisdom about how these real cases actually get lost, hidden problems found later, not honest ones found early./Nhận diện rằng Yen nêu quy tắc này tuyệt đối đến vậy, không ngoại lệ, phản ánh sự khôn ngoan chân thực, khó nhọc về cách các vụ việc thật này thực sự bị thua, những vấn đề bị giấu được tìm thấy sau, không phải những vấn đề trung thực được tìm thấy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absolute rule will directly shape how Tony actually treats every uncomfortable finding for the rest of his real career, not just this case./Nhận diện rằng quy tắc tuyệt đối chính xác này sẽ trực tiếp định hình cách Tony thật sự đối xử với mọi phát hiện khó chịu trong suốt phần còn lại của sự nghiệp thật của anh, không chỉ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present a real, unexplained discrepancy honestly or wait for a cleaner story, and learn that hiding it is never actually an option./Chủ động hỏi liệu có nên trình bày một sự không khớp thật, chưa được giải thích một cách trung thực hay chờ một câu chuyện gọn gàng hơn, và học được rằng giấu nó đi không bao giờ thực sự là một lựa chọn.</w:t>
      </w:r>
    </w:p>
    <w:p>
      <w:pPr>
        <w:keepLines/>
        <w:spacing w:line="276" w:lineRule="auto" w:after="60"/>
      </w:pPr>
      <w:r>
        <w:rPr>
          <w:rFonts w:ascii="Arial" w:hAnsi="Arial" w:eastAsia="Arial"/>
          <w:b/>
          <w:sz w:val="22"/>
        </w:rPr>
        <w:t xml:space="preserve">Tony: </w:t>
      </w:r>
      <w:r>
        <w:rPr>
          <w:rFonts w:ascii="Arial" w:hAnsi="Arial" w:eastAsia="Arial"/>
          <w:sz w:val="22"/>
        </w:rPr>
        <w:t>At this real pace, honestly, I genuinely think we can actually finish the full data pull in about twelve days, not thirty./Với nhịp độ thật này, thật lòng, tôi thực sự nghĩ mình thực sự có thể hoàn thành việc lấy dữ liệu đầy đủ trong khoảng mười hai ngày, không phải ba mươi.</w:t>
      </w:r>
    </w:p>
    <w:p>
      <w:pPr>
        <w:keepLines/>
        <w:spacing w:line="276" w:lineRule="auto" w:after="60"/>
      </w:pPr>
      <w:r>
        <w:rPr>
          <w:rFonts w:ascii="Arial" w:hAnsi="Arial" w:eastAsia="Arial"/>
          <w:b/>
          <w:sz w:val="22"/>
        </w:rPr>
        <w:t xml:space="preserve">Trade Compliance Manager: </w:t>
      </w:r>
      <w:r>
        <w:rPr>
          <w:rFonts w:ascii="Arial" w:hAnsi="Arial" w:eastAsia="Arial"/>
          <w:sz w:val="22"/>
        </w:rPr>
        <w:t>Genuinely good, honestly, that actually leaves real time for Jonathan's team to review before we ever submit anything./Thực sự tốt, thật lòng, điều đó thực sự để lại thời gian thật cho đội của Jonathan xem xét trước khi mình bao giờ nộp bất cứ điều gì.</w:t>
      </w:r>
    </w:p>
    <w:p>
      <w:pPr>
        <w:keepLines/>
        <w:spacing w:line="276" w:lineRule="auto" w:after="60"/>
      </w:pPr>
      <w:r>
        <w:rPr>
          <w:rFonts w:ascii="Arial" w:hAnsi="Arial" w:eastAsia="Arial"/>
          <w:b/>
          <w:sz w:val="22"/>
        </w:rPr>
        <w:t>PROJECTING A REALISTIC, FASTER-THAN-REQUIRED PACE BASED ON TODAY'S ACTUAL PROGRESS, RATHER THAN DEFAULTING TO THE FULL, WORST-CASE THIRTY-DAY TIMELINE / DỰ ĐOÁN MỘT NHỊP ĐỘ THỰC TẾ, NHANH HƠN YÊU CẦU DỰA TRÊN TIẾN ĐỘ THẬT HÔM NAY, THAY VÌ MẶC ĐỊNH THEO KHUNG THỜI GIAN BA MƯƠI NGÀY TRƯỜNG HỢP TỆ NHẤT, ĐẦY ĐỦ</w:t>
      </w:r>
    </w:p>
    <w:p>
      <w:pPr>
        <w:keepLines/>
        <w:spacing w:line="276" w:lineRule="auto" w:after="60"/>
      </w:pPr>
      <w:r>
        <w:rPr>
          <w:rFonts w:ascii="Arial" w:hAnsi="Arial" w:eastAsia="Arial"/>
          <w:b/>
          <w:sz w:val="22"/>
        </w:rPr>
        <w:t xml:space="preserve">Task line 1: </w:t>
      </w:r>
      <w:r>
        <w:rPr>
          <w:rFonts w:ascii="Arial" w:hAnsi="Arial" w:eastAsia="Arial"/>
          <w:sz w:val="22"/>
        </w:rPr>
        <w:t>Project the faster pace directly, naming both the specific estimate, about twelve days, and its honest, concrete basis, today's actual progress./Dự đoán nhịp độ nhanh hơn trực tiếp, nêu tên cả ước tính cụ thể, khoảng mười hai ngày, lẫn cơ sở cụ thể, trung thực của nó, tiến độ thật hôm nay.</w:t>
      </w:r>
    </w:p>
    <w:p>
      <w:pPr>
        <w:keepLines/>
        <w:spacing w:line="276" w:lineRule="auto" w:after="60"/>
      </w:pPr>
      <w:r>
        <w:rPr>
          <w:rFonts w:ascii="Arial" w:hAnsi="Arial" w:eastAsia="Arial"/>
          <w:b/>
          <w:sz w:val="22"/>
        </w:rPr>
        <w:t xml:space="preserve">Task line 2: </w:t>
      </w:r>
      <w:r>
        <w:rPr>
          <w:rFonts w:ascii="Arial" w:hAnsi="Arial" w:eastAsia="Arial"/>
          <w:sz w:val="22"/>
        </w:rPr>
        <w:t>Welcome the projection immediately, naming both genuine approval and the concrete, practical benefit, real review time for Jonathan's team./Đón nhận dự đoán ngay lập tức, nêu tên cả sự chấp thuận chân thực lẫn lợi ích cụ thể, thực tế, thời gian xem xét thật cho đội của Jonathan.</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realistic, faster-than-required pace based on today's actual progress, rather than defaulting to the full, worst-case thirty-day timeline, genuinely proves real momentum, once actually measured, can responsibly reshape a plan built on worst-case assumptions./Nhận diện rằng việc dự đoán một nhịp độ thực tế, nhanh hơn yêu cầu dựa trên tiến độ thật hôm nay, thay vì mặc định theo khung thời gian ba mươi ngày trường hợp tệ nhất, đầy đủ, thật sự chứng minh đà tiến thật, một khi thực sự được đo lường, có thể một cách có trách nhiệm định hình lại một kế hoạch được xây trên các giả định trường hợp tệ nhất.</w:t>
      </w:r>
    </w:p>
    <w:p>
      <w:pPr>
        <w:keepLines/>
        <w:spacing w:line="276" w:lineRule="auto" w:after="60"/>
      </w:pPr>
      <w:r>
        <w:rPr>
          <w:rFonts w:ascii="Arial" w:hAnsi="Arial" w:eastAsia="Arial"/>
          <w:b/>
          <w:sz w:val="22"/>
        </w:rPr>
        <w:t xml:space="preserve">Task line 4: </w:t>
      </w:r>
      <w:r>
        <w:rPr>
          <w:rFonts w:ascii="Arial" w:hAnsi="Arial" w:eastAsia="Arial"/>
          <w:sz w:val="22"/>
        </w:rPr>
        <w:t>Record this faster pace as the honest, revised plan Tony will actually report to Jonathan at their next real check-in./Ghi nhận nhịp độ nhanh hơn này là kế hoạch trung thực, đã sửa đổi Tony thật sự sẽ báo cáo cho Jonathan tại lần kiểm tra thật tiếp theo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Yen welcoming the faster pace for its real, practical benefit, review time, not just as a comforting number, reflects genuine, strategic thinking about the whole case, not just today's task./Nhận diện rằng Yen đón nhận nhịp độ nhanh hơn vì lợi ích thực tế, thật của nó, thời gian xem xét, không chỉ như một con số an ủi, phản ánh tư duy chiến lược, chân thực về cả vụ việc, không chỉ nhiệm vụ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faster pace will directly become the honest, confident update Tony actually shares with Linh tonight about how the real work is actually going./Nhận diện rằng nhịp độ nhanh hơn chính xác này sẽ trực tiếp trở thành cập nhật trung thực, tự tin Tony thật sự chia sẻ với Linh tối nay về việc công việc thật thực sự đang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realistic, faster-than-required pace based on today's actual progress, rather than default to the full, worst-case thirty-day timeline./Chủ động dự đoán một nhịp độ thực tế, nhanh hơn yêu cầu dựa trên tiến độ thật hôm nay, thay vì mặc định theo khung thời gian ba mươi ngày trường hợp tệ nhất,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confirmed clean records, a real starting order chosen by complexity, not size, and one honest preference, finding our own mistakes first./Hôm nay khép lại với hồ sơ sạch đã được xác nhận, một thứ tự khởi đầu thật được chọn theo độ phức tạp, không phải quy mô, và một sự ưu tiên trung thực, tự tìm ra sai lầm của chính mình trước.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Big day, honestly, from what Yen's calls this morning genuinely sounded like./Ngày lớn đấy, thật lòng, từ mấy cuộc gọi của chị Yến sáng nay nghe thực sự có vẻ vậy.</w:t>
      </w:r>
    </w:p>
    <w:p>
      <w:pPr>
        <w:keepLines/>
        <w:spacing w:line="276" w:lineRule="auto" w:after="60"/>
      </w:pPr>
      <w:r>
        <w:rPr>
          <w:rFonts w:ascii="Arial" w:hAnsi="Arial" w:eastAsia="Arial"/>
          <w:b/>
          <w:sz w:val="22"/>
        </w:rPr>
        <w:t xml:space="preserve">Tony: </w:t>
      </w:r>
      <w:r>
        <w:rPr>
          <w:rFonts w:ascii="Arial" w:hAnsi="Arial" w:eastAsia="Arial"/>
          <w:sz w:val="22"/>
        </w:rPr>
        <w:t>It genuinely was, honestly, an anti-dumping investigation, our first real trade defence case./Đúng vậy, thật lòng, một vụ điều tra chống bán phá giá, vụ phòng vệ thương mại thật đầu tiên của mình.</w:t>
      </w:r>
    </w:p>
    <w:p>
      <w:pPr>
        <w:keepLines/>
        <w:spacing w:line="276" w:lineRule="auto" w:after="60"/>
      </w:pPr>
      <w:r>
        <w:rPr>
          <w:rFonts w:ascii="Arial" w:hAnsi="Arial" w:eastAsia="Arial"/>
          <w:b/>
          <w:sz w:val="22"/>
        </w:rPr>
        <w:t>NAMING THE FULL, REAL SCALE OF THE DAY HONESTLY, RATHER THAN LETTING A SERIOUS EVENT SHRINK INTO A CASUAL "BUSY DAY" SUMMARY / NÊU TÊN QUY MÔ ĐẦY ĐỦ, THẬT CỦA NGÀY MỘT CÁCH TRUNG THỰC, THAY VÌ ĐỂ MỘT SỰ KIỆN NGHIÊM TRỌNG THU NHỎ THÀNH MỘT BẢN TÓM TẮT "NGÀY BẬN RỘN"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inferring question, checking directly whether today actually matched the scale suggested by this morning's calls./Hỏi một câu hỏi thực sự suy đoán, kiểm tra trực tiếp liệu hôm nay có thực sự khớp với quy mô được gợi ý bởi các cuộc gọi sáng nay.</w:t>
      </w:r>
    </w:p>
    <w:p>
      <w:pPr>
        <w:keepLines/>
        <w:spacing w:line="276" w:lineRule="auto" w:after="60"/>
      </w:pPr>
      <w:r>
        <w:rPr>
          <w:rFonts w:ascii="Arial" w:hAnsi="Arial" w:eastAsia="Arial"/>
          <w:b/>
          <w:sz w:val="22"/>
        </w:rPr>
        <w:t xml:space="preserve">Task line 2: </w:t>
      </w:r>
      <w:r>
        <w:rPr>
          <w:rFonts w:ascii="Arial" w:hAnsi="Arial" w:eastAsia="Arial"/>
          <w:sz w:val="22"/>
        </w:rPr>
        <w:t>Confirm the full, real scale directly, naming both the exact event, an anti-dumping investigation, and its genuine, historic status, the first real case./Xác nhận quy mô đầy đủ, thật trực tiếp, nêu tên cả sự kiện chính xác, một vụ điều tra chống bán phá giá, lẫn trạng thái chân thực, mang tính lịch sử của nó, vụ việc thật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full, real scale of the day honestly, rather than letting a serious event shrink into a casual "busy day" summary, genuinely gives Linh the accurate, full weight of what actually happened, not a softened version./Nhận diện rằng việc nêu tên quy mô đầy đủ, thật của ngày một cách trung thực, thay vì để một sự kiện nghiêm trọng thu nhỏ thành một bản tóm tắt "ngày bận rộn" tùy tiện, thật sự mang lại cho Linh trọng lượng chính xác, đầy đủ của điều thực sự đã xảy ra, không phải một phiên bản đã làm nhẹ.</w:t>
      </w:r>
    </w:p>
    <w:p>
      <w:pPr>
        <w:keepLines/>
        <w:spacing w:line="276" w:lineRule="auto" w:after="60"/>
      </w:pPr>
      <w:r>
        <w:rPr>
          <w:rFonts w:ascii="Arial" w:hAnsi="Arial" w:eastAsia="Arial"/>
          <w:b/>
          <w:sz w:val="22"/>
        </w:rPr>
        <w:t xml:space="preserve">Task line 4: </w:t>
      </w:r>
      <w:r>
        <w:rPr>
          <w:rFonts w:ascii="Arial" w:hAnsi="Arial" w:eastAsia="Arial"/>
          <w:sz w:val="22"/>
        </w:rPr>
        <w:t>Record this full naming as the honest opening that will actually set the tone for the rest of tonight's real conversation./Ghi nhận cách nêu tên đầy đủ này là sự mở đầu trung thực thật sự sẽ thiết lập tông giọng cho phần còn lại của cuộc trò chuyện thật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inferring the day's real scale from this morning's call pattern reflects genuine, sustained attention to details most people would have actually missed./Nhận diện rằng Linh suy đoán quy mô thật của ngày từ khuôn mẫu cuộc gọi sáng nay phản ánh sự chú ý bền bỉ, chân thực đến các chi tiết hầu hết mọi người thật sự sẽ bỏ lỡ.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naming will directly shape how honestly Tony actually describes the emotional weight of today next./Nhận diện rằng cách nêu tên đầy đủ chính xác này sẽ trực tiếp định hình mức độ trung thực Tony thật sự mô tả trọng lượng cảm xúc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full, real scale of the day honestly, rather than let a serious event shrink into a casual "busy day" summary, giving the real weight./Chủ động nêu tên quy mô đầy đủ, thật của ngày một cách trung thực, thay vì để một sự kiện nghiêm trọng thu nhỏ thành một bản tóm tắt "ngày bận rộn" tùy tiện, mang lại trọng lượng thật.</w:t>
      </w:r>
    </w:p>
    <w:p>
      <w:pPr>
        <w:keepLines/>
        <w:spacing w:line="276" w:lineRule="auto" w:after="60"/>
      </w:pPr>
      <w:r>
        <w:rPr>
          <w:rFonts w:ascii="Arial" w:hAnsi="Arial" w:eastAsia="Arial"/>
          <w:b/>
          <w:sz w:val="22"/>
        </w:rPr>
        <w:t xml:space="preserve">Wife: </w:t>
      </w:r>
      <w:r>
        <w:rPr>
          <w:rFonts w:ascii="Arial" w:hAnsi="Arial" w:eastAsia="Arial"/>
          <w:sz w:val="22"/>
        </w:rPr>
        <w:t>Does that actually mean the years of careful record-keeping genuinely finally paid off?/Vậy nghĩa là nhiều năm ghi chép cẩn thận thực sự cuối cùng đã có ích à?</w:t>
      </w:r>
    </w:p>
    <w:p>
      <w:pPr>
        <w:keepLines/>
        <w:spacing w:line="276" w:lineRule="auto" w:after="60"/>
      </w:pPr>
      <w:r>
        <w:rPr>
          <w:rFonts w:ascii="Arial" w:hAnsi="Arial" w:eastAsia="Arial"/>
          <w:b/>
          <w:sz w:val="22"/>
        </w:rPr>
        <w:t xml:space="preserve">Tony: </w:t>
      </w:r>
      <w:r>
        <w:rPr>
          <w:rFonts w:ascii="Arial" w:hAnsi="Arial" w:eastAsia="Arial"/>
          <w:sz w:val="22"/>
        </w:rPr>
        <w:t>Exactly that, honestly, all those boring cost reports I actually insisted on, they're genuinely the whole defence now./Chính xác vậy, thật lòng, tất cả những báo cáo chi phí nhàm chán tôi thực sự từng khăng khăng, giờ chúng thực sự chính là toàn bộ tuyến phòng thủ.</w:t>
      </w:r>
    </w:p>
    <w:p>
      <w:pPr>
        <w:keepLines/>
        <w:spacing w:line="276" w:lineRule="auto" w:after="60"/>
      </w:pPr>
      <w:r>
        <w:rPr>
          <w:rFonts w:ascii="Arial" w:hAnsi="Arial" w:eastAsia="Arial"/>
          <w:b/>
          <w:sz w:val="22"/>
        </w:rPr>
        <w:t>CONFIRMING THAT YEARS OF UNGLAMOROUS DISCIPLINE ACTUALLY BECAME THE ENTIRE REAL DEFENCE, NAMING THE EXACT TRANSFORMATION FROM BORING TO ESSENTIAL / XÁC NHẬN RẰNG NHIỀU NĂM KỶ LUẬT KHÔNG HÀO NHOÁNG THỰC SỰ ĐÃ TRỞ THÀNH TOÀN BỘ TUYẾN PHÒNG THỦ THẬT, NÊU TÊN SỰ CHUYỂN ĐỔI CHÍNH XÁC TỪ NHÀM CHÁN SANG THIẾT YẾU</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years of unglamorous discipline actually finally paid off today./Hỏi một câu hỏi thực sự kết nối, kiểm tra trực tiếp liệu nhiều năm kỷ luật không hào nhoáng có thực sự cuối cùng đã có ích hôm nay.</w:t>
      </w:r>
    </w:p>
    <w:p>
      <w:pPr>
        <w:keepLines/>
        <w:spacing w:line="276" w:lineRule="auto" w:after="60"/>
      </w:pPr>
      <w:r>
        <w:rPr>
          <w:rFonts w:ascii="Arial" w:hAnsi="Arial" w:eastAsia="Arial"/>
          <w:b/>
          <w:sz w:val="22"/>
        </w:rPr>
        <w:t xml:space="preserve">Task line 2: </w:t>
      </w:r>
      <w:r>
        <w:rPr>
          <w:rFonts w:ascii="Arial" w:hAnsi="Arial" w:eastAsia="Arial"/>
          <w:sz w:val="22"/>
        </w:rPr>
        <w:t>Confirm the exact transformation directly, naming both the honest origin, boring cost reports, and their genuine, current status, the whole defence./Xác nhận sự chuyển đổi chính xác trực tiếp, nêu tên cả nguồn gốc trung thực, báo cáo chi phí nhàm chán, lẫn tình trạng chân thực, hiện tại của chúng, toàn bộ tuyến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years of unglamorous discipline actually became the entire real defence, naming the exact transformation from boring to essential, genuinely captures the single most important insight of this whole real crisis in one honest sentence./Nhận diện rằng việc xác nhận rằng nhiều năm kỷ luật không hào nhoáng thực sự đã trở thành toàn bộ tuyến phòng thủ thật, nêu tên sự chuyển đổi chính xác từ nhàm chán sang thiết yếu, thật sự nắm bắt đúng nhận thức quan trọng nhất của cả cuộc khủng hoảng thật này trong một câu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transformation as the exact sentence Tony will actually carry unchanged into tonight's closing, private reflection./Ghi nhận sự chuyển đổi đã xác nhận này là câu chính xác Tony thật sự sẽ mang không đổi vào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"years of careful record-keeping" specifically reflects genuine, sustained memory of a habit she's actually watched Tony maintain long before today gave it any real meaning./Nhận diện rằng Linh nêu tên đúng "nhiều năm ghi chép cẩn thận" cụ thể phản ánh trí nhớ bền bỉ, chân thực về một thói quen chị thật sự đã chứng kiến Tony duy trì từ lâu trước khi hôm nay mang lại cho nó bất kỳ ý nghĩa thật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transformation will directly shape the honest, cautious confidence Tony actually expresses next about the real outcome./Nhận diện rằng sự chuyển đổi đã xác nhận chính xác này sẽ trực tiếp định hình sự tự tin trung thực, thận trọng Tony thật sự bày tỏ tiếp theo về kết quả thật.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years of unglamorous discipline actually became the entire real defence, naming the exact transformation from boring to essential./Chủ động xác nhận rằng nhiều năm kỷ luật không hào nhoáng thực sự đã trở thành toàn bộ tuyến phòng thủ thật, nêu tên sự chuyển đổi chính xác từ nhàm chán sang thiết yếu.</w:t>
      </w:r>
    </w:p>
    <w:p>
      <w:pPr>
        <w:keepLines/>
        <w:spacing w:line="276" w:lineRule="auto" w:after="60"/>
      </w:pPr>
      <w:r>
        <w:rPr>
          <w:rFonts w:ascii="Arial" w:hAnsi="Arial" w:eastAsia="Arial"/>
          <w:b/>
          <w:sz w:val="22"/>
        </w:rPr>
        <w:t xml:space="preserve">Wife: </w:t>
      </w:r>
      <w:r>
        <w:rPr>
          <w:rFonts w:ascii="Arial" w:hAnsi="Arial" w:eastAsia="Arial"/>
          <w:sz w:val="22"/>
        </w:rPr>
        <w:t>Do you actually feel confident about the outcome, honestly?/Anh có thực sự tự tin về kết quả không, thật lòng?</w:t>
      </w:r>
    </w:p>
    <w:p>
      <w:pPr>
        <w:keepLines/>
        <w:spacing w:line="276" w:lineRule="auto" w:after="60"/>
      </w:pPr>
      <w:r>
        <w:rPr>
          <w:rFonts w:ascii="Arial" w:hAnsi="Arial" w:eastAsia="Arial"/>
          <w:b/>
          <w:sz w:val="22"/>
        </w:rPr>
        <w:t xml:space="preserve">Tony: </w:t>
      </w:r>
      <w:r>
        <w:rPr>
          <w:rFonts w:ascii="Arial" w:hAnsi="Arial" w:eastAsia="Arial"/>
          <w:sz w:val="22"/>
        </w:rPr>
        <w:t>Cautiously, honestly, our prices are genuinely fair, we just genuinely need to prove it clearly, with real numbers./Cẩn trọng thôi, thật lòng, giá của mình thực sự công bằng, mình chỉ thực sự cần chứng minh rõ ràng, bằng con số thật.</w:t>
      </w:r>
    </w:p>
    <w:p>
      <w:pPr>
        <w:keepLines/>
        <w:spacing w:line="276" w:lineRule="auto" w:after="60"/>
      </w:pPr>
      <w:r>
        <w:rPr>
          <w:rFonts w:ascii="Arial" w:hAnsi="Arial" w:eastAsia="Arial"/>
          <w:b/>
          <w:sz w:val="22"/>
        </w:rPr>
        <w:t>GIVING AN HONESTLY CAUTIOUS CONFIDENCE LEVEL, RATHER THAN EITHER FALSE CERTAINTY OR UNEARNED DESPAIR ABOUT AN OUTCOME STILL GENUINELY UNKNOWN / ĐƯA RA MỘT MỨC ĐỘ TỰ TIN THẬN TRỌNG TRUNG THỰC, THAY VÌ SỰ CHẮC CHẮN GIẢ TẠO HAY SỰ TUYỆT VỌNG KHÔNG CÓ CĂN CỨ VỀ MỘT KẾT QUẢ VẪN THỰC SỰ CHƯA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real confidence about the outcome actually exists tonight./Hỏi một câu hỏi thực sự trung thực, kiểm tra trực tiếp liệu sự tự tin thật về kết quả có thực sự tồn tại tối nay.</w:t>
      </w:r>
    </w:p>
    <w:p>
      <w:pPr>
        <w:keepLines/>
        <w:spacing w:line="276" w:lineRule="auto" w:after="60"/>
      </w:pPr>
      <w:r>
        <w:rPr>
          <w:rFonts w:ascii="Arial" w:hAnsi="Arial" w:eastAsia="Arial"/>
          <w:b/>
          <w:sz w:val="22"/>
        </w:rPr>
        <w:t xml:space="preserve">Task line 2: </w:t>
      </w:r>
      <w:r>
        <w:rPr>
          <w:rFonts w:ascii="Arial" w:hAnsi="Arial" w:eastAsia="Arial"/>
          <w:sz w:val="22"/>
        </w:rPr>
        <w:t>Give the exact, calibrated answer directly, naming both the honest qualifier, cautiously, and the genuine, remaining task, proving fairness with real numbers./Đưa ra câu trả lời chính xác, đã hiệu chỉnh trực tiếp, nêu tên cả điều kiện trung thực, cẩn trọng, lẫn nhiệm vụ chân thực, còn lại, chứng minh sự công bằng bằng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honestly cautious confidence level, rather than either false certainty or unearned despair about an outcome still genuinely unknown, genuinely reflects the same measured, numbers-based honesty that has actually defined every real report across this entire two-year journey./Nhận diện rằng việc đưa ra một mức độ tự tin thận trọng trung thực, thay vì sự chắc chắn giả tạo hay sự tuyệt vọng không có căn cứ về một kết quả vẫn thực sự chưa biết, thật sự phản ánh chính sự trung thực đã đo lường, dựa trên số liệu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calibrated confidence as the honest, closing emotional state Tony actually carries into tonight's private reflection./Ghi nhận sự tự tin đã hiệu chỉnh này là trạng thái cảm xúc trung thực, khép lại Tony thật sự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confidence directly, not just the facts of the case, reflects genuine, sustained care for Tony's real emotional state, not only the professional outcome./Nhận diện rằng Linh hỏi trực tiếp về sự tự tin, không chỉ các sự kiện của vụ việc, phản ánh sự quan tâm chân thực, bền bỉ đến trạng thái cảm xúc thật của Tony, không chỉ kết quả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calibrated confidence will directly become the honest, closing tone of tonight's private reflection once this conversation ends./Nhận diện rằng sự tự tin đã hiệu chỉnh chính xác này sẽ trực tiếp trở thành tông giọng trung thực,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honestly cautious confidence level, rather than either false certainty or unearned despair about an outcome still genuinely unknown./Chủ động đưa ra một mức độ tự tin thận trọng trung thực, thay vì sự chắc chắn giả tạo hay sự tuyệt vọng không có căn cứ về một kết quả vẫn thực sự chưa biết.</w:t>
      </w:r>
    </w:p>
    <w:p>
      <w:pPr>
        <w:keepLines/>
        <w:spacing w:line="276" w:lineRule="auto" w:after="60"/>
      </w:pPr>
      <w:r>
        <w:rPr>
          <w:rFonts w:ascii="Arial" w:hAnsi="Arial" w:eastAsia="Arial"/>
          <w:b/>
          <w:sz w:val="22"/>
        </w:rPr>
        <w:t xml:space="preserve">Wife: </w:t>
      </w:r>
      <w:r>
        <w:rPr>
          <w:rFonts w:ascii="Arial" w:hAnsi="Arial" w:eastAsia="Arial"/>
          <w:sz w:val="22"/>
        </w:rPr>
        <w:t>Are the real jobs on the floor actually at risk, honestly, or genuinely just the company's number?/Công việc thật trên sàn có thực sự gặp rủi ro không, thật lòng, hay thực sự chỉ con số của công ty?</w:t>
      </w:r>
    </w:p>
    <w:p>
      <w:pPr>
        <w:keepLines/>
        <w:spacing w:line="276" w:lineRule="auto" w:after="60"/>
      </w:pPr>
      <w:r>
        <w:rPr>
          <w:rFonts w:ascii="Arial" w:hAnsi="Arial" w:eastAsia="Arial"/>
          <w:b/>
          <w:sz w:val="22"/>
        </w:rPr>
        <w:t xml:space="preserve">Tony: </w:t>
      </w:r>
      <w:r>
        <w:rPr>
          <w:rFonts w:ascii="Arial" w:hAnsi="Arial" w:eastAsia="Arial"/>
          <w:sz w:val="22"/>
        </w:rPr>
        <w:t>Honestly, both actually, if we genuinely lose, real tariffs could actually force real layoffs, that's why I actually can't treat this casually./Thật lòng, thực ra cả hai, nếu mình thực sự thua, thuế quan thật có thể thực sự buộc phải sa thải thật, đó là lý do tôi thực sự không thể coi nhẹ việc này.</w:t>
      </w:r>
    </w:p>
    <w:p>
      <w:pPr>
        <w:keepLines/>
        <w:spacing w:line="276" w:lineRule="auto" w:after="60"/>
      </w:pPr>
      <w:r>
        <w:rPr>
          <w:rFonts w:ascii="Arial" w:hAnsi="Arial" w:eastAsia="Arial"/>
          <w:b/>
          <w:sz w:val="22"/>
        </w:rPr>
        <w:t>NAMING THE FULL, HONEST STAKES TO LINH DIRECTLY, INCLUDING THE REAL RISK TO ACTUAL JOBS, RATHER THAN KEEPING THE CRISIS SAFELY ABSTRACT AT HOME / NÊU TÊN MỨC ĐỘ QUAN TRỌNG ĐẦY ĐỦ, TRUNG THỰC CHO LINH TRỰC TIẾP, BAO GỒM RỦI RO THẬT CHO CÁC CÔNG VIỆC THẬT, THAY VÌ GIỮ CUỘC KHỦNG HOẢNG TRỪU TƯỢNG AN TOÀN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piercing question, checking directly whether real jobs, not just an abstract number, are actually at risk./Hỏi một câu hỏi thực sự sâu sắc, kiểm tra trực tiếp liệu công việc thật, không chỉ một con số trừu tượng, có thực sự gặp rủi ro không.</w:t>
      </w:r>
    </w:p>
    <w:p>
      <w:pPr>
        <w:keepLines/>
        <w:spacing w:line="276" w:lineRule="auto" w:after="60"/>
      </w:pPr>
      <w:r>
        <w:rPr>
          <w:rFonts w:ascii="Arial" w:hAnsi="Arial" w:eastAsia="Arial"/>
          <w:b/>
          <w:sz w:val="22"/>
        </w:rPr>
        <w:t xml:space="preserve">Task line 2: </w:t>
      </w:r>
      <w:r>
        <w:rPr>
          <w:rFonts w:ascii="Arial" w:hAnsi="Arial" w:eastAsia="Arial"/>
          <w:sz w:val="22"/>
        </w:rPr>
        <w:t>Confirm the full, honest stakes directly, naming both the real chain of consequence, tariffs to layoffs, and the genuine reason it can't stay casual./Xác nhận mức độ quan trọng đầy đủ, trung thực trực tiếp, nêu tên cả chuỗi hậu quả thật, thuế quan đến sa thải, lẫn lý do chân thực nó không thể coi nhẹ.</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full, honest stakes to Linh directly, including the real risk to actual jobs, rather than keeping the crisis safely abstract at home, genuinely reflects the same honesty Tony gives Khoa this morning and Yen all day, now extended to his own wife too./Nhận diện rằng việc nêu tên mức độ quan trọng đầy đủ, trung thực cho Linh trực tiếp, bao gồm rủi ro thật cho các công việc thật, thay vì giữ cuộc khủng hoảng trừu tượng an toàn ở nhà, thật sự phản ánh chính sự trung thực Tony dành cho Khoa sáng nay và Yen cả ngày, giờ được mở rộng cho cả vợ anh nữa.</w:t>
      </w:r>
    </w:p>
    <w:p>
      <w:pPr>
        <w:keepLines/>
        <w:spacing w:line="276" w:lineRule="auto" w:after="60"/>
      </w:pPr>
      <w:r>
        <w:rPr>
          <w:rFonts w:ascii="Arial" w:hAnsi="Arial" w:eastAsia="Arial"/>
          <w:b/>
          <w:sz w:val="22"/>
        </w:rPr>
        <w:t xml:space="preserve">Task line 4: </w:t>
      </w:r>
      <w:r>
        <w:rPr>
          <w:rFonts w:ascii="Arial" w:hAnsi="Arial" w:eastAsia="Arial"/>
          <w:sz w:val="22"/>
        </w:rPr>
        <w:t>Record this full honesty as proof that Tony treats Linh as a genuine partner in real stakes, not someone to be protected from the truth./Ghi nhận sự trung thực đầy đủ này là bằng chứng Tony đối xử với Linh như một người bạn đồng hành chân thực trong mức độ quan trọng thật, không phải ai đó cần được bảo vệ khỏi sự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real jobs specifically, not just the company's abstract outcome, reflects genuine, sustained care for the actual people behind Tony's work./Nhận diện rằng Linh hỏi cụ thể về công việc thật, không chỉ kết quả trừu tượng của công ty, phản ánh sự quan tâm chân thực, bền bỉ đến những con người thật đằng sau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honesty will directly shape the genuine seriousness Linh actually carries into supporting Tony through the rest of this case./Nhận diện rằng sự trung thực đầy đủ chính xác này sẽ trực tiếp định hình mức độ nghiêm túc chân thực Linh thật sự mang vào việc hỗ trợ Tony xuyên suốt phần còn lại của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full, honest stakes to Linh directly, including the real risk to actual jobs, rather than keep the crisis safely abstract at home./Chủ động nêu tên mức độ quan trọng đầy đủ, trung thực cho Linh trực tiếp, bao gồm rủi ro thật cho các công việc thật, thay vì giữ cuộc khủng hoảng trừu tượng an toàn ở nhà.</w:t>
      </w:r>
    </w:p>
    <w:p>
      <w:pPr>
        <w:keepLines/>
        <w:spacing w:line="276" w:lineRule="auto" w:after="60"/>
      </w:pPr>
      <w:r>
        <w:rPr>
          <w:rFonts w:ascii="Arial" w:hAnsi="Arial" w:eastAsia="Arial"/>
          <w:b/>
          <w:sz w:val="22"/>
        </w:rPr>
        <w:t xml:space="preserve">Wife: </w:t>
      </w:r>
      <w:r>
        <w:rPr>
          <w:rFonts w:ascii="Arial" w:hAnsi="Arial" w:eastAsia="Arial"/>
          <w:sz w:val="22"/>
        </w:rPr>
        <w:t>Do you actually blame yourself, honestly, for not appreciating that old discipline sooner?/Anh có thực sự tự trách mình không, thật lòng, vì đã không trân trọng kỷ luật cũ đó sớm hơn?</w:t>
      </w:r>
    </w:p>
    <w:p>
      <w:pPr>
        <w:keepLines/>
        <w:spacing w:line="276" w:lineRule="auto" w:after="60"/>
      </w:pPr>
      <w:r>
        <w:rPr>
          <w:rFonts w:ascii="Arial" w:hAnsi="Arial" w:eastAsia="Arial"/>
          <w:b/>
          <w:sz w:val="22"/>
        </w:rPr>
        <w:t xml:space="preserve">Tony: </w:t>
      </w:r>
      <w:r>
        <w:rPr>
          <w:rFonts w:ascii="Arial" w:hAnsi="Arial" w:eastAsia="Arial"/>
          <w:sz w:val="22"/>
        </w:rPr>
        <w:t>Genuinely no, honestly, appreciating a habit fully requires actually knowing its real purpose first, and today's genuinely the first day I actually did./Thực sự không, thật lòng, việc trân trọng một thói quen trọn vẹn đòi hỏi thực sự biết mục đích thật của nó trước, và hôm nay thực sự là ngày đầu tiên tôi thực sự biết.</w:t>
      </w:r>
    </w:p>
    <w:p>
      <w:pPr>
        <w:keepLines/>
        <w:spacing w:line="276" w:lineRule="auto" w:after="60"/>
      </w:pPr>
      <w:r>
        <w:rPr>
          <w:rFonts w:ascii="Arial" w:hAnsi="Arial" w:eastAsia="Arial"/>
          <w:b/>
          <w:sz w:val="22"/>
        </w:rPr>
        <w:t>REFUSING SELF-BLAME FOR NOT APPRECIATING A HABIT SOONER, NAMING THE HONEST, LOGICAL REASON WHY THAT APPRECIATION COULD ONLY EVER ARRIVE TODAY / TỪ CHỐI TỰ TRÁCH VÌ ĐÃ KHÔNG TRÂN TRỌNG MỘT THÓI QUEN SỚM HƠN, NÊU TÊN LÝ DO TRUNG THỰC, LOGIC VÌ SAO SỰ TRÂN TRỌNG ĐÓ CHỈ CÓ THỂ ĐẾN VÀO ĐÚNG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real self-blame actually exists for a delayed appreciation./Hỏi một câu hỏi thực sự thăm dò, kiểm tra trực tiếp liệu sự tự trách thật có thực sự tồn tại vì một sự trân trọng bị trì hoãn không.</w:t>
      </w:r>
    </w:p>
    <w:p>
      <w:pPr>
        <w:keepLines/>
        <w:spacing w:line="276" w:lineRule="auto" w:after="60"/>
      </w:pPr>
      <w:r>
        <w:rPr>
          <w:rFonts w:ascii="Arial" w:hAnsi="Arial" w:eastAsia="Arial"/>
          <w:b/>
          <w:sz w:val="22"/>
        </w:rPr>
        <w:t xml:space="preserve">Task line 2: </w:t>
      </w:r>
      <w:r>
        <w:rPr>
          <w:rFonts w:ascii="Arial" w:hAnsi="Arial" w:eastAsia="Arial"/>
          <w:sz w:val="22"/>
        </w:rPr>
        <w:t>Refuse the self-blame directly, naming both the honest, logical requirement, knowing the real purpose first, and today's genuine, first-time fulfilment of it./Từ chối sự tự trách trực tiếp, nêu tên cả yêu cầu logic, trung thực, biết mục đích thật trước, lẫn sự hoàn thành chân thực, lần đầu tiên của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self-blame for not appreciating a habit sooner, naming the honest, logical reason why that appreciation could only ever arrive today, genuinely protects tonight's real gratitude from curdling into unnecessary, backward-looking guilt./Nhận diện rằng việc từ chối tự trách vì đã không trân trọng một thói quen sớm hơn, nêu tên lý do trung thực, logic vì sao sự trân trọng đó chỉ có thể đến vào đúng hôm nay, thật sự bảo vệ lòng biết ơn thật tối nay khỏi biến chất thành cảm giác tội lỗi không cần thiết, hướng về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refused self-blame as the exact emotional discipline that will actually keep tonight's reflection genuinely grateful, not regretful./Ghi nhận sự tự trách bị từ chối này là kỷ luật cảm xúc chính xác thật sự sẽ giữ cho sự phản tư tối nay thực sự biết ơn, không hối tiếc.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loving attention to whether today's crisis is quietly turning into unfair self-criticism./Nhận diện rằng Linh hỏi đúng câu hỏi bảo vệ này phản ánh sự chú ý yêu thương, chân thực đến việc liệu cuộc khủng hoảng hôm nay có đang âm thầm biến thành sự tự chỉ trích không công bằng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refused self-blame will directly shape the genuinely grateful, forward-looking tone of tonight's private reflection./Nhận diện rằng sự tự trách bị từ chối chính xác này sẽ trực tiếp định hình tông giọng thực sự biết ơn, hướng tới tương lai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self-blame for not appreciating a habit sooner, naming the honest, logical reason why that appreciation could only ever arrive today./Chủ động từ chối tự trách vì đã không trân trọng một thói quen sớm hơn, nêu tên lý do trung thực, logic vì sao sự trân trọng đó chỉ có thể đến vào đúng hôm nay.</w:t>
      </w:r>
    </w:p>
    <w:p>
      <w:pPr>
        <w:keepLines/>
        <w:spacing w:line="276" w:lineRule="auto" w:after="60"/>
      </w:pPr>
      <w:r>
        <w:rPr>
          <w:rFonts w:ascii="Arial" w:hAnsi="Arial" w:eastAsia="Arial"/>
          <w:b/>
          <w:sz w:val="22"/>
        </w:rPr>
        <w:t xml:space="preserve">Wife: </w:t>
      </w:r>
      <w:r>
        <w:rPr>
          <w:rFonts w:ascii="Arial" w:hAnsi="Arial" w:eastAsia="Arial"/>
          <w:sz w:val="22"/>
        </w:rPr>
        <w:t>This actually reminds me of the tariff scare years ago too, honestly, Lesson forty-one, didn't it?/Điều này thực sự nhắc em nhớ đến đợt thuế quan đáng sợ nhiều năm trước nữa, thật lòng, Lesson bốn mươi mốt, phải không?</w:t>
      </w:r>
    </w:p>
    <w:p>
      <w:pPr>
        <w:keepLines/>
        <w:spacing w:line="276" w:lineRule="auto" w:after="60"/>
      </w:pPr>
      <w:r>
        <w:rPr>
          <w:rFonts w:ascii="Arial" w:hAnsi="Arial" w:eastAsia="Arial"/>
          <w:b/>
          <w:sz w:val="22"/>
        </w:rPr>
        <w:t xml:space="preserve">Tony: </w:t>
      </w:r>
      <w:r>
        <w:rPr>
          <w:rFonts w:ascii="Arial" w:hAnsi="Arial" w:eastAsia="Arial"/>
          <w:sz w:val="22"/>
        </w:rPr>
        <w:t>It genuinely does, honestly, Yen actually made that exact same connection today too, apparently it's actually not just me who remembers./Đúng vậy, thật lòng, Yen thực sự cũng đã đưa ra đúng sự kết nối tương tự hôm nay, hóa ra thực sự không chỉ mình tôi nhớ.</w:t>
      </w:r>
    </w:p>
    <w:p>
      <w:pPr>
        <w:keepLines/>
        <w:spacing w:line="276" w:lineRule="auto" w:after="60"/>
      </w:pPr>
      <w:r>
        <w:rPr>
          <w:rFonts w:ascii="Arial" w:hAnsi="Arial" w:eastAsia="Arial"/>
          <w:b/>
          <w:sz w:val="22"/>
        </w:rPr>
        <w:t>RECEIVING THE SAME HISTORICAL CALLBACK FROM A SECOND PERSON INDEPENDENTLY, CONFIRMING IT'S ACTUALLY A SHARED MEMORY, NOT JUST ONE PERSON'S OBSERVATION / NHẬN CÙNG SỰ NHẮC LẠI LỊCH SỬ TỪ MỘT NGƯỜI THỨ HAI MỘT CÁCH ĐỘC LẬP, XÁC NHẬN NÓ THỰC SỰ LÀ MỘT KÝ ỨC CHUNG, KHÔNG CHỈ QUAN SÁT CỦA MỘT NGƯỜI</w:t>
      </w:r>
    </w:p>
    <w:p>
      <w:pPr>
        <w:keepLines/>
        <w:spacing w:line="276" w:lineRule="auto" w:after="60"/>
      </w:pPr>
      <w:r>
        <w:rPr>
          <w:rFonts w:ascii="Arial" w:hAnsi="Arial" w:eastAsia="Arial"/>
          <w:b/>
          <w:sz w:val="22"/>
        </w:rPr>
        <w:t xml:space="preserve">Task line 1: </w:t>
      </w:r>
      <w:r>
        <w:rPr>
          <w:rFonts w:ascii="Arial" w:hAnsi="Arial" w:eastAsia="Arial"/>
          <w:sz w:val="22"/>
        </w:rPr>
        <w:t>Name the same callback independently, naming both the specific old crisis, Lesson forty-one, and the genuine, unprompted way it actually surfaced again./Nêu tên đúng sự nhắc lại một cách độc lập, nêu tên cả cuộc khủng hoảng cũ cụ thể, Lesson bốn mươi mốt, lẫn cách chân thực, không cần nhắc nó thực sự nổi lên lần nữa.</w:t>
      </w:r>
    </w:p>
    <w:p>
      <w:pPr>
        <w:keepLines/>
        <w:spacing w:line="276" w:lineRule="auto" w:after="60"/>
      </w:pPr>
      <w:r>
        <w:rPr>
          <w:rFonts w:ascii="Arial" w:hAnsi="Arial" w:eastAsia="Arial"/>
          <w:b/>
          <w:sz w:val="22"/>
        </w:rPr>
        <w:t xml:space="preserve">Task line 2: </w:t>
      </w:r>
      <w:r>
        <w:rPr>
          <w:rFonts w:ascii="Arial" w:hAnsi="Arial" w:eastAsia="Arial"/>
          <w:sz w:val="22"/>
        </w:rPr>
        <w:t>Confirm the shared memory directly, naming both Yen's exact, identical observation earlier and the genuine surprise that two people noticed it separately./Xác nhận ký ức chung trực tiếp, nêu tên cả quan sát chính xác, giống hệt của Yen sớm hơn lẫn sự bất ngờ chân thực rằng hai người nhận thấy nó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same historical callback from a second person independently, confirming it's actually a shared memory, not just one person's observation, genuinely proves this connection to Lesson forty-one is actually a real, objective thread in Tony's story, not a private, self-serving narrative./Nhận diện rằng việc nhận cùng sự nhắc lại lịch sử từ một người thứ hai một cách độc lập, xác nhận nó thực sự là một ký ức chung, không chỉ quan sát của một người, thật sự chứng minh sự kết nối này với Lesson bốn mươi mốt thật sự là một sợi chỉ thật, khách quan trong câu chuyện của Tony, không phải một câu chuyện riêng tư, tự phục vụ.</w:t>
      </w:r>
    </w:p>
    <w:p>
      <w:pPr>
        <w:keepLines/>
        <w:spacing w:line="276" w:lineRule="auto" w:after="60"/>
      </w:pPr>
      <w:r>
        <w:rPr>
          <w:rFonts w:ascii="Arial" w:hAnsi="Arial" w:eastAsia="Arial"/>
          <w:b/>
          <w:sz w:val="22"/>
        </w:rPr>
        <w:t xml:space="preserve">Task line 4: </w:t>
      </w:r>
      <w:r>
        <w:rPr>
          <w:rFonts w:ascii="Arial" w:hAnsi="Arial" w:eastAsia="Arial"/>
          <w:sz w:val="22"/>
        </w:rPr>
        <w:t>Record this doubly confirmed callback as the exact historical thread Tony will actually carry into tonight's private, closing reflection./Ghi nhận sự nhắc lại đã được xác nhận gấp đôi này là sợi chỉ lịch sử chính xác Tony thật sự sẽ mang vào sự phản tư riêng,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making this exact connection herself, without hearing about Yen's version first, reflects genuine, independent memory of a crisis she actually lived through alongside Tony years ago./Nhận diện rằng Linh tự đưa ra đúng sự kết nối này, không nghe về phiên bản của Yen trước, phản ánh trí nhớ độc lập, chân thực về một cuộc khủng hoảng chị thật sự đã trải qua cùng Tony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doubly confirmed callback will directly become the central, opening thought of tonight's private reflection once this conversation ends./Nhận diện rằng sự nhắc lại đã được xác nhận gấp đôi chính xác này sẽ trực tiếp trở thành suy nghĩ trung tâm, mở đầu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same historical callback from a second person independently, confirming it's actually a shared memory, not just one person's observation./Chủ động nhận cùng sự nhắc lại lịch sử từ một người thứ hai một cách độc lập, xác nhận nó thực sự là một ký ức chung, không chỉ quan sát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at home, one real scale named honestly, one transformation confirmed, boring to essential, and one cautious confidence, fair prices, still needing real proof./Hôm nay khép lại ở nhà, một quy mô thật được nêu tên trung thực, một sự chuyển đổi đã được xác nhận, nhàm chán sang thiết yếu, và một sự tự tin thận trọng, giá công bằng, vẫn cần bằng chứng thật.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Seven weeks in, and today's lesson genuinely wasn't new vocabulary, honestly, it was actually a new reason for an old habit./Bảy tuần rồi, và bài học hôm nay thực sự không phải từ vựng mới, thật lòng, nó thực sự là một lý do mới cho một thói quen cũ.</w:t>
      </w:r>
    </w:p>
    <w:p>
      <w:pPr>
        <w:keepLines/>
        <w:spacing w:line="276" w:lineRule="auto" w:after="60"/>
      </w:pPr>
      <w:r>
        <w:rPr>
          <w:rFonts w:ascii="Arial" w:hAnsi="Arial" w:eastAsia="Arial"/>
          <w:b/>
          <w:sz w:val="22"/>
        </w:rPr>
        <w:t>NAMING THE EXACT DIFFERENCE BETWEEN TODAY'S LESSON AND EVERY PRIOR ONE, A NEW REASON FOR AN OLD HABIT RATHER THAN NEW VOCABULARY / NÊU TÊN SỰ KHÁC BIỆT CHÍNH XÁC GIỮA BÀI HỌC HÔM NAY VÀ MỌI BÀI HỌC TRƯỚC ĐÓ, MỘT LÝ DO MỚI CHO MỘT THÓI QUEN CŨ THAY VÌ TỪ VỰNG MỚI</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seven weeks, and the honest, categorical difference of today./Đánh dấu khung thời gian chính xác rõ ràng, nêu tên cả thời hạn cụ thể, bảy tuần, lẫn sự khác biệt trung thực, mang tính phân loại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"new vocabulary" from today's actual content, a new reason for an old habit./Nêu tên sự phân biệt chính xác trực tiếp, phân biệt "từ vựng mới" khỏi nội dung thật sự hôm nay, một lý do mới cho một thói quen cũ.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today's lesson and every prior one, a new reason for an old habit rather than new vocabulary, genuinely proves this whole VP Track program has actually grown beyond simple word-learning into something deeper./Nhận diện rằng việc nêu tên sự khác biệt chính xác giữa bài học hôm nay và mọi bài học trước đó, một lý do mới cho một thói quen cũ thay vì từ vựng mới, thật sự chứng minh cả chương trình VP Track này thật sự đã trưởng thành vượt xa việc học từ đơn giản thành thứ gì đó sâu sắc hơn.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lens that will actually organise every remaining thought of tonight's closing reflection./Ghi nhận sự phân biệt chính xác này là lăng kính trung thực thật sự sẽ tổ chức mọi suy nghĩ còn lại của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only actually surfaces in a quiet moment alone, well after the day's real urgency has actually settled./Nhận diện rằng sự phân biệt này thực sự chỉ nổi lên trong một khoảnh khắc yên tĩnh một mình, khá lâu sau khi sự cấp bách thật của ngày thực sự đã lắng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watches for old habits waiting for new reasons in every future crisis./Nhận diện rằng sự phân biệt chính xác này sẽ trực tiếp định hình cách Tony thật sự tìm kiếm những thói quen cũ đang chờ những lý do mới trong mọi cuộc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today's lesson and every prior one, a new reason for an old habit rather than new vocabulary./Chủ động nêu tên sự khác biệt chính xác giữa bài học hôm nay và mọi bài học trước đó, một lý do mới cho một thói quen cũ thay vì từ vựng mới.</w:t>
      </w:r>
    </w:p>
    <w:p>
      <w:pPr>
        <w:keepLines/>
        <w:spacing w:line="276" w:lineRule="auto" w:after="60"/>
      </w:pPr>
      <w:r>
        <w:rPr>
          <w:rFonts w:ascii="Arial" w:hAnsi="Arial" w:eastAsia="Arial"/>
          <w:b/>
          <w:sz w:val="22"/>
        </w:rPr>
        <w:t xml:space="preserve">Tony: </w:t>
      </w:r>
      <w:r>
        <w:rPr>
          <w:rFonts w:ascii="Arial" w:hAnsi="Arial" w:eastAsia="Arial"/>
          <w:sz w:val="22"/>
        </w:rPr>
        <w:t>I documented costs for years because Yen genuinely asked me to, honestly, tonight I finally actually understand exactly why it mattered this much./Tôi đã ghi chép chi phí nhiều năm vì chị Yến thực sự yêu cầu, thật lòng, tối nay tôi cuối cùng thực sự hiểu chính xác vì sao nó quan trọng đến vậy.</w:t>
      </w:r>
    </w:p>
    <w:p>
      <w:pPr>
        <w:keepLines/>
        <w:spacing w:line="276" w:lineRule="auto" w:after="60"/>
      </w:pPr>
      <w:r>
        <w:rPr>
          <w:rFonts w:ascii="Arial" w:hAnsi="Arial" w:eastAsia="Arial"/>
          <w:b/>
          <w:sz w:val="22"/>
        </w:rPr>
        <w:t>STATING THAT AN OLD HABIT FINALLY RECEIVED ITS REAL EXPLANATION YEARS AFTER IT ACTUALLY STARTED, NOT BEFORE / NÊU RẰNG MỘT THÓI QUEN CŨ CUỐI CÙNG NHẬN ĐƯỢC LỜI GIẢI THÍCH THẬT CỦA NÓ NHIỀU NĂM SAU KHI NÓ THỰC SỰ BẮT ĐẦU,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honest origin directly, naming both the specific instruction, Yen's request, and the genuine years spent following it without full understanding./Nêu tên nguồn gốc trung thực trực tiếp, nêu tên cả chỉ dẫn cụ thể, yêu cầu của Yen, lẫn những năm chân thực đã dành để tuân theo nó mà không hiểu hết.</w:t>
      </w:r>
    </w:p>
    <w:p>
      <w:pPr>
        <w:keepLines/>
        <w:spacing w:line="276" w:lineRule="auto" w:after="60"/>
      </w:pPr>
      <w:r>
        <w:rPr>
          <w:rFonts w:ascii="Arial" w:hAnsi="Arial" w:eastAsia="Arial"/>
          <w:b/>
          <w:sz w:val="22"/>
        </w:rPr>
        <w:t xml:space="preserve">Task line 2: </w:t>
      </w:r>
      <w:r>
        <w:rPr>
          <w:rFonts w:ascii="Arial" w:hAnsi="Arial" w:eastAsia="Arial"/>
          <w:sz w:val="22"/>
        </w:rPr>
        <w:t>State the delayed understanding precisely, naming both the exact timing, tonight, and the genuine, finally-complete reason behind the old habit./Nêu sự hiểu biết bị trì hoãn chính xác, nêu tên cả thời điểm chính xác, tối nay, lẫn lý do chân thực, cuối cùng đã hoàn chỉnh đằng sau thói quen cũ.</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that an old habit finally received its real explanation years after it actually started, not before, genuinely proves the exact same insight closed last week with Lesson twenty-five is actually a repeating pattern of this whole new chapter of life, not a one-time coincidence./Nhận diện rằng việc nêu rằng một thói quen cũ cuối cùng nhận được lời giải thích thật của nó nhiều năm sau khi nó thực sự bắt đầu, không phải trước đó, thật sự chứng minh đúng nhận thức tương tự đã khép lại tuần trước với Lesson hai mươi lăm thật sự là một khuôn mẫu lặp lại của cả chương mới này trong cuộc đời, không phải một sự trùng hợp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delayed understanding as the honest, second confirmation of a pattern Tony will actually now watch for deliberately./Ghi nhận sự hiểu biết bị trì hoãn này là sự xác nhận trung thực, thứ hai của một khuôn mẫu Tony thật sự giờ sẽ tìm kiếm một cách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Yen's exact original request alone at night, with genuine years of hindsight, requires no audience to actually be genuine./Nhận diện rằng việc nêu tên đúng yêu cầu ban đầu của Yen một mình vào ban đêm, với nhiều năm nhìn lại chân thực,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delayed understanding will directly shape how patiently Tony actually treats every current instruction he doesn't yet fully understand./Nhận diện rằng sự hiểu biết bị trì hoãn chính xác này sẽ trực tiếp định hình mức độ kiên nhẫn Tony thật sự đối xử với mọi chỉ dẫn hiện tại anh vẫn chưa hiểu hết.</w:t>
      </w:r>
    </w:p>
    <w:p>
      <w:pPr>
        <w:keepLines/>
        <w:spacing w:line="276" w:lineRule="auto" w:after="60"/>
      </w:pPr>
      <w:r>
        <w:rPr>
          <w:rFonts w:ascii="Arial" w:hAnsi="Arial" w:eastAsia="Arial"/>
          <w:b/>
          <w:sz w:val="22"/>
        </w:rPr>
        <w:t xml:space="preserve">Task line 7: </w:t>
      </w:r>
      <w:r>
        <w:rPr>
          <w:rFonts w:ascii="Arial" w:hAnsi="Arial" w:eastAsia="Arial"/>
          <w:sz w:val="22"/>
        </w:rPr>
        <w:t>Deliberately state that an old habit finally received its real explanation years after it actually started, not before, confirming a repeating pattern./Chủ động nêu rằng một thói quen cũ cuối cùng nhận được lời giải thích thật của nó nhiều năm sau khi nó thực sự bắt đầu, không phải trước đó, xác nhận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Thirty days starting tomorrow, honestly, the biggest genuine deadline I've faced in this new language so far./Ba mươi ngày bắt đầu từ ngày mai, thật lòng, thời hạn chân thực lớn nhất tôi từng đối mặt trong ngôn ngữ mới này cho đến giờ.</w:t>
      </w:r>
    </w:p>
    <w:p>
      <w:pPr>
        <w:keepLines/>
        <w:spacing w:line="276" w:lineRule="auto" w:after="60"/>
      </w:pPr>
      <w:r>
        <w:rPr>
          <w:rFonts w:ascii="Arial" w:hAnsi="Arial" w:eastAsia="Arial"/>
          <w:b/>
          <w:sz w:val="22"/>
        </w:rPr>
        <w:t>NAMING TOMORROW'S DEADLINE AS THE ACTUAL LARGEST YET IN THIS WHOLE NEW LANGUAGE, RANKING IT HONESTLY AGAINST EVERY PRIOR REAL DEADLINE / NÊU TÊN HẠN CHÓT NGÀY MAI LÀ LỚN NHẤT THỰC SỰ CHO ĐẾN NAY TRONG CẢ NGÔN NGỮ MỚI NÀY, XẾP HẠNG NÓ TRUNG THỰC SO VỚI MỌI HẠN CHÓT THẬT TRƯỚC ĐÓ</w:t>
      </w:r>
    </w:p>
    <w:p>
      <w:pPr>
        <w:keepLines/>
        <w:spacing w:line="276" w:lineRule="auto" w:after="60"/>
      </w:pPr>
      <w:r>
        <w:rPr>
          <w:rFonts w:ascii="Arial" w:hAnsi="Arial" w:eastAsia="Arial"/>
          <w:b/>
          <w:sz w:val="22"/>
        </w:rPr>
        <w:t xml:space="preserve">Task line 1: </w:t>
      </w:r>
      <w:r>
        <w:rPr>
          <w:rFonts w:ascii="Arial" w:hAnsi="Arial" w:eastAsia="Arial"/>
          <w:sz w:val="22"/>
        </w:rPr>
        <w:t>State the exact deadline plainly, naming both the specific duration, thirty days, and its concrete, real starting point, tomorrow./Nêu hạn chót chính xác rõ ràng, nêu tên cả thời hạn cụ thể, ba mươi ngày, lẫn điểm khởi đầu cụ thể, thật của nó, ngày mai.</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the biggest yet, and the whole new language it's actually measured within./Xếp hạng ý nghĩa của nó rõ ràng, nêu tên cả tính vượt trội trung thực, lớn nhất cho đến nay, lẫn cả ngôn ngữ mới nó thật sự được đo lường bên trong.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tomorrow's deadline as the actual largest yet in this whole new language, ranking it honestly against every prior real deadline, genuinely gives tonight's closing reflection an honest, measured sense of real stakes rather than a vague feeling of pressure./Nhận diện rằng việc nêu tên hạn chót ngày mai là lớn nhất thực sự cho đến nay trong cả ngôn ngữ mới này, xếp hạng nó trung thực so với mọi hạn chót thật trước đó, thật sự mang lại cho sự phản tư khép lại tối nay một cảm nhận trung thực, đã đo lường về mức độ quan trọng thật thay vì một cảm giác áp lực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ranked deadline as the honest, closing measure of just how far this seven-week journey has actually come./Ghi nhận hạn chót đã xếp hạng này là thước đo khép lại, trung thực về việc hành trình bảy tuần này thật sự đã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ranked deadline alone at night, with the real work still ahead, requires no audience to actually be genuine./Nhận diện rằng việc nêu tên đúng hạn chót đã xếp hạng này một mình vào ban đêm, với công việc thật vẫn còn phía trước,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deadline will directly become the honest, opening urgency Tony actually carries into tomorrow's real, thirty-day sprint./Nhận diện rằng hạn chót đã xếp hạng chính xác này sẽ trực tiếp trở thành sự cấp bách trung thực, mở đầu Tony thật sự mang vào chặng nước rút ba mươi ngày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tomorrow's deadline as the actual largest yet in this whole new language, ranking it honestly against every prior real deadline./Chủ động nêu tên hạn chót ngày mai là lớn nhất thực sự cho đến nay trong cả ngôn ngữ mới này, xếp hạng nó trung thực so với mọi hạn chót thật trước đó.</w:t>
      </w:r>
    </w:p>
    <w:p>
      <w:pPr>
        <w:keepLines/>
        <w:spacing w:line="276" w:lineRule="auto" w:after="60"/>
      </w:pPr>
      <w:r>
        <w:rPr>
          <w:rFonts w:ascii="Arial" w:hAnsi="Arial" w:eastAsia="Arial"/>
          <w:b/>
          <w:sz w:val="22"/>
        </w:rPr>
        <w:t xml:space="preserve">Tony: </w:t>
      </w:r>
      <w:r>
        <w:rPr>
          <w:rFonts w:ascii="Arial" w:hAnsi="Arial" w:eastAsia="Arial"/>
          <w:sz w:val="22"/>
        </w:rPr>
        <w:t>Jonathan genuinely said raw materials and labour costs actually decide most of the outcome, honestly, that's where my team focuses starting now./Jonathan thực sự nói chi phí nguyên liệu và nhân công thực sự quyết định phần lớn kết quả, thật lòng, đó là nơi đội tôi tập trung bắt đầu từ bây giờ.</w:t>
      </w:r>
    </w:p>
    <w:p>
      <w:pPr>
        <w:keepLines/>
        <w:spacing w:line="276" w:lineRule="auto" w:after="60"/>
      </w:pPr>
      <w:r>
        <w:rPr>
          <w:rFonts w:ascii="Arial" w:hAnsi="Arial" w:eastAsia="Arial"/>
          <w:b/>
          <w:sz w:val="22"/>
        </w:rPr>
        <w:t>REPEATING THE LAWYER'S EXACT PRIORITY ONE FINAL TIME AS THE CONCRETE, CLOSING ACTION PLAN, RATHER THAN LETTING TONIGHT END ON ABSTRACT REFLECTION ALONE / LẶP LẠI ĐÚNG ƯU TIÊN CỦA LUẬT SƯ MỘT LẦN CUỐI CÙNG NHƯ KẾ HOẠCH HÀNH ĐỘNG CỤ THỂ, KHÉP LẠI, THAY VÌ ĐỂ TỐI NAY KẾT THÚC CHỈ BẰNG SỰ PHẢN TƯ TRỪU TƯỢNG</w:t>
      </w:r>
    </w:p>
    <w:p>
      <w:pPr>
        <w:keepLines/>
        <w:spacing w:line="276" w:lineRule="auto" w:after="60"/>
      </w:pPr>
      <w:r>
        <w:rPr>
          <w:rFonts w:ascii="Arial" w:hAnsi="Arial" w:eastAsia="Arial"/>
          <w:b/>
          <w:sz w:val="22"/>
        </w:rPr>
        <w:t xml:space="preserve">Task line 1: </w:t>
      </w:r>
      <w:r>
        <w:rPr>
          <w:rFonts w:ascii="Arial" w:hAnsi="Arial" w:eastAsia="Arial"/>
          <w:sz w:val="22"/>
        </w:rPr>
        <w:t>Cite the exact source and priority precisely, naming both Jonathan by name and the two specific categories, raw materials and labour./Trích dẫn đúng nguồn và ưu tiên chính xác, nêu tên cả Jonathan bằng tên lẫn hai hạng mục cụ thể, nguyên liệu và nhân công.</w:t>
      </w:r>
    </w:p>
    <w:p>
      <w:pPr>
        <w:keepLines/>
        <w:spacing w:line="276" w:lineRule="auto" w:after="60"/>
      </w:pPr>
      <w:r>
        <w:rPr>
          <w:rFonts w:ascii="Arial" w:hAnsi="Arial" w:eastAsia="Arial"/>
          <w:b/>
          <w:sz w:val="22"/>
        </w:rPr>
        <w:t xml:space="preserve">Task line 2: </w:t>
      </w:r>
      <w:r>
        <w:rPr>
          <w:rFonts w:ascii="Arial" w:hAnsi="Arial" w:eastAsia="Arial"/>
          <w:sz w:val="22"/>
        </w:rPr>
        <w:t>Convert the priority into concrete action directly, naming both the exact team, my team, and the immediate, real timing, starting now./Chuyển ưu tiên thành hành động cụ thể trực tiếp, nêu tên cả đội chính xác, đội của tôi, lẫn thời điểm ngay lập tức, thật, bắt đầu từ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lawyer's exact priority one final time as the concrete, closing action plan, rather than letting tonight end on abstract reflection alone, genuinely ensures tonight's real insight actually translates into tomorrow's real, first move./Nhận diện rằng việc lặp lại đúng ưu tiên của luật sư một lần cuối cùng như kế hoạch hành động cụ thể, khép lại, thay vì để tối nay kết thúc chỉ bằng sự phản tư trừu tượng, thật sự đảm bảo nhận thức thật tối nay thật sự chuyển hóa thành nước đi thật, đầu tiên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repeated priority as the exact, actionable bridge between tonight's private reflection and tomorrow's real, working day./Ghi nhận ưu tiên đã lặp lại này là cầu nối cụ thể, có thể hành động chính xác giữa sự phản tư riêng tối nay và ngày làm việc thật, thực sự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this exact priority alone at night, with tomorrow's real work already decided, requires no audience to actually be genuine./Nhận diện rằng việc lặp lại đúng ưu tiên này một mình vào ban đêm, với công việc thật ngày mai đã được quyết định,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priority will directly become the first real instruction Tony actually gives his team when tomorrow genuinely begins./Nhận diện rằng ưu tiên đã lặp lại chính xác này sẽ trực tiếp trở thành chỉ dẫn thật, đầu tiên Tony thật sự đưa cho đội của anh khi ngày mai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repeat the lawyer's exact priority one final time as the concrete, closing action plan, rather than let tonight end on abstract reflection alone./Chủ động lặp lại đúng ưu tiên của luật sư một lần cuối cùng như kế hoạch hành động cụ thể, khép lại, thay vì để tối nay kết thúc chỉ bằng sự phản tư trừu tượng.</w:t>
      </w:r>
    </w:p>
    <w:p>
      <w:pPr>
        <w:keepLines/>
        <w:spacing w:line="276" w:lineRule="auto" w:after="60"/>
      </w:pPr>
      <w:r>
        <w:rPr>
          <w:rFonts w:ascii="Arial" w:hAnsi="Arial" w:eastAsia="Arial"/>
          <w:b/>
          <w:sz w:val="22"/>
        </w:rPr>
        <w:t xml:space="preserve">Tony: </w:t>
      </w:r>
      <w:r>
        <w:rPr>
          <w:rFonts w:ascii="Arial" w:hAnsi="Arial" w:eastAsia="Arial"/>
          <w:sz w:val="22"/>
        </w:rPr>
        <w:t>Two people genuinely named the same connection today, honestly, Lesson forty-one, without actually comparing notes first./Hai người thực sự đã nêu tên đúng sự kết nối hôm nay, thật lòng, Lesson bốn mươi mốt, mà không thực sự trao đổi trước với nhau.</w:t>
      </w:r>
    </w:p>
    <w:p>
      <w:pPr>
        <w:keepLines/>
        <w:spacing w:line="276" w:lineRule="auto" w:after="60"/>
      </w:pPr>
      <w:r>
        <w:rPr>
          <w:rFonts w:ascii="Arial" w:hAnsi="Arial" w:eastAsia="Arial"/>
          <w:b/>
          <w:sz w:val="22"/>
        </w:rPr>
        <w:t>NAMING A CALLBACK CONFIRMED INDEPENDENTLY BY TWO DIFFERENT PEOPLE AS ITS OWN, SEPARATE, HONEST PIECE OF EVIDENCE / NÊU TÊN MỘT SỰ NHẮC LẠI ĐÃ ĐƯỢC XÁC NHẬN ĐỘC LẬP BỞI HAI NGƯỜI KHÁC NHAU LÀ MỘT BẰNG CHỨNG TRUNG THỰC, RIÊNG BIỆT CỦA CHÍNH NÓ</w:t>
      </w:r>
    </w:p>
    <w:p>
      <w:pPr>
        <w:keepLines/>
        <w:spacing w:line="276" w:lineRule="auto" w:after="60"/>
      </w:pPr>
      <w:r>
        <w:rPr>
          <w:rFonts w:ascii="Arial" w:hAnsi="Arial" w:eastAsia="Arial"/>
          <w:b/>
          <w:sz w:val="22"/>
        </w:rPr>
        <w:t xml:space="preserve">Task line 1: </w:t>
      </w:r>
      <w:r>
        <w:rPr>
          <w:rFonts w:ascii="Arial" w:hAnsi="Arial" w:eastAsia="Arial"/>
          <w:sz w:val="22"/>
        </w:rPr>
        <w:t>Count the exact confirmations plainly, naming both the specific number, two people, and the same, exact old crisis, Lesson forty-one./Đếm các sự xác nhận chính xác rõ ràng, nêu tên cả số lượng cụ thể, hai người, lẫn cuộc khủng hoảng cũ giống hệt, chính xác, Lesson bốn mươi mốt.</w:t>
      </w:r>
    </w:p>
    <w:p>
      <w:pPr>
        <w:keepLines/>
        <w:spacing w:line="276" w:lineRule="auto" w:after="60"/>
      </w:pPr>
      <w:r>
        <w:rPr>
          <w:rFonts w:ascii="Arial" w:hAnsi="Arial" w:eastAsia="Arial"/>
          <w:b/>
          <w:sz w:val="22"/>
        </w:rPr>
        <w:t xml:space="preserve">Task line 2: </w:t>
      </w:r>
      <w:r>
        <w:rPr>
          <w:rFonts w:ascii="Arial" w:hAnsi="Arial" w:eastAsia="Arial"/>
          <w:sz w:val="22"/>
        </w:rPr>
        <w:t>Note the honest independence directly, naming both the explicit absence of comparing notes and the genuine weight that independence actually adds./Nêu tên sự độc lập trung thực trực tiếp, nêu tên cả sự vắng mặt rõ ràng của việc trao đổi trước lẫn trọng lượng chân thực sự độc lập đó thật sự thêm vào.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callback confirmed independently by two different people as its own, separate, honest piece of evidence genuinely applies the same rigour Tony actually brings to real cost data to his own life's real, recurring patterns too./Nhận diện rằng việc nêu tên một sự nhắc lại đã được xác nhận độc lập bởi hai người khác nhau là một bằng chứng trung thực, riêng biệt của chính nó thật sự áp dụng chính sự nghiêm ngặt Tony thật sự mang vào dữ liệu chi phí thật cho những khuôn mẫu thật, lặp lại của chính cuộc đời anh nữa.</w:t>
      </w:r>
    </w:p>
    <w:p>
      <w:pPr>
        <w:keepLines/>
        <w:spacing w:line="276" w:lineRule="auto" w:after="60"/>
      </w:pPr>
      <w:r>
        <w:rPr>
          <w:rFonts w:ascii="Arial" w:hAnsi="Arial" w:eastAsia="Arial"/>
          <w:b/>
          <w:sz w:val="22"/>
        </w:rPr>
        <w:t xml:space="preserve">Task line 4: </w:t>
      </w:r>
      <w:r>
        <w:rPr>
          <w:rFonts w:ascii="Arial" w:hAnsi="Arial" w:eastAsia="Arial"/>
          <w:sz w:val="22"/>
        </w:rPr>
        <w:t>Record this doubly independent confirmation as the honest, closing proof that this whole book's real threads actually run deeper than any single person's memory alone./Ghi nhận sự xác nhận độc lập gấp đôi này là bằng chứng khép lại, trung thực rằng các sợi chỉ thật của cả cuốn sách này thực sự chạy sâu hơn trí nhớ của bất kỳ một người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this exact evidence alone at night, with no one grading the observation, requires no audience to actually be genuine./Nhận diện rằng việc đếm đúng bằng chứng này một mình vào ban đêm, không ai chấm điểm quan sát đó,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doubly independent confirmation will directly shape how seriously Tony actually treats every future echo between an old lesson and a new crisis./Nhận diện rằng sự xác nhận độc lập gấp đôi chính xác này sẽ trực tiếp định hình mức độ nghiêm túc Tony thật sự đối xử với mọi tiếng vọng tương lai giữa một bài học cũ và một cuộc khủng hoảng mới.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callback confirmed independently by two different people as its own, separate, honest piece of evidence./Chủ động nêu tên một sự nhắc lại đã được xác nhận độc lập bởi hai người khác nhau là một bằng chứng trung thực, riêng biệt của chính nó.</w:t>
      </w:r>
    </w:p>
    <w:p>
      <w:pPr>
        <w:keepLines/>
        <w:spacing w:line="276" w:lineRule="auto" w:after="60"/>
      </w:pPr>
      <w:r>
        <w:rPr>
          <w:rFonts w:ascii="Arial" w:hAnsi="Arial" w:eastAsia="Arial"/>
          <w:b/>
          <w:sz w:val="22"/>
        </w:rPr>
        <w:t xml:space="preserve">Tony: </w:t>
      </w:r>
      <w:r>
        <w:rPr>
          <w:rFonts w:ascii="Arial" w:hAnsi="Arial" w:eastAsia="Arial"/>
          <w:sz w:val="22"/>
        </w:rPr>
        <w:t>Maybe that's genuinely what a real defence actually is, honestly, not one clever argument, but years of honest habits actually standing in a row./Có lẽ đó thực sự là điều một tuyến phòng thủ thật thực sự là, thật lòng, không phải một lập luận khôn khéo, mà là nhiều năm những thói quen trung thực thực sự đứng thành hàng.</w:t>
      </w:r>
    </w:p>
    <w:p>
      <w:pPr>
        <w:keepLines/>
        <w:spacing w:line="276" w:lineRule="auto" w:after="60"/>
      </w:pPr>
      <w:r>
        <w:rPr>
          <w:rFonts w:ascii="Arial" w:hAnsi="Arial" w:eastAsia="Arial"/>
          <w:b/>
          <w:sz w:val="22"/>
        </w:rPr>
        <w:t>REDEFINING WHAT A "REAL DEFENCE" ACTUALLY MEANS, YEARS OF HONEST HABITS RATHER THAN ONE CLEVER ARGUMENT, AS THE FINAL CLOSING INSIGHT OF THE NIGHT / ĐỊNH NGHĨA LẠI ĐIỀU MỘT "TUYẾN PHÒNG THỦ THẬT" THỰC SỰ CÓ NGHĨA, NHIỀU NĂM NHỮNG THÓI QUEN TRUNG THỰC THAY VÌ MỘT LẬP LUẬN KHÔN KHÉO, LÀ NHẬN THỨC KHÉP LẠI CUỐI CÙNG CỦA ĐÊM NAY</w:t>
      </w:r>
    </w:p>
    <w:p>
      <w:pPr>
        <w:keepLines/>
        <w:spacing w:line="276" w:lineRule="auto" w:after="60"/>
      </w:pPr>
      <w:r>
        <w:rPr>
          <w:rFonts w:ascii="Arial" w:hAnsi="Arial" w:eastAsia="Arial"/>
          <w:b/>
          <w:sz w:val="22"/>
        </w:rPr>
        <w:t xml:space="preserve">Task line 1: </w:t>
      </w:r>
      <w:r>
        <w:rPr>
          <w:rFonts w:ascii="Arial" w:hAnsi="Arial" w:eastAsia="Arial"/>
          <w:sz w:val="22"/>
        </w:rPr>
        <w:t>Propose the redefinition tentatively, naming both the honest uncertainty, "maybe," and the specific new meaning actually being tested./Đề xuất định nghĩa lại một cách thăm dò, nêu tên cả sự không chắc chắn trung thực, "có lẽ," lẫn ý nghĩa mới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redefinition precisely, naming both the rejected image, one clever argument, and the genuine, actual one, years of honest habits in a row./Nêu định nghĩa lại chính xác, nêu tên cả hình ảnh bị bác bỏ, một lập luận khôn khéo, lẫn hình ảnh chân thực, thật sự, nhiều năm những thói quen trung thực đứng thành hàng.</w:t>
      </w:r>
    </w:p>
    <w:p>
      <w:pPr>
        <w:keepLines/>
        <w:spacing w:line="276" w:lineRule="auto" w:after="60"/>
      </w:pPr>
      <w:r>
        <w:rPr>
          <w:rFonts w:ascii="Arial" w:hAnsi="Arial" w:eastAsia="Arial"/>
          <w:b/>
          <w:sz w:val="22"/>
        </w:rPr>
        <w:t xml:space="preserve">Task line 3: </w:t>
      </w:r>
      <w:r>
        <w:rPr>
          <w:rFonts w:ascii="Arial" w:hAnsi="Arial" w:eastAsia="Arial"/>
          <w:sz w:val="22"/>
        </w:rPr>
        <w:t>Recognise that redefining what a "real defence" actually means, years of honest habits rather than one clever argument, as the final closing insight of the night, genuinely captures the single most important thesis of this entire real crisis in one honest sentence./Nhận diện rằng việc định nghĩa lại điều một "tuyến phòng thủ thật" thực sự có nghĩa, nhiều năm những thói quen trung thực thay vì một lập luận khôn khéo, là nhận thức khép lại cuối cùng của đêm nay, thật sự nắm bắt đúng luận điểm quan trọng nhất của cả cuộc khủng hoảng thật này trong một câu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redefinition as the honest, permanent lens Tony will actually apply to every future crisis he faces, not just legal ones./Ghi nhận định nghĩa lại này là lăng kính trung thực, lâu dài Tony thật sự sẽ áp dụng cho mọi cuộc khủng hoảng tương lai anh đối mặt, không chỉ những cuộc khủng hoảng pháp lý.</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redefinition alone at night, with no one to impress, requires no audience to actually be genuine./Nhận diện rằng việc đề xuất đúng định nghĩa lại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redefinition will directly shape the calm, grounded confidence Tony actually carries into tomorrow's first real day of the thirty-day sprint./Nhận diện rằng định nghĩa lại chính xác này sẽ trực tiếp định hình sự tự tin bình tĩnh, có căn cứ Tony thật sự mang vào ngày thật đầu tiên ngày mai của chặng nước rút ba mươi ngày.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what a "real defence" actually means, years of honest habits rather than one clever argument, as the final closing insight of the night./Chủ động định nghĩa lại điều một "tuyến phòng thủ thật" thực sự có nghĩa, nhiều năm những thói quen trung thực thay vì một lập luận khôn khéo, là nhận thức khép lại cuối cùng của đêm nay.</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proving a company innocent with spreadsheets genuinely begins./Chúc mọi người ngủ ngon, mai công việc thật sự của việc chứng minh một công ty vô tội bằng bảng tính thực sự bắt đầu.</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83</w:t>
      </w:r>
    </w:p>
    <w:p>
      <w:pPr>
        <w:keepLines/>
        <w:spacing w:line="276" w:lineRule="auto" w:after="60"/>
      </w:pPr>
      <w:r>
        <w:rPr>
          <w:rFonts w:ascii="Arial" w:hAnsi="Arial" w:eastAsia="Arial"/>
          <w:b/>
          <w:sz w:val="22"/>
        </w:rPr>
        <w:t>NEXT LESSON: 84</w:t>
      </w:r>
    </w:p>
    <w:p>
      <w:pPr>
        <w:keepLines/>
        <w:spacing w:line="276" w:lineRule="auto" w:after="60"/>
      </w:pPr>
      <w:r>
        <w:rPr>
          <w:rFonts w:ascii="Arial" w:hAnsi="Arial" w:eastAsia="Arial"/>
          <w:b/>
          <w:sz w:val="22"/>
        </w:rPr>
        <w:t>COMPLETED LESSONS: 61–83</w:t>
      </w:r>
    </w:p>
    <w:p>
      <w:pPr>
        <w:keepLines/>
        <w:spacing w:line="276" w:lineRule="auto" w:after="60"/>
      </w:pPr>
      <w:r>
        <w:rPr>
          <w:rFonts w:ascii="Arial" w:hAnsi="Arial" w:eastAsia="Arial"/>
          <w:b/>
          <w:sz w:val="22"/>
        </w:rPr>
        <w:t>COMPLETED DAYS: 581</w:t>
      </w:r>
    </w:p>
    <w:p>
      <w:pPr>
        <w:keepLines/>
        <w:spacing w:line="276" w:lineRule="auto" w:after="60"/>
      </w:pPr>
      <w:r>
        <w:rPr>
          <w:rFonts w:ascii="Arial" w:hAnsi="Arial" w:eastAsia="Arial"/>
          <w:b/>
          <w:sz w:val="22"/>
        </w:rPr>
        <w:t>LOCKED LESSONS: 61–83</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83: 20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