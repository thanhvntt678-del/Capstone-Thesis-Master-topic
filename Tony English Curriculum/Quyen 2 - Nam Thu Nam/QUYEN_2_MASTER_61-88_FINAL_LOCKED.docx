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61–88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Lesson 69: A Smaller Number You Can Actually Deliver Is Worth More Than a Bigger One You're Hoping To — 7/7 ngày</w:t>
      </w:r>
    </w:p>
    <w:p>
      <w:r>
        <w:t>Lesson 70: A Timeline That Looks Perfect on Paper Is Usually Hiding the One Risk That Will Actually Cause the Delay — 7/7 ngày</w:t>
      </w:r>
    </w:p>
    <w:p>
      <w:r>
        <w:t>Lesson 71: The Cheapest Quote and the Cheapest Choice Turned Out to Be Two Very Different Things Today — 7/7 ngày</w:t>
      </w:r>
    </w:p>
    <w:p>
      <w:r>
        <w:t>Lesson 72: So the Real Question Isn't Which One Is Best, It's Which One Matches How Much I Trust Each Supplier — 7/7 ngày</w:t>
      </w:r>
    </w:p>
    <w:p>
      <w:r>
        <w:t>Lesson 73: The Best Return Was the One That Never Actually Had to Happen — 7/7 ngày</w:t>
      </w:r>
    </w:p>
    <w:p>
      <w:r>
        <w:t>Lesson 74: It Wasn't About My Convenience, It Was About Not Letting His First Export Become His Last — 7/7 ngày</w:t>
      </w:r>
    </w:p>
    <w:p>
      <w:r>
        <w:t>Lesson 75: One Wrong Word in a Company Name Almost Held a Container, Not a Dramatic Crisis, Just a Quiet Mistake Waiting to Become One — 7/7 ngày</w:t>
      </w:r>
    </w:p>
    <w:p>
      <w:r>
        <w:t>Lesson 76: Materials Buying Is About Getting Today's Price Right, Machinery Buying Is About Getting the Next Ten Years Right — 7/7 ngày</w:t>
      </w:r>
    </w:p>
    <w:p>
      <w:r>
        <w:t>Lesson 77: Completely Different, Less Defending a Position, More Genuinely Curious About What She's Built and Whether It Fits Us — 7/7 ngày</w:t>
      </w:r>
    </w:p>
    <w:p>
      <w:r>
        <w:t>Lesson 78: Two Years Ago, I Wrote That I Wanted the VP Title, If It Ever Came, to Feel Earned Twice, Not Inherited Once — 7/7 ngày</w:t>
      </w:r>
    </w:p>
    <w:p>
      <w:r>
        <w:t>Lesson 79: Fluency Was Never Really About English, It Was About Learning to Feel Curious Instead of Afraid — 7/7 ngày</w:t>
      </w:r>
    </w:p>
    <w:p>
      <w:r>
        <w:t>Lesson 80: Nobody Remembers the Question You Asked, Everyone Remembers the Wrong Assumption You Didn't Check — 7/7 ngày</w:t>
      </w:r>
    </w:p>
    <w:p>
      <w:r>
        <w:t>Lesson 81: The First Time I Learned a New Language, I Was Building From Nothing, This Time I'm Just Finding the Words for Decisions I'd Already Made — 7/7 ngày</w:t>
      </w:r>
    </w:p>
    <w:p>
      <w:r>
        <w:t>Lesson 82: New Knowledge Doesn't Rewrite Old Decisions, It Just Finally Explains Why the Good Ones Worked — 7/7 ngày</w:t>
      </w:r>
    </w:p>
    <w:p>
      <w:r>
        <w:t>Lesson 83: Boring Paperwork Stays Boring Right Up Until the Day It's the Only Thing Standing Between You and a Costly Tariff — 7/7 ngày</w:t>
      </w:r>
    </w:p>
    <w:p>
      <w:r>
        <w:t>Lesson 84: Two Years of Scars and Ten Weeks of New Theory Finally Met in the Same Room, and Neither Half Alone Would Have Been Enough — 7/7 ngày</w:t>
      </w:r>
    </w:p>
    <w:p>
      <w:r>
        <w:t>Lesson 85: The Honest Word Matters More Than the Polished One, and Today Was the First Time Owning That Actually Cost Something Real — 7/7 ngày</w:t>
      </w:r>
    </w:p>
    <w:p>
      <w:r>
        <w:t>Lesson 86: Whether It's One Contract or Three Continents, the Honest Version of the Plan Is Always the One Worth Presenting — 7/7 ngày</w:t>
      </w:r>
    </w:p>
    <w:p>
      <w:r>
        <w:t>Lesson 87: A Reputation for Integrity Is Built in Moments Too Small to Notice at the Time, and Cashed In on Days Too Heavy to Feel Ready For — 7/7 ngày</w:t>
      </w:r>
    </w:p>
    <w:p>
      <w:r>
        <w:t>Lesson 88: The Real Question Was Never Which Number Was Bigger, It Was Which Future He Actually Believed, and He'd Already Answered That Months Ago Without Realising It — 7/7 ngày</w:t>
      </w:r>
    </w:p>
    <w:p>
      <w:r>
        <w:t>Tổng cộng: 616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pPr>
        <w:pStyle w:val="Heading1"/>
      </w:pPr>
      <w:r>
        <w:rPr>
          <w:rFonts w:ascii="Arial" w:hAnsi="Arial" w:eastAsia="Arial"/>
          <w:b/>
          <w:sz w:val="32"/>
        </w:rPr>
        <w:t>LESSON 69</w:t>
      </w:r>
    </w:p>
    <w:p>
      <w:pPr>
        <w:keepLines/>
        <w:spacing w:line="276" w:lineRule="auto" w:after="60"/>
      </w:pPr>
      <w:r>
        <w:rPr>
          <w:rFonts w:ascii="Arial" w:hAnsi="Arial" w:eastAsia="Arial"/>
          <w:b/>
          <w:sz w:val="22"/>
        </w:rPr>
        <w:t>A SMALLER NUMBER YOU CAN ACTUALLY DELIVER IS WORTH MORE THAN A BIGGER ONE YOU'RE HOPING TO</w:t>
      </w:r>
    </w:p>
    <w:p>
      <w:pPr>
        <w:keepLines/>
        <w:spacing w:line="276" w:lineRule="auto" w:after="60"/>
      </w:pPr>
      <w:r>
        <w:rPr>
          <w:rFonts w:ascii="Arial" w:hAnsi="Arial" w:eastAsia="Arial"/>
          <w:sz w:val="22"/>
        </w:rPr>
        <w:t>International Purchasing Specialist Immersion, Stage 1 — Tony Leads His First Three-Year Framework Agreement Negotiation Entirely Alone, With No One Left to Approve It Behind Him, Learning That a Smaller, Guaranteed Commitment Is Worth More Than a Larger One He Is Only Hoping to Meet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Ten weeks in now, Tony, today feels different from your usual mornings./Mười tuần rồi, Tony, sáng nay có vẻ khác mọi ngày thường lệ.</w:t>
      </w:r>
    </w:p>
    <w:p>
      <w:pPr>
        <w:keepLines/>
        <w:spacing w:line="276" w:lineRule="auto" w:after="60"/>
      </w:pPr>
      <w:r>
        <w:rPr>
          <w:rFonts w:ascii="Arial" w:hAnsi="Arial" w:eastAsia="Arial"/>
          <w:b/>
          <w:sz w:val="22"/>
        </w:rPr>
        <w:t xml:space="preserve">Tony: </w:t>
      </w:r>
      <w:r>
        <w:rPr>
          <w:rFonts w:ascii="Arial" w:hAnsi="Arial" w:eastAsia="Arial"/>
          <w:sz w:val="22"/>
        </w:rPr>
        <w:t>It is, I'm negotiating a three-year framework agreement, and no one signs off above me this time./Đúng vậy, anh đang đàm phán một hợp đồng khung ba năm, và lần này không ai duyệt lại phía trên anh.</w:t>
      </w:r>
    </w:p>
    <w:p>
      <w:pPr>
        <w:keepLines/>
        <w:spacing w:line="276" w:lineRule="auto" w:after="60"/>
      </w:pPr>
      <w:r>
        <w:rPr>
          <w:rFonts w:ascii="Arial" w:hAnsi="Arial" w:eastAsia="Arial"/>
          <w:b/>
          <w:sz w:val="22"/>
        </w:rPr>
        <w:t>NAMING A GENUINELY DIFFERENT KIND OF MORNING RATHER THAN LETTING IT BLEND INTO THE USUAL ROUTINE / NÊU TÊN MỘT BUỔI SÁNG THẬT SỰ KHÁC BIỆT THAY VÌ ĐỂ NÓ HÒA LẪN VÀO THÓI QUEN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shift in atmosphere accurately, naming the specific milestone, ten weeks, that frames the observation./Nhận thấy một sự thay đổi không khí chân thực chính xác, nêu tên cột mốc cụ thể, mười tuần, làm khung cho quan sát.</w:t>
      </w:r>
    </w:p>
    <w:p>
      <w:pPr>
        <w:keepLines/>
        <w:spacing w:line="276" w:lineRule="auto" w:after="60"/>
      </w:pPr>
      <w:r>
        <w:rPr>
          <w:rFonts w:ascii="Arial" w:hAnsi="Arial" w:eastAsia="Arial"/>
          <w:b/>
          <w:sz w:val="22"/>
        </w:rPr>
        <w:t xml:space="preserve">Task line 2: </w:t>
      </w:r>
      <w:r>
        <w:rPr>
          <w:rFonts w:ascii="Arial" w:hAnsi="Arial" w:eastAsia="Arial"/>
          <w:sz w:val="22"/>
        </w:rPr>
        <w:t>Confirm this shift honestly, naming both the specific agreement type and the exact absence of any approval layer above it./Xác nhận sự thay đổi này trung thực, nêu tên cả loại thỏa thuận cụ thể lẫn sự vắng mặt chính xác của bất kỳ tầng phê duyệt nào phía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different kind of morning, named plainly, deserves more attention than letting it blend into routine./Nhận diện rằng một buổi sáng thật sự khác biệt, được nêu tên rõ ràng, xứng đáng nhiều sự chú ý hơn việc để nó hòa lẫn vào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naming as the honest opening note for a day that will end with Tony's name alone on a binding document./Ghi nhận sự nêu tên sớm này là nốt nhạc mở đầu trung thực cho một ngày sẽ kết thúc với chỉ tên Tony trên một văn bản ràng buộc.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ten weeks of ordinary mornings, reflects genuine, practised attentiveness./Nhận diện rằng một tài xế nhận thấy đúng sự thay đổi này, sau mười tuần những buổi sáng bình thường, phản ánh sự chú tâm chân thực, đã rèn luyện.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no one signs off above me, will directly shape how carefully every term is actually weighed today./Nhận diện rằng khung sườn chính xác này, không ai duyệt lại phía trên, sẽ trực tiếp định hình mức độ cẩn trọng mọi điều khoản thật sự được cân nhắc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different kind of morning rather than let it blend into the usual routine, treating the shift as worth saying out loud./Chủ động nêu tên một buổi sáng thật sự khác biệt thay vì để nó hòa lẫn vào thói quen thông thường, xem sự thay đổi là điều đáng nói ra thành lời.</w:t>
      </w:r>
    </w:p>
    <w:p>
      <w:pPr>
        <w:keepLines/>
        <w:spacing w:line="276" w:lineRule="auto" w:after="60"/>
      </w:pPr>
      <w:r>
        <w:rPr>
          <w:rFonts w:ascii="Arial" w:hAnsi="Arial" w:eastAsia="Arial"/>
          <w:b/>
          <w:sz w:val="22"/>
        </w:rPr>
        <w:t xml:space="preserve">Personal Driver: </w:t>
      </w:r>
      <w:r>
        <w:rPr>
          <w:rFonts w:ascii="Arial" w:hAnsi="Arial" w:eastAsia="Arial"/>
          <w:sz w:val="22"/>
        </w:rPr>
        <w:t>No safety net at all?/Không có lưới an toàn nào cả à?</w:t>
      </w:r>
    </w:p>
    <w:p>
      <w:pPr>
        <w:keepLines/>
        <w:spacing w:line="276" w:lineRule="auto" w:after="60"/>
      </w:pPr>
      <w:r>
        <w:rPr>
          <w:rFonts w:ascii="Arial" w:hAnsi="Arial" w:eastAsia="Arial"/>
          <w:b/>
          <w:sz w:val="22"/>
        </w:rPr>
        <w:t xml:space="preserve">Tony: </w:t>
      </w:r>
      <w:r>
        <w:rPr>
          <w:rFonts w:ascii="Arial" w:hAnsi="Arial" w:eastAsia="Arial"/>
          <w:sz w:val="22"/>
        </w:rPr>
        <w:t>None, whatever I agree to with Farah today becomes the actual contract, my name alone on it./Không có, bất cứ điều gì anh đồng ý với chị Farah hôm nay sẽ thành hợp đồng thật, chỉ một mình tên anh trên đó.</w:t>
      </w:r>
    </w:p>
    <w:p>
      <w:pPr>
        <w:keepLines/>
        <w:spacing w:line="276" w:lineRule="auto" w:after="60"/>
      </w:pPr>
      <w:r>
        <w:rPr>
          <w:rFonts w:ascii="Arial" w:hAnsi="Arial" w:eastAsia="Arial"/>
          <w:b/>
          <w:sz w:val="22"/>
        </w:rPr>
        <w:t>STATING THE ABSENCE OF A SAFETY NET PLAINLY RATHER THAN SOFTENING IT FOR COMFORT / NÊU RÕ SỰ VẮNG MẶT CỦA MỘT LƯỚI AN TOÀN RÕ RÀNG THAY VÌ LÀM MỀM NÓ ĐI CHO DỄ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degree of independence being described./Hỏi một câu hỏi tiếp nối thực sự trực tiếp, kiểm tra mức độ độc lập chính xác đang được mô tả.</w:t>
      </w:r>
    </w:p>
    <w:p>
      <w:pPr>
        <w:keepLines/>
        <w:spacing w:line="276" w:lineRule="auto" w:after="60"/>
      </w:pPr>
      <w:r>
        <w:rPr>
          <w:rFonts w:ascii="Arial" w:hAnsi="Arial" w:eastAsia="Arial"/>
          <w:b/>
          <w:sz w:val="22"/>
        </w:rPr>
        <w:t xml:space="preserve">Task line 2: </w:t>
      </w:r>
      <w:r>
        <w:rPr>
          <w:rFonts w:ascii="Arial" w:hAnsi="Arial" w:eastAsia="Arial"/>
          <w:sz w:val="22"/>
        </w:rPr>
        <w:t>Answer plainly and completely, naming both the total absence of oversight and the specific document it will actually produce./Trả lời rõ ràng và trọn vẹn, nêu tên cả sự vắng mặt hoàn toàn của giám sát lẫn văn bản cụ thể nó thật sự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absence of a safety net plainly, rather than softening it, genuinely prepares the mind more honestly for what is actually at stake./Nhận diện rằng việc nêu rõ sự vắng mặt của một lưới an toàn rõ ràng, thay vì làm mềm nó đi, thật sự chuẩn bị tâm trí trung thực hơn cho điều thật sự đang bị đặt cược.</w:t>
      </w:r>
    </w:p>
    <w:p>
      <w:pPr>
        <w:keepLines/>
        <w:spacing w:line="276" w:lineRule="auto" w:after="60"/>
      </w:pPr>
      <w:r>
        <w:rPr>
          <w:rFonts w:ascii="Arial" w:hAnsi="Arial" w:eastAsia="Arial"/>
          <w:b/>
          <w:sz w:val="22"/>
        </w:rPr>
        <w:t xml:space="preserve">Task line 4: </w:t>
      </w:r>
      <w:r>
        <w:rPr>
          <w:rFonts w:ascii="Arial" w:hAnsi="Arial" w:eastAsia="Arial"/>
          <w:sz w:val="22"/>
        </w:rPr>
        <w:t>Record this plain statement as the honest weight that will need to be carried through every clause negotiated today./Ghi nhận lời phát biểu rõ ràng này là trọng lượng trung thực sẽ cần được mang theo suốt mọi điều khoản được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directly, without cushioning it, reflects genuine respect for the actual scale of the day ahead./Nhận diện rằng một tài xế hỏi câu hỏi này trực tiếp, không giảm nhẹ nó, phản ánh sự tôn trọng chân thực dành cho quy mô thật sự của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what has no safety net, will directly shape how seriously each proposed term is actually weighed./Nhận diện rằng sự rõ ràng chính xác này, về điều không có lưới an toàn, sẽ trực tiếp định hình mức độ nghiêm túc mỗi điều khoản đề xuất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absence of a safety net plainly rather than soften it for comfort, letting the real weight of today be named honestly./Chủ động nêu rõ sự vắng mặt của một lưới an toàn rõ ràng thay vì làm mềm nó đi cho dễ chịu, để trọng lượng thật của hôm nay được nêu tên trung thực.</w:t>
      </w:r>
    </w:p>
    <w:p>
      <w:pPr>
        <w:keepLines/>
        <w:spacing w:line="276" w:lineRule="auto" w:after="60"/>
      </w:pPr>
      <w:r>
        <w:rPr>
          <w:rFonts w:ascii="Arial" w:hAnsi="Arial" w:eastAsia="Arial"/>
          <w:b/>
          <w:sz w:val="22"/>
        </w:rPr>
        <w:t xml:space="preserve">Personal Driver: </w:t>
      </w:r>
      <w:r>
        <w:rPr>
          <w:rFonts w:ascii="Arial" w:hAnsi="Arial" w:eastAsia="Arial"/>
          <w:sz w:val="22"/>
        </w:rPr>
        <w:t>Nervous, or is this a different feeling than your usual first-time nerves?/Lo lắng, hay đây là một cảm giác khác với sự lo lắng lần đầu thường lệ của anh?</w:t>
      </w:r>
    </w:p>
    <w:p>
      <w:pPr>
        <w:keepLines/>
        <w:spacing w:line="276" w:lineRule="auto" w:after="60"/>
      </w:pPr>
      <w:r>
        <w:rPr>
          <w:rFonts w:ascii="Arial" w:hAnsi="Arial" w:eastAsia="Arial"/>
          <w:b/>
          <w:sz w:val="22"/>
        </w:rPr>
        <w:t xml:space="preserve">Tony: </w:t>
      </w:r>
      <w:r>
        <w:rPr>
          <w:rFonts w:ascii="Arial" w:hAnsi="Arial" w:eastAsia="Arial"/>
          <w:sz w:val="22"/>
        </w:rPr>
        <w:t>Different, it's not fear of the unfamiliar anymore, it's the weight of permanence./Khác, không còn là nỗi sợ điều lạ lẫm nữa, mà là trọng lượng của sự vĩnh viễn.</w:t>
      </w:r>
    </w:p>
    <w:p>
      <w:pPr>
        <w:keepLines/>
        <w:spacing w:line="276" w:lineRule="auto" w:after="60"/>
      </w:pPr>
      <w:r>
        <w:rPr>
          <w:rFonts w:ascii="Arial" w:hAnsi="Arial" w:eastAsia="Arial"/>
          <w:b/>
          <w:sz w:val="22"/>
        </w:rPr>
        <w:t>DISTINGUISHING A NEW KIND OF WEIGHT FROM THE FAMILIAR NERVES OF FIRST-TIME UNFAMILIARITY / PHÂN BIỆT MỘT LOẠI TRỌNG LƯỢNG MỚI VỚI SỰ LO LẮNG QUEN THUỘC CỦA SỰ LẠ LẪM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distinguishing today's feeling from a familiar, previously named pattern./Hỏi một câu hỏi so sánh thực sự tinh tế, phân biệt cảm giác hôm nay với một mô hình quen thuộc, đã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specific new source of weight, permanence, rather than the old, familiar unfamiliarity./Trả lời chính xác, nêu tên nguồn trọng lượng mới cụ thể, sự vĩnh viễn, thay vì sự lạ lẫm cũ,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new kind of weight, distinguished honestly from old nerves, deserves its own name rather than being lumped in with the familiar kind./Nhận diện rằng một loại trọng lượng thật sự mới, được phân biệt trung thực với nỗi lo cũ, xứng đáng có tên riêng thay vì bị gộp chung với loại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diagnosis that frames the entire day's negotiation correctly from the start./Ghi nhận sự phân biệt chính xác này là chẩn đoán cảm xúc trung thực định khung đúng cả cuộc đàm phán của ngày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whether this feeling is actually different, rather than assuming it is the same, reflects genuine attentiveness across an entire immersion./Nhận diện rằng một tài xế hỏi liệu cảm giác này có thật sự khác không, thay vì giả định nó giống nhau, phản ánh sự chú tâm chân thực xuyên suốt cả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permanence not unfamiliarity, will directly shape which terms Tony refuses to compromise on today./Nhận diện rằng sự phân biệt chính xác này, sự vĩnh viễn không phải sự lạ lẫm, sẽ trực tiếp định hình các điều khoản Tony từ chối thỏa hiệp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kind of weight from the familiar nerves of first-time unfamiliarity, naming exactly what is actually different about today./Chủ động phân biệt một loại trọng lượng mới với sự lo lắng quen thuộc của sự lạ lẫm lần đầu, nêu tên chính xác điều thật sự khác đi về hôm nay.</w:t>
      </w:r>
    </w:p>
    <w:p>
      <w:pPr>
        <w:keepLines/>
        <w:spacing w:line="276" w:lineRule="auto" w:after="60"/>
      </w:pPr>
      <w:r>
        <w:rPr>
          <w:rFonts w:ascii="Arial" w:hAnsi="Arial" w:eastAsia="Arial"/>
          <w:b/>
          <w:sz w:val="22"/>
        </w:rPr>
        <w:t xml:space="preserve">Personal Driver: </w:t>
      </w:r>
      <w:r>
        <w:rPr>
          <w:rFonts w:ascii="Arial" w:hAnsi="Arial" w:eastAsia="Arial"/>
          <w:sz w:val="22"/>
        </w:rPr>
        <w:t>Did you prepare differently for this one, compared to the calls before it?/Anh có chuẩn bị khác cho lần này không, so với các cuộc gọi trước đó?</w:t>
      </w:r>
    </w:p>
    <w:p>
      <w:pPr>
        <w:keepLines/>
        <w:spacing w:line="276" w:lineRule="auto" w:after="60"/>
      </w:pPr>
      <w:r>
        <w:rPr>
          <w:rFonts w:ascii="Arial" w:hAnsi="Arial" w:eastAsia="Arial"/>
          <w:b/>
          <w:sz w:val="22"/>
        </w:rPr>
        <w:t xml:space="preserve">Tony: </w:t>
      </w:r>
      <w:r>
        <w:rPr>
          <w:rFonts w:ascii="Arial" w:hAnsi="Arial" w:eastAsia="Arial"/>
          <w:sz w:val="22"/>
        </w:rPr>
        <w:t>I did, I wrote down my walk-away point before I even left the house this morning./Có, anh đã viết ra điểm dừng của mình trước cả khi rời nhà sáng nay.</w:t>
      </w:r>
    </w:p>
    <w:p>
      <w:pPr>
        <w:keepLines/>
        <w:spacing w:line="276" w:lineRule="auto" w:after="60"/>
      </w:pPr>
      <w:r>
        <w:rPr>
          <w:rFonts w:ascii="Arial" w:hAnsi="Arial" w:eastAsia="Arial"/>
          <w:b/>
          <w:sz w:val="22"/>
        </w:rPr>
        <w:t>PREPARING A HARD LIMIT IN ADVANCE RATHER THAN DISCOVERING IT UNDER PRESSURE DURING THE CALL / CHUẨN BỊ MỘT GIỚI HẠN CỨNG TRƯỚC THAY VÌ PHÁT HIỆN NÓ DƯỚI ÁP LỰC TRONG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preparation question, checking whether today's approach differs from previous, less permanent calls./Hỏi một câu hỏi chuẩn bị thực sự so sánh, kiểm tra liệu cách tiếp cận hôm nay có khác các cuộc gọi trước đó, ít vĩnh viễn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difference concretely, naming the specific action, writing down a walk-away point, taken before leaving home./Xác nhận sự khác biệt này cụ thể, nêu tên hành động cụ thể, viết ra một điểm dừng, được thực hiện trước khi rời nhà.</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a hard limit in advance genuinely protects a negotiation from being decided emotionally under real-time pressure./Nhận diện rằng việc chuẩn bị một giới hạn cứng trước thật sự bảo vệ một cuộc đàm phán khỏi bị quyết định theo cảm xúc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written walk-away point as the exact discipline that will keep today's negotiation solo without becoming reckless./Ghi nhận điểm dừng đã viết ra này là chính kỷ luật sẽ giữ cho cuộc đàm phán một mình hôm nay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preparation specifically, rather than just wishing luck, reflects genuine understanding of what this day actually requires./Nhận diện rằng một tài xế hỏi về sự chuẩn bị cụ thể, thay vì chỉ chúc may mắn, phản ánh sự thấu hiểu chân thực về điều ngày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preparation will directly determine how firmly Tony can hold a position with no one else to consult mid-call./Nhận diện rằng sự chuẩn bị chính xác này sẽ trực tiếp quyết định mức độ vững vàng Tony có thể giữ một lập trường mà không có ai khác để tham khảo giữa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hard limit in advance rather than discover it under pressure during the call, treating a boundary as something planned, not improvised./Chủ động chuẩn bị một giới hạn cứng trước thay vì phát hiện nó dưới áp lực trong cuộc gọi, xem một ranh giới là điều được lên kế hoạch, không phải ứng biến.</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ten weeks of accents and negotiations got you ready for this one./Dù hôm nay có ra sao, mười tuần giọng nói và đàm phán đã chuẩn bị cho anh sẵn sàng cho lần này.</w:t>
      </w:r>
    </w:p>
    <w:p>
      <w:pPr>
        <w:keepLines/>
        <w:spacing w:line="276" w:lineRule="auto" w:after="60"/>
      </w:pPr>
      <w:r>
        <w:rPr>
          <w:rFonts w:ascii="Arial" w:hAnsi="Arial" w:eastAsia="Arial"/>
          <w:b/>
          <w:sz w:val="22"/>
        </w:rPr>
        <w:t xml:space="preserve">Tony: </w:t>
      </w:r>
      <w:r>
        <w:rPr>
          <w:rFonts w:ascii="Arial" w:hAnsi="Arial" w:eastAsia="Arial"/>
          <w:sz w:val="22"/>
        </w:rPr>
        <w:t>That's a good way to put it, this isn't really starting from zero, it's the sum of everything before it./Đó là một cách nói hay, việc này không thực sự bắt đầu từ số không, mà là tổng của mọi thứ trước nó.</w:t>
      </w:r>
    </w:p>
    <w:p>
      <w:pPr>
        <w:keepLines/>
        <w:spacing w:line="276" w:lineRule="auto" w:after="60"/>
      </w:pPr>
      <w:r>
        <w:rPr>
          <w:rFonts w:ascii="Arial" w:hAnsi="Arial" w:eastAsia="Arial"/>
          <w:b/>
          <w:sz w:val="22"/>
        </w:rPr>
        <w:t>SEEING A HIGH-STAKES DAY AS THE SUM OF PAST PRACTICE RATHER THAN AS A FRESH START FROM ZERO / THẤY MỘT NGÀY QUAN TRỌNG LÀ TỔNG CỦA SỰ LUYỆN TẬP TRƯỚC ĐÓ THAY VÌ MỘT KHỞI ĐẦU MỚI TỪ SỐ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reframe, naming the specific accumulated practice, ten weeks, behind today's readiness./Đưa ra một sự tái định khung thực sự khích lệ, nêu tên sự luyện tập tích lũy cụ thể, mười tuần, phía sau sự sẵn sàng hôm nay.</w:t>
      </w:r>
    </w:p>
    <w:p>
      <w:pPr>
        <w:keepLines/>
        <w:spacing w:line="276" w:lineRule="auto" w:after="60"/>
      </w:pPr>
      <w:r>
        <w:rPr>
          <w:rFonts w:ascii="Arial" w:hAnsi="Arial" w:eastAsia="Arial"/>
          <w:b/>
          <w:sz w:val="22"/>
        </w:rPr>
        <w:t xml:space="preserve">Task line 2: </w:t>
      </w:r>
      <w:r>
        <w:rPr>
          <w:rFonts w:ascii="Arial" w:hAnsi="Arial" w:eastAsia="Arial"/>
          <w:sz w:val="22"/>
        </w:rPr>
        <w:t>Accept this reframe warmly, explicitly naming the shift from starting at zero to building on everything already earned./Chấp nhận sự tái định khung này ấm áp, nêu tên rõ ràng sự chuyển đổi từ bắt đầu ở số không sang xây trên mọi thứ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high-stakes day as the sum of past practice, rather than a fresh start, genuinely reduces its felt danger without reducing its actual seriousness./Nhận diện rằng việc thấy một ngày quan trọng là tổng của sự luyện tập trước đó, thay vì một khởi đầu mới, thật sự giảm cảm giác nguy hiểm của nó mà không giảm mức độ nghiêm túc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bridge connecting nine weeks of smaller wins to today's genuinely larger one./Ghi nhận sự tái định khung này là cầu nối trung thực giữa chín tuần những chiến thắng nhỏ hơn với chiến thắng thật sự lớn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framing, after ten weeks of witnessing the journey, carries genuine authority earned by simply being present./Nhận diện rằng một tài xế đưa ra đúng khung sườn này, sau mười tuần chứng kiến hành trình, mang thẩm quyền chân thực xứng đáng chỉ bằng việc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the first difficult moment of today's negotiation is actually handled./Nhận diện rằng sự tái định khung chính xác này sẽ trực tiếp định hình mức độ bình tĩnh khoảnh khắc khó khăn đầu tiên của cuộc đàm phán hôm nay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see a high-stakes day as the sum of past practice rather than as a fresh start from zero, carrying nine weeks of proof into the tenth./Chủ động thấy một ngày quan trọng là tổng của sự luyện tập trước đó thay vì một khởi đầu mới từ số không, mang chín tuần bằng chứng vào tuần thứ mười.</w:t>
      </w:r>
    </w:p>
    <w:p>
      <w:pPr>
        <w:keepLines/>
        <w:spacing w:line="276" w:lineRule="auto" w:after="60"/>
      </w:pPr>
      <w:r>
        <w:rPr>
          <w:rFonts w:ascii="Arial" w:hAnsi="Arial" w:eastAsia="Arial"/>
          <w:b/>
          <w:sz w:val="22"/>
        </w:rPr>
        <w:t xml:space="preserve">Personal Driver: </w:t>
      </w:r>
      <w:r>
        <w:rPr>
          <w:rFonts w:ascii="Arial" w:hAnsi="Arial" w:eastAsia="Arial"/>
          <w:sz w:val="22"/>
        </w:rPr>
        <w:t>Does Farah know this is your first solo one, or does that not come up?/Chị Farah có biết đây là lần đầu anh tự mình làm không, hay điều đó không được nhắc đến?</w:t>
      </w:r>
    </w:p>
    <w:p>
      <w:pPr>
        <w:keepLines/>
        <w:spacing w:line="276" w:lineRule="auto" w:after="60"/>
      </w:pPr>
      <w:r>
        <w:rPr>
          <w:rFonts w:ascii="Arial" w:hAnsi="Arial" w:eastAsia="Arial"/>
          <w:b/>
          <w:sz w:val="22"/>
        </w:rPr>
        <w:t xml:space="preserve">Tony: </w:t>
      </w:r>
      <w:r>
        <w:rPr>
          <w:rFonts w:ascii="Arial" w:hAnsi="Arial" w:eastAsia="Arial"/>
          <w:sz w:val="22"/>
        </w:rPr>
        <w:t>It might come up naturally, but I won't lead with it, competence should speak before the story does./Có thể sẽ tự nhiên được nhắc đến, nhưng anh sẽ không mở đầu bằng điều đó, năng lực nên lên tiếng trước câu chuyện.</w:t>
      </w:r>
    </w:p>
    <w:p>
      <w:pPr>
        <w:keepLines/>
        <w:spacing w:line="276" w:lineRule="auto" w:after="60"/>
      </w:pPr>
      <w:r>
        <w:rPr>
          <w:rFonts w:ascii="Arial" w:hAnsi="Arial" w:eastAsia="Arial"/>
          <w:b/>
          <w:sz w:val="22"/>
        </w:rPr>
        <w:t>LETTING DEMONSTRATED COMPETENCE SPEAK FIRST RATHER THAN LEADING WITH A PERSONAL BACKSTORY / ĐỂ NĂNG LỰC ĐÃ THỂ HIỆN LÊN TIẾNG TRƯỚC THAY VÌ MỞ ĐẦU BẰNG MỘT CÂU CHUYỆN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personal detail, this being a first, will actually be disclosed./Hỏi một câu hỏi thực sự tò mò, kiểm tra liệu một chi tiết cá nhân, đây là lần đầu, có thật sự được tiết lộ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the specific choice, competence before story, that will actually guide how the call opens./Trả lời chu đáo, nêu tên lựa chọn cụ thể, năng lực trước câu chuyện, sẽ thật sự dẫn dắt cách cuộc gọi mở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demonstrated competence speak first, rather than leading with a personal backstory, genuinely earns credibility instead of asking for it upfront./Nhận diện rằng việc để năng lực đã thể hiện lên tiếng trước, thay vì mở đầu bằng một câu chuyện cá nhân, thật sự xứng đáng được tín nhiệm thay vì yêu cầu nó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shape the tone of the opening minutes of today's negotiation./Ghi nhận lựa chọn này là chính kỷ luật sẽ định hình tông giọng những phút mở đầu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this specific detail reflects genuine curiosity about how today's story will actually be told, if at all./Nhận diện rằng một tài xế hỏi về chi tiết cụ thể này phản ánh sự tò mò chân thực về cách câu chuyện hôm nay thật sự sẽ được kể, nếu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Farah actually experiences the call, as a first-timer's test or as an equal's negotiation./Nhận diện rằng lựa chọn chính xác này sẽ trực tiếp định hình cách chị Farah thật sự trải nghiệm cuộc gọi, như một bài kiểm tra của người lần đầu hay như một cuộc đàm phán giữa hai bên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let demonstrated competence speak first rather than lead with a personal backstory, letting the work itself carry the weight./Chủ động để năng lực đã thể hiện lên tiếng trước thay vì mở đầu bằng một câu chuyện cá nhân, để chính công việc mang trọng lượng.</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weight of today honestly, and turned ten weeks of practice into today's actual readiness./Hôm nay khép lại một chuyến xe đưa đón đã nêu tên trọng lượng thật của hôm nay trung thực, và biến mười tuần luyện tập thành sự sẵn sàng thật sự của hôm nay.</w:t>
      </w:r>
    </w:p>
    <w:p>
      <w:pPr>
        <w:pStyle w:val="Heading2"/>
      </w:pPr>
      <w:r>
        <w:rPr>
          <w:rFonts w:ascii="Arial" w:hAnsi="Arial" w:eastAsia="Arial"/>
          <w:b/>
          <w:sz w:val="26"/>
        </w:rPr>
        <w:t>NGÀY 2: Giờ làm việc — trao quyền từ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Tony, for this one, we're not sitting in, this negotiation is entirely yours./Tony, lần này, tụi em sẽ không ngồi cùng, cuộc đàm phán này hoàn toàn của anh.</w:t>
      </w:r>
    </w:p>
    <w:p>
      <w:pPr>
        <w:keepLines/>
        <w:spacing w:line="276" w:lineRule="auto" w:after="60"/>
      </w:pPr>
      <w:r>
        <w:rPr>
          <w:rFonts w:ascii="Arial" w:hAnsi="Arial" w:eastAsia="Arial"/>
          <w:b/>
          <w:sz w:val="22"/>
        </w:rPr>
        <w:t xml:space="preserve">Tony: </w:t>
      </w:r>
      <w:r>
        <w:rPr>
          <w:rFonts w:ascii="Arial" w:hAnsi="Arial" w:eastAsia="Arial"/>
          <w:sz w:val="22"/>
        </w:rPr>
        <w:t>I appreciate the trust, though I won't lie, I'd feel safer with you both on the call./Anh trân trọng sự tin tưởng đó, dù thật lòng, anh sẽ thấy an toàn hơn nếu có cả hai trong cuộc gọi.</w:t>
      </w:r>
    </w:p>
    <w:p>
      <w:pPr>
        <w:keepLines/>
        <w:spacing w:line="276" w:lineRule="auto" w:after="60"/>
      </w:pPr>
      <w:r>
        <w:rPr>
          <w:rFonts w:ascii="Arial" w:hAnsi="Arial" w:eastAsia="Arial"/>
          <w:b/>
          <w:sz w:val="22"/>
        </w:rPr>
        <w:t>ACCEPTING A COLLEAGUE'S TRUST HONESTLY WHILE ADMITTING THE HONEST DISCOMFORT INSIDE IT / CHẤP NHẬN LÒNG TIN CỦA MỘT ĐỒNG NGHIỆP TRUNG THỰC TRONG KHI THỪA NHẬN SỰ KHÓ CHỊU TRUNG THỰC BÊN TRONG NÓ</w:t>
      </w:r>
    </w:p>
    <w:p>
      <w:pPr>
        <w:keepLines/>
        <w:spacing w:line="276" w:lineRule="auto" w:after="60"/>
      </w:pPr>
      <w:r>
        <w:rPr>
          <w:rFonts w:ascii="Arial" w:hAnsi="Arial" w:eastAsia="Arial"/>
          <w:b/>
          <w:sz w:val="22"/>
        </w:rPr>
        <w:t xml:space="preserve">Task line 1: </w:t>
      </w:r>
      <w:r>
        <w:rPr>
          <w:rFonts w:ascii="Arial" w:hAnsi="Arial" w:eastAsia="Arial"/>
          <w:sz w:val="22"/>
        </w:rPr>
        <w:t>Announce a genuinely significant decision plainly, naming the specific negotiation, and the deliberate absence of support inside it./Công bố một quyết định thực sự quan trọng rõ ràng, nêu tên cuộc đàm phán cụ thể, lẫn sự vắng mặt có chủ đích của hỗ trợ bên trong nó.</w:t>
      </w:r>
    </w:p>
    <w:p>
      <w:pPr>
        <w:keepLines/>
        <w:spacing w:line="276" w:lineRule="auto" w:after="60"/>
      </w:pPr>
      <w:r>
        <w:rPr>
          <w:rFonts w:ascii="Arial" w:hAnsi="Arial" w:eastAsia="Arial"/>
          <w:b/>
          <w:sz w:val="22"/>
        </w:rPr>
        <w:t xml:space="preserve">Task line 2: </w:t>
      </w:r>
      <w:r>
        <w:rPr>
          <w:rFonts w:ascii="Arial" w:hAnsi="Arial" w:eastAsia="Arial"/>
          <w:sz w:val="22"/>
        </w:rPr>
        <w:t>Accept this trust genuinely, immediately naming the honest discomfort sitting alongside the gratitude, without hiding either one./Chấp nhận lòng tin này chân thực, ngay lập tức nêu tên sự khó chịu trung thực nằm cạnh lòng biết ơn, không giấu đi cái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trust honestly, discomfort included, is genuinely more mature than performing total confidence that isn't fully there./Nhận diện rằng việc chấp nhận lòng tin trung thực, bao gồm cả sự khó chịu, thật sự trưởng thành hơn việc trình diễn sự tự tin trọn vẹn không thật sự có ở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acceptance as the emotional opening note for a negotiation that will need genuine composure, not performed calm./Ghi nhận sự chấp nhận trung thực này là nốt nhạc mở đầu cảm xúc cho một cuộc đàm phán sẽ cần sự bình tĩnh chân thực, không phải sự bình tĩnh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announcing this decision plainly, rather than easing into it, reflects genuine confidence in Tony's actual readiness./Nhận diện rằng một đồng nghiệp công bố quyết định này rõ ràng, thay vì dẫn dắt từ từ vào nó, phản ánh sự tự tin chân thực vào sự sẵn sàng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genuinely, rather than performatively, Tony approaches the coming call./Nhận diện rằng sự trao đổi trung thực này sẽ trực tiếp định hình mức độ chân thực, thay vì mang tính trình diễn, Tony tiếp cận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honestly while admitting the honest discomfort inside it, letting both truths stand without cancelling each other out./Chủ động chấp nhận lòng tin của một đồng nghiệp trung thực trong khi thừa nhận sự khó chịu trung thực bên trong nó, để cả hai sự thật cùng đứng vững mà không triệt tiêu nhau.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exactly why we're not joining, safer isn't the same as ready, and you're ready./Đó chính xác là lý do tụi em không tham gia, an toàn hơn không giống với sẵn sàng, và anh đã sẵn sàng rồi.</w:t>
      </w:r>
    </w:p>
    <w:p>
      <w:pPr>
        <w:keepLines/>
        <w:spacing w:line="276" w:lineRule="auto" w:after="60"/>
      </w:pPr>
      <w:r>
        <w:rPr>
          <w:rFonts w:ascii="Arial" w:hAnsi="Arial" w:eastAsia="Arial"/>
          <w:b/>
          <w:sz w:val="22"/>
        </w:rPr>
        <w:t xml:space="preserve">Tony: </w:t>
      </w:r>
      <w:r>
        <w:rPr>
          <w:rFonts w:ascii="Arial" w:hAnsi="Arial" w:eastAsia="Arial"/>
          <w:sz w:val="22"/>
        </w:rPr>
        <w:t>Fair enough, I'll aim for a three-year term, tiered volume pricing, and an annual review clause./Được thôi, anh sẽ nhắm tới kỳ hạn ba năm, giá theo bậc khối lượng, và điều khoản xem lại hàng năm.</w:t>
      </w:r>
    </w:p>
    <w:p>
      <w:pPr>
        <w:keepLines/>
        <w:spacing w:line="276" w:lineRule="auto" w:after="60"/>
      </w:pPr>
      <w:r>
        <w:rPr>
          <w:rFonts w:ascii="Arial" w:hAnsi="Arial" w:eastAsia="Arial"/>
          <w:b/>
          <w:sz w:val="22"/>
        </w:rPr>
        <w:t>DISTINGUISHING PRECISELY BETWEEN FEELING SAFER AND ACTUALLY BEING READY / PHÂN BIỆT CHÍNH XÁC GIỮA CẢM THẤY AN TOÀN HƠN VÀ THẬT SỰ SẴN SÀNG</w:t>
      </w:r>
    </w:p>
    <w:p>
      <w:pPr>
        <w:keepLines/>
        <w:spacing w:line="276" w:lineRule="auto" w:after="60"/>
      </w:pPr>
      <w:r>
        <w:rPr>
          <w:rFonts w:ascii="Arial" w:hAnsi="Arial" w:eastAsia="Arial"/>
          <w:b/>
          <w:sz w:val="22"/>
        </w:rPr>
        <w:t xml:space="preserve">Task line 1: </w:t>
      </w:r>
      <w:r>
        <w:rPr>
          <w:rFonts w:ascii="Arial" w:hAnsi="Arial" w:eastAsia="Arial"/>
          <w:sz w:val="22"/>
        </w:rPr>
        <w:t>Explain the actual reasoning honestly, distinguishing precisely between the feeling of safety and the fact of readiness./Giải thích lý do thật sự trung thực, phân biệt chính xác giữa cảm giác an toàn và sự thật của sự sẵn sàng.</w:t>
      </w:r>
    </w:p>
    <w:p>
      <w:pPr>
        <w:keepLines/>
        <w:spacing w:line="276" w:lineRule="auto" w:after="60"/>
      </w:pPr>
      <w:r>
        <w:rPr>
          <w:rFonts w:ascii="Arial" w:hAnsi="Arial" w:eastAsia="Arial"/>
          <w:b/>
          <w:sz w:val="22"/>
        </w:rPr>
        <w:t xml:space="preserve">Task line 2: </w:t>
      </w:r>
      <w:r>
        <w:rPr>
          <w:rFonts w:ascii="Arial" w:hAnsi="Arial" w:eastAsia="Arial"/>
          <w:sz w:val="22"/>
        </w:rPr>
        <w:t>Accept this precise distinction immediately, naming the three specific terms that will actually be pursued in the coming call./Chấp nhận sự phân biệt chính xác này ngay lập tức, nêu tên ba điều khoản cụ thể sẽ thật sự được theo đuổi trong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safer and actually being ready are genuinely different things, and confusing them risks keeping support around longer than it is needed./Nhận diện rằng cảm thấy an toàn hơn và thật sự sẵn sàng là hai điều thật sự khác nhau, và nhầm lẫn chúng có nguy cơ giữ hỗ trợ xung quanh lâu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philosophy behind every deliberate step-back this immersion has built across ten weeks./Ghi nhận sự phân biệt chính xác này là chính triết lý phía sau mỗi lần lùi lại có chủ đích quá trình hòa mình này đã xây suốt mười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distinction so precisely, rather than offering vague encouragement, reflects genuine clarity about how real growth actually works./Nhận diện rằng một đồng nghiệp nêu tên sự phân biệt này chính xác đến vậy, thay vì đưa ra sự khích lệ mơ hồ, phản ánh sự rõ ràng chân thực về cách sự trưởng thành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named terms will directly become the specific structure the entire negotiation is actually built around today./Nhận diện rằng ba điều khoản đã nêu tên này sẽ trực tiếp trở thành cấu trúc cụ thể cả cuộc đàm phán thật sự được xây xung quanh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feeling safer and actually being ready, accepting a colleague's judgement of readiness over one's own comfort./Chủ động phân biệt chính xác giữa cảm thấy an toàn hơn và thật sự sẵn sàng, chấp nhận sự phán đoán của một đồng nghiệp về sự sẵn sàng hơn là sự thoải mái của chính mình.</w:t>
      </w:r>
    </w:p>
    <w:p>
      <w:pPr>
        <w:keepLines/>
        <w:spacing w:line="276" w:lineRule="auto" w:after="60"/>
      </w:pPr>
      <w:r>
        <w:rPr>
          <w:rFonts w:ascii="Arial" w:hAnsi="Arial" w:eastAsia="Arial"/>
          <w:b/>
          <w:sz w:val="22"/>
        </w:rPr>
        <w:t xml:space="preserve">Export-Import Officer: </w:t>
      </w:r>
      <w:r>
        <w:rPr>
          <w:rFonts w:ascii="Arial" w:hAnsi="Arial" w:eastAsia="Arial"/>
          <w:sz w:val="22"/>
        </w:rPr>
        <w:t>What's your walk-away point, before you even get on the call?/Điểm dừng của anh là gì, trước cả khi anh vào cuộc gọi?</w:t>
      </w:r>
    </w:p>
    <w:p>
      <w:pPr>
        <w:keepLines/>
        <w:spacing w:line="276" w:lineRule="auto" w:after="60"/>
      </w:pPr>
      <w:r>
        <w:rPr>
          <w:rFonts w:ascii="Arial" w:hAnsi="Arial" w:eastAsia="Arial"/>
          <w:b/>
          <w:sz w:val="22"/>
        </w:rPr>
        <w:t xml:space="preserve">Tony: </w:t>
      </w:r>
      <w:r>
        <w:rPr>
          <w:rFonts w:ascii="Arial" w:hAnsi="Arial" w:eastAsia="Arial"/>
          <w:sz w:val="22"/>
        </w:rPr>
        <w:t>No annual review clause means no deal, that flexibility protects us both long-term./Không có điều khoản xem lại hàng năm nghĩa là không có thỏa thuận, sự linh hoạt đó bảo vệ cả hai bên về lâu dài.</w:t>
      </w:r>
    </w:p>
    <w:p>
      <w:pPr>
        <w:keepLines/>
        <w:spacing w:line="276" w:lineRule="auto" w:after="60"/>
      </w:pPr>
      <w:r>
        <w:rPr>
          <w:rFonts w:ascii="Arial" w:hAnsi="Arial" w:eastAsia="Arial"/>
          <w:b/>
          <w:sz w:val="22"/>
        </w:rPr>
        <w:t>NAMING A SPECIFIC WALK-AWAY POINT ALOUD RATHER THAN LEAVING IT AS A PRIVATE, UNTESTED INTENTION / NÊU TÊN THÀNH LỜI MỘT ĐIỂM DỪNG CỤ THỂ THAY VÌ ĐỂ NÓ LÀ MỘT Ý ĐỊNH RIÊNG TƯ, CHƯA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preparation question, checking the exact boundary before it is actually tested on the call./Hỏi một câu hỏi chuẩn bị thực sự quan trọng, kiểm tra ranh giới chính xác trước khi nó thật sự được kiểm chứng trong cuộc gọi.</w:t>
      </w:r>
    </w:p>
    <w:p>
      <w:pPr>
        <w:keepLines/>
        <w:spacing w:line="276" w:lineRule="auto" w:after="60"/>
      </w:pPr>
      <w:r>
        <w:rPr>
          <w:rFonts w:ascii="Arial" w:hAnsi="Arial" w:eastAsia="Arial"/>
          <w:b/>
          <w:sz w:val="22"/>
        </w:rPr>
        <w:t xml:space="preserve">Task line 2: </w:t>
      </w:r>
      <w:r>
        <w:rPr>
          <w:rFonts w:ascii="Arial" w:hAnsi="Arial" w:eastAsia="Arial"/>
          <w:sz w:val="22"/>
        </w:rPr>
        <w:t>Name the walk-away point precisely, naming both the specific clause and the long-term reason it actually matters to both sides./Nêu tên điểm dừng chính xác, nêu tên cả điều khoản cụ thể lẫn lý do dài hạn nó thật sự quan trọng với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walk-away point aloud, to another person, genuinely makes it harder to abandon under pressure than keeping it private./Nhận diện rằng việc nêu tên một điểm dừng thành lời, với một người khác, thật sự khiến nó khó bị từ bỏ dưới áp lực hơn là giữ nó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spoken boundary as the exact anchor that will hold firm even without anyone present to reinforce it during the call itself./Ghi nhận ranh giới đã nói ra này là chính điểm neo sẽ đứng vững ngay cả khi không có ai hiện diện để củng cố nó trong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before stepping back, rather than after, reflects genuine care disguised as a simple check./Nhận diện rằng một đồng nghiệp hỏi câu hỏi này trước khi lùi lại, thay vì sau đó, phản ánh sự quan tâm chân thực được ngụy trang thành một lần kiểm tra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spoken boundary will directly determine how firmly Tony holds the line when Farah eventually tests it./Nhận diện rằng ranh giới đã nói ra chính xác này sẽ trực tiếp quyết định mức độ vững vàng Tony giữ ranh giới khi chị Farah cuối cùng kiểm tra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walk-away point aloud rather than leave it as a private, untested intention, giving it the weight of something actually said./Chủ động nêu tên thành lời một điểm dừng cụ thể thay vì để nó là một ý định riêng tư, chưa được kiểm chứng, trao cho nó trọng lượng của điều thật sự đã được nói 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 trust you on this because of the Turkish call, you told them the truth when it would've been easier not to./Em tin tưởng anh về việc này vì cuộc gọi Thổ Nhĩ Kỳ, anh đã nói thật với họ khi việc không nói sẽ dễ hơn.</w:t>
      </w:r>
    </w:p>
    <w:p>
      <w:pPr>
        <w:keepLines/>
        <w:spacing w:line="276" w:lineRule="auto" w:after="60"/>
      </w:pPr>
      <w:r>
        <w:rPr>
          <w:rFonts w:ascii="Arial" w:hAnsi="Arial" w:eastAsia="Arial"/>
          <w:b/>
          <w:sz w:val="22"/>
        </w:rPr>
        <w:t xml:space="preserve">Tony: </w:t>
      </w:r>
      <w:r>
        <w:rPr>
          <w:rFonts w:ascii="Arial" w:hAnsi="Arial" w:eastAsia="Arial"/>
          <w:sz w:val="22"/>
        </w:rPr>
        <w:t>I remember that, honestly, that moment taught me more than any of the wins that came after it./Anh nhớ điều đó, thành thật thì, khoảnh khắc đó dạy anh nhiều hơn bất kỳ chiến thắng nào đến sau nó.</w:t>
      </w:r>
    </w:p>
    <w:p>
      <w:pPr>
        <w:keepLines/>
        <w:spacing w:line="276" w:lineRule="auto" w:after="60"/>
      </w:pPr>
      <w:r>
        <w:rPr>
          <w:rFonts w:ascii="Arial" w:hAnsi="Arial" w:eastAsia="Arial"/>
          <w:b/>
          <w:sz w:val="22"/>
        </w:rPr>
        <w:t>HAVING TRUST TRACED BACK TO A SPECIFIC, EARNED PAST MOMENT RATHER THAN OFFERED AS GENERIC FAITH / CÓ LÒNG TIN ĐƯỢC TRUY NGUYÊN VỀ MỘT KHOẢNH KHẮC QUÁ KHỨ CỤ THỂ, XỨNG ĐÁNG THAY VÌ ĐƯỢC TRAO NHƯ MỘT NIỀM TIN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reason for trust, naming an exact past moment rather than a vague sense of confidence./Đưa ra một lý do thực sự cụ thể cho lòng tin, nêu tên một khoảnh khắc quá khứ chính xác thay vì một cảm giác tự tin mơ hồ.</w:t>
      </w:r>
    </w:p>
    <w:p>
      <w:pPr>
        <w:keepLines/>
        <w:spacing w:line="276" w:lineRule="auto" w:after="60"/>
      </w:pPr>
      <w:r>
        <w:rPr>
          <w:rFonts w:ascii="Arial" w:hAnsi="Arial" w:eastAsia="Arial"/>
          <w:b/>
          <w:sz w:val="22"/>
        </w:rPr>
        <w:t xml:space="preserve">Task line 2: </w:t>
      </w:r>
      <w:r>
        <w:rPr>
          <w:rFonts w:ascii="Arial" w:hAnsi="Arial" w:eastAsia="Arial"/>
          <w:sz w:val="22"/>
        </w:rPr>
        <w:t>Receive this traced trust honestly, naming the specific lesson that moment actually taught, beyond any later success./Đón nhận lòng tin đã truy nguyên này trung thực, nêu tên bài học cụ thể khoảnh khắc đó thật sự dạy, vượt ra ngoài bất kỳ thành công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traced back to a specific, earned moment carries genuinely more weight than trust offered as generic, undirected faith./Nhận diện rằng lòng tin được truy nguyên về một khoảnh khắc cụ thể, xứng đáng mang trọng lượng thật sự nhiều hơn lòng tin được trao như một niềm tin chung chung, không có hướng.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connecting today's independence directly back to an honest choice made weeks earlier under real pressure./Ghi nhận nguồn gốc đã truy nguyên này là kết nối sự độc lập hôm nay trực tiếp trở lại với một lựa chọn trung thực đã đưa ra nhiều tuần trước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past detail, unprompted, reflects genuine, sustained attention to how Tony actually works./Nhận diện rằng một đồng nghiệp nhớ chi tiết quá khứ cụ thể này, không cần nhắc, phản ánh sự chú ý chân thực, bền bỉ đến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trust will directly shape how honestly Tony holds his own walk-away point if it is actually tested today./Nhận diện rằng lòng tin đã truy nguyên này sẽ trực tiếp định hình mức độ trung thực Tony giữ điểm dừng của chính mình nếu nó thật sự bị kiểm chứng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trust traced back to a specific, earned past moment rather than offered as generic faith, letting today's confidence rest on real evidence./Chủ động có lòng tin được truy nguyên về một khoảnh khắc quá khứ cụ thể, xứng đáng thay vì được trao như một niềm tin chung chung, để sự tự tin hôm nay đứng trên bằng chứng thật.</w:t>
      </w:r>
    </w:p>
    <w:p>
      <w:pPr>
        <w:keepLines/>
        <w:spacing w:line="276" w:lineRule="auto" w:after="60"/>
      </w:pPr>
      <w:r>
        <w:rPr>
          <w:rFonts w:ascii="Arial" w:hAnsi="Arial" w:eastAsia="Arial"/>
          <w:b/>
          <w:sz w:val="22"/>
        </w:rPr>
        <w:t xml:space="preserve">Export-Import Officer: </w:t>
      </w:r>
      <w:r>
        <w:rPr>
          <w:rFonts w:ascii="Arial" w:hAnsi="Arial" w:eastAsia="Arial"/>
          <w:sz w:val="22"/>
        </w:rPr>
        <w:t>I'll keep my phone nearby, text only, if you genuinely get stuck on something./Em sẽ để điện thoại gần bên, chỉ nhắn tin thôi, nếu anh thật sự bị kẹt ở điều gì đó.</w:t>
      </w:r>
    </w:p>
    <w:p>
      <w:pPr>
        <w:keepLines/>
        <w:spacing w:line="276" w:lineRule="auto" w:after="60"/>
      </w:pPr>
      <w:r>
        <w:rPr>
          <w:rFonts w:ascii="Arial" w:hAnsi="Arial" w:eastAsia="Arial"/>
          <w:b/>
          <w:sz w:val="22"/>
        </w:rPr>
        <w:t xml:space="preserve">Tony: </w:t>
      </w:r>
      <w:r>
        <w:rPr>
          <w:rFonts w:ascii="Arial" w:hAnsi="Arial" w:eastAsia="Arial"/>
          <w:sz w:val="22"/>
        </w:rPr>
        <w:t>Good middle ground, that's support without it becoming a shared decision./Điểm trung gian tốt đấy, đó là hỗ trợ mà không biến thành một quyết định chung.</w:t>
      </w:r>
    </w:p>
    <w:p>
      <w:pPr>
        <w:keepLines/>
        <w:spacing w:line="276" w:lineRule="auto" w:after="60"/>
      </w:pPr>
      <w:r>
        <w:rPr>
          <w:rFonts w:ascii="Arial" w:hAnsi="Arial" w:eastAsia="Arial"/>
          <w:b/>
          <w:sz w:val="22"/>
        </w:rPr>
        <w:t>ACCEPTING A LIMITED FORM OF BACKUP THAT PRESERVES FULL OWNERSHIP OF THE ACTUAL DECISION / CHẤP NHẬN MỘT HÌNH THỨC HỖ TRỢ CÓ GIỚI HẠN GIỮ NGUYÊN QUYỀN SỞ HỮU TRỌN VẸN QUYẾT ĐỊNH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bounded form of backup, naming the specific channel, text only, that keeps it limited./Đề nghị một hình thức hỗ trợ thực sự có giới hạn, nêu tên kênh cụ thể, chỉ nhắn tin, giữ nó có giới hạn.</w:t>
      </w:r>
    </w:p>
    <w:p>
      <w:pPr>
        <w:keepLines/>
        <w:spacing w:line="276" w:lineRule="auto" w:after="60"/>
      </w:pPr>
      <w:r>
        <w:rPr>
          <w:rFonts w:ascii="Arial" w:hAnsi="Arial" w:eastAsia="Arial"/>
          <w:b/>
          <w:sz w:val="22"/>
        </w:rPr>
        <w:t xml:space="preserve">Task line 2: </w:t>
      </w:r>
      <w:r>
        <w:rPr>
          <w:rFonts w:ascii="Arial" w:hAnsi="Arial" w:eastAsia="Arial"/>
          <w:sz w:val="22"/>
        </w:rPr>
        <w:t>Accept this middle ground precisely, naming why it counts as support without becoming a shared decision./Chấp nhận điểm trung gian này chính xác, nêu tên lý do nó tính là hỗ trợ mà không trở thành một quyết định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limited form of backup, carefully bounded, genuinely preserves full ownership in a way that a live call on the line would not./Nhận diện rằng một hình thức hỗ trợ có giới hạn, được giới hạn cẩn thận, thật sự giữ nguyên quyền sở hữu trọn vẹn theo cách một cuộc gọi trực tiếp trên đường dây sẽ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middle ground as consistent with the same bounded-support principle practised earlier in this immersion with Duy./Ghi nhận điểm trung gian này là nhất quán với chính nguyên tắc hỗ trợ có giới hạn đã thực hành trước đó trong quá trình hòa mình này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backup, no more, reflects genuine calibration rather than either total absence or full presence./Nhận diện rằng một đồng nghiệp đề nghị đúng mức hỗ trợ này, không hơn, phản ánh sự cân chỉnh chân thực thay vì hoặc sự vắng mặt hoàn toàn hoặc sự hiện diện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limited backup will directly shape how confidently Tony proceeds, knowing help exists without being able to lean on it fully./Nhận diện rằng sự hỗ trợ có giới hạn chính xác này sẽ trực tiếp định hình mức độ tự tin Tony tiến hành, biết rằng sự giúp đỡ tồn tại mà không thể dựa hoàn toàn vào nó.</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limited form of backup that preserves full ownership of the actual decision, taking exactly the safety net that is actually needed./Chủ động chấp nhận một hình thức hỗ trợ có giới hạn giữ nguyên quyền sở hữu trọn vẹn quyết định thật sự, nhận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Go get it, Tony, this desk has been waiting for exactly this moment./Đi làm đi, Tony, bàn làm việc này đã chờ chính xác khoảnh khắc này.</w:t>
      </w:r>
    </w:p>
    <w:p>
      <w:pPr>
        <w:keepLines/>
        <w:spacing w:line="276" w:lineRule="auto" w:after="60"/>
      </w:pPr>
      <w:r>
        <w:rPr>
          <w:rFonts w:ascii="Arial" w:hAnsi="Arial" w:eastAsia="Arial"/>
          <w:b/>
          <w:sz w:val="22"/>
        </w:rPr>
        <w:t xml:space="preserve">Tony: </w:t>
      </w:r>
      <w:r>
        <w:rPr>
          <w:rFonts w:ascii="Arial" w:hAnsi="Arial" w:eastAsia="Arial"/>
          <w:sz w:val="22"/>
        </w:rPr>
        <w:t>Thanks, both of you, I'll let you know the second it's actually done./Cảm ơn cả hai, anh sẽ báo ngay khi việc này thật sự xong.</w:t>
      </w:r>
    </w:p>
    <w:p>
      <w:pPr>
        <w:keepLines/>
        <w:spacing w:line="276" w:lineRule="auto" w:after="60"/>
      </w:pPr>
      <w:r>
        <w:rPr>
          <w:rFonts w:ascii="Arial" w:hAnsi="Arial" w:eastAsia="Arial"/>
          <w:b/>
          <w:sz w:val="22"/>
        </w:rPr>
        <w:t>RECEIVING A GENUINE SEND-OFF AS THE FINAL PREPARATION BEFORE STEPPING INTO FULL INDEPENDENCE / ĐÓN NHẬN MỘT LỜI TIỄN CHÂN THỰC LÀ SỰ CHUẨN BỊ CUỐI CÙNG TRƯỚC KHI BƯỚC VÀO SỰ ĐỘC LẬP TRỌN VẸN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desk and the exact sense that this moment has been building toward this./Đưa ra một lời tiễn chân thực sự ấm áp, nêu tên bàn làm việc cụ thể lẫn cảm giác chính xác rằng khoảnh khắc này đã đang xây dựng hướng tới điều này.</w:t>
      </w:r>
    </w:p>
    <w:p>
      <w:pPr>
        <w:keepLines/>
        <w:spacing w:line="276" w:lineRule="auto" w:after="60"/>
      </w:pPr>
      <w:r>
        <w:rPr>
          <w:rFonts w:ascii="Arial" w:hAnsi="Arial" w:eastAsia="Arial"/>
          <w:b/>
          <w:sz w:val="22"/>
        </w:rPr>
        <w:t xml:space="preserve">Task line 2: </w:t>
      </w:r>
      <w:r>
        <w:rPr>
          <w:rFonts w:ascii="Arial" w:hAnsi="Arial" w:eastAsia="Arial"/>
          <w:sz w:val="22"/>
        </w:rPr>
        <w:t>Accept this send-off gratefully, committing to a specific follow-up, immediate notice, once the negotiation actually concludes./Chấp nhận lời tiễn chân này biết ơn, cam kết với một hành động tiếp theo cụ thể, thông báo ngay lập tức, một khi cuộc đàm phán thật sự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send-off, rather than a casual goodbye, marks this moment as the deliberate culmination of ten weeks, not just another task./Nhận diện rằng một lời tiễn chân thực, thay vì một lời tạm biệt thông thường, đánh dấu khoảnh khắc này là đỉnh điểm có chủ đích của mười tuần, không chỉ một nhiệm vụ khác.</w:t>
      </w:r>
    </w:p>
    <w:p>
      <w:pPr>
        <w:keepLines/>
        <w:spacing w:line="276" w:lineRule="auto" w:after="60"/>
      </w:pPr>
      <w:r>
        <w:rPr>
          <w:rFonts w:ascii="Arial" w:hAnsi="Arial" w:eastAsia="Arial"/>
          <w:b/>
          <w:sz w:val="22"/>
        </w:rPr>
        <w:t xml:space="preserve">Task line 4: </w:t>
      </w:r>
      <w:r>
        <w:rPr>
          <w:rFonts w:ascii="Arial" w:hAnsi="Arial" w:eastAsia="Arial"/>
          <w:sz w:val="22"/>
        </w:rPr>
        <w:t>Record this send-off as the final, human close to today's preparation, before the negotiation itself genuinely begins./Ghi nhận lời tiễn chân này là phần kết cuối cùng, mang tính con người cho sự chuẩn bị hôm nay, trước khi chính cuộc đàm phán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colleagues offering this exact send-off, rather than simply walking away, reflects genuine investment in the outcome beyond their own involvement./Nhận diện rằng các đồng nghiệp đưa ra đúng lời tiễn chân này, thay vì đơn giản bước đi, phản ánh sự đầu tư chân thực vào kết quả vượt ra ngoài sự tham gia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immediate notice, will directly shape how quickly today's outcome is actually shared once it happens./Nhận diện rằng lời hứa chính xác này, thông báo ngay lập tức, sẽ trực tiếp định hình mức độ nhanh chóng kết quả hôm nay thật sự được chia sẻ một khi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send-off as the final preparation before stepping into full independence, carrying it as fuel into the call itself./Chủ động đón nhận một lời tiễn chân thực là sự chuẩn bị cuối cùng trước khi bước vào sự độc lập trọn vẹn, mang nó như nhiên liệu vào chính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One more thing, if you truly get stuck, it's not weak to reschedule and regroup, that's still your call to make./Thêm một điều nữa, nếu anh thật sự bị kẹt, việc dời lịch và tập hợp lại không phải là yếu đuối, đó vẫn là quyết định của anh.</w:t>
      </w:r>
    </w:p>
    <w:p>
      <w:pPr>
        <w:keepLines/>
        <w:spacing w:line="276" w:lineRule="auto" w:after="60"/>
      </w:pPr>
      <w:r>
        <w:rPr>
          <w:rFonts w:ascii="Arial" w:hAnsi="Arial" w:eastAsia="Arial"/>
          <w:b/>
          <w:sz w:val="22"/>
        </w:rPr>
        <w:t xml:space="preserve">Tony: </w:t>
      </w:r>
      <w:r>
        <w:rPr>
          <w:rFonts w:ascii="Arial" w:hAnsi="Arial" w:eastAsia="Arial"/>
          <w:sz w:val="22"/>
        </w:rPr>
        <w:t>Noted, though I'd rather that be the exception I never actually need, not the plan I'm counting on./Đã ghi nhận, dù anh thà điều đó là ngoại lệ anh không bao giờ thật sự cần, không phải kế hoạch anh đang trông cậy vào.</w:t>
      </w:r>
    </w:p>
    <w:p>
      <w:pPr>
        <w:keepLines/>
        <w:spacing w:line="276" w:lineRule="auto" w:after="60"/>
      </w:pPr>
      <w:r>
        <w:rPr>
          <w:rFonts w:ascii="Arial" w:hAnsi="Arial" w:eastAsia="Arial"/>
          <w:b/>
          <w:sz w:val="22"/>
        </w:rPr>
        <w:t>KEEPING A FALLBACK OPTION AVAILABLE WITHOUT LETTING IT BECOME THE ACTUAL PLAN / GIỮ MỘT PHƯƠNG ÁN DỰ PHÒNG SẴN CÓ MÀ KHÔNG ĐỂ NÓ TRỞ THÀNH KẾ HOẠCH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reassuring fallback, naming the specific option, rescheduling, and explicitly removing any shame attached to it./Đề nghị một phương án dự phòng thực sự trấn an, nêu tên lựa chọn cụ thể, dời lịch, và rõ ràng loại bỏ bất kỳ sự xấu hổ nào gắn với nó.</w:t>
      </w:r>
    </w:p>
    <w:p>
      <w:pPr>
        <w:keepLines/>
        <w:spacing w:line="276" w:lineRule="auto" w:after="60"/>
      </w:pPr>
      <w:r>
        <w:rPr>
          <w:rFonts w:ascii="Arial" w:hAnsi="Arial" w:eastAsia="Arial"/>
          <w:b/>
          <w:sz w:val="22"/>
        </w:rPr>
        <w:t xml:space="preserve">Task line 2: </w:t>
      </w:r>
      <w:r>
        <w:rPr>
          <w:rFonts w:ascii="Arial" w:hAnsi="Arial" w:eastAsia="Arial"/>
          <w:sz w:val="22"/>
        </w:rPr>
        <w:t>Accept this fallback while reframing it precisely, naming the specific distinction between an available exception and an actual plan./Chấp nhận phương án dự phòng này trong khi tái định khung nó chính xác, nêu tên sự phân biệt cụ thể giữa một ngoại lệ sẵn có và một kế hoạch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fallback available, without letting it become the actual plan, genuinely preserves both safety and ambition at once./Nhận diện rằng việc giữ một phương án dự phòng sẵn có, mà không để nó trở thành kế hoạch thật sự, thật sự bảo tồn cả sự an toàn lẫn tham vọng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reframing as the exact mindset that will keep today's independence ambitious without becoming reckless./Ghi nhận sự tái định khung chính xác này là chính tư duy sẽ giữ cho sự độc lập hôm nay đầy tham vọng mà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fallback, right before stepping back completely, reflects genuine care wrapped inside genuine trust./Nhận diện rằng một đồng nghiệp đề nghị phương án dự phòng này, ngay trước khi lùi lại hoàn toàn, phản ánh sự quan tâm chân thực được bọc bên trong lòng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shape how Tony responds if the negotiation actually does hit a genuine impasse today./Nhận diện rằng tư duy chính xác này sẽ trực tiếp định hình cách Tony phản ứng nếu cuộc đàm phán thật sự gặp bế tắc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keep a fallback option available without letting it become the actual plan, treating it as insurance, not intention./Chủ động giữ một phương án dự phòng sẵn có mà không để nó trở thành kế hoạch thật sự, xem nó là bảo hiểm, không phải ý định.</w:t>
      </w:r>
    </w:p>
    <w:p>
      <w:pPr>
        <w:keepLines/>
        <w:spacing w:line="276" w:lineRule="auto" w:after="60"/>
      </w:pPr>
      <w:r>
        <w:rPr>
          <w:rFonts w:ascii="Arial" w:hAnsi="Arial" w:eastAsia="Arial"/>
          <w:b/>
          <w:sz w:val="22"/>
        </w:rPr>
        <w:t xml:space="preserve">Tony: </w:t>
      </w:r>
      <w:r>
        <w:rPr>
          <w:rFonts w:ascii="Arial" w:hAnsi="Arial" w:eastAsia="Arial"/>
          <w:sz w:val="22"/>
        </w:rPr>
        <w:t>Today closes a handover that named trust and honest discomfort in the same breath, and left one clear boundary already written down./Hôm nay khép lại một sự bàn giao đã nêu tên lòng tin và sự khó chịu trung thực trong cùng một hơi thở, và để lại một ranh giới rõ ràng đã được viết ra sẵn.</w:t>
      </w:r>
    </w:p>
    <w:p>
      <w:pPr>
        <w:pStyle w:val="Heading2"/>
      </w:pPr>
      <w:r>
        <w:rPr>
          <w:rFonts w:ascii="Arial" w:hAnsi="Arial" w:eastAsia="Arial"/>
          <w:b/>
          <w:sz w:val="26"/>
        </w:rPr>
        <w:t>NGÀY 3: Giờ làm việc — đàm phán hợp đồng khung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three years is a serious commitment, what volume growth are you actually projecting?/Tony, ba năm là một cam kết nghiêm túc, mức tăng trưởng khối lượng anh thực sự dự kiến là gì?</w:t>
      </w:r>
    </w:p>
    <w:p>
      <w:pPr>
        <w:keepLines/>
        <w:spacing w:line="276" w:lineRule="auto" w:after="60"/>
      </w:pPr>
      <w:r>
        <w:rPr>
          <w:rFonts w:ascii="Arial" w:hAnsi="Arial" w:eastAsia="Arial"/>
          <w:b/>
          <w:sz w:val="22"/>
        </w:rPr>
        <w:t xml:space="preserve">Tony: </w:t>
      </w:r>
      <w:r>
        <w:rPr>
          <w:rFonts w:ascii="Arial" w:hAnsi="Arial" w:eastAsia="Arial"/>
          <w:sz w:val="22"/>
        </w:rPr>
        <w:t>Wanek 5's ramping up steadily, I'm projecting fifteen percent growth year over year, conservatively./Wanek 5 đang tăng tốc đều đặn, tôi dự kiến tăng trưởng mười lăm phần trăm mỗi năm, một cách thận trọng.</w:t>
      </w:r>
    </w:p>
    <w:p>
      <w:pPr>
        <w:keepLines/>
        <w:spacing w:line="276" w:lineRule="auto" w:after="60"/>
      </w:pPr>
      <w:r>
        <w:rPr>
          <w:rFonts w:ascii="Arial" w:hAnsi="Arial" w:eastAsia="Arial"/>
          <w:b/>
          <w:sz w:val="22"/>
        </w:rPr>
        <w:t>OFFERING A DELIBERATELY CONSERVATIVE PROJECTION RATHER THAN AN IMPRESSIVE BUT SHAKY ONE / ĐƯA RA MỘT DỰ BÁO CÓ CHỦ ĐÍCH THẬN TRỌNG THAY VÌ MỘT DỰ BÁO ẤN TƯỢNG NHƯNG THIẾU VỮNG CHẮC</w:t>
      </w:r>
    </w:p>
    <w:p>
      <w:pPr>
        <w:keepLines/>
        <w:spacing w:line="276" w:lineRule="auto" w:after="60"/>
      </w:pPr>
      <w:r>
        <w:rPr>
          <w:rFonts w:ascii="Arial" w:hAnsi="Arial" w:eastAsia="Arial"/>
          <w:b/>
          <w:sz w:val="22"/>
        </w:rPr>
        <w:t xml:space="preserve">Task line 1: </w:t>
      </w:r>
      <w:r>
        <w:rPr>
          <w:rFonts w:ascii="Arial" w:hAnsi="Arial" w:eastAsia="Arial"/>
          <w:sz w:val="22"/>
        </w:rPr>
        <w:t>Open the substantive negotiation directly, naming both the seriousness of the term and a specific, concrete question about growth./Mở đầu cuộc đàm phán thực chất trực tiếp, nêu tên cả tính nghiêm túc của kỳ hạn lẫn một câu hỏi cụ thể, rõ ràng về tăng trưởng.</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deliberately conservative figure, naming both the specific percentage and the explicit word, conservatively, that frames it./Trả lời bằng một con số có chủ đích thận trọng, nêu tên cả tỷ lệ phần trăm cụ thể lẫn từ rõ ràng, thận trọng, làm khung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conservative projection, offered honestly, genuinely holds up better over three years than an impressive but shaky one./Nhận diện rằng một dự báo có chủ đích thận trọng, được đưa ra trung thực, thật sự đứng vững hơn qua ba năm so với một dự báo ấn tượng nhưng thiếu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framing as the exact discipline that will make every later term in this contract genuinely defensible./Ghi nhận khung sườn thận trọng này là chính kỷ luật sẽ khiến mọi điều khoản sau này trong hợp đồng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actual projected growth, rather than accepting a vague promise, reflects genuine professional rigour from the opening question./Nhận diện rằng chị Farah hỏi về tăng trưởng dự kiến thật sự, thay vì chấp nhận một lời hứa mơ hồ, phản ánh sự nghiêm ngặt chuyên môn chân thực ngay từ câu hỏi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figure will directly shape every subsequent term proposed for the rest of today's negotiation./Nhận diện rằng con số thận trọng chính xác này sẽ trực tiếp định hình mọi điều khoản tiếp theo được đề xuất suốt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offer a deliberately conservative projection rather than an impressive but shaky one, building a three-year agreement on numbers that will actually hold./Chủ động đưa ra một dự báo có chủ đích thận trọng thay vì một dự báo ấn tượng nhưng thiếu vững chắc, xây dựng một thỏa thuận ba năm trên những con số thật sự sẽ đứng vững.</w:t>
      </w:r>
    </w:p>
    <w:p>
      <w:pPr>
        <w:keepLines/>
        <w:spacing w:line="276" w:lineRule="auto" w:after="60"/>
      </w:pPr>
      <w:r>
        <w:rPr>
          <w:rFonts w:ascii="Arial" w:hAnsi="Arial" w:eastAsia="Arial"/>
          <w:b/>
          <w:sz w:val="22"/>
        </w:rPr>
        <w:t xml:space="preserve">Tony: </w:t>
      </w:r>
      <w:r>
        <w:rPr>
          <w:rFonts w:ascii="Arial" w:hAnsi="Arial" w:eastAsia="Arial"/>
          <w:sz w:val="22"/>
        </w:rPr>
        <w:t>In return, I'd like tiered pricing, the price per unit drops once we cross each volume threshold./Đổi lại, tôi muốn giá theo bậc, giá mỗi đơn vị giảm khi vượt qua mỗi ngưỡng khối lượng.</w:t>
      </w:r>
    </w:p>
    <w:p>
      <w:pPr>
        <w:keepLines/>
        <w:spacing w:line="276" w:lineRule="auto" w:after="60"/>
      </w:pPr>
      <w:r>
        <w:rPr>
          <w:rFonts w:ascii="Arial" w:hAnsi="Arial" w:eastAsia="Arial"/>
          <w:b/>
          <w:sz w:val="22"/>
        </w:rPr>
        <w:t xml:space="preserve">Supplier Representative: </w:t>
      </w:r>
      <w:r>
        <w:rPr>
          <w:rFonts w:ascii="Arial" w:hAnsi="Arial" w:eastAsia="Arial"/>
          <w:sz w:val="22"/>
        </w:rPr>
        <w:t>That's reasonable, I can offer three percent lower at fifty thousand units, five percent lower at one hundred thousand./Điều đó hợp lý, tôi có thể giảm ba phần trăm ở mức năm mươi nghìn đơn vị, năm phần trăm ở một trăm nghìn.</w:t>
      </w:r>
    </w:p>
    <w:p>
      <w:pPr>
        <w:keepLines/>
        <w:spacing w:line="276" w:lineRule="auto" w:after="60"/>
      </w:pPr>
      <w:r>
        <w:rPr>
          <w:rFonts w:ascii="Arial" w:hAnsi="Arial" w:eastAsia="Arial"/>
          <w:b/>
          <w:sz w:val="22"/>
        </w:rPr>
        <w:t>PROPOSING A STRUCTURED EXCHANGE RATHER THAN LEAVING A GROWTH PROJECTION WITHOUT AN ACTUAL ASK ATTACHED / ĐỀ XUẤT MỘT SỰ TRAO ĐỔI CÓ CẤU TRÚC THAY VÌ ĐỂ MỘT DỰ BÁO TĂNG TRƯỞNG KHÔNG CÓ MỘT YÊU CẦU THẬT SỰ GẮN THEO</w:t>
      </w:r>
    </w:p>
    <w:p>
      <w:pPr>
        <w:keepLines/>
        <w:spacing w:line="276" w:lineRule="auto" w:after="60"/>
      </w:pPr>
      <w:r>
        <w:rPr>
          <w:rFonts w:ascii="Arial" w:hAnsi="Arial" w:eastAsia="Arial"/>
          <w:b/>
          <w:sz w:val="22"/>
        </w:rPr>
        <w:t xml:space="preserve">Task line 1: </w:t>
      </w:r>
      <w:r>
        <w:rPr>
          <w:rFonts w:ascii="Arial" w:hAnsi="Arial" w:eastAsia="Arial"/>
          <w:sz w:val="22"/>
        </w:rPr>
        <w:t>Propose a genuinely structured exchange, naming the specific mechanism, tiered pricing, that connects growth directly to cost./Đề xuất một sự trao đổi thực sự có cấu trúc, nêu tên cơ chế cụ thể, giá theo bậc, kết nối trực tiếp tăng trưởng với chi phí.</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concretely, naming both specific thresholds and their exact corresponding discounts./Trả lời đề xuất này cụ thể, nêu tên cả các ngưỡng cụ thể lẫn mức giảm giá tương ứng chính xác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structured exchange, rather than leaving a growth projection unattached to any ask, genuinely turns a number into a negotiated benefit./Nhận diện rằng việc đề xuất một sự trao đổi có cấu trúc, thay vì để một dự báo tăng trưởng không gắn với bất kỳ yêu cầu nào, thật sự biến một con số thành một lợi ích đã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proposal as the exact term named in advance with Chi and Duy, now genuinely put to real use./Ghi nhận đề xuất có cấu trúc này là chính điều khoản đã nêu tên trước đó cùng Chi và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responding with specific, concrete thresholds, rather than a vague willingness, reflects genuine preparation on her own side of the call./Nhận diện rằng chị Farah trả lời bằng các ngưỡng cụ thể, rõ ràng, thay vì một sự sẵn lòng mơ hồ, phản ánh sự chuẩn bị chân thực từ chính phía chị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thresholds will directly shape the specific minimum commitment number proposed later in the same call./Nhận diện rằng các ngưỡng chính xác này sẽ trực tiếp định hình con số cam kết tối thiểu cụ thể được đề xuất sau này trong cùng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structured exchange rather than leave a growth projection without an actual ask attached, turning a fact into a negotiated term./Chủ động đề xuất một sự trao đổi có cấu trúc thay vì để một dự báo tăng trưởng không có một yêu cầu thật sự gắn theo, biến một sự thật thành một điều khoản đã đàm phán.</w:t>
      </w:r>
    </w:p>
    <w:p>
      <w:pPr>
        <w:keepLines/>
        <w:spacing w:line="276" w:lineRule="auto" w:after="60"/>
      </w:pPr>
      <w:r>
        <w:rPr>
          <w:rFonts w:ascii="Arial" w:hAnsi="Arial" w:eastAsia="Arial"/>
          <w:b/>
          <w:sz w:val="22"/>
        </w:rPr>
        <w:t xml:space="preserve">Tony: </w:t>
      </w:r>
      <w:r>
        <w:rPr>
          <w:rFonts w:ascii="Arial" w:hAnsi="Arial" w:eastAsia="Arial"/>
          <w:sz w:val="22"/>
        </w:rPr>
        <w:t>That works well for us, I'd also like an annual review clause, so pricing adjusts if raw material costs shift significantly./Điều đó phù hợp với chúng tôi, tôi cũng muốn một điều khoản xem lại hàng năm, để giá điều chỉnh nếu chi phí nguyên liệu thay đổi đáng kể.</w:t>
      </w:r>
    </w:p>
    <w:p>
      <w:pPr>
        <w:keepLines/>
        <w:spacing w:line="276" w:lineRule="auto" w:after="60"/>
      </w:pPr>
      <w:r>
        <w:rPr>
          <w:rFonts w:ascii="Arial" w:hAnsi="Arial" w:eastAsia="Arial"/>
          <w:b/>
          <w:sz w:val="22"/>
        </w:rPr>
        <w:t xml:space="preserve">Supplier Representative: </w:t>
      </w:r>
      <w:r>
        <w:rPr>
          <w:rFonts w:ascii="Arial" w:hAnsi="Arial" w:eastAsia="Arial"/>
          <w:sz w:val="22"/>
        </w:rPr>
        <w:t>An annual review works both directions, I assume, not just when costs rise for me?/Xem lại hàng năm áp dụng cả hai chiều, tôi giả định vậy, không chỉ khi chi phí bên tôi tăng?</w:t>
      </w:r>
    </w:p>
    <w:p>
      <w:pPr>
        <w:keepLines/>
        <w:spacing w:line="276" w:lineRule="auto" w:after="60"/>
      </w:pPr>
      <w:r>
        <w:rPr>
          <w:rFonts w:ascii="Arial" w:hAnsi="Arial" w:eastAsia="Arial"/>
          <w:b/>
          <w:sz w:val="22"/>
        </w:rPr>
        <w:t>HAVING A SUPPLIER TEST THE FAIRNESS OF A PROPOSED CLAUSE BEFORE ACTUALLY AGREEING TO IT / ĐỂ MỘT NHÀ CUNG CẤP KIỂM TRA TÍNH CÔNG BẰNG CỦA MỘT ĐIỀU KHOẢN ĐỀ XUẤT TRƯỚC KHI THẬT SỰ ĐỒNG Ý VỚI NÓ</w:t>
      </w:r>
    </w:p>
    <w:p>
      <w:pPr>
        <w:keepLines/>
        <w:spacing w:line="276" w:lineRule="auto" w:after="60"/>
      </w:pPr>
      <w:r>
        <w:rPr>
          <w:rFonts w:ascii="Arial" w:hAnsi="Arial" w:eastAsia="Arial"/>
          <w:b/>
          <w:sz w:val="22"/>
        </w:rPr>
        <w:t xml:space="preserve">Task line 1: </w:t>
      </w:r>
      <w:r>
        <w:rPr>
          <w:rFonts w:ascii="Arial" w:hAnsi="Arial" w:eastAsia="Arial"/>
          <w:sz w:val="22"/>
        </w:rPr>
        <w:t>Accept the previous term warmly, then introduce the walk-away clause explicitly, naming its specific triggering condition./Chấp nhận điều khoản trước ấm áp, sau đó giới thiệu điều khoản dừng lại rõ ràng, nêu tên điều kiện kích hoạt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Test this clause's fairness directly, naming the specific concern, one-directional benefit, before actually agreeing to it./Kiểm tra tính công bằng của điều khoản này trực tiếp, nêu tên mối lo cụ thể, lợi ích một chiều, trước khi thật sự đồng ý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supplier testing a clause's fairness before agreeing genuinely protects the eventual agreement from a hidden imbalance neither side actually wants./Nhận diện rằng một nhà cung cấp kiểm tra tính công bằng của một điều khoản trước khi đồng ý thật sự bảo vệ thỏa thuận cuối cùng khỏi một sự mất cân bằng ẩn giấu mà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fairness test as the exact moment that will determine whether Tony's own walk-away point is actually needed today./Ghi nhận lần kiểm tra tính công bằng này là chính khoảnh khắc sẽ quyết định liệu điểm dừng của chính Tony có thật sự cần thiết hôm nay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directly, rather than assuming the worst silently, reflects genuine trust in an honest, direct answer./Nhận diện rằng chị Farah hỏi câu hỏi này trực tiếp, thay vì âm thầm giả định điều tệ nhất, phản ánh sự tin tưởng chân thực vào một câu trả lời trung thực,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 will directly determine whether the annual review clause is actually accepted in the next few seconds./Nhận diện rằng lần kiểm tra chính xác này sẽ trực tiếp quyết định liệu điều khoản xem lại hàng năm có thật sự được chấp nhận trong vài giây tới không.</w:t>
      </w:r>
    </w:p>
    <w:p>
      <w:pPr>
        <w:keepLines/>
        <w:spacing w:line="276" w:lineRule="auto" w:after="60"/>
      </w:pPr>
      <w:r>
        <w:rPr>
          <w:rFonts w:ascii="Arial" w:hAnsi="Arial" w:eastAsia="Arial"/>
          <w:b/>
          <w:sz w:val="22"/>
        </w:rPr>
        <w:t xml:space="preserve">Task line 7: </w:t>
      </w:r>
      <w:r>
        <w:rPr>
          <w:rFonts w:ascii="Arial" w:hAnsi="Arial" w:eastAsia="Arial"/>
          <w:sz w:val="22"/>
        </w:rPr>
        <w:t>Deliberately have a supplier test the fairness of a proposed clause before actually agreeing to it, treating that scrutiny as healthy, not adversarial./Chủ động để một nhà cung cấp kiểm tra tính công bằng của một điều khoản đề xuất trước khi thật sự đồng ý với nó, xem sự xem xét kỹ lưỡng đó là lành mạnh, không phải đối đầu.</w:t>
      </w:r>
    </w:p>
    <w:p>
      <w:pPr>
        <w:keepLines/>
        <w:spacing w:line="276" w:lineRule="auto" w:after="60"/>
      </w:pPr>
      <w:r>
        <w:rPr>
          <w:rFonts w:ascii="Arial" w:hAnsi="Arial" w:eastAsia="Arial"/>
          <w:b/>
          <w:sz w:val="22"/>
        </w:rPr>
        <w:t xml:space="preserve">Tony: </w:t>
      </w:r>
      <w:r>
        <w:rPr>
          <w:rFonts w:ascii="Arial" w:hAnsi="Arial" w:eastAsia="Arial"/>
          <w:sz w:val="22"/>
        </w:rPr>
        <w:t>Both directions, exactly, that's the only version of this clause I'd sign my name to./Cả hai chiều, chính xác, đó là phiên bản duy nhất của điều khoản này tôi sẽ ký tên vào.</w:t>
      </w:r>
    </w:p>
    <w:p>
      <w:pPr>
        <w:keepLines/>
        <w:spacing w:line="276" w:lineRule="auto" w:after="60"/>
      </w:pPr>
      <w:r>
        <w:rPr>
          <w:rFonts w:ascii="Arial" w:hAnsi="Arial" w:eastAsia="Arial"/>
          <w:b/>
          <w:sz w:val="22"/>
        </w:rPr>
        <w:t xml:space="preserve">Supplier Representative: </w:t>
      </w:r>
      <w:r>
        <w:rPr>
          <w:rFonts w:ascii="Arial" w:hAnsi="Arial" w:eastAsia="Arial"/>
          <w:sz w:val="22"/>
        </w:rPr>
        <w:t>Good, that's the kind of clause I can actually trust for three years./Tốt, đó là loại điều khoản tôi thật sự có thể tin tưởng trong ba năm.</w:t>
      </w:r>
    </w:p>
    <w:p>
      <w:pPr>
        <w:keepLines/>
        <w:spacing w:line="276" w:lineRule="auto" w:after="60"/>
      </w:pPr>
      <w:r>
        <w:rPr>
          <w:rFonts w:ascii="Arial" w:hAnsi="Arial" w:eastAsia="Arial"/>
          <w:b/>
          <w:sz w:val="22"/>
        </w:rPr>
        <w:t>CONFIRMING A CLAUSE'S FAIRNESS EXPLICITLY RATHER THAN LETTING THE QUESTION HANG UNANSWERED / XÁC NHẬN TÍNH CÔNG BẰNG CỦA MỘT ĐIỀU KHOẢN RÕ RÀNG THAY VÌ ĐỂ CÂU HỎI TREO LƠ LỬNG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Confirm the two-directional fairness explicitly, naming the specific condition, only this version, being signed to./Xác nhận tính công bằng hai chiều rõ ràng, nêu tên điều kiện cụ thể, chỉ phiên bản này, được ký vào.</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warmly, naming the specific reason, a three-year trust horizon, this exact fairness actually earns./Chấp nhận sự xác nhận này ấm áp, nêu tên lý do cụ thể, chân trời tin tưởng ba năm, sự công bằng chính xác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clause's fairness explicitly, rather than letting the question hang, genuinely builds the exact trust a three-year commitment actually requires./Nhận diện rằng việc xác nhận tính công bằng của một điều khoản rõ ràng, thay vì để câu hỏi treo lơ lửng, thật sự xây dựng đúng lòng tin một cam kết ba năm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the exact moment the annual review clause moved from proposal to genuinely shared principle./Ghi nhận sự xác nhận rõ ràng này là chính khoảnh khắc điều khoản xem lại hàng năm chuyển từ đề xuất thành nguyên tắc thật sự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trust explicitly, rather than simply moving on, reflects genuine investment in this relationship beyond just this one clause./Nhận diện rằng chị Farah nêu tên chính lòng tin của mình rõ ràng, thay vì chỉ tiếp tục, phản ánh sự đầu tư chân thực vào mối quan hệ này vượt ra ngoài chỉ một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fairness will directly shape how the next, harder term, minimum commitment, is actually approached./Nhận diện rằng tính công bằng đã xác nhận chính xác này sẽ trực tiếp định hình cách điều khoản tiếp theo, khó hơn, cam kết tối thiểu,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clause's fairness explicitly rather than let the question hang unanswered, closing every gap before moving to the next term./Chủ động xác nhận tính công bằng của một điều khoản rõ ràng thay vì để câu hỏi treo lơ lửng không được trả lời, khép lại mọi khoảng trống trước khi chuyển sang điều khoản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Before we move on, would you mind if I read back what we've agreed so far, just to be sure?/Trước khi tiếp tục, anh có phiền nếu tôi đọc lại những gì mình đã đồng ý đến giờ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Please, I'd actually prefer that, this is exactly the kind of moment worth double-checking./Làm ơn, tôi thật sự thích điều đó hơn, đây chính xác là kiểu khoảnh khắc đáng để kiểm tra lại.</w:t>
      </w:r>
    </w:p>
    <w:p>
      <w:pPr>
        <w:keepLines/>
        <w:spacing w:line="276" w:lineRule="auto" w:after="60"/>
      </w:pPr>
      <w:r>
        <w:rPr>
          <w:rFonts w:ascii="Arial" w:hAnsi="Arial" w:eastAsia="Arial"/>
          <w:b/>
          <w:sz w:val="22"/>
        </w:rPr>
        <w:t>WELCOMING A COUNTERPART'S OWN VERIFICATION HABIT RATHER THAN TREATING IT AS UNNECESSARY DELAY / CHÀO ĐÓN THÓI QUEN XÁC MINH CỦA CHÍNH ĐỐI TÁC THAY VÌ XEM NÓ LÀ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careful checkpoint, naming the specific purpose, confirming what has actually been agreed so far./Yêu cầu một điểm kiểm tra thực sự cẩn thận, nêu tên mục đích cụ thể, xác nhận điều thật sự đã được đồng ý đến giờ.</w:t>
      </w:r>
    </w:p>
    <w:p>
      <w:pPr>
        <w:keepLines/>
        <w:spacing w:line="276" w:lineRule="auto" w:after="60"/>
      </w:pPr>
      <w:r>
        <w:rPr>
          <w:rFonts w:ascii="Arial" w:hAnsi="Arial" w:eastAsia="Arial"/>
          <w:b/>
          <w:sz w:val="22"/>
        </w:rPr>
        <w:t xml:space="preserve">Task line 2: </w:t>
      </w:r>
      <w:r>
        <w:rPr>
          <w:rFonts w:ascii="Arial" w:hAnsi="Arial" w:eastAsia="Arial"/>
          <w:sz w:val="22"/>
        </w:rPr>
        <w:t>Welcome this checkpoint enthusiastically, naming the specific value of double-checking at exactly this moment./Chào đón điểm kiểm tra này nhiệt tình, nêu tên giá trị cụ thể của việc kiểm tra lại đúng vào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counterpart's own verification habit, rather than treating it as delay, genuinely signals confidence in what has actually been agreed./Nhận diện rằng việc chào đón thói quen xác minh của chính đối tác, thay vì xem nó là sự trì hoãn, thật sự báo hiệu sự tự tin vào điều thật sự đã được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welcomed checkpoint as the exact discipline, practised with suppliers before this one, now genuinely offered from the other side./Ghi nhận điểm kiểm tra được chào đón này là chính kỷ luật, đã thực hành với các nhà cung cấp trước đây, giờ thật sự được đưa ra từ phía kia.</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requesting this herself, unprompted, reflects genuine professional rigour matching Tony's own listening discipline built over recent weeks./Nhận diện rằng chị Farah tự yêu cầu điều này, không cần nhắc, phản ánh sự nghiêm ngặt chuyên môn chân thực khớp với chính kỷ luật nghe hiểu của Tony đã xây gần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directly determine whether both sides enter the harder minimum-commitment discussion with identical understanding./Nhận diện rằng điểm kiểm tra chính xác này sẽ trực tiếp quyết định liệu cả hai bên có bước vào cuộc thảo luận cam kết tối thiểu khó hơn với sự hiểu biết giống hệt nhau không.</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counterpart's own verification habit rather than treat it as unnecessary delay, recognising shared discipline when it actually appears./Chủ động chào đón thói quen xác minh của chính đối tác thay vì xem nó là sự trì hoãn không cần thiết, nhận ra kỷ luật được chia sẻ khi nó thật sự xuất hiện.</w:t>
      </w:r>
    </w:p>
    <w:p>
      <w:pPr>
        <w:keepLines/>
        <w:spacing w:line="276" w:lineRule="auto" w:after="60"/>
      </w:pPr>
      <w:r>
        <w:rPr>
          <w:rFonts w:ascii="Arial" w:hAnsi="Arial" w:eastAsia="Arial"/>
          <w:b/>
          <w:sz w:val="22"/>
        </w:rPr>
        <w:t xml:space="preserve">Supplier Representative: </w:t>
      </w:r>
      <w:r>
        <w:rPr>
          <w:rFonts w:ascii="Arial" w:hAnsi="Arial" w:eastAsia="Arial"/>
          <w:sz w:val="22"/>
        </w:rPr>
        <w:t>Where does the fifteen percent growth number actually come from, if you don't mind me asking?/Con số tăng trưởng mười lăm phần trăm thật sự đến từ đâu, nếu chị không phiền tôi hỏi?</w:t>
      </w:r>
    </w:p>
    <w:p>
      <w:pPr>
        <w:keepLines/>
        <w:spacing w:line="276" w:lineRule="auto" w:after="60"/>
      </w:pPr>
      <w:r>
        <w:rPr>
          <w:rFonts w:ascii="Arial" w:hAnsi="Arial" w:eastAsia="Arial"/>
          <w:b/>
          <w:sz w:val="22"/>
        </w:rPr>
        <w:t xml:space="preserve">Tony: </w:t>
      </w:r>
      <w:r>
        <w:rPr>
          <w:rFonts w:ascii="Arial" w:hAnsi="Arial" w:eastAsia="Arial"/>
          <w:sz w:val="22"/>
        </w:rPr>
        <w:t>Wanek 5's last two quarters of actual output, extrapolated conservatively, not a target, an observed trend./Từ hai quý sản lượng thực tế gần nhất của Wanek 5, được ngoại suy thận trọng, không phải một mục tiêu, mà là một xu hướng đã quan sát được.</w:t>
      </w:r>
    </w:p>
    <w:p>
      <w:pPr>
        <w:keepLines/>
        <w:spacing w:line="276" w:lineRule="auto" w:after="60"/>
      </w:pPr>
      <w:r>
        <w:rPr>
          <w:rFonts w:ascii="Arial" w:hAnsi="Arial" w:eastAsia="Arial"/>
          <w:b/>
          <w:sz w:val="22"/>
        </w:rPr>
        <w:t>GROUNDING A PROJECTION IN OBSERVED DATA RATHER THAN LETTING IT STAND AS AN UNEXPLAINED TARGET / NEO MỘT DỰ BÁO VÀO DỮ LIỆU ĐÃ QUAN SÁT THAY VÌ ĐỂ NÓ ĐỨNG NHƯ MỘT MỤC TIÊU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diligence question, checking the actual source behind a number rather than accepting it at face value./Hỏi một câu hỏi kỹ lưỡng thực sự thấu đáo, kiểm tra nguồn gốc thật sự phía sau một con số thay vì chấp nhận nó ở bề mặt.</w:t>
      </w:r>
    </w:p>
    <w:p>
      <w:pPr>
        <w:keepLines/>
        <w:spacing w:line="276" w:lineRule="auto" w:after="60"/>
      </w:pPr>
      <w:r>
        <w:rPr>
          <w:rFonts w:ascii="Arial" w:hAnsi="Arial" w:eastAsia="Arial"/>
          <w:b/>
          <w:sz w:val="22"/>
        </w:rPr>
        <w:t xml:space="preserve">Task line 2: </w:t>
      </w:r>
      <w:r>
        <w:rPr>
          <w:rFonts w:ascii="Arial" w:hAnsi="Arial" w:eastAsia="Arial"/>
          <w:sz w:val="22"/>
        </w:rPr>
        <w:t>Ground this number precisely, naming both the specific data source and the explicit distinction between a target and an observed trend./Neo con số này chính xác, nêu tên cả nguồn dữ liệu cụ thể lẫn sự phân biệt rõ ràng giữa một mục tiêu và một xu hướng đã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projection in observed data, rather than letting it stand as an unexplained target, genuinely earns a counterpart's trust in the number itself./Nhận diện rằng việc neo một dự báo vào dữ liệu đã quan sát, thay vì để nó đứng như một mục tiêu không được giải thích, thật sự xứng đáng được lòng tin của một đối tác vào chính con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grounded answer as the exact discipline that will make every subsequent number in this negotiation genuinely defensible./Ghi nhận câu trả lời đã neo này là chính kỷ luật sẽ khiến mọi con số tiếp theo trong cuộc đàm phán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 number's actual origin, politely but directly, reflects genuine professional diligence rather than mere suspicion./Nhận diện rằng chị Farah hỏi về nguồn gốc thật sự của một con số, lịch sự nhưng trực tiếp, phản ánh sự cẩn trọng chuyên môn chân thực thay vì chỉ là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explanation will directly shape how much genuine confidence Farah brings to the rest of today's negotiation./Nhận diện rằng lời giải thích đã neo chính xác này sẽ trực tiếp định hình mức độ tự tin chân thực chị Farah mang vào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projection in observed data rather than let it stand as an unexplained target, answering scrutiny with substance, not defensiveness./Chủ động neo một dự báo vào dữ liệu đã quan sát thay vì để nó đứng như một mục tiêu không được giải thích, trả lời sự xem xét kỹ lưỡng bằng thực chất, không phải sự phòng thủ.</w:t>
      </w:r>
    </w:p>
    <w:p>
      <w:pPr>
        <w:keepLines/>
        <w:spacing w:line="276" w:lineRule="auto" w:after="60"/>
      </w:pPr>
      <w:r>
        <w:rPr>
          <w:rFonts w:ascii="Arial" w:hAnsi="Arial" w:eastAsia="Arial"/>
          <w:b/>
          <w:sz w:val="22"/>
        </w:rPr>
        <w:t xml:space="preserve">Supplier Representative: </w:t>
      </w:r>
      <w:r>
        <w:rPr>
          <w:rFonts w:ascii="Arial" w:hAnsi="Arial" w:eastAsia="Arial"/>
          <w:sz w:val="22"/>
        </w:rPr>
        <w:t>That's more rigour than most buyers offer unprompted, I appreciate it./Đó là sự nghiêm ngặt hơn hầu hết người mua đưa ra không cần nhắc, tôi trân trọng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on a three-year term, a number this size deserves a real answer, not a confident guess./Nó quan trọng hơn trên một kỳ hạn ba năm, một con số quy mô này xứng đáng một câu trả lời thật, không phải một phỏng đoán tự tin.</w:t>
      </w:r>
    </w:p>
    <w:p>
      <w:pPr>
        <w:keepLines/>
        <w:spacing w:line="276" w:lineRule="auto" w:after="60"/>
      </w:pPr>
      <w:r>
        <w:rPr>
          <w:rFonts w:ascii="Arial" w:hAnsi="Arial" w:eastAsia="Arial"/>
          <w:b/>
          <w:sz w:val="22"/>
        </w:rPr>
        <w:t>RECOGNISING THAT THE STAKES OF A LONG TERM JUSTIFY A HIGHER STANDARD OF RIGOUR THAN A SHORTER ONE WOULD / NHẬN DIỆN RẰNG MỨC ĐỘ QUAN TRỌNG CỦA MỘT KỲ HẠN DÀI BIỆN MINH CHO MỘT TIÊU CHUẨN NGHIÊM NGẶT CAO HƠN MỘT KỲ HẠN NGẮN SẼ CÓ</w:t>
      </w:r>
    </w:p>
    <w:p>
      <w:pPr>
        <w:keepLines/>
        <w:spacing w:line="276" w:lineRule="auto" w:after="60"/>
      </w:pPr>
      <w:r>
        <w:rPr>
          <w:rFonts w:ascii="Arial" w:hAnsi="Arial" w:eastAsia="Arial"/>
          <w:b/>
          <w:sz w:val="22"/>
        </w:rPr>
        <w:t xml:space="preserve">Task line 1: </w:t>
      </w:r>
      <w:r>
        <w:rPr>
          <w:rFonts w:ascii="Arial" w:hAnsi="Arial" w:eastAsia="Arial"/>
          <w:sz w:val="22"/>
        </w:rPr>
        <w:t>Offer a genuine compliment specifically, naming the exact quality, unprompted rigour, being recognised as unusual./Đưa ra một lời khen chân thực cụ thể, nêu tên phẩm chất chính xác, sự nghiêm ngặt không cần nhắc, đang được ghi nhận là bất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rigour immediately, naming the specific connection between term length and required standard./Giải thích lý luận phía sau sự nghiêm ngặt này ngay lập tức, nêu tên mối liên hệ cụ thể giữa độ dài kỳ hạn và tiêu chuẩn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stakes of a long term genuinely justify a higher standard of rigour than a shorter, lower-stakes deal would require./Nhận diện rằng mức độ quan trọng của một kỳ hạn dài thật sự biện minh cho một tiêu chuẩn nghiêm ngặt cao hơn một thỏa thuận ngắn hơn, ít quan trọng hơn sẽ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the exact philosophy connecting today's rigorous preparation to the permanence named on the shuttle this morning./Ghi nhận lý luận này là chính triết lý kết nối sự chuẩn bị nghiêm ngặt hôm nay với sự vĩnh viễn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rigour as unusual, rather than expected, reflects genuine, wide experience across many less careful negotiations./Nhận diện rằng chị Farah nêu tên sự nghiêm ngặt này là bất thường, thay vì được mong đợi, phản ánh kinh nghiệm chân thực, rộng qua nhiều cuộc đàm phán kém cẩn thận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matched to term length, will directly shape how the harder minimum-commitment point is actually approached next./Nhận diện rằng tiêu chuẩn chính xác này, khớp với độ dài kỳ hạn, sẽ trực tiếp định hình cách điểm cam kết tối thiểu khó hơn thật sự được tiếp cận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stakes of a long term justify a higher standard of rigour than a shorter one would, matching effort to actual consequence./Chủ động nhận diện rằng mức độ quan trọng của một kỳ hạn dài biện minh cho một tiêu chuẩn nghiêm ngặt cao hơn một kỳ hạn ngắn sẽ có, khớp nỗ lực với hậu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growth was projected conservatively, pricing was tiered fairly, and a clause was tested and confirmed honestly./Hôm nay khép lại một cuộc đàm phán mở đầu nơi tăng trưởng được dự báo thận trọng, giá được phân bậc công bằng, và một điều khoản được kiểm tra và xác nhận trung thực.</w:t>
      </w:r>
    </w:p>
    <w:p>
      <w:pPr>
        <w:pStyle w:val="Heading2"/>
      </w:pPr>
      <w:r>
        <w:rPr>
          <w:rFonts w:ascii="Arial" w:hAnsi="Arial" w:eastAsia="Arial"/>
          <w:b/>
          <w:sz w:val="26"/>
        </w:rPr>
        <w:t>NGÀY 4: Giờ làm việc — điểm căng thẳng trong đàm phán</w:t>
      </w:r>
    </w:p>
    <w:p>
      <w:pPr>
        <w:keepLines/>
        <w:spacing w:line="276" w:lineRule="auto" w:after="60"/>
      </w:pPr>
      <w:r>
        <w:rPr>
          <w:rFonts w:ascii="Arial" w:hAnsi="Arial" w:eastAsia="Arial"/>
          <w:b/>
          <w:sz w:val="22"/>
        </w:rPr>
        <w:t xml:space="preserve">Supplier Representative: </w:t>
      </w:r>
      <w:r>
        <w:rPr>
          <w:rFonts w:ascii="Arial" w:hAnsi="Arial" w:eastAsia="Arial"/>
          <w:sz w:val="22"/>
        </w:rPr>
        <w:t>One more point, Tony, I need a minimum annual purchase commitment, not just a growth projection./Còn một điểm nữa, Tony, tôi cần một cam kết mua hàng tối thiểu hàng năm, không chỉ một dự báo tăng trưởng.</w:t>
      </w:r>
    </w:p>
    <w:p>
      <w:pPr>
        <w:keepLines/>
        <w:spacing w:line="276" w:lineRule="auto" w:after="60"/>
      </w:pPr>
      <w:r>
        <w:rPr>
          <w:rFonts w:ascii="Arial" w:hAnsi="Arial" w:eastAsia="Arial"/>
          <w:b/>
          <w:sz w:val="22"/>
        </w:rPr>
        <w:t xml:space="preserve">Tony: </w:t>
      </w:r>
      <w:r>
        <w:rPr>
          <w:rFonts w:ascii="Arial" w:hAnsi="Arial" w:eastAsia="Arial"/>
          <w:sz w:val="22"/>
        </w:rPr>
        <w:t>I understand the need for certainty on your side, though I can't commit to a number I'm not confident in./Tôi hiểu nhu cầu về sự chắc chắn phía chị, dù tôi không thể cam kết một con số tôi chưa tự tin.</w:t>
      </w:r>
    </w:p>
    <w:p>
      <w:pPr>
        <w:keepLines/>
        <w:spacing w:line="276" w:lineRule="auto" w:after="60"/>
      </w:pPr>
      <w:r>
        <w:rPr>
          <w:rFonts w:ascii="Arial" w:hAnsi="Arial" w:eastAsia="Arial"/>
          <w:b/>
          <w:sz w:val="22"/>
        </w:rPr>
        <w:t>REFUSING A REQUESTED COMMITMENT HONESTLY WHILE VALIDATING THE GENUINE NEED BEHIND THE REQUEST / TỪ CHỐI MỘT CAM KẾT ĐƯỢC YÊU CẦU TRUNG THỰC TRONG KHI XÁC NHẬN NHU CẦU CHÂN THỰC PHÍA SAU YÊU CẦU</w:t>
      </w:r>
    </w:p>
    <w:p>
      <w:pPr>
        <w:keepLines/>
        <w:spacing w:line="276" w:lineRule="auto" w:after="60"/>
      </w:pPr>
      <w:r>
        <w:rPr>
          <w:rFonts w:ascii="Arial" w:hAnsi="Arial" w:eastAsia="Arial"/>
          <w:b/>
          <w:sz w:val="22"/>
        </w:rPr>
        <w:t xml:space="preserve">Task line 1: </w:t>
      </w:r>
      <w:r>
        <w:rPr>
          <w:rFonts w:ascii="Arial" w:hAnsi="Arial" w:eastAsia="Arial"/>
          <w:sz w:val="22"/>
        </w:rPr>
        <w:t>Raise a genuinely higher-stakes request, naming the specific new demand, a minimum commitment, beyond the projection already discussed./Nêu ra một yêu cầu thực sự có mức độ cao hơn, nêu tên yêu cầu mới cụ thể, một cam kết tối thiểu, vượt ra ngoài dự báo đã thảo luận.</w:t>
      </w:r>
    </w:p>
    <w:p>
      <w:pPr>
        <w:keepLines/>
        <w:spacing w:line="276" w:lineRule="auto" w:after="60"/>
      </w:pPr>
      <w:r>
        <w:rPr>
          <w:rFonts w:ascii="Arial" w:hAnsi="Arial" w:eastAsia="Arial"/>
          <w:b/>
          <w:sz w:val="22"/>
        </w:rPr>
        <w:t xml:space="preserve">Task line 2: </w:t>
      </w:r>
      <w:r>
        <w:rPr>
          <w:rFonts w:ascii="Arial" w:hAnsi="Arial" w:eastAsia="Arial"/>
          <w:sz w:val="22"/>
        </w:rPr>
        <w:t>Validate this need honestly first, then refuse the specific ask, naming the precise reason, low confidence, behind the refusal./Xác nhận nhu cầu này trung thực trước, sau đó từ chối yêu cầu cụ thể, nêu tên lý do chính xác, thiếu tự tin, phía sau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a request honestly, while validating the need behind it, genuinely keeps a negotiation collaborative rather than adversarial./Nhận diện rằng việc từ chối một yêu cầu trung thực, trong khi xác nhận nhu cầu phía sau nó, thật sự giữ cho một cuộc đàm phán mang tính hợp tác thay vì đối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refusal as the exact moment the walk-away point named this morning becomes genuinely relevant for the first time./Ghi nhận sự từ chối trung thực này là chính khoảnh khắc điểm dừng đã nêu tên sáng nay lần đầu tiên thật sự trở nên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real need plainly, rather than disguising it as a demand, reflects genuine honesty from her side of the table too./Nhận diện rằng chị Farah nêu tên chính nhu cầu thật của mình rõ ràng, thay vì ngụy trang nó thành một đòi hỏi, phản ánh sự trung thực chân thực từ chính phía chị ở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determine whether the negotiation now moves toward collapse or toward a genuine compromise./Nhận diện rằng sự từ chối trung thực chính xác này sẽ trực tiếp quyết định liệu cuộc đàm phán giờ tiến về sự sụp đổ hay về một sự thỏa hiệp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requested commitment honestly while validating the genuine need behind the request, keeping the conversation collaborative under real pressure./Chủ động từ chối một cam kết được yêu cầu trung thực trong khi xác nhận nhu cầu chân thực phía sau yêu cầu, giữ cuộc trò chuyện mang tính hợp tác dưới áp lực thật.</w:t>
      </w:r>
    </w:p>
    <w:p>
      <w:pPr>
        <w:keepLines/>
        <w:spacing w:line="276" w:lineRule="auto" w:after="60"/>
      </w:pPr>
      <w:r>
        <w:rPr>
          <w:rFonts w:ascii="Arial" w:hAnsi="Arial" w:eastAsia="Arial"/>
          <w:b/>
          <w:sz w:val="22"/>
        </w:rPr>
        <w:t xml:space="preserve">Supplier Representative: </w:t>
      </w:r>
      <w:r>
        <w:rPr>
          <w:rFonts w:ascii="Arial" w:hAnsi="Arial" w:eastAsia="Arial"/>
          <w:sz w:val="22"/>
        </w:rPr>
        <w:t>What number would you feel confident committing to, realistically?/Vậy con số nào anh cảm thấy tự tin để cam kết, một cách thực tế?</w:t>
      </w:r>
    </w:p>
    <w:p>
      <w:pPr>
        <w:keepLines/>
        <w:spacing w:line="276" w:lineRule="auto" w:after="60"/>
      </w:pPr>
      <w:r>
        <w:rPr>
          <w:rFonts w:ascii="Arial" w:hAnsi="Arial" w:eastAsia="Arial"/>
          <w:b/>
          <w:sz w:val="22"/>
        </w:rPr>
        <w:t xml:space="preserve">Tony: </w:t>
      </w:r>
      <w:r>
        <w:rPr>
          <w:rFonts w:ascii="Arial" w:hAnsi="Arial" w:eastAsia="Arial"/>
          <w:sz w:val="22"/>
        </w:rPr>
        <w:t>Forty thousand units minimum, that's below my growth projection, but it's a number I can genuinely guarantee./Bốn mươi nghìn đơn vị tối thiểu, thấp hơn dự báo tăng trưởng của tôi, nhưng đó là con số tôi thực sự có thể đảm bảo.</w:t>
      </w:r>
    </w:p>
    <w:p>
      <w:pPr>
        <w:keepLines/>
        <w:spacing w:line="276" w:lineRule="auto" w:after="60"/>
      </w:pPr>
      <w:r>
        <w:rPr>
          <w:rFonts w:ascii="Arial" w:hAnsi="Arial" w:eastAsia="Arial"/>
          <w:b/>
          <w:sz w:val="22"/>
        </w:rPr>
        <w:t>PROPOSING A SMALLER, HONESTLY GUARANTEED NUMBER RATHER THAN A LARGER, MERELY HOPED-FOR ONE / ĐỀ XUẤT MỘT CON SỐ NHỎ HƠN, ĐƯỢC ĐẢM BẢO TRUNG THỰC THAY VÌ MỘT CON SỐ LỚN HƠN, CHỈ ĐƯỢC HY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inviting a specific, realistic number rather than accepting a flat refusal./Hỏi một câu hỏi tiếp nối thực sự thực tế, mời gọi một con số cụ thể, thực tế thay vì chấp nhận một lời từ chối phẳng.</w:t>
      </w:r>
    </w:p>
    <w:p>
      <w:pPr>
        <w:keepLines/>
        <w:spacing w:line="276" w:lineRule="auto" w:after="60"/>
      </w:pPr>
      <w:r>
        <w:rPr>
          <w:rFonts w:ascii="Arial" w:hAnsi="Arial" w:eastAsia="Arial"/>
          <w:b/>
          <w:sz w:val="22"/>
        </w:rPr>
        <w:t xml:space="preserve">Task line 2: </w:t>
      </w:r>
      <w:r>
        <w:rPr>
          <w:rFonts w:ascii="Arial" w:hAnsi="Arial" w:eastAsia="Arial"/>
          <w:sz w:val="22"/>
        </w:rPr>
        <w:t>Propose a smaller, honestly guaranteed number, naming both the exact figure and its explicit relationship to the earlier projection./Đề xuất một con số nhỏ hơn, được đảm bảo trung thực, nêu tên cả con số chính xác lẫn mối quan hệ rõ ràng của nó với dự báo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number, honestly guaranteed, is genuinely worth more to both sides than a larger one that is only hoped for./Nhận diện rằng một con số nhỏ hơn, được đảm bảo trung thực, thật sự có giá trị hơn với cả hai bên so với một con số lớn hơn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proposal as the exact practical resolution to the walk-away point named at the very start of today./Ghi nhận đề xuất trung thực này là giải pháp thực tế chính xác cho điểm dừng đã nêu tên ngay từ đầu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a realistic figure, rather than pushing for the original larger one, reflects genuine flexibility once the honest limit was actually named./Nhận diện rằng chị Farah hỏi về một con số thực tế, thay vì thúc ép con số lớn hơn ban đầu, phản ánh sự linh hoạt chân thực một khi giới hạn trung thực thật sự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guaranteed figure will directly determine whether this framework agreement is actually signed today or delayed further./Nhận diện rằng con số được đảm bảo chính xác này sẽ trực tiếp quyết định liệu thỏa thuận khung này có thật sự được ký hôm nay hay bị trì hoãn thêm.</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smaller, honestly guaranteed number rather than a larger, merely hoped-for one, protecting the agreement from a promise that might not hold./Chủ động đề xuất một con số nhỏ hơn, được đảm bảo trung thực thay vì một con số lớn hơn, chỉ được hy vọng, bảo vệ thỏa thuận khỏi một lời hứa có thể không đứng vững.</w:t>
      </w:r>
    </w:p>
    <w:p>
      <w:pPr>
        <w:keepLines/>
        <w:spacing w:line="276" w:lineRule="auto" w:after="60"/>
      </w:pPr>
      <w:r>
        <w:rPr>
          <w:rFonts w:ascii="Arial" w:hAnsi="Arial" w:eastAsia="Arial"/>
          <w:b/>
          <w:sz w:val="22"/>
        </w:rPr>
        <w:t xml:space="preserve">Supplier Representative: </w:t>
      </w:r>
      <w:r>
        <w:rPr>
          <w:rFonts w:ascii="Arial" w:hAnsi="Arial" w:eastAsia="Arial"/>
          <w:sz w:val="22"/>
        </w:rPr>
        <w:t>Forty thousand works, I'd rather have a number you'll actually meet than a bigger one you might not./Bốn mươi nghìn được, tôi thà có một con số anh thực sự đạt được còn hơn một con số lớn hơn mà anh có thể không đạt.</w:t>
      </w:r>
    </w:p>
    <w:p>
      <w:pPr>
        <w:keepLines/>
        <w:spacing w:line="276" w:lineRule="auto" w:after="60"/>
      </w:pPr>
      <w:r>
        <w:rPr>
          <w:rFonts w:ascii="Arial" w:hAnsi="Arial" w:eastAsia="Arial"/>
          <w:b/>
          <w:sz w:val="22"/>
        </w:rPr>
        <w:t xml:space="preserve">Tony: </w:t>
      </w:r>
      <w:r>
        <w:rPr>
          <w:rFonts w:ascii="Arial" w:hAnsi="Arial" w:eastAsia="Arial"/>
          <w:sz w:val="22"/>
        </w:rPr>
        <w:t>That's exactly the kind of partner I want a three-year agreement with./Đó chính xác là kiểu đối tác tôi muốn có một thỏa thuận ba năm cùng.</w:t>
      </w:r>
    </w:p>
    <w:p>
      <w:pPr>
        <w:keepLines/>
        <w:spacing w:line="276" w:lineRule="auto" w:after="60"/>
      </w:pPr>
      <w:r>
        <w:rPr>
          <w:rFonts w:ascii="Arial" w:hAnsi="Arial" w:eastAsia="Arial"/>
          <w:b/>
          <w:sz w:val="22"/>
        </w:rPr>
        <w:t>RECOGNISING A COUNTERPART'S PREFERENCE FOR HONEST NUMBERS AS A GENUINE SIGN OF LONG-TERM COMPATIBILITY / NHẬN DIỆN SỰ ƯU TIÊN CỦA MỘT ĐỐI TÁC DÀNH CHO NHỮNG CON SỐ TRUNG THỰC LÀ MỘT DẤU HIỆU CHÂN THỰC CỦA SỰ TƯƠNG THÍCH DÀI HẠN</w:t>
      </w:r>
    </w:p>
    <w:p>
      <w:pPr>
        <w:keepLines/>
        <w:spacing w:line="276" w:lineRule="auto" w:after="60"/>
      </w:pPr>
      <w:r>
        <w:rPr>
          <w:rFonts w:ascii="Arial" w:hAnsi="Arial" w:eastAsia="Arial"/>
          <w:b/>
          <w:sz w:val="22"/>
        </w:rPr>
        <w:t xml:space="preserve">Task line 1: </w:t>
      </w:r>
      <w:r>
        <w:rPr>
          <w:rFonts w:ascii="Arial" w:hAnsi="Arial" w:eastAsia="Arial"/>
          <w:sz w:val="22"/>
        </w:rPr>
        <w:t>Accept the proposed number decisively, naming the specific reasoning, reliability over size, behind accepting it./Chấp nhận con số đề xuất một cách dứt khoát, nêu tên lý luận cụ thể, độ tin cậy hơn quy mô, phía sau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Recognise this preference explicitly, naming it as exactly the quality being sought in a three-year partner./Nhận diện sự ưu tiên này rõ ràng, nêu tên nó chính xác là phẩm chất đang được tìm kiếm ở một đối tác ba năm.</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counterpart's preference for honest, smaller numbers over impressive, uncertain ones genuinely signals long-term compatibility worth building on./Nhận diện rằng sự ưu tiên của một đối tác dành cho những con số trung thực, nhỏ hơn thay vì những con số ấn tượng, không chắc chắn thật sự báo hiệu sự tương thích dài hạn đáng để xây dựng trên đó.</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exact moment a negotiation stopped feeling adversarial and started feeling like a genuine partnership./Ghi nhận sự công nhận lẫn nhau này là chính khoảnh khắc một cuộc đàm phán ngừng cảm thấy đối đầu và bắt đầu cảm thấy như một quan hệ đối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stating this preference explicitly, rather than simply accepting the number silently, reflects genuine values being shared openly./Nhận diện rằng chị Farah nêu rõ sự ưu tiên này, thay vì đơn giản im lặng chấp nhận con số, phản ánh các giá trị chân thực đang được chia sẻ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recognition will directly shape how this three-year relationship is actually approached long after today's call ends./Nhận diện rằng sự công nhận lẫn nhau này sẽ trực tiếp định hình cách mối quan hệ ba năm này thật sự được tiếp cận rất lâu sau khi cuộc gọi hôm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counterpart's preference for honest numbers as a genuine sign of long-term compatibility, valuing that trait explicitly rather than silently./Chủ động nhận diện sự ưu tiên của một đối tác dành cho những con số trung thực là một dấu hiệu chân thực của sự tương thích dài hạn, coi trọng đặc điểm đó rõ ràng thay vì âm thầm.</w:t>
      </w:r>
    </w:p>
    <w:p>
      <w:pPr>
        <w:keepLines/>
        <w:spacing w:line="276" w:lineRule="auto" w:after="60"/>
      </w:pPr>
      <w:r>
        <w:rPr>
          <w:rFonts w:ascii="Arial" w:hAnsi="Arial" w:eastAsia="Arial"/>
          <w:b/>
          <w:sz w:val="22"/>
        </w:rPr>
        <w:t xml:space="preserve">Supplier Representative: </w:t>
      </w:r>
      <w:r>
        <w:rPr>
          <w:rFonts w:ascii="Arial" w:hAnsi="Arial" w:eastAsia="Arial"/>
          <w:sz w:val="22"/>
        </w:rPr>
        <w:t>Shall I send the draft agreement with these terms by end of week?/Tôi gửi bản dự thảo hợp đồng với các điều khoản này trước cuối tuần được không?</w:t>
      </w:r>
    </w:p>
    <w:p>
      <w:pPr>
        <w:keepLines/>
        <w:spacing w:line="276" w:lineRule="auto" w:after="60"/>
      </w:pPr>
      <w:r>
        <w:rPr>
          <w:rFonts w:ascii="Arial" w:hAnsi="Arial" w:eastAsia="Arial"/>
          <w:b/>
          <w:sz w:val="22"/>
        </w:rPr>
        <w:t xml:space="preserve">Tony: </w:t>
      </w:r>
      <w:r>
        <w:rPr>
          <w:rFonts w:ascii="Arial" w:hAnsi="Arial" w:eastAsia="Arial"/>
          <w:sz w:val="22"/>
        </w:rPr>
        <w:t>Yes, please, and thank you, Farah, this felt like a real negotiation between equals./Được, làm ơn, và cảm ơn chị, Farah, cuộc này cảm giác như một cuộc đàm phán thật giữa hai bên ngang hàng.</w:t>
      </w:r>
    </w:p>
    <w:p>
      <w:pPr>
        <w:keepLines/>
        <w:spacing w:line="276" w:lineRule="auto" w:after="60"/>
      </w:pPr>
      <w:r>
        <w:rPr>
          <w:rFonts w:ascii="Arial" w:hAnsi="Arial" w:eastAsia="Arial"/>
          <w:b/>
          <w:sz w:val="22"/>
        </w:rPr>
        <w:t>NAMING A NEGOTIATION'S GENUINE EQUALITY EXPLICITLY RATHER THAN LETTING IT PASS AS AN ORDINARY BUSINESS CALL / NÊU TÊN RÕ RÀNG SỰ NGANG HÀNG CHÂN THỰC CỦA MỘT CUỘC ĐÀM PHÁN THAY VÌ ĐỂ NÓ TRÔI QUA NHƯ MỘT CUỘC GỌI KINH DOANH THÔNG THƯỜNG</w:t>
      </w:r>
    </w:p>
    <w:p>
      <w:pPr>
        <w:keepLines/>
        <w:spacing w:line="276" w:lineRule="auto" w:after="60"/>
      </w:pPr>
      <w:r>
        <w:rPr>
          <w:rFonts w:ascii="Arial" w:hAnsi="Arial" w:eastAsia="Arial"/>
          <w:b/>
          <w:sz w:val="22"/>
        </w:rPr>
        <w:t xml:space="preserve">Task line 1: </w:t>
      </w:r>
      <w:r>
        <w:rPr>
          <w:rFonts w:ascii="Arial" w:hAnsi="Arial" w:eastAsia="Arial"/>
          <w:sz w:val="22"/>
        </w:rPr>
        <w:t>Propose a genuinely concrete next step, naming both the specific document and the exact timeframe it will actually arrive./Đề xuất một bước tiếp theo thực sự cụ thể, nêu tên cả văn bản cụ thể lẫn khung thời gian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Accept this next step warmly, explicitly naming the exact quality, equality, that made today's negotiation genuinely different./Chấp nhận bước tiếp theo này ấm áp, nêu tên rõ ràng phẩm chất chính xác, sự ngang hàng, khiến cuộc đàm phán hôm nay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negotiation's genuine equality explicitly, rather than letting it pass unremarked, honours something genuinely rare in how it actually felt./Nhận diện rằng việc nêu tên rõ ràng sự ngang hàng chân thực của một cuộc đàm phán, thay vì để nó trôi qua không được nhắc đến, tôn vinh điều thật sự hiếm có trong cách nó thật sự cảm thấy.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true, human close to a negotiation Tony entered with no safety net at all./Ghi nhận sự nêu tên rõ ràng này là phần kết thật, mang tính con người cho một cuộc đàm phán Tony bước vào mà không có lưới an toàn nào.</w:t>
      </w:r>
    </w:p>
    <w:p>
      <w:pPr>
        <w:keepLines/>
        <w:spacing w:line="276" w:lineRule="auto" w:after="60"/>
      </w:pPr>
      <w:r>
        <w:rPr>
          <w:rFonts w:ascii="Arial" w:hAnsi="Arial" w:eastAsia="Arial"/>
          <w:b/>
          <w:sz w:val="22"/>
        </w:rPr>
        <w:t xml:space="preserve">Task line 5: </w:t>
      </w:r>
      <w:r>
        <w:rPr>
          <w:rFonts w:ascii="Arial" w:hAnsi="Arial" w:eastAsia="Arial"/>
          <w:sz w:val="22"/>
        </w:rPr>
        <w:t>Recognise that Farah offering a firm timeline unprompted, rather than a vague promise, reflects genuine professionalism carried through to the very last exchange./Nhận diện rằng chị Farah đưa ra một lộ trình chắc chắn không cần nhắc, thay vì một lời hứa mơ hồ, phản ánh sự chuyên nghiệp chân thực được duy trì đến tận trao đổi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between equals, will directly shape how this three-year relationship is actually remembered by both sides./Nhận diện rằng sự nêu tên chính xác này, giữa hai bên ngang hàng, sẽ trực tiếp định hình cách mối quan hệ ba năm này thật sự được ghi nhớ bởi cả hai bên.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negotiation's genuine equality explicitly rather than let it pass as an ordinary business call, giving the feeling its own honest words./Chủ động nêu tên rõ ràng sự ngang hàng chân thực của một cuộc đàm phán thay vì để nó trôi qua như một cuộc gọi kinh doanh thông thường, trao cho cảm giác đó những lời trung thực của riêng nó.</w:t>
      </w:r>
    </w:p>
    <w:p>
      <w:pPr>
        <w:keepLines/>
        <w:spacing w:line="276" w:lineRule="auto" w:after="60"/>
      </w:pPr>
      <w:r>
        <w:rPr>
          <w:rFonts w:ascii="Arial" w:hAnsi="Arial" w:eastAsia="Arial"/>
          <w:b/>
          <w:sz w:val="22"/>
        </w:rPr>
        <w:t xml:space="preserve">Supplier Representative: </w:t>
      </w:r>
      <w:r>
        <w:rPr>
          <w:rFonts w:ascii="Arial" w:hAnsi="Arial" w:eastAsia="Arial"/>
          <w:sz w:val="22"/>
        </w:rPr>
        <w:t>For a moment there, I thought you might actually walk if I pushed the number higher./Có lúc, tôi đã nghĩ anh thật sự có thể bỏ đi nếu tôi thúc con số cao hơn.</w:t>
      </w:r>
    </w:p>
    <w:p>
      <w:pPr>
        <w:keepLines/>
        <w:spacing w:line="276" w:lineRule="auto" w:after="60"/>
      </w:pPr>
      <w:r>
        <w:rPr>
          <w:rFonts w:ascii="Arial" w:hAnsi="Arial" w:eastAsia="Arial"/>
          <w:b/>
          <w:sz w:val="22"/>
        </w:rPr>
        <w:t xml:space="preserve">Tony: </w:t>
      </w:r>
      <w:r>
        <w:rPr>
          <w:rFonts w:ascii="Arial" w:hAnsi="Arial" w:eastAsia="Arial"/>
          <w:sz w:val="22"/>
        </w:rPr>
        <w:t>I would have, honestly, that clause mattered more to me than closing today did./Tôi đã sẵn sàng làm vậy, thành thật thì, điều khoản đó quan trọng với tôi hơn cả việc chốt hôm nay.</w:t>
      </w:r>
    </w:p>
    <w:p>
      <w:pPr>
        <w:keepLines/>
        <w:spacing w:line="276" w:lineRule="auto" w:after="60"/>
      </w:pPr>
      <w:r>
        <w:rPr>
          <w:rFonts w:ascii="Arial" w:hAnsi="Arial" w:eastAsia="Arial"/>
          <w:b/>
          <w:sz w:val="22"/>
        </w:rPr>
        <w:t>CONFIRMING HONESTLY THAT A WALK-AWAY POINT WAS GENUINELY REAL, NOT JUST A NEGOTIATING TACTIC / XÁC NHẬN TRUNG THỰC RẰNG MỘT ĐIỂM DỪNG THẬT SỰ CÓ THẬT, KHÔNG CHỈ LÀ MỘT CHIẾN THUẬT ĐÀM PHÁN</w:t>
      </w:r>
    </w:p>
    <w:p>
      <w:pPr>
        <w:keepLines/>
        <w:spacing w:line="276" w:lineRule="auto" w:after="60"/>
      </w:pPr>
      <w:r>
        <w:rPr>
          <w:rFonts w:ascii="Arial" w:hAnsi="Arial" w:eastAsia="Arial"/>
          <w:b/>
          <w:sz w:val="22"/>
        </w:rPr>
        <w:t xml:space="preserve">Task line 1: </w:t>
      </w:r>
      <w:r>
        <w:rPr>
          <w:rFonts w:ascii="Arial" w:hAnsi="Arial" w:eastAsia="Arial"/>
          <w:sz w:val="22"/>
        </w:rPr>
        <w:t>Admit a genuinely honest observation, naming the specific moment she sensed the negotiation could have actually collapsed./Thừa nhận một quan sát thực sự trung thực, nêu tên khoảnh khắc cụ thể chị cảm nhận cuộc đàm phán có thể thật sự sụp đổ.</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completely, naming the specific priority, the clause over the deal, that made it genuinely true./Xác nhận điều này trung thực và trọn vẹn, nêu tên ưu tiên cụ thể, điều khoản hơn thỏa thuận, khiến nó thật sự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walk-away point was genuinely real, not just a tactic, gives a negotiated agreement genuine, lasting credibility./Nhận diện rằng việc xác nhận một điểm dừng thật sự có thật, không chỉ là một chiến thuật, mang lại cho một thỏa thuận đã đàm phán độ tin cậy chân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proof that the boundary written down at six this morning held all the way to the end./Ghi nhận sự xác nhận trung thực này là bằng chứng rằng ranh giới đã viết ra lúc sáu giờ sáng nay đã đứng vững đến tận cùng.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admitting she noticed this risk, rather than pretending she hadn't, reflects genuine respect for how close the moment actually was./Nhận diện rằng chị Farah thừa nhận chị nhận thấy rủi ro này, thay vì giả vờ không nhận thấy, phản ánh sự tôn trọng chân thực đối với mức độ gần sát khoảnh khắc đó thật sự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confirmation will directly shape how much Farah trusts every future boundary Tony ever states again./Nhận diện rằng sự xác nhận trung thực chính xác này sẽ trực tiếp định hình mức độ chị Farah tin tưởng mọi ranh giới tương lai Tony từng nêu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walk-away point was genuinely real, not just a negotiating tactic, letting the near miss make the agreement more trustworthy, not less./Chủ động xác nhận trung thực rằng một điểm dừng thật sự có thật, không chỉ là một chiến thuật đàm phán, để lần suýt sai khiến thỏa thuận đáng tin cậy hơn, không phải ít hơn.</w:t>
      </w:r>
    </w:p>
    <w:p>
      <w:pPr>
        <w:keepLines/>
        <w:spacing w:line="276" w:lineRule="auto" w:after="60"/>
      </w:pPr>
      <w:r>
        <w:rPr>
          <w:rFonts w:ascii="Arial" w:hAnsi="Arial" w:eastAsia="Arial"/>
          <w:b/>
          <w:sz w:val="22"/>
        </w:rPr>
        <w:t xml:space="preserve">Supplier Representative: </w:t>
      </w:r>
      <w:r>
        <w:rPr>
          <w:rFonts w:ascii="Arial" w:hAnsi="Arial" w:eastAsia="Arial"/>
          <w:sz w:val="22"/>
        </w:rPr>
        <w:t>I'll have legal review the final language, but the numbers we've agreed on won't move from here./Tôi sẽ để bộ phận pháp lý xem lại ngôn ngữ cuối cùng, nhưng các con số mình đã đồng ý sẽ không thay đổi từ đây.</w:t>
      </w:r>
    </w:p>
    <w:p>
      <w:pPr>
        <w:keepLines/>
        <w:spacing w:line="276" w:lineRule="auto" w:after="60"/>
      </w:pPr>
      <w:r>
        <w:rPr>
          <w:rFonts w:ascii="Arial" w:hAnsi="Arial" w:eastAsia="Arial"/>
          <w:b/>
          <w:sz w:val="22"/>
        </w:rPr>
        <w:t xml:space="preserve">Tony: </w:t>
      </w:r>
      <w:r>
        <w:rPr>
          <w:rFonts w:ascii="Arial" w:hAnsi="Arial" w:eastAsia="Arial"/>
          <w:sz w:val="22"/>
        </w:rPr>
        <w:t>Agreed, the numbers are locked, whatever comes back should only be about how they're worded./Đồng ý, các con số đã được khóa, bất cứ điều gì quay lại chỉ nên là về cách chúng được diễn đạt.</w:t>
      </w:r>
    </w:p>
    <w:p>
      <w:pPr>
        <w:keepLines/>
        <w:spacing w:line="276" w:lineRule="auto" w:after="60"/>
      </w:pPr>
      <w:r>
        <w:rPr>
          <w:rFonts w:ascii="Arial" w:hAnsi="Arial" w:eastAsia="Arial"/>
          <w:b/>
          <w:sz w:val="22"/>
        </w:rPr>
        <w:t>LOCKING THE SUBSTANCE OF AN AGREEMENT BEFORE HANDING IT OFF FOR PURELY TECHNICAL REVIEW / KHÓA NỘI DUNG THỰC CHẤT CỦA MỘT THỎA THUẬN TRƯỚC KHI GIAO NÓ ĐI ĐỂ XEM XÉT THUẦN TÚY KỸ THUẬT</w:t>
      </w:r>
    </w:p>
    <w:p>
      <w:pPr>
        <w:keepLines/>
        <w:spacing w:line="276" w:lineRule="auto" w:after="60"/>
      </w:pPr>
      <w:r>
        <w:rPr>
          <w:rFonts w:ascii="Arial" w:hAnsi="Arial" w:eastAsia="Arial"/>
          <w:b/>
          <w:sz w:val="22"/>
        </w:rPr>
        <w:t xml:space="preserve">Task line 1: </w:t>
      </w:r>
      <w:r>
        <w:rPr>
          <w:rFonts w:ascii="Arial" w:hAnsi="Arial" w:eastAsia="Arial"/>
          <w:sz w:val="22"/>
        </w:rPr>
        <w:t>Propose a genuinely clear next step, naming the specific process, legal review, while separating it explicitly from the negotiated numbers./Đề xuất một bước tiếp theo thực sự rõ ràng, nêu tên quy trình cụ thể, xem xét pháp lý, trong khi tách nó ra rõ ràng khỏi các con số đã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this separation explicitly, naming the specific boundary, wording only, that any future review must actually stay within./Xác nhận sự tách biệt này rõ ràng, nêu tên ranh giới cụ thể, chỉ ngôn từ, mà bất kỳ lần xem xét tương lai nào phải thật sự nằm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locking the substance of an agreement before a technical review genuinely prevents a negotiated deal from quietly reopening later./Nhận diện rằng việc khóa nội dung thực chất của một thỏa thuận trước một lần xem xét kỹ thuật thật sự ngăn chặn một thỏa thuận đã đàm phán âm thầm mở lại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locked boundary as the exact discipline that protects everything negotiated today from being reopened by a different department entirely./Ghi nhận ranh giới đã khóa này là chính kỷ luật bảo vệ mọi thứ đã đàm phán hôm nay khỏi bị mở lại bởi một bộ phận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this exact boundary herself, rather than leaving it ambiguous, reflects genuine respect for what was actually agreed today./Nhận diện rằng chị Farah tự đề xuất đúng ranh giới này, thay vì để nó mơ hồ, phản ánh sự tôn trọng chân thực dành cho điều thật sự đã đồng ý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 boundary will directly protect the deal from being quietly renegotiated during the drafting process./Nhận diện rằng ranh giới đã khóa chính xác này sẽ trực tiếp bảo vệ thỏa thuận khỏi bị âm thầm đàm phán lại trong quá trình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lock the substance of an agreement before handing it off for purely technical review, protecting today's negotiated terms from later drift./Chủ động khóa nội dung thực chất của một thỏa thuận trước khi giao nó đi để xem xét thuần túy kỹ thuật, bảo vệ các điều khoản đã đàm phán hôm nay khỏi sự trôi dạt sau này.</w:t>
      </w:r>
    </w:p>
    <w:p>
      <w:pPr>
        <w:keepLines/>
        <w:spacing w:line="276" w:lineRule="auto" w:after="60"/>
      </w:pPr>
      <w:r>
        <w:rPr>
          <w:rFonts w:ascii="Arial" w:hAnsi="Arial" w:eastAsia="Arial"/>
          <w:b/>
          <w:sz w:val="22"/>
        </w:rPr>
        <w:t xml:space="preserve">Tony: </w:t>
      </w:r>
      <w:r>
        <w:rPr>
          <w:rFonts w:ascii="Arial" w:hAnsi="Arial" w:eastAsia="Arial"/>
          <w:sz w:val="22"/>
        </w:rPr>
        <w:t>Today closes a tense point held firmly, a smaller honest number offered instead of a larger uncertain one, and a deal reached between two equals./Hôm nay khép lại một điểm căng thẳng được giữ vững, một con số nhỏ hơn, trung thực được đưa ra thay vì một con số lớn hơn, không chắc chắn, và một thỏa thuận đạt được giữa hai bên ngang hàng.</w:t>
      </w:r>
    </w:p>
    <w:p>
      <w:pPr>
        <w:pStyle w:val="Heading2"/>
      </w:pPr>
      <w:r>
        <w:rPr>
          <w:rFonts w:ascii="Arial" w:hAnsi="Arial" w:eastAsia="Arial"/>
          <w:b/>
          <w:sz w:val="26"/>
        </w:rPr>
        <w:t>NGÀY 5: Giờ làm việc — xem lại kết quả cùng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So, tiered pricing at fifty and one hundred thousand, forty thousand minimum, annual review both directions?/Vậy, giá theo bậc ở năm mươi và một trăm nghìn, tối thiểu bốn mươi nghìn, xem lại hàng năm cả hai chiều?</w:t>
      </w:r>
    </w:p>
    <w:p>
      <w:pPr>
        <w:keepLines/>
        <w:spacing w:line="276" w:lineRule="auto" w:after="60"/>
      </w:pPr>
      <w:r>
        <w:rPr>
          <w:rFonts w:ascii="Arial" w:hAnsi="Arial" w:eastAsia="Arial"/>
          <w:b/>
          <w:sz w:val="22"/>
        </w:rPr>
        <w:t xml:space="preserve">Tony: </w:t>
      </w:r>
      <w:r>
        <w:rPr>
          <w:rFonts w:ascii="Arial" w:hAnsi="Arial" w:eastAsia="Arial"/>
          <w:sz w:val="22"/>
        </w:rPr>
        <w:t>All four, exactly as we discussed this morning, nothing was lost in the actual negotiation./Cả bốn điều, đúng như mình đã thảo luận sáng nay, không có gì bị mất trong cuộc đàm phán thật sự.</w:t>
      </w:r>
    </w:p>
    <w:p>
      <w:pPr>
        <w:keepLines/>
        <w:spacing w:line="276" w:lineRule="auto" w:after="60"/>
      </w:pPr>
      <w:r>
        <w:rPr>
          <w:rFonts w:ascii="Arial" w:hAnsi="Arial" w:eastAsia="Arial"/>
          <w:b/>
          <w:sz w:val="22"/>
        </w:rPr>
        <w:t>CONFIRMING THAT A SOLO NEGOTIATION'S RESULT ACTUALLY MATCHES THE PLAN AGREED ON IN ADVANCE / XÁC NHẬN RẰNG KẾT QUẢ CỦA MỘT CUỘC ĐÀM PHÁN MỘT MÌNH THẬT SỰ KHỚP VỚI KẾ HOẠCH ĐÃ ĐỒNG Ý TRƯỚC ĐÓ</w:t>
      </w:r>
    </w:p>
    <w:p>
      <w:pPr>
        <w:keepLines/>
        <w:spacing w:line="276" w:lineRule="auto" w:after="60"/>
      </w:pPr>
      <w:r>
        <w:rPr>
          <w:rFonts w:ascii="Arial" w:hAnsi="Arial" w:eastAsia="Arial"/>
          <w:b/>
          <w:sz w:val="22"/>
        </w:rPr>
        <w:t xml:space="preserve">Task line 1: </w:t>
      </w:r>
      <w:r>
        <w:rPr>
          <w:rFonts w:ascii="Arial" w:hAnsi="Arial" w:eastAsia="Arial"/>
          <w:sz w:val="22"/>
        </w:rPr>
        <w:t>Read back the negotiated terms precisely, naming all four specific elements agreed on during the call./Đọc lại các điều khoản đã đàm phán chính xác, nêu tên cả bốn yếu tố cụ thể đã đồng ý trong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this list completely, naming the exact source, this morning's plan, that the actual result was measured against./Xác nhận danh sách này trọn vẹn, nêu tên nguồn chính xác, kế hoạch sáng nay, kết quả thật sự đã được đo lường so với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solo negotiation's result against the plan agreed on in advance is genuinely how independence is actually verified, not just assumed./Nhận diện rằng việc xác nhận kết quả của một cuộc đàm phán một mình so với kế hoạch đã đồng ý trước đó thật sự là cách sự độc lập thật sự được xác minh, không chỉ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precise match as the concrete, factual proof that today's trust was actually well placed./Ghi nhận sự khớp chính xác này là bằng chứng cụ thể, thực tế rằng lòng tin hôm nay thật sự được đặt đúng chỗ.</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each term individually, rather than accepting a vague "it went well," reflects genuine professional rigour applied even to good news./Nhận diện rằng một đồng nghiệp kiểm tra từng điều khoản riêng lẻ, thay vì chấp nhận một câu "ổn rồi" mơ hồ, phản ánh sự nghiêm ngặt chuyên môn chân thực được áp dụng ngay cả cho tin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confidently Chi and Duy step back the next time a solo negotiation happens./Nhận diện rằng sự khớp đã xác nhận chính xác này sẽ trực tiếp định hình mức độ tự tin Chi và Duy lùi lại lần tới khi một cuộc đàm phán một mình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solo negotiation's result actually matches the plan agreed on in advance, turning trust into something genuinely verified./Chủ động xác nhận rằng kết quả của một cuộc đàm phán một mình thật sự khớp với kế hoạch đã đồng ý trước đó, biến lòng tin thành điều thật sự được xác minh.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forty-thousand-unit number, was that the walk-away point, or a compromise below it?/Con số bốn mươi nghìn đơn vị, đó có phải điểm dừng không, hay một sự thỏa hiệp dưới nó?</w:t>
      </w:r>
    </w:p>
    <w:p>
      <w:pPr>
        <w:keepLines/>
        <w:spacing w:line="276" w:lineRule="auto" w:after="60"/>
      </w:pPr>
      <w:r>
        <w:rPr>
          <w:rFonts w:ascii="Arial" w:hAnsi="Arial" w:eastAsia="Arial"/>
          <w:b/>
          <w:sz w:val="22"/>
        </w:rPr>
        <w:t xml:space="preserve">Tony: </w:t>
      </w:r>
      <w:r>
        <w:rPr>
          <w:rFonts w:ascii="Arial" w:hAnsi="Arial" w:eastAsia="Arial"/>
          <w:sz w:val="22"/>
        </w:rPr>
        <w:t>A number I offered, not one I was pushed into, that distinction matters to me./Một con số tôi đề nghị, không phải một con số tôi bị ép vào, sự phân biệt đó quan trọng với anh.</w:t>
      </w:r>
    </w:p>
    <w:p>
      <w:pPr>
        <w:keepLines/>
        <w:spacing w:line="276" w:lineRule="auto" w:after="60"/>
      </w:pPr>
      <w:r>
        <w:rPr>
          <w:rFonts w:ascii="Arial" w:hAnsi="Arial" w:eastAsia="Arial"/>
          <w:b/>
          <w:sz w:val="22"/>
        </w:rPr>
        <w:t>DISTINGUISHING AN OFFERED CONCESSION FROM A FORCED ONE, EVEN WHEN THE FINAL NUMBER LOOKS THE SAME / PHÂN BIỆT MỘT SỰ NHƯỢNG BỘ ĐƯỢC ĐỀ NGHỊ VỚI MỘT SỰ NHƯỢNG BỘ BỊ ÉP BUỘC, NGAY CẢ KHI CON SỐ CUỐI CÙNG TRÔNG GIỐNG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clarifying question, distinguishing a true walk-away limit from a voluntary compromise below it./Hỏi một câu hỏi làm rõ thực sự chính xác, phân biệt một giới hạn dừng thật với một sự thỏa hiệp tự nguyện dưới nó.</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the specific distinction, offered not pushed, that actually matters most to how it feels./Trả lời điều này chính xác, nêu tên sự phân biệt cụ thể, được đề nghị không phải bị ép, thật sự quan trọng nhất đến cảm giác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offered concession from a forced one, even when the final number looks identical, genuinely changes how the outcome is actually experienced./Nhận diện rằng việc phân biệt một sự nhượng bộ được đề nghị với một sự nhượng bộ bị ép buộc, ngay cả khi con số cuối cùng trông giống nhau, thật sự thay đổi cách kết quả thật sự được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internal measure of ownership that a written contract's numbers alone could never actually capture./Ghi nhận sự phân biệt này là thước đo trung thực, nội tại của quyền sở hữu mà chỉ riêng các con số của một hợp đồng bằng văn bản không bao giờ thật sự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question, rather than only checking the final figure, reflects genuine interest in how the negotiation actually felt./Nhận diện rằng một đồng nghiệp hỏi đúng câu hỏi này, thay vì chỉ kiểm tra con số cuối cùng, phản ánh sự quan tâm chân thực đến cách cuộc đàm phán thật sự cảm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Tony describes today's outcome to both Linh and Mai later on./Nhận diện rằng sự phân biệt chính xác này sẽ trực tiếp định hình cách Tony mô tả kết quả hôm nay với cả Linh và Mai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offered concession from a forced one, even when the final number looks the same, protecting the honest story of how it was actually reached./Chủ động phân biệt một sự nhượng bộ được đề nghị với một sự nhượng bộ bị ép buộc, ngay cả khi con số cuối cùng trông giống nhau, bảo vệ câu chuyện trung thực về cách nó thật sự đạt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need to go to James as a report, or does a three-year term change that?/Việc này có cần báo cáo lên anh James không, hay kỳ hạn ba năm thay đổi điều đó?</w:t>
      </w:r>
    </w:p>
    <w:p>
      <w:pPr>
        <w:keepLines/>
        <w:spacing w:line="276" w:lineRule="auto" w:after="60"/>
      </w:pPr>
      <w:r>
        <w:rPr>
          <w:rFonts w:ascii="Arial" w:hAnsi="Arial" w:eastAsia="Arial"/>
          <w:b/>
          <w:sz w:val="22"/>
        </w:rPr>
        <w:t xml:space="preserve">Tony: </w:t>
      </w:r>
      <w:r>
        <w:rPr>
          <w:rFonts w:ascii="Arial" w:hAnsi="Arial" w:eastAsia="Arial"/>
          <w:sz w:val="22"/>
        </w:rPr>
        <w:t>It changes it, this is binding well past my own two years here, he should at least know it exists./Nó thay đổi điều đó, việc này ràng buộc rất lâu sau cả hai năm của chính anh ở đây, anh ấy ít nhất nên biết nó tồn tại.</w:t>
      </w:r>
    </w:p>
    <w:p>
      <w:pPr>
        <w:keepLines/>
        <w:spacing w:line="276" w:lineRule="auto" w:after="60"/>
      </w:pPr>
      <w:r>
        <w:rPr>
          <w:rFonts w:ascii="Arial" w:hAnsi="Arial" w:eastAsia="Arial"/>
          <w:b/>
          <w:sz w:val="22"/>
        </w:rPr>
        <w:t>RECOGNISING WHEN A DECISION'S TIMESPAN GENUINELY CROSSES OUT OF A PURELY LOCAL AUTHORITY / NHẬN DIỆN KHI THỜI HẠN CỦA MỘT QUYẾT ĐỊNH THẬT SỰ VƯỢT RA NGOÀI MỘT THẨM QUYỀN THUẦN TÚY CỤC BỘ</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scope question, checking whether this deal's unusual duration actually changes normal reporting practice./Hỏi một câu hỏi phạm vi thực sự quan trọng, kiểm tra liệu thời hạn bất thường của thương vụ này có thật sự thay đổi thực hành báo cáo thông thường không.</w:t>
      </w:r>
    </w:p>
    <w:p>
      <w:pPr>
        <w:keepLines/>
        <w:spacing w:line="276" w:lineRule="auto" w:after="60"/>
      </w:pPr>
      <w:r>
        <w:rPr>
          <w:rFonts w:ascii="Arial" w:hAnsi="Arial" w:eastAsia="Arial"/>
          <w:b/>
          <w:sz w:val="22"/>
        </w:rPr>
        <w:t xml:space="preserve">Task line 2: </w:t>
      </w:r>
      <w:r>
        <w:rPr>
          <w:rFonts w:ascii="Arial" w:hAnsi="Arial" w:eastAsia="Arial"/>
          <w:sz w:val="22"/>
        </w:rPr>
        <w:t>Confirm that it does, naming the specific reason, binding beyond his own tenure, that justifies informing James./Xác nhận rằng có, nêu tên lý do cụ thể, ràng buộc vượt ra ngoài nhiệm kỳ của chính anh, biện minh cho việc thông báo James.</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decision's timespan, when it genuinely outlasts the authority that made it, crosses out of a purely local, self-contained decision./Nhận diện rằng thời hạn của một quyết định, khi nó thật sự tồn tại lâu hơn thẩm quyền đã đưa ra nó, vượt ra ngoài một quyết định thuần túy cục bộ, tự chứa.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genuinely different application of the delegation threshold used to keep smaller decisions local in earlier weeks./Ghi nhận sự nhận diện này là một ứng dụng thật sự khác của ngưỡng ủy quyền đã dùng để giữ các quyết định nhỏ hơn ở phạm vi cục bộ trong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reflects genuine institutional awareness of how authority and duration actually interact./Nhận diện rằng một đồng nghiệp nêu ra câu hỏi này phản ánh sự nhận thức thể chế chân thực về cách thẩm quyền và thời hạn thật sự tương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determine what short, factual note actually reaches James today./Nhận diện rằng sự nhận diện chính xác này sẽ trực tiếp quyết định ghi chú ngắn, thực tế nào thật sự đến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decision's timespan genuinely crosses out of a purely local authority, informing upward without asking for approval that isn't actually needed./Chủ động nhận diện khi thời hạn của một quyết định thật sự vượt ra ngoài một thẩm quyền thuần túy cục bộ, thông báo lên trên mà không xin phê duyệt không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set a calendar flag for the first annual review, twelve months out, so it doesn't slip past anyone./Em sẽ đặt cờ lịch cho lần xem lại hàng năm đầu tiên, mười hai tháng sau, để nó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a clause is only as strong as the reminder that actually triggers it./Tốt, một điều khoản chỉ mạnh bằng lời nhắc thật sự kích hoạt nó.</w:t>
      </w:r>
    </w:p>
    <w:p>
      <w:pPr>
        <w:keepLines/>
        <w:spacing w:line="276" w:lineRule="auto" w:after="60"/>
      </w:pPr>
      <w:r>
        <w:rPr>
          <w:rFonts w:ascii="Arial" w:hAnsi="Arial" w:eastAsia="Arial"/>
          <w:b/>
          <w:sz w:val="22"/>
        </w:rPr>
        <w:t>BUILDING A REMINDER FOR A FAR-OFF CONTRACTUAL TRIGGER RATHER THAN TRUSTING IT TO BE REMEMBERED NATURALLY / XÂY DỰNG MỘT LỜI NHẮC CHO MỘT YẾU TỐ KÍCH HOẠT HỢP ĐỒNG XA THAY VÌ TIN NÓ SẼ ĐƯỢC NHỚ ĐẾN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clause and the exact future date it actually applies to./Đề nghị một biện pháp bảo vệ thực sự hướng tới tương lai, nêu tên cả điều khoản cụ thể lẫn ngày tương lai chính xác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principle, a clause's strength depending on its trigger, behind it./Khẳng định sự cần thiết thật sự của biện pháp bảo vệ này, nêu tên nguyên tắc cụ thể, sức mạnh của một điều khoản phụ thuộc vào yếu tố kích hoạt của nó,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contractual trigger, twelve months away, genuinely risks being forgotten unless a reminder is deliberately built now rather than trusted to memory./Nhận diện rằng một yếu tố kích hoạt hợp đồng, mười hai tháng sau, thật sự có nguy cơ bị quên trừ khi một lời nhắc được xây dựng có chủ đích bây giờ thay vì được tin vào trí nhớ.</w:t>
      </w:r>
    </w:p>
    <w:p>
      <w:pPr>
        <w:keepLines/>
        <w:spacing w:line="276" w:lineRule="auto" w:after="60"/>
      </w:pPr>
      <w:r>
        <w:rPr>
          <w:rFonts w:ascii="Arial" w:hAnsi="Arial" w:eastAsia="Arial"/>
          <w:b/>
          <w:sz w:val="22"/>
        </w:rPr>
        <w:t xml:space="preserve">Task line 4: </w:t>
      </w:r>
      <w:r>
        <w:rPr>
          <w:rFonts w:ascii="Arial" w:hAnsi="Arial" w:eastAsia="Arial"/>
          <w:sz w:val="22"/>
        </w:rPr>
        <w:t>Record this calendar flag as the practical, forward-looking twin to the retrospective verification habits built across this entire immersion./Ghi nhận cờ lịch này là người anh em thực tế, hướng tới tương lai cho các thói quen xác minh hồi cứu đã xây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a full year away, reflects genuine end-to-end ownership of the agreement's actual lifespan./Nhận diện rằng một đồng nghiệp đặt lời nhắc này không cần nhắc, cho một nhu cầu cả năm sau, phản ánh quyền sở hữu đầu cuối chân thực đối với tuổi thọ thật sự của thỏa thuận.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annual review clause is actually exercised or quietly forgotten./Nhận diện rằng lời nhắc chính xác này sẽ trực tiếp quyết định liệu điều khoản xem lại hàng năm có thật sự được thực thi hay bị lãng quên âm thầm.</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reminder for a far-off contractual trigger rather than trust it to be remembered naturally, protecting a good clause from simply going quiet./Chủ động xây dựng một lời nhắc cho một yếu tố kích hoạt hợp đồng xa thay vì tin nó sẽ được nhớ đến một cách tự nhiên, bảo vệ một điều khoản tốt khỏi việc đơn giản im lặng đi.</w:t>
      </w:r>
    </w:p>
    <w:p>
      <w:pPr>
        <w:keepLines/>
        <w:spacing w:line="276" w:lineRule="auto" w:after="60"/>
      </w:pPr>
      <w:r>
        <w:rPr>
          <w:rFonts w:ascii="Arial" w:hAnsi="Arial" w:eastAsia="Arial"/>
          <w:b/>
          <w:sz w:val="22"/>
        </w:rPr>
        <w:t xml:space="preserve">Export-Import Officer: </w:t>
      </w:r>
      <w:r>
        <w:rPr>
          <w:rFonts w:ascii="Arial" w:hAnsi="Arial" w:eastAsia="Arial"/>
          <w:sz w:val="22"/>
        </w:rPr>
        <w:t>Honestly, were you tempted to text me during the tense part, when she pushed the minimum higher?/Thành thật thì, anh có bị cám dỗ nhắn tin cho em trong lúc căng thẳng không, khi chị ấy thúc mức tối thiểu cao hơn?</w:t>
      </w:r>
    </w:p>
    <w:p>
      <w:pPr>
        <w:keepLines/>
        <w:spacing w:line="276" w:lineRule="auto" w:after="60"/>
      </w:pPr>
      <w:r>
        <w:rPr>
          <w:rFonts w:ascii="Arial" w:hAnsi="Arial" w:eastAsia="Arial"/>
          <w:b/>
          <w:sz w:val="22"/>
        </w:rPr>
        <w:t xml:space="preserve">Tony: </w:t>
      </w:r>
      <w:r>
        <w:rPr>
          <w:rFonts w:ascii="Arial" w:hAnsi="Arial" w:eastAsia="Arial"/>
          <w:sz w:val="22"/>
        </w:rPr>
        <w:t>For about ten seconds, yes, then I remembered the whole point was learning to hold it myself./Khoảng mười giây, có, sau đó anh nhớ ra cả điểm mấu chốt là học cách tự mình giữ vững.</w:t>
      </w:r>
    </w:p>
    <w:p>
      <w:pPr>
        <w:keepLines/>
        <w:spacing w:line="276" w:lineRule="auto" w:after="60"/>
      </w:pPr>
      <w:r>
        <w:rPr>
          <w:rFonts w:ascii="Arial" w:hAnsi="Arial" w:eastAsia="Arial"/>
          <w:b/>
          <w:sz w:val="22"/>
        </w:rPr>
        <w:t>RESISTING A REAL TEMPTATION TO USE A SAFETY NET BY REMEMBERING WHY IT WAS DELIBERATELY LEFT UNUSED / CHỐNG LẠI MỘT SỰ CÁM DỖ THẬT ĐỂ SỬ DỤNG MỘT LƯỚI AN TOÀN BẰNG CÁCH NHỚ LẠI LÝ DO NÓ CỐ Ý ĐƯỢC ĐỂ KHÔNG SỬ DỤNG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a real temptation to use available backup actually arose./Hỏi một câu hỏi thực sự trung thực, kiểm tra liệu một sự cám dỗ thật để sử dụng hỗ trợ sẵn có đã thật sự xuất hiện không.</w:t>
      </w:r>
    </w:p>
    <w:p>
      <w:pPr>
        <w:keepLines/>
        <w:spacing w:line="276" w:lineRule="auto" w:after="60"/>
      </w:pPr>
      <w:r>
        <w:rPr>
          <w:rFonts w:ascii="Arial" w:hAnsi="Arial" w:eastAsia="Arial"/>
          <w:b/>
          <w:sz w:val="22"/>
        </w:rPr>
        <w:t xml:space="preserve">Task line 2: </w:t>
      </w:r>
      <w:r>
        <w:rPr>
          <w:rFonts w:ascii="Arial" w:hAnsi="Arial" w:eastAsia="Arial"/>
          <w:sz w:val="22"/>
        </w:rPr>
        <w:t>Admit this temptation honestly, naming both its exact duration and the specific reasoning that overcame it./Thừa nhận sự cám dỗ này trung thực, nêu tên cả thời lượng chính xác của nó lẫn lý luận cụ thể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a real temptation to use a safety net, by remembering its deliberate purpose, is genuinely more honest than claiming no temptation existed at all./Nhận diện rằng việc chống lại một sự cám dỗ thật để sử dụng một lưới an toàn, bằng cách nhớ lại mục đích có chủ đích của nó, thật sự trung thực hơn việc tuyên bố không có sự cám dỗ nào tồn tại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human, textured proof behind the clean, confirmed result reported earlier today./Ghi nhận sự thừa nhận trung thực này là bằng chứng mang tính con người, có chiều sâu phía sau kết quả gọn gàng, đã xác nhận được báo cáo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specific question, rather than accepting the clean summary, reflects genuine interest in the real experience underneath it./Nhận diện rằng một đồng nghiệp hỏi đúng câu hỏi cụ thể này, thay vì chấp nhận bản tóm tắt gọn gàng, phản ánh sự quan tâm chân thực đến trải nghiệm thật bên dưới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genuinely Tony trusts himself the next time a safety net is deliberately withheld./Nhận diện rằng sự thừa nhận trung thực này sẽ trực tiếp định hình mức độ chân thực Tony tin tưởng chính mình lần tới khi một lưới an toàn cố ý bị giữ lại.</w:t>
      </w:r>
    </w:p>
    <w:p>
      <w:pPr>
        <w:keepLines/>
        <w:spacing w:line="276" w:lineRule="auto" w:after="60"/>
      </w:pPr>
      <w:r>
        <w:rPr>
          <w:rFonts w:ascii="Arial" w:hAnsi="Arial" w:eastAsia="Arial"/>
          <w:b/>
          <w:sz w:val="22"/>
        </w:rPr>
        <w:t xml:space="preserve">Task line 7: </w:t>
      </w:r>
      <w:r>
        <w:rPr>
          <w:rFonts w:ascii="Arial" w:hAnsi="Arial" w:eastAsia="Arial"/>
          <w:sz w:val="22"/>
        </w:rPr>
        <w:t>Deliberately resist a real temptation to use a safety net by remembering why it was deliberately left unused, letting the honest struggle be part of the story./Chủ động chống lại một sự cám dỗ thật để sử dụng một lưới an toàn bằng cách nhớ lại lý do nó cố ý được để không sử dụng, để cuộc đấu tranh trung thực là một phần của câu chuyện.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Would you do it the same way again, solo, if you had the choice this time around?/Anh có làm y hệt lần nữa không, một mình, nếu anh có lựa chọn lần này?</w:t>
      </w:r>
    </w:p>
    <w:p>
      <w:pPr>
        <w:keepLines/>
        <w:spacing w:line="276" w:lineRule="auto" w:after="60"/>
      </w:pPr>
      <w:r>
        <w:rPr>
          <w:rFonts w:ascii="Arial" w:hAnsi="Arial" w:eastAsia="Arial"/>
          <w:b/>
          <w:sz w:val="22"/>
        </w:rPr>
        <w:t xml:space="preserve">Tony: </w:t>
      </w:r>
      <w:r>
        <w:rPr>
          <w:rFonts w:ascii="Arial" w:hAnsi="Arial" w:eastAsia="Arial"/>
          <w:sz w:val="22"/>
        </w:rPr>
        <w:t>Exactly the same way, the discomfort was the entire point, not something to avoid next time./Y hệt như vậy, sự khó chịu chính là toàn bộ điểm mấu chốt, không phải điều để tránh lần tới.</w:t>
      </w:r>
    </w:p>
    <w:p>
      <w:pPr>
        <w:keepLines/>
        <w:spacing w:line="276" w:lineRule="auto" w:after="60"/>
      </w:pPr>
      <w:r>
        <w:rPr>
          <w:rFonts w:ascii="Arial" w:hAnsi="Arial" w:eastAsia="Arial"/>
          <w:b/>
          <w:sz w:val="22"/>
        </w:rPr>
        <w:t>RECOGNISING THAT A DIFFICULT PROCESS'S DISCOMFORT WAS ITSELF THE POINT, NOT A FLAW TO ELIMINATE NEXT TIME / NHẬN DIỆN RẰNG SỰ KHÓ CHỊU CỦA MỘT QUY TRÌNH KHÓ KHĂN CHÍNH LÀ ĐIỂM MẤU CHỐT, KHÔNG PHẢI MỘT KHUYẾT ĐIỂM CẦN LOẠI BỎ LẦN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retrospective question, checking whether the same difficult approach would actually be chosen again./Hỏi một câu hỏi hồi cứu thực sự phản tư, kiểm tra liệu cách tiếp cận khó khăn tương tự có thật sự được chọn lại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and honestly, naming the specific reframe, discomfort as the point, rather than as something to eliminate./Trả lời dứt khoát và trung thực, nêu tên sự tái định khung cụ thể, sự khó chịu là điểm mấu chốt, thay vì là điều để loại bỏ.</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process's discomfort, once understood as the actual point, genuinely stops being something to avoid in future attempts./Nhận diện rằng sự khó chịu của một quy trình khó khăn, một khi được hiểu là chính điểm mấu chốt, thật sự ngừng là điều để tránh trong các lần thử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summary of what this entire ten-week immersion has actually been building toward./Ghi nhận sự nhận diện này là bản tóm tắt rõ ràng nhất có thể của điều cả mười tuần hòa mình này thật sự đang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retrospective question reflects genuine interest in whether today's growth was actually durable, not just lucky./Nhận diện rằng một đồng nghiệp hỏi đúng câu hỏi hồi cứu này phản ánh sự quan tâm chân thực đến việc liệu sự trưởng thành hôm nay có thật sự bền vững không,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designs the next stepping-back moment for whoever he mentors after this./Nhận diện rằng sự nhận diện chính xác này sẽ trực tiếp định hình cách Tony thiết kế khoảnh khắc lùi lại tiếp theo cho bất cứ ai anh hướng dẫn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process's discomfort was itself the point, not a flaw to eliminate next time, embracing it as the actual method./Chủ động nhận diện rằng sự khó chịu của một quy trình khó khăn chính là điểm mấu chốt, không phải một khuyết điểm cần loại bỏ lần tới, đón nhận nó là chính phương pháp.</w:t>
      </w:r>
    </w:p>
    <w:p>
      <w:pPr>
        <w:keepLines/>
        <w:spacing w:line="276" w:lineRule="auto" w:after="60"/>
      </w:pPr>
      <w:r>
        <w:rPr>
          <w:rFonts w:ascii="Arial" w:hAnsi="Arial" w:eastAsia="Arial"/>
          <w:b/>
          <w:sz w:val="22"/>
        </w:rPr>
        <w:t xml:space="preserve">Tony: </w:t>
      </w:r>
      <w:r>
        <w:rPr>
          <w:rFonts w:ascii="Arial" w:hAnsi="Arial" w:eastAsia="Arial"/>
          <w:sz w:val="22"/>
        </w:rPr>
        <w:t>Today closes with a solo result matched precisely against a morning plan, and a distant clause already protected by a reminder./Hôm nay khép lại với một kết quả một mình khớp chính xác với kế hoạch sáng nay, và một điều khoản xa đã được bảo vệ sẵn bởi một lời nhắc.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feel, negotiating something with your name alone on the line?/Cảm giác thế nào, khi đàm phán một thứ chỉ có mình tên anh trên đó?</w:t>
      </w:r>
    </w:p>
    <w:p>
      <w:pPr>
        <w:keepLines/>
        <w:spacing w:line="276" w:lineRule="auto" w:after="60"/>
      </w:pPr>
      <w:r>
        <w:rPr>
          <w:rFonts w:ascii="Arial" w:hAnsi="Arial" w:eastAsia="Arial"/>
          <w:b/>
          <w:sz w:val="22"/>
        </w:rPr>
        <w:t xml:space="preserve">Tony: </w:t>
      </w:r>
      <w:r>
        <w:rPr>
          <w:rFonts w:ascii="Arial" w:hAnsi="Arial" w:eastAsia="Arial"/>
          <w:sz w:val="22"/>
        </w:rPr>
        <w:t>Heavier than I expected, this contract will still be running after I've moved on from this desk./Nặng nề hơn anh nghĩ, hợp đồng này sẽ vẫn còn hiệu lực sau khi anh rời khỏi bàn này.</w:t>
      </w:r>
    </w:p>
    <w:p>
      <w:pPr>
        <w:keepLines/>
        <w:spacing w:line="276" w:lineRule="auto" w:after="60"/>
      </w:pPr>
      <w:r>
        <w:rPr>
          <w:rFonts w:ascii="Arial" w:hAnsi="Arial" w:eastAsia="Arial"/>
          <w:b/>
          <w:sz w:val="22"/>
        </w:rPr>
        <w:t>NAMING THE HONEST WEIGHT OF SIGNING SOMETHING THAT WILL GENUINELY OUTLAST ONE'S OWN TIME IN THE ROLE / NÊU TÊN TRỌNG LƯỢNG TRUNG THỰC CỦA VIỆC KÝ ĐIỀU GÌ ĐÓ THẬT SỰ TỒN TẠI LÂU HƠN THỜI GIAN CỦA CHÍNH MÌNH TRONG VAI TRÒ</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detail, sole responsibility, that made today different from anything before it./Hỏi một câu hỏi thực sự quan tâm, nêu tên chi tiết cụ thể, trách nhiệm duy nhất, khiến hôm nay khác với bất cứ điều gì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feeling, naming both its unexpected weight and the specific reason, permanence, behind it./Trả lời trung thực với cảm giác thật sự, nêu tên cả trọng lượng bất ngờ của nó lẫn lý do cụ thể, sự vĩnh viễn,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honest weight of something that will outlast one's own role, rather than minimising it, genuinely honours the scale of what was actually signed./Nhận diện rằng việc nêu tên trọng lượng trung thực của điều gì đó sẽ tồn tại lâu hơn vai trò của chính mình, thay vì giảm nhẹ nó, thật sự tôn vinh quy mô của điều thật sự đã được ký.</w:t>
      </w:r>
    </w:p>
    <w:p>
      <w:pPr>
        <w:keepLines/>
        <w:spacing w:line="276" w:lineRule="auto" w:after="60"/>
      </w:pPr>
      <w:r>
        <w:rPr>
          <w:rFonts w:ascii="Arial" w:hAnsi="Arial" w:eastAsia="Arial"/>
          <w:b/>
          <w:sz w:val="22"/>
        </w:rPr>
        <w:t xml:space="preserve">Task line 4: </w:t>
      </w:r>
      <w:r>
        <w:rPr>
          <w:rFonts w:ascii="Arial" w:hAnsi="Arial" w:eastAsia="Arial"/>
          <w:sz w:val="22"/>
        </w:rPr>
        <w:t>Record this honest weight as the true, private close to a day that opened with the same weight named plainly on the shuttle./Ghi nhận trọng lượng trung thực này là phần kết thật, riêng tư cho một ngày đã mở đầu bằng chính trọng lượng đó được nêu tên rõ ràng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invites the same honest, weighted reflection this book has valued from its very first pages./Nhận diện rằng một người bạn đời hỏi đúng câu hỏi này mời gọi chính sự phản tư trung thực, có trọng lượng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seriously Tony approaches the next contract that carries only his own name./Nhận diện rằng sự nêu tên trung thực này sẽ trực tiếp định hình mức độ nghiêm túc Tony tiếp cận hợp đồng tiếp theo chỉ mang tên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honest weight of signing something that will genuinely outlast one's own time in the role, letting the feeling be as large as it actually is./Chủ động nêu tên trọng lượng trung thực của việc ký điều gì đó thật sự tồn tại lâu hơn thời gian của chính mình trong vai trò, để cảm giác lớn đúng bằng những gì nó thật sự là.</w:t>
      </w:r>
    </w:p>
    <w:p>
      <w:pPr>
        <w:keepLines/>
        <w:spacing w:line="276" w:lineRule="auto" w:after="60"/>
      </w:pPr>
      <w:r>
        <w:rPr>
          <w:rFonts w:ascii="Arial" w:hAnsi="Arial" w:eastAsia="Arial"/>
          <w:b/>
          <w:sz w:val="22"/>
        </w:rPr>
        <w:t xml:space="preserve">Wife: </w:t>
      </w:r>
      <w:r>
        <w:rPr>
          <w:rFonts w:ascii="Arial" w:hAnsi="Arial" w:eastAsia="Arial"/>
          <w:sz w:val="22"/>
        </w:rPr>
        <w:t>Did you get everything you wanted, or did you have to give something up?/Anh có đạt được mọi thứ anh muốn không, hay phải nhượng bộ điều gì đó?</w:t>
      </w:r>
    </w:p>
    <w:p>
      <w:pPr>
        <w:keepLines/>
        <w:spacing w:line="276" w:lineRule="auto" w:after="60"/>
      </w:pPr>
      <w:r>
        <w:rPr>
          <w:rFonts w:ascii="Arial" w:hAnsi="Arial" w:eastAsia="Arial"/>
          <w:b/>
          <w:sz w:val="22"/>
        </w:rPr>
        <w:t xml:space="preserve">Tony: </w:t>
      </w:r>
      <w:r>
        <w:rPr>
          <w:rFonts w:ascii="Arial" w:hAnsi="Arial" w:eastAsia="Arial"/>
          <w:sz w:val="22"/>
        </w:rPr>
        <w:t>I gave up a bigger minimum commitment, but I got the annual review clause I actually needed./Anh nhượng bộ mức cam kết tối thiểu lớn hơn, nhưng anh có được điều khoản xem lại hàng năm anh thực sự cần.</w:t>
      </w:r>
    </w:p>
    <w:p>
      <w:pPr>
        <w:keepLines/>
        <w:spacing w:line="276" w:lineRule="auto" w:after="60"/>
      </w:pPr>
      <w:r>
        <w:rPr>
          <w:rFonts w:ascii="Arial" w:hAnsi="Arial" w:eastAsia="Arial"/>
          <w:b/>
          <w:sz w:val="22"/>
        </w:rPr>
        <w:t>REPORTING A TRADE-OFF HONESTLY, NAMING BOTH WHAT WAS ACTUALLY LOST AND WHAT WAS ACTUALLY GAINED / BÁO CÁO MỘT SỰ ĐÁNH ĐỔI TRUNG THỰC, NÊU TÊN CẢ ĐIỀU THẬT SỰ MẤT ĐI LẪN ĐIỀU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balanced question, offering two honest possibilities rather than assuming a purely clean win./Hỏi một câu hỏi thực sự cân bằng, đưa ra hai khả năng trung thực thay vì giả định một chiến thắng thuần túy sạch sẽ.</w:t>
      </w:r>
    </w:p>
    <w:p>
      <w:pPr>
        <w:keepLines/>
        <w:spacing w:line="276" w:lineRule="auto" w:after="60"/>
      </w:pPr>
      <w:r>
        <w:rPr>
          <w:rFonts w:ascii="Arial" w:hAnsi="Arial" w:eastAsia="Arial"/>
          <w:b/>
          <w:sz w:val="22"/>
        </w:rPr>
        <w:t xml:space="preserve">Task line 2: </w:t>
      </w:r>
      <w:r>
        <w:rPr>
          <w:rFonts w:ascii="Arial" w:hAnsi="Arial" w:eastAsia="Arial"/>
          <w:sz w:val="22"/>
        </w:rPr>
        <w:t>Report the actual trade-off honestly, naming both the specific concession given up and the specific term actually gained./Báo cáo sự đánh đổi thật sự trung thực, nêu tên cả sự nhượng bộ cụ thể đã từ bỏ lẫn điều khoản cụ thể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trade-off honestly, naming both sides, is genuinely more useful than describing an outcome as either a pure win or a pure loss./Nhận diện rằng việc báo cáo một sự đánh đổi trung thực, nêu tên cả hai phía, thật sự hữu ích hơn việc mô tả một kết quả là hoặc một chiến thắng thuần túy hoặc một thất bại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trade-off as the accurate, textured version of today worth remembering over a flattened, simple summary./Ghi nhận sự đánh đổi trung thực này là phiên bản chính xác, có chiều sâu của hôm nay đáng nhớ hơn một bản tóm tắt phẳng,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something was actually given up, rather than assuming a clean victory, reflects genuine familiarity with how real negotiations actually work./Nhận diện rằng một người bạn đời hỏi liệu điều gì đó có thật sự bị từ bỏ không, thay vì giả định một chiến thắng sạch sẽ, phản ánh sự quen thuộc chân thực với cách các cuộc đàm phán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trade-off will directly shape how Tony evaluates whether today's deal was actually a good one, months from now./Nhận diện rằng sự đánh đổi trung thực này sẽ trực tiếp định hình cách Tony đánh giá liệu thỏa thuận hôm nay có thật sự là một thỏa thuận tốt không,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trade-off honestly, naming both what was actually lost and what was actually gained, refusing to flatten today into a simple win./Chủ động báo cáo một sự đánh đổi trung thực, nêu tên cả điều thật sự mất đi lẫn điều thật sự đạt được, từ chối làm phẳng hôm nay thành một chiến thắng đơn giản.</w:t>
      </w:r>
    </w:p>
    <w:p>
      <w:pPr>
        <w:keepLines/>
        <w:spacing w:line="276" w:lineRule="auto" w:after="60"/>
      </w:pPr>
      <w:r>
        <w:rPr>
          <w:rFonts w:ascii="Arial" w:hAnsi="Arial" w:eastAsia="Arial"/>
          <w:b/>
          <w:sz w:val="22"/>
        </w:rPr>
        <w:t xml:space="preserve">Wife: </w:t>
      </w:r>
      <w:r>
        <w:rPr>
          <w:rFonts w:ascii="Arial" w:hAnsi="Arial" w:eastAsia="Arial"/>
          <w:sz w:val="22"/>
        </w:rPr>
        <w:t>Does it feel different, knowing Chi and Duy trusted you enough to step back entirely?/Có cảm giác khác không, khi biết Chi và Duy tin tưởng anh đủ để lùi lại hoàn toàn?</w:t>
      </w:r>
    </w:p>
    <w:p>
      <w:pPr>
        <w:keepLines/>
        <w:spacing w:line="276" w:lineRule="auto" w:after="60"/>
      </w:pPr>
      <w:r>
        <w:rPr>
          <w:rFonts w:ascii="Arial" w:hAnsi="Arial" w:eastAsia="Arial"/>
          <w:b/>
          <w:sz w:val="22"/>
        </w:rPr>
        <w:t xml:space="preserve">Tony: </w:t>
      </w:r>
      <w:r>
        <w:rPr>
          <w:rFonts w:ascii="Arial" w:hAnsi="Arial" w:eastAsia="Arial"/>
          <w:sz w:val="22"/>
        </w:rPr>
        <w:t>It does, that trust felt like more of a promotion than any title change ever has./Có chứ, sự tin tưởng đó cảm thấy giống một sự thăng chức hơn bất kỳ thay đổi chức danh nào từng có.</w:t>
      </w:r>
    </w:p>
    <w:p>
      <w:pPr>
        <w:keepLines/>
        <w:spacing w:line="276" w:lineRule="auto" w:after="60"/>
      </w:pPr>
      <w:r>
        <w:rPr>
          <w:rFonts w:ascii="Arial" w:hAnsi="Arial" w:eastAsia="Arial"/>
          <w:b/>
          <w:sz w:val="22"/>
        </w:rPr>
        <w:t>MEASURING A GENUINE PROMOTION IN TRUST RATHER THAN ONLY IN TITLE OR SALARY / ĐO LƯỜNG MỘT SỰ THĂNG CHỨC CHÂN THỰC BẰNG LÒNG TIN THAY VÌ CHỈ BẰNG CHỨC DANH HOẶC LƯƠNG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connecting today's independence back to a specific, deliberate choice made by colleagues./Hỏi một câu hỏi thực sự tinh tế, kết nối sự độc lập hôm nay trở lại với một lựa chọn cụ thể, có chủ đích được đưa ra bởi các đồng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specifically, naming the exact comparison, this trust versus any title change, that captures it./Xác nhận điều này trung thực và cụ thể, nêu tên sự so sánh chính xác, lòng tin này so với bất kỳ thay đổi chức danh nào, nắm bắt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genuine promotion in the trust extended by colleagues, rather than only in title or salary, captures something a formal document never could./Nhận diện rằng việc đo lường một sự thăng chức chân thực bằng lòng tin được trao bởi các đồng nghiệp, thay vì chỉ bằng chức danh hoặc lương, nắm bắt được điều gì đó một văn bản chính thức không bao giờ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measure as consistent with the same values that once made a delegation threshold feel more meaningful than a director's title itself./Ghi nhận thước đo này là nhất quán với chính các giá trị từng khiến một ngưỡng ủy quyền cảm thấy có ý nghĩa hơn chính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feeling, trust as promotion, reflects genuine understanding of what has actually mattered to Tony across four years./Nhận diện rằng một người bạn đời hỏi về cảm giác cụ thể này, lòng tin như một sự thăng chức, phản ánh sự thấu hiểu chân thực về điều thật sự đã quan trọng với Tony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extends this same kind of trust to whoever he mentors next./Nhận diện rằng thước đo trung thực này sẽ trực tiếp định hình cách Tony trao chính loại lòng tin này cho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genuine promotion in trust rather than only in title or salary, letting the truest reward be named for what it actually is./Chủ động đo lường một sự thăng chức chân thực bằng lòng tin thay vì chỉ bằng chức danh hoặc lương, để phần thưởng đúng nhất được nêu tên đúng như nó thật sự là.</w:t>
      </w:r>
    </w:p>
    <w:p>
      <w:pPr>
        <w:keepLines/>
        <w:spacing w:line="276" w:lineRule="auto" w:after="60"/>
      </w:pPr>
      <w:r>
        <w:rPr>
          <w:rFonts w:ascii="Arial" w:hAnsi="Arial" w:eastAsia="Arial"/>
          <w:b/>
          <w:sz w:val="22"/>
        </w:rPr>
        <w:t xml:space="preserve">Wife: </w:t>
      </w:r>
      <w:r>
        <w:rPr>
          <w:rFonts w:ascii="Arial" w:hAnsi="Arial" w:eastAsia="Arial"/>
          <w:sz w:val="22"/>
        </w:rPr>
        <w:t>Was there a moment you actually thought you might have to walk away?/Có khoảnh khắc nào anh thật sự nghĩ mình có thể phải bỏ đi không?</w:t>
      </w:r>
    </w:p>
    <w:p>
      <w:pPr>
        <w:keepLines/>
        <w:spacing w:line="276" w:lineRule="auto" w:after="60"/>
      </w:pPr>
      <w:r>
        <w:rPr>
          <w:rFonts w:ascii="Arial" w:hAnsi="Arial" w:eastAsia="Arial"/>
          <w:b/>
          <w:sz w:val="22"/>
        </w:rPr>
        <w:t xml:space="preserve">Tony: </w:t>
      </w:r>
      <w:r>
        <w:rPr>
          <w:rFonts w:ascii="Arial" w:hAnsi="Arial" w:eastAsia="Arial"/>
          <w:sz w:val="22"/>
        </w:rPr>
        <w:t>Right when she pushed for a bigger minimum, for about ten seconds, I genuinely thought this might end without a deal./Ngay khi chị ấy thúc mức tối thiểu lớn hơn, khoảng mười giây, anh thật sự nghĩ việc này có thể kết thúc mà không có thỏa thuận.</w:t>
      </w:r>
    </w:p>
    <w:p>
      <w:pPr>
        <w:keepLines/>
        <w:spacing w:line="276" w:lineRule="auto" w:after="60"/>
      </w:pPr>
      <w:r>
        <w:rPr>
          <w:rFonts w:ascii="Arial" w:hAnsi="Arial" w:eastAsia="Arial"/>
          <w:b/>
          <w:sz w:val="22"/>
        </w:rPr>
        <w:t>ADMITTING A GENUINE MOMENT OF DOUBT DURING A NEGOTIATION THAT ULTIMATELY SUCCEEDED / THỪA NHẬN MỘT KHOẢNH KHẮC NGHI NGỜ CHÂN THỰC TRONG MỘT CUỘC ĐÀM PHÁN CUỐI CÙNG THÀNH CÔNG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for a specific moment of real doubt inside an otherwise successful day./Hỏi một câu hỏi thực sự thăm dò, kiểm tra một khoảnh khắc nghi ngờ thật cụ thể bên trong một ngày nhìn chung thành công.</w:t>
      </w:r>
    </w:p>
    <w:p>
      <w:pPr>
        <w:keepLines/>
        <w:spacing w:line="276" w:lineRule="auto" w:after="60"/>
      </w:pPr>
      <w:r>
        <w:rPr>
          <w:rFonts w:ascii="Arial" w:hAnsi="Arial" w:eastAsia="Arial"/>
          <w:b/>
          <w:sz w:val="22"/>
        </w:rPr>
        <w:t xml:space="preserve">Task line 2: </w:t>
      </w:r>
      <w:r>
        <w:rPr>
          <w:rFonts w:ascii="Arial" w:hAnsi="Arial" w:eastAsia="Arial"/>
          <w:sz w:val="22"/>
        </w:rPr>
        <w:t>Admit this moment honestly, naming both the exact trigger and the precise duration of genuine doubt./Thừa nhận khoảnh khắc này trung thực, nêu tên cả yếu tố kích hoạt chính xác lẫn thời lượng chính xác của sự nghi ngờ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moment of doubt, even within a successful negotiation, is more honest than presenting the whole day as smoothly certain./Nhận diện rằng việc thừa nhận một khoảnh khắc nghi ngờ chân thực, ngay cả trong một cuộc đàm phán thành công, trung thực hơn việc trình bày cả ngày như suôn sẻ,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real, felt texture behind the clean written outcome Farah will send by end of week./Ghi nhận sự nghi ngờ trung thực này là chiều sâu thật, được cảm nhận phía sau kết quả bằng văn bản gọn gàng chị Farah sẽ gửi trước cuối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moment, rather than only the final result, reflects genuine interest in the real experience of the day./Nhận diện rằng một người bạn đời hỏi về khoảnh khắc cụ thể này, thay vì chỉ kết quả cuối cùng, phản ánh sự quan tâm chân thực đến trải nghiệm thật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describes future negotiations, with their real tension included, not smoothed over./Nhận diện rằng sự thừa nhận trung thực này sẽ trực tiếp định hình cách Tony mô tả các cuộc đàm phán tương lai, với sự căng thẳng thật của chúng được bao gồm, không bị làm mượt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moment of doubt during a negotiation that ultimately succeeded, letting the near miss stay part of the honest story./Chủ động thừa nhận một khoảnh khắc nghi ngờ chân thực trong một cuộc đàm phán cuối cùng thành công, để lần suýt sai vẫn là một phần của câu chuyện trung thực.</w:t>
      </w:r>
    </w:p>
    <w:p>
      <w:pPr>
        <w:keepLines/>
        <w:spacing w:line="276" w:lineRule="auto" w:after="60"/>
      </w:pPr>
      <w:r>
        <w:rPr>
          <w:rFonts w:ascii="Arial" w:hAnsi="Arial" w:eastAsia="Arial"/>
          <w:b/>
          <w:sz w:val="22"/>
        </w:rPr>
        <w:t xml:space="preserve">Wife: </w:t>
      </w:r>
      <w:r>
        <w:rPr>
          <w:rFonts w:ascii="Arial" w:hAnsi="Arial" w:eastAsia="Arial"/>
          <w:sz w:val="22"/>
        </w:rPr>
        <w:t>What finally tipped it back toward an agreement?/Điều gì cuối cùng đã kéo nó trở lại hướng một thỏa thuận?</w:t>
      </w:r>
    </w:p>
    <w:p>
      <w:pPr>
        <w:keepLines/>
        <w:spacing w:line="276" w:lineRule="auto" w:after="60"/>
      </w:pPr>
      <w:r>
        <w:rPr>
          <w:rFonts w:ascii="Arial" w:hAnsi="Arial" w:eastAsia="Arial"/>
          <w:b/>
          <w:sz w:val="22"/>
        </w:rPr>
        <w:t xml:space="preserve">Tony: </w:t>
      </w:r>
      <w:r>
        <w:rPr>
          <w:rFonts w:ascii="Arial" w:hAnsi="Arial" w:eastAsia="Arial"/>
          <w:sz w:val="22"/>
        </w:rPr>
        <w:t>Offering a real number instead of holding a hard no, that gave her something to actually say yes to./Đưa ra một con số thật thay vì giữ một lời từ chối cứng, điều đó cho chị ấy điều gì đó để thật sự đồng ý.</w:t>
      </w:r>
    </w:p>
    <w:p>
      <w:pPr>
        <w:keepLines/>
        <w:spacing w:line="276" w:lineRule="auto" w:after="60"/>
      </w:pPr>
      <w:r>
        <w:rPr>
          <w:rFonts w:ascii="Arial" w:hAnsi="Arial" w:eastAsia="Arial"/>
          <w:b/>
          <w:sz w:val="22"/>
        </w:rPr>
        <w:t>IDENTIFYING THE EXACT MOMENT A NEGOTIATION SHIFTED FROM STANDOFF TO AGREEMENT / XÁC ĐỊNH KHOẢNH KHẮC CHÍNH XÁC MỘT CUỘC ĐÀM PHÁN CHUYỂN TỪ BẾ TẮC SANG THỎA THUẬN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for the exact turning point that resolved the earlier tension./Hỏi một câu hỏi tiếp nối thực sự tò mò, kiểm tra bước ngoặt chính xác đã giải quyết sự căng thẳng trước đó.</w:t>
      </w:r>
    </w:p>
    <w:p>
      <w:pPr>
        <w:keepLines/>
        <w:spacing w:line="276" w:lineRule="auto" w:after="60"/>
      </w:pPr>
      <w:r>
        <w:rPr>
          <w:rFonts w:ascii="Arial" w:hAnsi="Arial" w:eastAsia="Arial"/>
          <w:b/>
          <w:sz w:val="22"/>
        </w:rPr>
        <w:t xml:space="preserve">Task line 2: </w:t>
      </w:r>
      <w:r>
        <w:rPr>
          <w:rFonts w:ascii="Arial" w:hAnsi="Arial" w:eastAsia="Arial"/>
          <w:sz w:val="22"/>
        </w:rPr>
        <w:t>Identify this turning point precisely, naming the specific shift, an offered number over a hard refusal, that actually caused it./Xác định bước ngoặt này chính xác, nêu tên sự chuyển đổi cụ thể, một con số được đề nghị hơn một lời từ chối cứng, thật sự đã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exact moment a negotiation shifted teaches more than simply knowing that it eventually succeeded./Nhận diện rằng việc xác định khoảnh khắc chính xác một cuộc đàm phán chuyển đổi dạy nhiều hơn việc chỉ biết rằng nó cuối cùng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identified turning point as the practical, reusable lesson worth remembering for whatever hard negotiation comes next./Ghi nhận bước ngoặt đã xác định này là bài học thực tế, có thể tái sử dụng đáng nhớ cho bất kỳ cuộc đàm phán khó khăn nào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vague "it worked out," reflects genuine interest in the actual mechanics of today./Nhận diện rằng một người bạn đời hỏi đúng câu hỏi chính xác này, thay vì chấp nhận một câu "nó đã ổn" mơ hồ, phản ánh sự quan tâm chân thực đến cơ chế thật sự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identified lesson, offering something over refusing everything, will directly shape how the next tense moment is actually handled./Nhận diện rằng bài học đã xác định này, đề nghị điều gì đó hơn từ chối mọi thứ, sẽ trực tiếp định hình cách khoảnh khắc căng thẳng tiếp theo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exact moment a negotiation shifted from standoff to agreement, turning today's close call into a genuinely reusable insight./Chủ động xác định khoảnh khắc chính xác một cuộc đàm phán chuyển từ bế tắc sang thỏa thuận, biến lần suýt sai hôm nay thành một hiểu biết thật sự có thể tái sử dụng.</w:t>
      </w:r>
    </w:p>
    <w:p>
      <w:pPr>
        <w:keepLines/>
        <w:spacing w:line="276" w:lineRule="auto" w:after="60"/>
      </w:pPr>
      <w:r>
        <w:rPr>
          <w:rFonts w:ascii="Arial" w:hAnsi="Arial" w:eastAsia="Arial"/>
          <w:b/>
          <w:sz w:val="22"/>
        </w:rPr>
        <w:t xml:space="preserve">Wife: </w:t>
      </w:r>
      <w:r>
        <w:rPr>
          <w:rFonts w:ascii="Arial" w:hAnsi="Arial" w:eastAsia="Arial"/>
          <w:sz w:val="22"/>
        </w:rPr>
        <w:t>You look proud, even under all that weight you mentioned earlier./Anh trông tự hào, ngay cả dưới cả trọng lượng anh nhắc đến sớm hơn.</w:t>
      </w:r>
    </w:p>
    <w:p>
      <w:pPr>
        <w:keepLines/>
        <w:spacing w:line="276" w:lineRule="auto" w:after="60"/>
      </w:pPr>
      <w:r>
        <w:rPr>
          <w:rFonts w:ascii="Arial" w:hAnsi="Arial" w:eastAsia="Arial"/>
          <w:b/>
          <w:sz w:val="22"/>
        </w:rPr>
        <w:t xml:space="preserve">Tony: </w:t>
      </w:r>
      <w:r>
        <w:rPr>
          <w:rFonts w:ascii="Arial" w:hAnsi="Arial" w:eastAsia="Arial"/>
          <w:sz w:val="22"/>
        </w:rPr>
        <w:t>I am, both things are true at once, it's heavy, and I'm genuinely proud of how I carried it./Anh tự hào, cả hai điều đều đúng cùng lúc, nó nặng nề, và anh thật sự tự hào về cách anh mang nó.</w:t>
      </w:r>
    </w:p>
    <w:p>
      <w:pPr>
        <w:keepLines/>
        <w:spacing w:line="276" w:lineRule="auto" w:after="60"/>
      </w:pPr>
      <w:r>
        <w:rPr>
          <w:rFonts w:ascii="Arial" w:hAnsi="Arial" w:eastAsia="Arial"/>
          <w:b/>
          <w:sz w:val="22"/>
        </w:rPr>
        <w:t>HOLDING TWO GENUINE FEELINGS AT ONCE RATHER THAN LETTING ONE QUIETLY CANCEL OUT THE OTHER / GIỮ HAI CẢM XÚC CHÂN THỰC CÙNG LÚC THAY VÌ ĐỂ MỘT CẢM XÚC ÂM THẦM TRIỆT TIÊU CẢM XÚC KIA</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visible quality, pride, alongside the weight named earlier./Đưa ra một quan sát thực sự ấm áp, nêu tên phẩm chất hữu hình cụ thể, sự tự hào, cạnh trọng lượng đã nêu tên sớm hơn.</w:t>
      </w:r>
    </w:p>
    <w:p>
      <w:pPr>
        <w:keepLines/>
        <w:spacing w:line="276" w:lineRule="auto" w:after="60"/>
      </w:pPr>
      <w:r>
        <w:rPr>
          <w:rFonts w:ascii="Arial" w:hAnsi="Arial" w:eastAsia="Arial"/>
          <w:b/>
          <w:sz w:val="22"/>
        </w:rPr>
        <w:t xml:space="preserve">Task line 2: </w:t>
      </w:r>
      <w:r>
        <w:rPr>
          <w:rFonts w:ascii="Arial" w:hAnsi="Arial" w:eastAsia="Arial"/>
          <w:sz w:val="22"/>
        </w:rPr>
        <w:t>Confirm both feelings honestly at once, naming explicitly that heaviness and pride are not actually in conflict./Xác nhận cả hai cảm xúc trung thực cùng lúc, nêu tên rõ ràng rằng sự nặng nề và niềm tự hào thật sự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genuine feelings at once, rather than letting one cancel the other, is genuinely more honest than resolving into a single, simpler emotion./Nhận diện rằng việc giữ hai cảm xúc chân thực cùng lúc, thay vì để một cảm xúc triệt tiêu cái kia, thật sự trung thực hơn việc giải quyết thành một cảm xúc đơn giản,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dual honesty as the true, complete close to a day that opened by naming its weight and now closes by naming its pride./Ghi nhận sự trung thực kép này là phần kết thật, trọn vẹn cho một ngày đã mở đầu bằng việc nêu tên trọng lượng của nó và giờ khép lại bằng việc nêu tên niềm tự hào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specific combination, weight and pride together, reflects genuine, careful attention to how Tony actually looks tonight./Nhận diện rằng một người bạn đời nhận thấy sự kết hợp cụ thể này, trọng lượng và niềm tự hào cùng nhau, phản ánh sự chú ý chân thực, cẩn thận đến cách Tony thật sự trông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duality will directly shape how Tony carries future heavy, meaningful decisions without needing to simplify how they feel./Nhận diện rằng sự lưỡng diện trung thực này sẽ trực tiếp định hình cách Tony mang theo các quyết định nặng nề, có ý nghĩa tương lai mà không cần đơn giản hóa cảm giác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feelings at once rather than let one quietly cancel out the other, letting weight and pride share the same evening./Chủ động giữ hai cảm xúc chân thực cùng lúc thay vì để một cảm xúc âm thầm triệt tiêu cảm xúc kia, để trọng lượng và niềm tự hào chia sẻ cùng một buổi tối.</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weight of a solo contract, and the honest trade-off that actually made it a fair one./Hôm nay khép lại với một người vợ nghe được trọng lượng trung thực của một hợp đồng một mình, và sự đánh đổi trung thực thật sự khiến nó trở thành một thỏa thuận công bằng.</w:t>
      </w:r>
    </w:p>
    <w:p>
      <w:pPr>
        <w:pStyle w:val="Heading2"/>
      </w:pPr>
      <w:r>
        <w:rPr>
          <w:rFonts w:ascii="Arial" w:hAnsi="Arial" w:eastAsia="Arial"/>
          <w:b/>
          <w:sz w:val="26"/>
        </w:rPr>
        <w:t>NGÀY 7: Tối — tin nhắn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you closed the three-year framework with Farah solo, that's a real milestone./Tony, nghe nói anh vừa tự mình chốt hợp đồng khung ba năm với chị Farah, đó là một cột mốc thật sự.</w:t>
      </w:r>
    </w:p>
    <w:p>
      <w:pPr>
        <w:keepLines/>
        <w:spacing w:line="276" w:lineRule="auto" w:after="60"/>
      </w:pPr>
      <w:r>
        <w:rPr>
          <w:rFonts w:ascii="Arial" w:hAnsi="Arial" w:eastAsia="Arial"/>
          <w:b/>
          <w:sz w:val="22"/>
        </w:rPr>
        <w:t xml:space="preserve">Tony: </w:t>
      </w:r>
      <w:r>
        <w:rPr>
          <w:rFonts w:ascii="Arial" w:hAnsi="Arial" w:eastAsia="Arial"/>
          <w:sz w:val="22"/>
        </w:rPr>
        <w:t>Thanks, Mai, it's strange, this felt bigger than some of the CAPEX approvals I signed as Director./Cảm ơn Mai, lạ thật, việc này cảm thấy lớn hơn cả vài phê duyệt CAPEX anh từng ký với tư cách Director.</w:t>
      </w:r>
    </w:p>
    <w:p>
      <w:pPr>
        <w:keepLines/>
        <w:spacing w:line="276" w:lineRule="auto" w:after="60"/>
      </w:pPr>
      <w:r>
        <w:rPr>
          <w:rFonts w:ascii="Arial" w:hAnsi="Arial" w:eastAsia="Arial"/>
          <w:b/>
          <w:sz w:val="22"/>
        </w:rPr>
        <w:t>ADMITTING HONESTLY THAT A SMALLER-SCALE DECISION FELT LARGER THAN A FORMALLY BIGGER ONE / THỪA NHẬN TRUNG THỰC RẰNG MỘT QUYẾT ĐỊNH QUY MÔ NHỎ HƠN CẢM THẤY LỚN HƠN MỘT QUYẾT ĐỊNH CHÍNH THỨC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recognition, naming the specific achievement, a solo three-year close, as a real milestone./Đưa ra một sự công nhận thực sự ấm áp, nêu tên thành tựu cụ thể, một lần chốt ba năm một mình, là một cột mốc thật sự.</w:t>
      </w:r>
    </w:p>
    <w:p>
      <w:pPr>
        <w:keepLines/>
        <w:spacing w:line="276" w:lineRule="auto" w:after="60"/>
      </w:pPr>
      <w:r>
        <w:rPr>
          <w:rFonts w:ascii="Arial" w:hAnsi="Arial" w:eastAsia="Arial"/>
          <w:b/>
          <w:sz w:val="22"/>
        </w:rPr>
        <w:t xml:space="preserve">Task line 2: </w:t>
      </w:r>
      <w:r>
        <w:rPr>
          <w:rFonts w:ascii="Arial" w:hAnsi="Arial" w:eastAsia="Arial"/>
          <w:sz w:val="22"/>
        </w:rPr>
        <w:t>Admit an honest, surprising comparison, naming a formally larger past decision that nonetheless felt smaller than today./Thừa nhận một sự so sánh trung thực, bất ngờ, nêu tên một quyết định chính thức lớn hơn trong quá khứ dù vậy vẫn cảm thấy nhỏ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smaller-scale decision felt larger than a formally bigger one is genuinely more honest than letting formal scale define actual significance./Nhận diện rằng việc thừa nhận một quyết định quy mô nhỏ hơn cảm thấy lớn hơn một quyết định chính thức lớn hơn thật sự trung thực hơn việc để quy mô chính thức định nghĩa ý nghĩa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a genuine window into what has actually mattered most to Tony throughout this entire immersion./Ghi nhận sự so sánh trung thực này là một khung nhìn chân thực vào điều thật sự đã quan trọng nhất với Tony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this milestone and reaching out unprompted reflects genuine, sustained investment in Tony's growth from her own new chair./Nhận diện rằng Mai nghe về cột mốc này và chủ động liên hệ không cần nhắc phản ánh sự đầu tư chân thực, bền bỉ vào sự trưởng thành của Tony từ chính chiếc ghế mới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evaluates future decisions, by actual weight rather than by formal size alone./Nhận diện rằng sự thừa nhận trung thực này sẽ trực tiếp định hình cách Tony đánh giá các quyết định tương lai, bằng trọng lượng thật sự thay vì chỉ bằng quy mô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smaller-scale decision felt larger than a formally bigger one, trusting felt significance over official rank./Chủ động thừa nhận trung thực rằng một quyết định quy mô nhỏ hơn cảm thấy lớn hơn một quyết định chính thức lớn hơn, tin vào ý nghĩa cảm nhận được hơn cấp bậc chính thức.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Makes sense, no committee behind you this time, just your own judgment on the line./Hợp lý thôi, lần này không có hội đồng phía sau anh, chỉ có phán đoán của chính anh trên bàn cân.</w:t>
      </w:r>
    </w:p>
    <w:p>
      <w:pPr>
        <w:keepLines/>
        <w:spacing w:line="276" w:lineRule="auto" w:after="60"/>
      </w:pPr>
      <w:r>
        <w:rPr>
          <w:rFonts w:ascii="Arial" w:hAnsi="Arial" w:eastAsia="Arial"/>
          <w:b/>
          <w:sz w:val="22"/>
        </w:rPr>
        <w:t xml:space="preserve">Tony: </w:t>
      </w:r>
      <w:r>
        <w:rPr>
          <w:rFonts w:ascii="Arial" w:hAnsi="Arial" w:eastAsia="Arial"/>
          <w:sz w:val="22"/>
        </w:rPr>
        <w:t>Exactly, and it turns out that's the part I missed most about doing real work./Chính xác, và hóa ra đó là phần anh nhớ nhất về việc làm công việc thật sự.</w:t>
      </w:r>
    </w:p>
    <w:p>
      <w:pPr>
        <w:keepLines/>
        <w:spacing w:line="276" w:lineRule="auto" w:after="60"/>
      </w:pPr>
      <w:r>
        <w:rPr>
          <w:rFonts w:ascii="Arial" w:hAnsi="Arial" w:eastAsia="Arial"/>
          <w:b/>
          <w:sz w:val="22"/>
        </w:rPr>
        <w:t>NAMING THE SPECIFIC ELEMENT OF INDEPENDENT WORK THAT WAS ACTUALLY MISSED, NOT JUST INDEPENDENCE IN GENERAL / NÊU TÊN YẾU TỐ CỤ THỂ CỦA CÔNG VIỆC ĐỘC LẬP THẬT SỰ ĐÃ NHỚ, KHÔNG CHỈ SỰ ĐỘC LẬP CHUNG CHUNG</w:t>
      </w:r>
    </w:p>
    <w:p>
      <w:pPr>
        <w:keepLines/>
        <w:spacing w:line="276" w:lineRule="auto" w:after="60"/>
      </w:pPr>
      <w:r>
        <w:rPr>
          <w:rFonts w:ascii="Arial" w:hAnsi="Arial" w:eastAsia="Arial"/>
          <w:b/>
          <w:sz w:val="22"/>
        </w:rPr>
        <w:t xml:space="preserve">Task line 1: </w:t>
      </w:r>
      <w:r>
        <w:rPr>
          <w:rFonts w:ascii="Arial" w:hAnsi="Arial" w:eastAsia="Arial"/>
          <w:sz w:val="22"/>
        </w:rPr>
        <w:t>Explain the underlying reason precisely, naming both the absence of a committee and the presence of solely personal judgement./Giải thích lý do nền tảng chính xác, nêu tên cả sự vắng mặt của một hội đồng lẫn sự hiện diện của phán đoán hoàn toàn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immediately, naming the specific thing genuinely missed, this exact kind of personal stake, over the years as Director./Xác nhận lý luận này ngay lập tức, nêu tên điều cụ thể thật sự đã nhớ, chính loại cổ phần cá nhân này, qua các năm làm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element of independent work actually missed, rather than independence in general, gives the reflection genuine precision./Nhận diện rằng việc nêu tên yếu tố cụ thể của công việc độc lập thật sự đã nhớ, thay vì sự độc lập chung chung, mang lại cho sự phản tư sự chính xác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personal thread connecting the entire dual-role arrangement back to its original, deliberate purpose./Ghi nhận sự nêu tên chính xác này là sợi dây trung thực, cá nhân kết nối cả thỏa thuận kiêm nhiệm trở lại mục đích ban đầu, có chủ đích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dynamic so precisely, from her own position in Tony's old chair, reflects genuine understanding earned by actually living it./Nhận diện rằng Mai nêu tên động lực này chính xác đến vậy, từ chính vị trí của cô trong chiếc ghế cũ của Tony, phản ánh sự thấu hiểu chân thực xứng đáng có được nhờ thật sự trải nghiệm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validate the entire reasoning behind requesting this dual-role arrangement back in Lesson 64./Nhận diện rằng sự nêu tên chính xác này sẽ trực tiếp chứng minh đúng toàn bộ lý luận phía sau việc yêu cầu thỏa thuận kiêm nhiệm này từ Lesson 64.</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element of independent work that was actually missed, not just independence in general, keeping the reflection precise rather than vague./Chủ động nêu tên yếu tố cụ thể của công việc độc lập thật sự đã nhớ, không chỉ sự độc lập chung chung, giữ cho sự phản tư chính xác thay vì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Strange thing to say from your old chair, but I actually understand it better now than I did watching you from the side./Lạ thật khi nói từ chiếc ghế cũ của anh, nhưng em thật sự hiểu điều đó rõ hơn bây giờ so với khi quan sát anh từ bên cạnh.</w:t>
      </w:r>
    </w:p>
    <w:p>
      <w:pPr>
        <w:keepLines/>
        <w:spacing w:line="276" w:lineRule="auto" w:after="60"/>
      </w:pPr>
      <w:r>
        <w:rPr>
          <w:rFonts w:ascii="Arial" w:hAnsi="Arial" w:eastAsia="Arial"/>
          <w:b/>
          <w:sz w:val="22"/>
        </w:rPr>
        <w:t xml:space="preserve">Tony: </w:t>
      </w:r>
      <w:r>
        <w:rPr>
          <w:rFonts w:ascii="Arial" w:hAnsi="Arial" w:eastAsia="Arial"/>
          <w:sz w:val="22"/>
        </w:rPr>
        <w:t>That's the whole point of ever sitting in someone else's chair, you stop guessing and start actually knowing./Đó chính là toàn bộ ý nghĩa của việc từng ngồi vào ghế của người khác, bạn ngừng đoán và bắt đầu thật sự biết.</w:t>
      </w:r>
    </w:p>
    <w:p>
      <w:pPr>
        <w:keepLines/>
        <w:spacing w:line="276" w:lineRule="auto" w:after="60"/>
      </w:pPr>
      <w:r>
        <w:rPr>
          <w:rFonts w:ascii="Arial" w:hAnsi="Arial" w:eastAsia="Arial"/>
          <w:b/>
          <w:sz w:val="22"/>
        </w:rPr>
        <w:t>RECOGNISING THAT ACTUALLY OCCUPYING A ROLE TEACHES SOMETHING WATCHING IT FROM OUTSIDE NEVER COULD / NHẬN DIỆN RẰNG VIỆC THẬT SỰ ĐẢM NHIỆM MỘT VAI TRÒ DẠY ĐIỀU GÌ ĐÓ VIỆC QUAN SÁT TỪ BÊN NGOÀI KHÔNG BAO GIỜ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genuinely honest reflection, naming the specific shift, from watching to actually understanding, from her own new chair./Đưa ra một sự phản tư thực sự trung thực, nêu tên sự chuyển đổi cụ thể, từ quan sát sang thật sự thấu hiểu, từ chính chiếc ghế mới của cô.</w:t>
      </w:r>
    </w:p>
    <w:p>
      <w:pPr>
        <w:keepLines/>
        <w:spacing w:line="276" w:lineRule="auto" w:after="60"/>
      </w:pPr>
      <w:r>
        <w:rPr>
          <w:rFonts w:ascii="Arial" w:hAnsi="Arial" w:eastAsia="Arial"/>
          <w:b/>
          <w:sz w:val="22"/>
        </w:rPr>
        <w:t xml:space="preserve">Task line 2: </w:t>
      </w:r>
      <w:r>
        <w:rPr>
          <w:rFonts w:ascii="Arial" w:hAnsi="Arial" w:eastAsia="Arial"/>
          <w:sz w:val="22"/>
        </w:rPr>
        <w:t>Generalise this insight immediately, naming the specific principle, occupying a role over merely observing it, behind her exact experience./Khái quát hóa hiểu biết này ngay lập tức, nêu tên nguyên tắc cụ thể, đảm nhiệm một vai trò hơn là chỉ quan sát nó, phía sau trải nghiệm chính xác của cô.</w:t>
      </w:r>
    </w:p>
    <w:p>
      <w:pPr>
        <w:keepLines/>
        <w:spacing w:line="276" w:lineRule="auto" w:after="60"/>
      </w:pPr>
      <w:r>
        <w:rPr>
          <w:rFonts w:ascii="Arial" w:hAnsi="Arial" w:eastAsia="Arial"/>
          <w:b/>
          <w:sz w:val="22"/>
        </w:rPr>
        <w:t xml:space="preserve">Task line 3: </w:t>
      </w:r>
      <w:r>
        <w:rPr>
          <w:rFonts w:ascii="Arial" w:hAnsi="Arial" w:eastAsia="Arial"/>
          <w:sz w:val="22"/>
        </w:rPr>
        <w:t>Recognise that actually occupying a role genuinely teaches something that watching it from the outside, however closely, never actually could./Nhận diện rằng việc thật sự đảm nhiệm một vai trò thật sự dạy điều gì đó việc quan sát nó từ bên ngoài, dù sát sao đến đâu, không bao giờ thật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full-circle proof that mentorship in this book was never about giving answers, only about building understanding./Ghi nhận sự công nhận lẫn nhau này là bằng chứng trung thực, trọn vòng rằng sự hướng dẫn trong cuốn sách này chưa bao giờ là về việc trao câu trả lời, chỉ là về việc xây dựng sự thấu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this shift honestly, from her own former position as observer, reflects genuine humility about what watching alone actually teaches./Nhận diện rằng Mai thừa nhận sự chuyển đổi này trung thực, từ chính vị trí trước đây của cô là người quan sát, phản ánh sự khiêm tốn chân thực về điều việc chỉ quan sát thật sự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recognition will directly shape how honestly Mai herself mentors whoever eventually sits in her own chair./Nhận diện rằng sự công nhận lẫn nhau chính xác này sẽ trực tiếp định hình mức độ trung thực chính Mai hướng dẫn bất cứ ai cuối cùng ngồi vào chiếc ghế của chính cô.</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actually occupying a role teaches something watching it from outside never could, honouring lived experience over observed theory./Chủ động nhận diện rằng việc thật sự đảm nhiệm một vai trò dạy điều gì đó việc quan sát từ bên ngoài không bao giờ có thể, tôn vinh trải nghiệm sống hơn lý thuyết được quan sát.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James know yet, or are you telling him tomorrow along with the draft?/Anh James đã biết chưa, hay anh sẽ báo cùng với bản dự thảo vào ngày mai?</w:t>
      </w:r>
    </w:p>
    <w:p>
      <w:pPr>
        <w:keepLines/>
        <w:spacing w:line="276" w:lineRule="auto" w:after="60"/>
      </w:pPr>
      <w:r>
        <w:rPr>
          <w:rFonts w:ascii="Arial" w:hAnsi="Arial" w:eastAsia="Arial"/>
          <w:b/>
          <w:sz w:val="22"/>
        </w:rPr>
        <w:t xml:space="preserve">Tony: </w:t>
      </w:r>
      <w:r>
        <w:rPr>
          <w:rFonts w:ascii="Arial" w:hAnsi="Arial" w:eastAsia="Arial"/>
          <w:sz w:val="22"/>
        </w:rPr>
        <w:t>Tomorrow, a short note, this crosses far enough past my own tenure that he should know it exists./Ngày mai, một ghi chú ngắn, việc này vượt xa đủ khỏi nhiệm kỳ của chính anh để anh ấy nên biết nó tồn tại.</w:t>
      </w:r>
    </w:p>
    <w:p>
      <w:pPr>
        <w:keepLines/>
        <w:spacing w:line="276" w:lineRule="auto" w:after="60"/>
      </w:pPr>
      <w:r>
        <w:rPr>
          <w:rFonts w:ascii="Arial" w:hAnsi="Arial" w:eastAsia="Arial"/>
          <w:b/>
          <w:sz w:val="22"/>
        </w:rPr>
        <w:t>PLANNING A SPECIFIC, MINIMAL DISCLOSURE RATHER THAN LEAVING A REPORTABLE DECISION UNMENTIONED / LÊN KẾ HOẠCH MỘT SỰ TIẾT LỘ CỤ THỂ, TỐI THIỂU THAY VÌ ĐỂ MỘT QUYẾT ĐỊNH ĐÁNG BÁO CÁO KHÔNG ĐƯỢC NHẮC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reportable decision will actually reach the person above./Hỏi một câu hỏi thời điểm thực sự thực tế, kiểm tra chính xác khi nào một quyết định đáng báo cáo thật sự đến với người ở trên.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timing and the exact reason, tenure crossed, that justifies the disclosure at all./Trả lời chính xác, nêu tên cả thời điểm cụ thể lẫn lý do chính xác, nhiệm kỳ bị vượt qua, biện minh cho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specific, minimal disclosure, rather than leaving a reportable decision unmentioned, respects both independence and accountability at once./Nhận diện rằng việc lên kế hoạch một sự tiết lộ cụ thể, tối thiểu, thay vì để một quyết định đáng báo cáo không được nhắc đến, tôn trọng cả sự độc lập lẫn trách nhiệm giải trình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planned disclosure as the exact same reasoning worked out earlier this week with Chi and Duy./Ghi nhận sự tiết lộ đã lên kế hoạch này là chính lý luận đã được tính toán sớm hơn tuần này cùng Chi và Duy.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this specific disclosure reflects her own experience with the same information-versus-approval distinction from her own chair./Nhận diện rằng Mai hỏi về sự tiết lộ cụ thể này phản ánh chính kinh nghiệm của cô với sự phân biệt thông tin so với phê duyệt tương tự từ chính chiếc ghế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minimal disclosure will directly shape how much genuine independence Tony retains even while keeping James appropriately informed./Nhận diện rằng sự tiết lộ tối thiểu chính xác này sẽ trực tiếp định hình mức độ độc lập chân thực Tony giữ được ngay cả khi vẫn giữ anh James được thông báo phù hợp.</w:t>
      </w:r>
    </w:p>
    <w:p>
      <w:pPr>
        <w:keepLines/>
        <w:spacing w:line="276" w:lineRule="auto" w:after="60"/>
      </w:pPr>
      <w:r>
        <w:rPr>
          <w:rFonts w:ascii="Arial" w:hAnsi="Arial" w:eastAsia="Arial"/>
          <w:b/>
          <w:sz w:val="22"/>
        </w:rPr>
        <w:t xml:space="preserve">Task line 7: </w:t>
      </w:r>
      <w:r>
        <w:rPr>
          <w:rFonts w:ascii="Arial" w:hAnsi="Arial" w:eastAsia="Arial"/>
          <w:sz w:val="22"/>
        </w:rPr>
        <w:t>Deliberately plan a specific, minimal disclosure rather than leave a reportable decision unmentioned, keeping accountability visible without asking for approval that isn't needed./Chủ động lên kế hoạch một sự tiết lộ cụ thể, tối thiểu thay vì để một quyết định đáng báo cáo không được nhắc đến, giữ trách nhiệm giải trình hữu hình mà không xin phê duyệt không cần thiết.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is the kind of update I actually enjoy getting from you now./Nếu điều đó có ý nghĩa gì, đây là kiểu cập nhật em thật sự thích nhận từ anh bây giờ.</w:t>
      </w:r>
    </w:p>
    <w:p>
      <w:pPr>
        <w:keepLines/>
        <w:spacing w:line="276" w:lineRule="auto" w:after="60"/>
      </w:pPr>
      <w:r>
        <w:rPr>
          <w:rFonts w:ascii="Arial" w:hAnsi="Arial" w:eastAsia="Arial"/>
          <w:b/>
          <w:sz w:val="22"/>
        </w:rPr>
        <w:t xml:space="preserve">Tony: </w:t>
      </w:r>
      <w:r>
        <w:rPr>
          <w:rFonts w:ascii="Arial" w:hAnsi="Arial" w:eastAsia="Arial"/>
          <w:sz w:val="22"/>
        </w:rPr>
        <w:t>Same here, hearing from you feels less like a report up the chain and more like talking to a peer./Anh cũng vậy, nghe từ em cảm thấy ít giống một báo cáo lên cấp trên hơn và giống nói chuyện với một người ngang hàng hơn.</w:t>
      </w:r>
    </w:p>
    <w:p>
      <w:pPr>
        <w:keepLines/>
        <w:spacing w:line="276" w:lineRule="auto" w:after="60"/>
      </w:pPr>
      <w:r>
        <w:rPr>
          <w:rFonts w:ascii="Arial" w:hAnsi="Arial" w:eastAsia="Arial"/>
          <w:b/>
          <w:sz w:val="22"/>
        </w:rPr>
        <w:t>NOTICING THAT A FORMER MENTORSHIP HAS QUIETLY BECOME A GENUINE PEER RELATIONSHIP / NHẬN THẤY MỘT MỐI QUAN HỆ HƯỚNG DẪN TRƯỚC ĐÂY ĐÃ ÂM THẦM TRỞ THÀNH MỘT MỐI QUAN HỆ NGANG HÀNG CHÂN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quality, enjoyment, this exchange now carries for her./Đưa ra một quan sát thực sự ấm áp, nêu tên phẩm chất cụ thể, niềm vui, sự trao đổi này giờ mang theo cho cô.</w:t>
      </w:r>
    </w:p>
    <w:p>
      <w:pPr>
        <w:keepLines/>
        <w:spacing w:line="276" w:lineRule="auto" w:after="60"/>
      </w:pPr>
      <w:r>
        <w:rPr>
          <w:rFonts w:ascii="Arial" w:hAnsi="Arial" w:eastAsia="Arial"/>
          <w:b/>
          <w:sz w:val="22"/>
        </w:rPr>
        <w:t xml:space="preserve">Task line 2: </w:t>
      </w:r>
      <w:r>
        <w:rPr>
          <w:rFonts w:ascii="Arial" w:hAnsi="Arial" w:eastAsia="Arial"/>
          <w:sz w:val="22"/>
        </w:rPr>
        <w:t>Reciprocate this warmth immediately, naming the specific shift, from reporting up to talking as peers, that this relationship has actually undergone./Đáp lại sự ấm áp này ngay lập tức, nêu tên sự chuyển đổi cụ thể, từ báo cáo lên trên sang nói chuyện như những người ngang hàng, mối quan hệ này thật sự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former mentorship has quietly become a genuine peer relationship is itself a meaningful marker of how much both people have actually grown./Nhận diện rằng việc nhận thấy một mối quan hệ hướng dẫn trước đây đã âm thầm trở thành một mối quan hệ ngang hàng chân thực tự nó là một dấu hiệu có ý nghĩa về mức độ cả hai người thật sự đã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a fitting, quiet echo of the exact same shift named between Tony and Mai earlier tonight./Ghi nhận sự công nhận lẫn nhau này là một tiếng vang phù hợp, yên lặng của chính sự chuyển đổi đã được nêu tên giữa Tony và Mai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shift explicitly, rather than letting it stay unspoken, reflects genuine comfort in how this relationship has actually settled./Nhận diện rằng Mai nêu tên sự chuyển đổi này rõ ràng, thay vì để nó không được nói ra, phản ánh sự thoải mái chân thực với cách mối quan hệ này thật sự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honestly Tony and Mai continue exchanging updates for the rest of this arrangement./Nhận diện rằng sự nhận diện chính xác này sẽ trực tiếp định hình mức độ trung thực Tony và Mai tiếp tục trao đổi cập nhật suốt phần còn lại của thỏa thuận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a former mentorship has quietly become a genuine peer relationship, letting the shift be named rather than simply assumed./Chủ động nhận thấy một mối quan hệ hướng dẫn trước đây đã âm thầm trở thành một mối quan hệ ngang hàng chân thực, để sự chuyển đổi được nêu tên thay vì chỉ được giả định.</w:t>
      </w:r>
    </w:p>
    <w:p>
      <w:pPr>
        <w:keepLines/>
        <w:spacing w:line="276" w:lineRule="auto" w:after="60"/>
      </w:pPr>
      <w:r>
        <w:rPr>
          <w:rFonts w:ascii="Arial" w:hAnsi="Arial" w:eastAsia="Arial"/>
          <w:b/>
          <w:sz w:val="22"/>
        </w:rPr>
        <w:t xml:space="preserve">Tony: </w:t>
      </w:r>
      <w:r>
        <w:rPr>
          <w:rFonts w:ascii="Arial" w:hAnsi="Arial" w:eastAsia="Arial"/>
          <w:sz w:val="22"/>
        </w:rPr>
        <w:t>Ten weeks in, and today's the first time this desk felt like mine, not borrowed./Mười tuần rồi, và hôm nay là lần đầu bàn làm việc này cảm thấy như của anh, không phải mượn tạm.</w:t>
      </w:r>
    </w:p>
    <w:p>
      <w:pPr>
        <w:keepLines/>
        <w:spacing w:line="276" w:lineRule="auto" w:after="60"/>
      </w:pPr>
      <w:r>
        <w:rPr>
          <w:rFonts w:ascii="Arial" w:hAnsi="Arial" w:eastAsia="Arial"/>
          <w:b/>
          <w:sz w:val="22"/>
        </w:rPr>
        <w:t>NAMING A GENUINE MILESTONE HONESTLY, THE EXACT MOMENT A ROLE STOPPED FEELING BORROWED / NÊU TÊN MỘT CỘT MỐC CHÂN THỰC TRUNG THỰC, KHOẢNH KHẮC CHÍNH XÁC MỘT VAI TRÒ NGỪNG CẢM THẤY LÀ MƯỢN TẠM</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and the specific shift, borrowed to owned, it actually marks./Nêu ra một cột mốc chân thực rõ ràng, nêu tên cả khung thời gian chính xác lẫn sự chuyển đổi cụ thể, mượn tạm sang sở hữu, nó thật sự đánh dấu.</w:t>
      </w:r>
    </w:p>
    <w:p>
      <w:pPr>
        <w:keepLines/>
        <w:spacing w:line="276" w:lineRule="auto" w:after="60"/>
      </w:pPr>
      <w:r>
        <w:rPr>
          <w:rFonts w:ascii="Arial" w:hAnsi="Arial" w:eastAsia="Arial"/>
          <w:b/>
          <w:sz w:val="22"/>
        </w:rPr>
        <w:t xml:space="preserve">Task line 2: </w:t>
      </w:r>
      <w:r>
        <w:rPr>
          <w:rFonts w:ascii="Arial" w:hAnsi="Arial" w:eastAsia="Arial"/>
          <w:sz w:val="22"/>
        </w:rPr>
        <w:t>Connect this milestone honestly to today's actual events, the solo negotiation, rather than to a vague general feeling./Kết nối cột mốc này trung thực với các sự kiện thật sự của hôm nay, cuộc đàm phán một mình, thay vì với một cảm giác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moment a role stopped feeling borrowed is genuinely more precise than simply saying the job feels comfortable now./Nhận diện rằng việc nêu tên khoảnh khắc chính xác một vai trò ngừng cảm thấy là mượn tạm thật sự chính xác hơn việc chỉ nói công việc giờ cảm thấy thoải mái.</w:t>
      </w:r>
    </w:p>
    <w:p>
      <w:pPr>
        <w:keepLines/>
        <w:spacing w:line="276" w:lineRule="auto" w:after="60"/>
      </w:pPr>
      <w:r>
        <w:rPr>
          <w:rFonts w:ascii="Arial" w:hAnsi="Arial" w:eastAsia="Arial"/>
          <w:b/>
          <w:sz w:val="22"/>
        </w:rPr>
        <w:t xml:space="preserve">Task line 4: </w:t>
      </w:r>
      <w:r>
        <w:rPr>
          <w:rFonts w:ascii="Arial" w:hAnsi="Arial" w:eastAsia="Arial"/>
          <w:sz w:val="22"/>
        </w:rPr>
        <w:t>Record this milestone as the honest, quiet capstone to ten weeks of accents, negotiations, and near misses now fully absorbed./Ghi nhận cột mốc này là đỉnh điểm trung thực, yên lặng cho mười tuần giọng nói, đàm phán, và những lần suýt sai giờ đã hoàn toàn được hấp thụ.</w:t>
      </w:r>
    </w:p>
    <w:p>
      <w:pPr>
        <w:keepLines/>
        <w:spacing w:line="276" w:lineRule="auto" w:after="60"/>
      </w:pPr>
      <w:r>
        <w:rPr>
          <w:rFonts w:ascii="Arial" w:hAnsi="Arial" w:eastAsia="Arial"/>
          <w:b/>
          <w:sz w:val="22"/>
        </w:rPr>
        <w:t xml:space="preserve">Task line 5: </w:t>
      </w:r>
      <w:r>
        <w:rPr>
          <w:rFonts w:ascii="Arial" w:hAnsi="Arial" w:eastAsia="Arial"/>
          <w:sz w:val="22"/>
        </w:rPr>
        <w:t>Recognise that a desk stopping to feel borrowed only after ten full weeks reflects the genuine, unhurried pace real ownership actually takes./Nhận diện rằng một bàn làm việc chỉ ngừng cảm thấy mượn tạm sau trọn mười tuần phản ánh nhịp độ chân thực, không vội vàng quyền sở hữu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into the second half of this immersion, whatever it holds./Nhận diện rằng cột mốc chính xác này sẽ trực tiếp định hình sự tự tin mang vào nửa sau của quá trình hòa mình này, dù nó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honestly, the exact moment a role stopped feeling borrowed, closing ten weeks on ownership actually earned./Chủ động nêu tên một cột mốc chân thực trung thực, khoảnh khắc chính xác một vai trò ngừng cảm thấy là mượn tạm, khép lại mười tuần bằng quyền sở hữu thật sự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three-year agreement signed by one name, a trade-off named honestly, and a desk that finally feels entirely his own./Hôm nay khép lại với một thỏa thuận ba năm được ký bởi một cái tên, một sự đánh đổi được nêu tên trung thực, và một bàn làm việc cuối cùng cảm thấy hoàn toàn của riêng anh.</w:t>
      </w:r>
    </w:p>
    <w:p>
      <w:pPr>
        <w:pStyle w:val="Heading1"/>
      </w:pPr>
      <w:r>
        <w:rPr>
          <w:rFonts w:ascii="Arial" w:hAnsi="Arial" w:eastAsia="Arial"/>
          <w:b/>
          <w:sz w:val="32"/>
        </w:rPr>
        <w:t>LESSON 70</w:t>
      </w:r>
    </w:p>
    <w:p>
      <w:pPr>
        <w:keepLines/>
        <w:spacing w:line="276" w:lineRule="auto" w:after="60"/>
      </w:pPr>
      <w:r>
        <w:rPr>
          <w:rFonts w:ascii="Arial" w:hAnsi="Arial" w:eastAsia="Arial"/>
          <w:b/>
          <w:sz w:val="22"/>
        </w:rPr>
        <w:t>A TIMELINE THAT LOOKS PERFECT ON PAPER IS USUALLY HIDING THE ONE RISK THAT WILL ACTUALLY CAUSE THE DELAY</w:t>
      </w:r>
    </w:p>
    <w:p>
      <w:pPr>
        <w:keepLines/>
        <w:spacing w:line="276" w:lineRule="auto" w:after="60"/>
      </w:pPr>
      <w:r>
        <w:rPr>
          <w:rFonts w:ascii="Arial" w:hAnsi="Arial" w:eastAsia="Arial"/>
          <w:sz w:val="22"/>
        </w:rPr>
        <w:t>International Purchasing Specialist Immersion, Stage 1 — A Single Indonesian Furniture Shipment Forces Tony to Chain Three Small Negotiations, a Supplier's Production Status, a Provisional Vessel Booking, and an Honest Report to His Own Mentor, Into One Unbroken Timeline, Learning That an Honest, Uncertain Report Beats a Confident One That Turns Out Wrong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Three things on your calendar this morning, Tony, that's a lot before nine AM./Sáng nay có ba việc trong lịch anh, Tony, khá nhiều trước chín giờ sáng.</w:t>
      </w:r>
    </w:p>
    <w:p>
      <w:pPr>
        <w:keepLines/>
        <w:spacing w:line="276" w:lineRule="auto" w:after="60"/>
      </w:pPr>
      <w:r>
        <w:rPr>
          <w:rFonts w:ascii="Arial" w:hAnsi="Arial" w:eastAsia="Arial"/>
          <w:b/>
          <w:sz w:val="22"/>
        </w:rPr>
        <w:t xml:space="preserve">Tony: </w:t>
      </w:r>
      <w:r>
        <w:rPr>
          <w:rFonts w:ascii="Arial" w:hAnsi="Arial" w:eastAsia="Arial"/>
          <w:sz w:val="22"/>
        </w:rPr>
        <w:t>Push the Indonesian supplier for a status update, book vessel space, and prepare a schedule report for Mai./Thúc nhà cung cấp Indonesia cập nhật tiến độ, đặt chỗ tàu, và chuẩn bị báo cáo lịch trình cho Mai.</w:t>
      </w:r>
    </w:p>
    <w:p>
      <w:pPr>
        <w:keepLines/>
        <w:spacing w:line="276" w:lineRule="auto" w:after="60"/>
      </w:pPr>
      <w:r>
        <w:rPr>
          <w:rFonts w:ascii="Arial" w:hAnsi="Arial" w:eastAsia="Arial"/>
          <w:b/>
          <w:sz w:val="22"/>
        </w:rPr>
        <w:t>NAMING THREE SEPARATE TASKS PLAINLY BEFORE REVEALING HOW TIGHTLY THEY ARE ACTUALLY CONNECTED / NÊU TÊN RÕ RÀNG BA NHIỆM VỤ RIÊNG BIỆT TRƯỚC KHI TIẾT LỘ CHÚNG THẬT SỰ LIÊN KẾT CHẶT CHẼ ĐẾN MỨC NÀO</w:t>
      </w:r>
    </w:p>
    <w:p>
      <w:pPr>
        <w:keepLines/>
        <w:spacing w:line="276" w:lineRule="auto" w:after="60"/>
      </w:pPr>
      <w:r>
        <w:rPr>
          <w:rFonts w:ascii="Arial" w:hAnsi="Arial" w:eastAsia="Arial"/>
          <w:b/>
          <w:sz w:val="22"/>
        </w:rPr>
        <w:t xml:space="preserve">Task line 1: </w:t>
      </w:r>
      <w:r>
        <w:rPr>
          <w:rFonts w:ascii="Arial" w:hAnsi="Arial" w:eastAsia="Arial"/>
          <w:sz w:val="22"/>
        </w:rPr>
        <w:t>Notice a genuinely full calendar accurately, naming the specific count of tasks and the tight timeframe they sit within./Nhận thấy một lịch trình thực sự kín chính xác, nêu tên số lượng nhiệm vụ cụ thể lẫn khung thời gian sát nút chúng nằm trong.</w:t>
      </w:r>
    </w:p>
    <w:p>
      <w:pPr>
        <w:keepLines/>
        <w:spacing w:line="276" w:lineRule="auto" w:after="60"/>
      </w:pPr>
      <w:r>
        <w:rPr>
          <w:rFonts w:ascii="Arial" w:hAnsi="Arial" w:eastAsia="Arial"/>
          <w:b/>
          <w:sz w:val="22"/>
        </w:rPr>
        <w:t xml:space="preserve">Task line 2: </w:t>
      </w:r>
      <w:r>
        <w:rPr>
          <w:rFonts w:ascii="Arial" w:hAnsi="Arial" w:eastAsia="Arial"/>
          <w:sz w:val="22"/>
        </w:rPr>
        <w:t>List all three tasks plainly, naming each one specifically before any connection between them is actually explained./Liệt kê cả ba nhiệm vụ rõ ràng, nêu tên từng nhiệm vụ cụ thể trước khi bất kỳ mối liên hệ nào giữa chúng thật sự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tasks plainly first, before their connection, genuinely helps a listener grasp the scale before the complexity./Nhận diện rằng việc nêu tên ba nhiệm vụ rõ ràng trước, trước mối liên hệ của chúng, thật sự giúp người nghe nắm bắt quy mô trước sự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plain list as the honest opening inventory for a day that will reveal itself as one chained timeline, not three./Ghi nhận danh sách rõ ràng này là bảng kê khai mở đầu trung thực cho một ngày sẽ tự bộc lộ là một dòng thời gian nối liền, không phải ba.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counting tasks on a calendar, unprompted, reflects genuine, practised attentiveness built across eleven weeks./Nhận diện rằng một tài xế đếm các nhiệm vụ trên lịch, không cần nhắc, phản ánh sự chú tâm chân thực, đã rèn luyện qua mười một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named in order, will directly shape the sequence each task is actually tackled in today./Nhận diện rằng danh sách chính xác này, được nêu theo thứ tự, sẽ trực tiếp định hình trình tự mỗi nhiệm vụ thật sự được xử lý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separate tasks plainly before revealing how tightly they are actually connected, letting the scale register before the complexity does./Chủ động nêu tên rõ ràng ba nhiệm vụ riêng biệt trước khi tiết lộ chúng thật sự liên kết chặt chẽ đến mức nào, để quy mô được ghi nhận trước khi sự phức tạp đến.</w:t>
      </w:r>
    </w:p>
    <w:p>
      <w:pPr>
        <w:keepLines/>
        <w:spacing w:line="276" w:lineRule="auto" w:after="60"/>
      </w:pPr>
      <w:r>
        <w:rPr>
          <w:rFonts w:ascii="Arial" w:hAnsi="Arial" w:eastAsia="Arial"/>
          <w:b/>
          <w:sz w:val="22"/>
        </w:rPr>
        <w:t xml:space="preserve">Personal Driver: </w:t>
      </w:r>
      <w:r>
        <w:rPr>
          <w:rFonts w:ascii="Arial" w:hAnsi="Arial" w:eastAsia="Arial"/>
          <w:sz w:val="22"/>
        </w:rPr>
        <w:t>All connected to the same shipment?/Tất cả liên quan cùng một lô hàng à?</w:t>
      </w:r>
    </w:p>
    <w:p>
      <w:pPr>
        <w:keepLines/>
        <w:spacing w:line="276" w:lineRule="auto" w:after="60"/>
      </w:pPr>
      <w:r>
        <w:rPr>
          <w:rFonts w:ascii="Arial" w:hAnsi="Arial" w:eastAsia="Arial"/>
          <w:b/>
          <w:sz w:val="22"/>
        </w:rPr>
        <w:t xml:space="preserve">Tony: </w:t>
      </w:r>
      <w:r>
        <w:rPr>
          <w:rFonts w:ascii="Arial" w:hAnsi="Arial" w:eastAsia="Arial"/>
          <w:sz w:val="22"/>
        </w:rPr>
        <w:t>Same one, if production runs late, the vessel booking and my report to Mai both have to shift too./Cùng một lô, nếu sản xuất trễ, cả đặt chỗ tàu lẫn báo cáo cho Mai cũng phải dời theo.</w:t>
      </w:r>
    </w:p>
    <w:p>
      <w:pPr>
        <w:keepLines/>
        <w:spacing w:line="276" w:lineRule="auto" w:after="60"/>
      </w:pPr>
      <w:r>
        <w:rPr>
          <w:rFonts w:ascii="Arial" w:hAnsi="Arial" w:eastAsia="Arial"/>
          <w:b/>
          <w:sz w:val="22"/>
        </w:rPr>
        <w:t>EXPLAINING A DOMINO CHAIN EXPLICITLY RATHER THAN LETTING THREE TASKS APPEAR INDEPENDENT / GIẢI THÍCH RÕ RÀNG MỘT CHUỖI DOMINO THAY VÌ ĐỂ BA NHIỆM VỤ CÓ VẺ ĐỘC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connecting question, checking whether three separate-sounding tasks actually share one root cause./Hỏi một câu hỏi kết nối thực sự sắc bén, kiểm tra liệu ba nhiệm vụ nghe có vẻ riêng biệt có thật sự chia sẻ một nguyên nhân gốc không.</w:t>
      </w:r>
    </w:p>
    <w:p>
      <w:pPr>
        <w:keepLines/>
        <w:spacing w:line="276" w:lineRule="auto" w:after="60"/>
      </w:pPr>
      <w:r>
        <w:rPr>
          <w:rFonts w:ascii="Arial" w:hAnsi="Arial" w:eastAsia="Arial"/>
          <w:b/>
          <w:sz w:val="22"/>
        </w:rPr>
        <w:t xml:space="preserve">Task line 2: </w:t>
      </w:r>
      <w:r>
        <w:rPr>
          <w:rFonts w:ascii="Arial" w:hAnsi="Arial" w:eastAsia="Arial"/>
          <w:sz w:val="22"/>
        </w:rPr>
        <w:t>Confirm this domino chain explicitly, naming the exact sequence, production then booking then report, that actually links them./Xác nhận chuỗi domino này rõ ràng, nêu tên trình tự chính xác, sản xuất rồi đặt chỗ rồi báo cáo, thật sự liên kết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domino chain explicitly, rather than letting tasks appear independent, genuinely changes how each one is actually prioritised./Nhận diện rằng việc giải thích rõ ràng một chuỗi domino, thay vì để các nhiệm vụ có vẻ độc lập, thật sự thay đổi cách mỗi nhiệm vụ thật sự được ưu tiên.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chain as the exact structural insight that will organise the entire logic of today./Ghi nhận chuỗi rõ ràng này là chính hiểu biết cấu trúc sẽ tổ chức toàn bộ logic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connecting question reflects genuine curiosity about how today's work actually fits together./Nhận diện rằng một tài xế hỏi đúng câu hỏi kết nối này phản ánh sự tò mò chân thực về cách công việc hôm nay thật sự khớp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chain will directly determine why the supplier call, not the vessel booking, actually happens first today./Nhận diện rằng chuỗi chính xác này sẽ trực tiếp quyết định vì sao cuộc gọi với nhà cung cấp, không phải đặt chỗ tàu, thật sự diễn ra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domino chain explicitly rather than let three tasks appear independent, naming the real structure before acting inside it./Chủ động giải thích rõ ràng một chuỗi domino thay vì để ba nhiệm vụ có vẻ độc lập, nêu tên cấu trúc thật trước khi hành động bên trong nó.</w:t>
      </w:r>
    </w:p>
    <w:p>
      <w:pPr>
        <w:keepLines/>
        <w:spacing w:line="276" w:lineRule="auto" w:after="60"/>
      </w:pPr>
      <w:r>
        <w:rPr>
          <w:rFonts w:ascii="Arial" w:hAnsi="Arial" w:eastAsia="Arial"/>
          <w:b/>
          <w:sz w:val="22"/>
        </w:rPr>
        <w:t xml:space="preserve">Personal Driver: </w:t>
      </w:r>
      <w:r>
        <w:rPr>
          <w:rFonts w:ascii="Arial" w:hAnsi="Arial" w:eastAsia="Arial"/>
          <w:sz w:val="22"/>
        </w:rPr>
        <w:t>Which one do you actually tackle first, then?/Vậy anh thật sự làm cái nào trước?</w:t>
      </w:r>
    </w:p>
    <w:p>
      <w:pPr>
        <w:keepLines/>
        <w:spacing w:line="276" w:lineRule="auto" w:after="60"/>
      </w:pPr>
      <w:r>
        <w:rPr>
          <w:rFonts w:ascii="Arial" w:hAnsi="Arial" w:eastAsia="Arial"/>
          <w:b/>
          <w:sz w:val="22"/>
        </w:rPr>
        <w:t xml:space="preserve">Tony: </w:t>
      </w:r>
      <w:r>
        <w:rPr>
          <w:rFonts w:ascii="Arial" w:hAnsi="Arial" w:eastAsia="Arial"/>
          <w:sz w:val="22"/>
        </w:rPr>
        <w:t>The supplier call, always, everything else today depends on what Hendra actually tells me./Cuộc gọi nhà cung cấp, luôn luôn, mọi thứ khác hôm nay phụ thuộc vào điều Hendra thật sự nói với tôi.</w:t>
      </w:r>
    </w:p>
    <w:p>
      <w:pPr>
        <w:keepLines/>
        <w:spacing w:line="276" w:lineRule="auto" w:after="60"/>
      </w:pPr>
      <w:r>
        <w:rPr>
          <w:rFonts w:ascii="Arial" w:hAnsi="Arial" w:eastAsia="Arial"/>
          <w:b/>
          <w:sz w:val="22"/>
        </w:rPr>
        <w:t>IDENTIFYING THE ONE UPSTREAM TASK THAT ACTUALLY DETERMINES EVERYTHING DOWNSTREAM / XÁC ĐỊNH MỘT NHIỆM VỤ THƯỢNG NGUỒN DUY NHẤT THẬT SỰ QUYẾT ĐỊNH MỌI THỨ Ở HẠ NGUỒN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which task in a chain actually needs to happen first./Hỏi một câu hỏi trình tự thực sự thực tế, kiểm tra nhiệm vụ nào trong một chuỗi thật sự cần diễn ra trước.</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upstream task and the exact reason everything else actually depends on it./Trả lời dứt khoát, nêu tên nhiệm vụ thượng nguồn cụ thể lẫn lý do chính xác mọi thứ khác thật sự phụ thuộc vào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one upstream task that determines everything downstream genuinely prevents wasted effort on tasks not yet actually ready./Nhận diện rằng việc xác định một nhiệm vụ thượng nguồn duy nhất quyết định mọi thứ ở hạ nguồn thật sự ngăn chặn nỗ lực lãng phí vào các nhiệm vụ chưa thật sự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organise the entire structure of today's three tasks./Ghi nhận lựa chọn trình tự này là chính kỷ luật sẽ tổ chức toàn bộ cấu trúc của ba nhiệm vụ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practical follow-up reflects genuine interest in how today's plan is actually structured, not just what it contains./Nhận diện rằng một tài xế hỏi câu hỏi tiếp nối thực tế này phản ánh sự quan tâm chân thực đến cách kế hoạch hôm nay thật sự được cấu trúc, không chỉ nó chứa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confidently the vessel booking can actually proceed an hour from now./Nhận diện rằng trình tự chính xác này sẽ trực tiếp quyết định mức độ tự tin việc đặt chỗ tàu thật sự có thể tiến hành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one upstream task that actually determines everything downstream, sequencing today around the fact, not the calendar order./Chủ động xác định một nhiệm vụ thượng nguồn duy nhất thật sự quyết định mọi thứ ở hạ nguồn, sắp xếp hôm nay xung quanh sự thật, không phải thứ tự trên lịch.</w:t>
      </w:r>
    </w:p>
    <w:p>
      <w:pPr>
        <w:keepLines/>
        <w:spacing w:line="276" w:lineRule="auto" w:after="60"/>
      </w:pPr>
      <w:r>
        <w:rPr>
          <w:rFonts w:ascii="Arial" w:hAnsi="Arial" w:eastAsia="Arial"/>
          <w:b/>
          <w:sz w:val="22"/>
        </w:rPr>
        <w:t xml:space="preserve">Personal Driver: </w:t>
      </w:r>
      <w:r>
        <w:rPr>
          <w:rFonts w:ascii="Arial" w:hAnsi="Arial" w:eastAsia="Arial"/>
          <w:sz w:val="22"/>
        </w:rPr>
        <w:t>Eleven weeks now, and today's the first time I've heard you plan out loud like that./Mười một tuần rồi, và hôm nay là lần đầu em nghe anh lên kế hoạch thành lời như vậy.</w:t>
      </w:r>
    </w:p>
    <w:p>
      <w:pPr>
        <w:keepLines/>
        <w:spacing w:line="276" w:lineRule="auto" w:after="60"/>
      </w:pPr>
      <w:r>
        <w:rPr>
          <w:rFonts w:ascii="Arial" w:hAnsi="Arial" w:eastAsia="Arial"/>
          <w:b/>
          <w:sz w:val="22"/>
        </w:rPr>
        <w:t xml:space="preserve">Tony: </w:t>
      </w:r>
      <w:r>
        <w:rPr>
          <w:rFonts w:ascii="Arial" w:hAnsi="Arial" w:eastAsia="Arial"/>
          <w:sz w:val="22"/>
        </w:rPr>
        <w:t>It's a new kind of day, less about one hard conversation, more about keeping three easier ones in the right order./Đây là một kiểu ngày mới, ít về một cuộc trò chuyện khó, nhiều hơn về việc giữ ba cuộc dễ hơn theo đúng thứ tự.</w:t>
      </w:r>
    </w:p>
    <w:p>
      <w:pPr>
        <w:keepLines/>
        <w:spacing w:line="276" w:lineRule="auto" w:after="60"/>
      </w:pPr>
      <w:r>
        <w:rPr>
          <w:rFonts w:ascii="Arial" w:hAnsi="Arial" w:eastAsia="Arial"/>
          <w:b/>
          <w:sz w:val="22"/>
        </w:rPr>
        <w:t>RECOGNISING A NEW CATEGORY OF DIFFICULTY, ORCHESTRATION RATHER THAN CONFRONTATION / NHẬN DIỆN MỘT LOẠI KHÓ KHĂN MỚI, SỰ ĐIỀU PHỐI THAY VÌ SỰ ĐỐI ĐẦU</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comment, naming the specific novelty, planning out loud, noticed for the first time./Đưa ra một nhận xét thực sự quan sát tinh tế, nêu tên sự mới lạ cụ thể, lên kế hoạch thành lời, được nhận thấy lần đầu.</w:t>
      </w:r>
    </w:p>
    <w:p>
      <w:pPr>
        <w:keepLines/>
        <w:spacing w:line="276" w:lineRule="auto" w:after="60"/>
      </w:pPr>
      <w:r>
        <w:rPr>
          <w:rFonts w:ascii="Arial" w:hAnsi="Arial" w:eastAsia="Arial"/>
          <w:b/>
          <w:sz w:val="22"/>
        </w:rPr>
        <w:t xml:space="preserve">Task line 2: </w:t>
      </w:r>
      <w:r>
        <w:rPr>
          <w:rFonts w:ascii="Arial" w:hAnsi="Arial" w:eastAsia="Arial"/>
          <w:sz w:val="22"/>
        </w:rPr>
        <w:t>Confirm this novelty precisely, distinguishing today's actual challenge, sequencing, from the harder-conversation challenges of past weeks./Xác nhận sự mới lạ này chính xác, phân biệt thử thách thật sự hôm nay, sắp xếp trình tự, khỏi các thử thách cuộc trò chuyện khó hơn của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orchestration, keeping several easier things in the right order, is a genuinely different skill from confronting one hard thing directly./Nhận diện rằng sự điều phối, giữ nhiều điều dễ hơn theo đúng thứ tự, thật sự là một kỹ năng khác với việc đối đầu trực tiếp một điều khó.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category this entire day belongs to, different from any negotiation lesson before it./Ghi nhận sự phân biệt này là chính hạng mục cả ngày này thuộc về, khác với bất kỳ bài học đàm phán nào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eleven weeks of listening closely, reflects genuine familiarity with how Tony actually works./Nhận diện rằng một tài xế nhận thấy đúng sự thay đổi này, sau mười một tuần lắng nghe sát sao, phản ánh sự quen thuộc chân thực với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today's success, by smooth sequencing rather than by any single win./Nhận diện rằng sự nhận diện chính xác này sẽ trực tiếp định hình cách Tony đánh giá thành công hôm nay, bằng sự sắp xếp suôn sẻ thay vì bằng bất kỳ chiến thắng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category of difficulty, orchestration rather than confrontation, naming what actually makes today different./Chủ động nhận diện một loại khó khăn mới, sự điều phối thay vì sự đối đầu, nêu tên điều thật sự khiến hôm nay khác biệt.</w:t>
      </w:r>
    </w:p>
    <w:p>
      <w:pPr>
        <w:keepLines/>
        <w:spacing w:line="276" w:lineRule="auto" w:after="60"/>
      </w:pPr>
      <w:r>
        <w:rPr>
          <w:rFonts w:ascii="Arial" w:hAnsi="Arial" w:eastAsia="Arial"/>
          <w:b/>
          <w:sz w:val="22"/>
        </w:rPr>
        <w:t xml:space="preserve">Personal Driver: </w:t>
      </w:r>
      <w:r>
        <w:rPr>
          <w:rFonts w:ascii="Arial" w:hAnsi="Arial" w:eastAsia="Arial"/>
          <w:sz w:val="22"/>
        </w:rPr>
        <w:t>Straight to the office then, no detours, keep the morning tight for you./Vậy đi thẳng đến văn phòng, không đường vòng, giữ buổi sáng gọn gàng cho anh.</w:t>
      </w:r>
    </w:p>
    <w:p>
      <w:pPr>
        <w:keepLines/>
        <w:spacing w:line="276" w:lineRule="auto" w:after="60"/>
      </w:pPr>
      <w:r>
        <w:rPr>
          <w:rFonts w:ascii="Arial" w:hAnsi="Arial" w:eastAsia="Arial"/>
          <w:b/>
          <w:sz w:val="22"/>
        </w:rPr>
        <w:t xml:space="preserve">Tony: </w:t>
      </w:r>
      <w:r>
        <w:rPr>
          <w:rFonts w:ascii="Arial" w:hAnsi="Arial" w:eastAsia="Arial"/>
          <w:sz w:val="22"/>
        </w:rPr>
        <w:t>Thank you, that's exactly the kind of small thing that keeps a chained day from actually falling apart./Cảm ơn em, đó chính xác là kiểu điều nhỏ giữ cho một ngày nối chuỗi không thật sự sụp đổ.</w:t>
      </w:r>
    </w:p>
    <w:p>
      <w:pPr>
        <w:keepLines/>
        <w:spacing w:line="276" w:lineRule="auto" w:after="60"/>
      </w:pPr>
      <w:r>
        <w:rPr>
          <w:rFonts w:ascii="Arial" w:hAnsi="Arial" w:eastAsia="Arial"/>
          <w:b/>
          <w:sz w:val="22"/>
        </w:rPr>
        <w:t>RECEIVING A SMALL, PRACTICAL OFFER AS GENUINELY PROTECTIVE OF A TIGHTLY CHAINED SCHEDULE / ĐÓN NHẬN MỘT LỜI ĐỀ NGHỊ THỰC TẾ NHỎ LÀ THẬT SỰ BẢO VỆ MỘT LỊCH TRÌNH ĐƯỢC NỐI CHUỖI CHẶT CHẼ</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adjustment, naming the specific choice, no detours, that protects a tight morning./Đề nghị một sự điều chỉnh thực sự thực tế, nêu tên lựa chọn cụ thể, không đường vòng, bảo vệ một buổi sáng sát nút.</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why a small detail like this actually matters on a chained day./Chấp nhận lời đề nghị này biết ơn, nêu tên rõ ràng vì sao một chi tiết nhỏ như vậy thật sự quan trọng vào một ngày nối chuỗi.</w:t>
      </w:r>
    </w:p>
    <w:p>
      <w:pPr>
        <w:keepLines/>
        <w:spacing w:line="276" w:lineRule="auto" w:after="60"/>
      </w:pPr>
      <w:r>
        <w:rPr>
          <w:rFonts w:ascii="Arial" w:hAnsi="Arial" w:eastAsia="Arial"/>
          <w:b/>
          <w:sz w:val="22"/>
        </w:rPr>
        <w:t xml:space="preserve">Task line 3: </w:t>
      </w:r>
      <w:r>
        <w:rPr>
          <w:rFonts w:ascii="Arial" w:hAnsi="Arial" w:eastAsia="Arial"/>
          <w:sz w:val="22"/>
        </w:rPr>
        <w:t>Recognise that on a tightly chained schedule, a small saved delay genuinely matters more than it would on an ordinary, unlinked day./Nhận diện rằng trên một lịch trình được nối chuỗi chặt chẽ, một sự trì hoãn nhỏ được tiết kiệm thật sự quan trọng hơn nó sẽ có trên một ngày bình thường, không liên kết.</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practical attentiveness this driver has shown across the entire book./Ghi nhận cử chỉ nhỏ này là thầm lặng mở rộng chính sự chú tâm thực tế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adjustment unprompted, right after hearing the domino structure explained, reflects genuine understanding of what today actually needs./Nhận diện rằng việc đề nghị sự điều chỉnh này không cần nhắc, ngay sau khi nghe cấu trúc domino được giải thích, phản ánh sự thấu hiểu chân thực về điều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saved minutes will directly translate into more room before the first, most important call of the day./Nhận diện rằng vài phút được tiết kiệm này sẽ trực tiếp chuyển thành nhiều không gian hơn trước cuộc gọi đầu tiên, quan trọng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offer as genuinely protective of a tightly chained schedule, letting a small kindness matter as much as it does./Chủ động đón nhận một lời đề nghị thực tế nhỏ là thật sự bảo vệ một lịch trình được nối chuỗi chặt chẽ,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Nervous about any one of the three, or is it more the juggling itself?/Có lo về việc nào trong ba việc không, hay chủ yếu là việc tung hứng cùng lúc?</w:t>
      </w:r>
    </w:p>
    <w:p>
      <w:pPr>
        <w:keepLines/>
        <w:spacing w:line="276" w:lineRule="auto" w:after="60"/>
      </w:pPr>
      <w:r>
        <w:rPr>
          <w:rFonts w:ascii="Arial" w:hAnsi="Arial" w:eastAsia="Arial"/>
          <w:b/>
          <w:sz w:val="22"/>
        </w:rPr>
        <w:t xml:space="preserve">Tony: </w:t>
      </w:r>
      <w:r>
        <w:rPr>
          <w:rFonts w:ascii="Arial" w:hAnsi="Arial" w:eastAsia="Arial"/>
          <w:sz w:val="22"/>
        </w:rPr>
        <w:t>The juggling, honestly, each piece alone is easy, it's keeping the order straight that takes real focus./Việc tung hứng, thành thật thì, mỗi phần riêng lẻ đều dễ, giữ đúng thứ tự mới cần sự tập trung thật sự.</w:t>
      </w:r>
    </w:p>
    <w:p>
      <w:pPr>
        <w:keepLines/>
        <w:spacing w:line="276" w:lineRule="auto" w:after="60"/>
      </w:pPr>
      <w:r>
        <w:rPr>
          <w:rFonts w:ascii="Arial" w:hAnsi="Arial" w:eastAsia="Arial"/>
          <w:b/>
          <w:sz w:val="22"/>
        </w:rPr>
        <w:t>LOCATING THE ACTUAL SOURCE OF DIFFICULTY IN COORDINATION RATHER THAN IN ANY SINGLE TASK / XÁC ĐỊNH NGUỒN GỐC KHÓ KHĂN THẬT SỰ NẰM Ở SỰ ĐIỀU PHỐI THAY VÌ Ở BẤT KỲ NHIỆM VỤ ĐƠN LẺ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diagnostic question, distinguishing worry about content from worry about coordination itself./Hỏi một câu hỏi chẩn đoán thực sự chính xác, phân biệt nỗi lo về nội dung với nỗi lo về chính sự điều phối.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actual source of difficulty, sequencing, rather than any single task's content./Trả lời trung thực và chính xác, nêu tên nguồn gốc khó khăn thật sự, sự sắp xếp trình tự, thay vì nội dung của bất kỳ nhiệm vụ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difficulty in coordination, rather than in any single task, genuinely changes what kind of focus the day actually requires./Nhận diện rằng việc xác định khó khăn nằm ở sự điều phối, thay vì ở bất kỳ nhiệm vụ đơn lẻ nào, thật sự thay đổi kiểu tập trung ngày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diagnosis as the exact frame that will keep today's energy aimed at sequencing, not at any one hard conversation./Ghi nhận chẩn đoán chính xác này là chính khung sẽ giữ cho năng lượng hôm nay nhắm vào việc sắp xếp trình tự, không phải vào bất kỳ cuộc trò chuyện khó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precise diagnostic question reflects genuine understanding of the difference between content and coordination./Nhận diện rằng một tài xế hỏi đúng câu hỏi chẩn đoán chính xác này phản ánh sự thấu hiểu chân thực về sự khác biệt giữa nội dung và sự điều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diagnosis will directly shape how Tony actually paces himself across the three conversations still ahead today./Nhận diện rằng chẩn đoán chính xác này sẽ trực tiếp định hình cách Tony thật sự phân bổ nhịp độ suốt ba cuộc trò chuyện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actual source of difficulty in coordination rather than in any single task, aiming today's focus where it is actually needed./Chủ động xác định nguồn gốc khó khăn thật sự nằm ở sự điều phối thay vì ở bất kỳ nhiệm vụ đơn lẻ nào, nhắm sự tập trung hôm nay đúng nơi nó thật sự cần.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three tasks honestly and revealed, before the office door, that they were never really three at all./Hôm nay khép lại một chuyến xe đưa đón đã nêu tên ba nhiệm vụ trung thực và tiết lộ, trước cả cửa văn phòng, rằng chúng chưa bao giờ thật sự là ba cả.</w:t>
      </w:r>
    </w:p>
    <w:p>
      <w:pPr>
        <w:pStyle w:val="Heading2"/>
      </w:pPr>
      <w:r>
        <w:rPr>
          <w:rFonts w:ascii="Arial" w:hAnsi="Arial" w:eastAsia="Arial"/>
          <w:b/>
          <w:sz w:val="26"/>
        </w:rPr>
        <w:t>NGÀY 2: Giờ làm việc — cuộc gọi "dí hàng" với Mr. Hendra Wijaya</w:t>
      </w:r>
    </w:p>
    <w:p>
      <w:pPr>
        <w:keepLines/>
        <w:spacing w:line="276" w:lineRule="auto" w:after="60"/>
      </w:pPr>
      <w:r>
        <w:rPr>
          <w:rFonts w:ascii="Arial" w:hAnsi="Arial" w:eastAsia="Arial"/>
          <w:b/>
          <w:sz w:val="22"/>
        </w:rPr>
        <w:t xml:space="preserve">Production Manager: </w:t>
      </w:r>
      <w:r>
        <w:rPr>
          <w:rFonts w:ascii="Arial" w:hAnsi="Arial" w:eastAsia="Arial"/>
          <w:sz w:val="22"/>
        </w:rPr>
        <w:t>Tony, good morning, production is at eighty percent, we're on track for Friday completion./Tony, chào buổi sáng, sản xuất đạt tám mươi phần trăm, mình đang đúng tiến độ để hoàn thành thứ Sáu.</w:t>
      </w:r>
    </w:p>
    <w:p>
      <w:pPr>
        <w:keepLines/>
        <w:spacing w:line="276" w:lineRule="auto" w:after="60"/>
      </w:pPr>
      <w:r>
        <w:rPr>
          <w:rFonts w:ascii="Arial" w:hAnsi="Arial" w:eastAsia="Arial"/>
          <w:b/>
          <w:sz w:val="22"/>
        </w:rPr>
        <w:t xml:space="preserve">Tony: </w:t>
      </w:r>
      <w:r>
        <w:rPr>
          <w:rFonts w:ascii="Arial" w:hAnsi="Arial" w:eastAsia="Arial"/>
          <w:sz w:val="22"/>
        </w:rPr>
        <w:t>That's good to hear, though I need to book vessel space today, can you confirm Friday with full confidence?/Nghe tốt đấy, dù tôi cần đặt chỗ tàu hôm nay, anh có thể xác nhận thứ Sáu với sự tự tin đầy đủ không?</w:t>
      </w:r>
    </w:p>
    <w:p>
      <w:pPr>
        <w:keepLines/>
        <w:spacing w:line="276" w:lineRule="auto" w:after="60"/>
      </w:pPr>
      <w:r>
        <w:rPr>
          <w:rFonts w:ascii="Arial" w:hAnsi="Arial" w:eastAsia="Arial"/>
          <w:b/>
          <w:sz w:val="22"/>
        </w:rPr>
        <w:t>PUSHING PAST A REASSURING STATUS UPDATE TO ASK FOR THE EXACT LEVEL OF CONFIDENCE BEHIND IT / VƯỢT QUA MỘT CẬP NHẬT TÌNH TRẠNG TRẤN AN ĐỂ HỎI VỀ MỨC ĐỘ TỰ TIN CHÍNH XÁC PHÍA SAU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positive status update, naming both the exact percentage complete and the target completion day./Báo cáo một cập nhật tình trạng thực sự tích cực, nêu tên cả tỷ lệ hoàn thành chính xác lẫn ngày hoàn thành mục tiêu.</w:t>
      </w:r>
    </w:p>
    <w:p>
      <w:pPr>
        <w:keepLines/>
        <w:spacing w:line="276" w:lineRule="auto" w:after="60"/>
      </w:pPr>
      <w:r>
        <w:rPr>
          <w:rFonts w:ascii="Arial" w:hAnsi="Arial" w:eastAsia="Arial"/>
          <w:b/>
          <w:sz w:val="22"/>
        </w:rPr>
        <w:t xml:space="preserve">Task line 2: </w:t>
      </w:r>
      <w:r>
        <w:rPr>
          <w:rFonts w:ascii="Arial" w:hAnsi="Arial" w:eastAsia="Arial"/>
          <w:sz w:val="22"/>
        </w:rPr>
        <w:t>Push past this reassurance immediately, naming the specific reason, a same-day booking, that requires more than a general confidence./Vượt qua sự trấn an này ngay lập tức, nêu tên lý do cụ thể, một lần đặt chỗ trong ngày, đòi hỏi nhiều hơn một sự tự tin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past a reassuring status update, to ask for its exact confidence level, genuinely protects a decision that depends on it./Nhận diện rằng việc vượt qua một cập nhật tình trạng trấn an, để hỏi về mức độ tự tin chính xác của nó, thật sự bảo vệ một quyết định phụ thuộc vào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push as the exact discipline that turns a friendly update into something a real decision can actually rest on./Ghi nhận sự vượt qua chính xác này là chính kỷ luật biến một cập nhật thân thiện thành điều một quyết định thật sự có thể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opening with a specific, positive figure, rather than a vague reassurance, reflects genuine professional clarity from the first sentence./Nhận diện rằng anh Hendra mở đầu bằng một con số cụ thể, tích cực, thay vì một sự trấn an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push for confidence will directly determine how the vessel booking is actually structured within the hour./Nhận diện rằng sự thúc đẩy chính xác này về sự tự tin sẽ trực tiếp quyết định cách đặt chỗ tàu thật sự được cấu trúc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push past a reassuring status update to ask for the exact level of confidence behind it, refusing to let a friendly tone replace a real number./Chủ động vượt qua một cập nhật tình trạng trấn an để hỏi về mức độ tự tin chính xác phía sau nó, từ chối để một tông giọng thân thiện thay thế cho một con số thật.</w:t>
      </w:r>
    </w:p>
    <w:p>
      <w:pPr>
        <w:keepLines/>
        <w:spacing w:line="276" w:lineRule="auto" w:after="60"/>
      </w:pPr>
      <w:r>
        <w:rPr>
          <w:rFonts w:ascii="Arial" w:hAnsi="Arial" w:eastAsia="Arial"/>
          <w:b/>
          <w:sz w:val="22"/>
        </w:rPr>
        <w:t xml:space="preserve">Production Manager: </w:t>
      </w:r>
      <w:r>
        <w:rPr>
          <w:rFonts w:ascii="Arial" w:hAnsi="Arial" w:eastAsia="Arial"/>
          <w:sz w:val="22"/>
        </w:rPr>
        <w:t>Ninety percent confidence, the last twenty percent depends on final quality inspection tomorrow./Tự tin chín mươi phần trăm, hai mươi phần trăm cuối phụ thuộc vào kiểm định chất lượng cuối cùng ngày mai.</w:t>
      </w:r>
    </w:p>
    <w:p>
      <w:pPr>
        <w:keepLines/>
        <w:spacing w:line="276" w:lineRule="auto" w:after="60"/>
      </w:pPr>
      <w:r>
        <w:rPr>
          <w:rFonts w:ascii="Arial" w:hAnsi="Arial" w:eastAsia="Arial"/>
          <w:b/>
          <w:sz w:val="22"/>
        </w:rPr>
        <w:t xml:space="preserve">Tony: </w:t>
      </w:r>
      <w:r>
        <w:rPr>
          <w:rFonts w:ascii="Arial" w:hAnsi="Arial" w:eastAsia="Arial"/>
          <w:sz w:val="22"/>
        </w:rPr>
        <w:t>Understood, I'll book the vessel for Friday, but let's agree you'll flag me immediately if inspection finds a delay./Đã hiểu, tôi sẽ đặt tàu cho thứ Sáu, nhưng mình thống nhất anh sẽ báo tôi ngay nếu kiểm định phát hiện trễ.</w:t>
      </w:r>
    </w:p>
    <w:p>
      <w:pPr>
        <w:keepLines/>
        <w:spacing w:line="276" w:lineRule="auto" w:after="60"/>
      </w:pPr>
      <w:r>
        <w:rPr>
          <w:rFonts w:ascii="Arial" w:hAnsi="Arial" w:eastAsia="Arial"/>
          <w:b/>
          <w:sz w:val="22"/>
        </w:rPr>
        <w:t>ACTING ON A NINETY-PERCENT CONFIDENCE WHILE EXPLICITLY NAMING WHAT COVERS THE REMAINING TEN / HÀNH ĐỘNG DỰA TRÊN MỘT SỰ TỰ TIN CHÍN MƯƠI PHẦN TRĂM TRONG KHI NÊU TÊN RÕ RÀNG ĐIỀU BAO PHỦ MƯỜI PHẦN TRĂM CÒN LẠI</w:t>
      </w:r>
    </w:p>
    <w:p>
      <w:pPr>
        <w:keepLines/>
        <w:spacing w:line="276" w:lineRule="auto" w:after="60"/>
      </w:pPr>
      <w:r>
        <w:rPr>
          <w:rFonts w:ascii="Arial" w:hAnsi="Arial" w:eastAsia="Arial"/>
          <w:b/>
          <w:sz w:val="22"/>
        </w:rPr>
        <w:t xml:space="preserve">Task line 1: </w:t>
      </w:r>
      <w:r>
        <w:rPr>
          <w:rFonts w:ascii="Arial" w:hAnsi="Arial" w:eastAsia="Arial"/>
          <w:sz w:val="22"/>
        </w:rPr>
        <w:t>Answer with a precise confidence figure, naming both the specific percentage and the exact remaining condition it depends on./Trả lời bằng một con số tự tin chính xác, nêu tên cả tỷ lệ phần trăm cụ thể lẫn điều kiện còn lại chính xác nó phụ thuộc vào.</w:t>
      </w:r>
    </w:p>
    <w:p>
      <w:pPr>
        <w:keepLines/>
        <w:spacing w:line="276" w:lineRule="auto" w:after="60"/>
      </w:pPr>
      <w:r>
        <w:rPr>
          <w:rFonts w:ascii="Arial" w:hAnsi="Arial" w:eastAsia="Arial"/>
          <w:b/>
          <w:sz w:val="22"/>
        </w:rPr>
        <w:t xml:space="preserve">Task line 2: </w:t>
      </w:r>
      <w:r>
        <w:rPr>
          <w:rFonts w:ascii="Arial" w:hAnsi="Arial" w:eastAsia="Arial"/>
          <w:sz w:val="22"/>
        </w:rPr>
        <w:t>Act on this figure decisively, immediately naming the specific safeguard, an immediate flag, that covers the honest remaining risk./Hành động dựa trên con số này một cách dứt khoát, ngay lập tức nêu tên biện pháp bảo vệ cụ thể, một lá cờ ngay lập tức, bao phủ rủi ro còn lại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ninety percent confidence, with the remaining ten explicitly covered, is genuinely wiser than waiting for a confidence that will never actually reach a hundred./Nhận diện rằng việc hành động dựa trên sự tự tin chín mươi phần trăm, với mười phần trăm còn lại được bao phủ rõ ràng, thật sự khôn ngoan hơn việc chờ một sự tự tin sẽ không bao giờ thật sự đạt một trăm.</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the exact structure that will let today's booking proceed without pretending certainty that doesn't exist./Ghi nhận thỏa thuận này là chính cấu trúc sẽ để việc đặt chỗ hôm nay tiến hành mà không giả vờ sự chắc chắn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the exact source of remaining risk, quality inspection, rather than hiding it, reflects genuine transparency from a new supplier./Nhận diện rằng anh Hendra nêu tên nguồn gốc chính xác của rủi ro còn lại, kiểm định chất lượng, thay vì che giấu nó, phản ánh sự minh bạch chân thực từ một nhà cung cấp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directly determine how quickly Tony can actually adjust the booking if tomorrow's inspection goes wrong./Nhận diện rằng thỏa thuận chính xác này sẽ trực tiếp quyết định mức độ nhanh chóng Tony thật sự có thể điều chỉnh đặt chỗ nếu kiểm định ngày mai gặp vấn đề.</w:t>
      </w:r>
    </w:p>
    <w:p>
      <w:pPr>
        <w:keepLines/>
        <w:spacing w:line="276" w:lineRule="auto" w:after="60"/>
      </w:pPr>
      <w:r>
        <w:rPr>
          <w:rFonts w:ascii="Arial" w:hAnsi="Arial" w:eastAsia="Arial"/>
          <w:b/>
          <w:sz w:val="22"/>
        </w:rPr>
        <w:t xml:space="preserve">Task line 7: </w:t>
      </w:r>
      <w:r>
        <w:rPr>
          <w:rFonts w:ascii="Arial" w:hAnsi="Arial" w:eastAsia="Arial"/>
          <w:sz w:val="22"/>
        </w:rPr>
        <w:t>Deliberately act on a ninety-percent confidence while explicitly naming what covers the remaining ten, moving forward without pretending false certainty./Chủ động hành động dựa trên một sự tự tin chín mươi phần trăm trong khi nêu tên rõ ràng điều bao phủ mười phần trăm còn lại, tiến hành mà không giả vờ sự chắc chắn giả tạo.</w:t>
      </w:r>
    </w:p>
    <w:p>
      <w:pPr>
        <w:keepLines/>
        <w:spacing w:line="276" w:lineRule="auto" w:after="60"/>
      </w:pPr>
      <w:r>
        <w:rPr>
          <w:rFonts w:ascii="Arial" w:hAnsi="Arial" w:eastAsia="Arial"/>
          <w:b/>
          <w:sz w:val="22"/>
        </w:rPr>
        <w:t xml:space="preserve">Production Manager: </w:t>
      </w:r>
      <w:r>
        <w:rPr>
          <w:rFonts w:ascii="Arial" w:hAnsi="Arial" w:eastAsia="Arial"/>
          <w:sz w:val="22"/>
        </w:rPr>
        <w:t>Fair enough, I'll message you the moment inspection finishes tomorrow afternoon./Hợp lý, tôi sẽ nhắn anh ngay khi kiểm định xong chiều mai.</w:t>
      </w:r>
    </w:p>
    <w:p>
      <w:pPr>
        <w:keepLines/>
        <w:spacing w:line="276" w:lineRule="auto" w:after="60"/>
      </w:pPr>
      <w:r>
        <w:rPr>
          <w:rFonts w:ascii="Arial" w:hAnsi="Arial" w:eastAsia="Arial"/>
          <w:b/>
          <w:sz w:val="22"/>
        </w:rPr>
        <w:t xml:space="preserve">Tony: </w:t>
      </w:r>
      <w:r>
        <w:rPr>
          <w:rFonts w:ascii="Arial" w:hAnsi="Arial" w:eastAsia="Arial"/>
          <w:sz w:val="22"/>
        </w:rPr>
        <w:t>Perfect, that gives me enough time to adjust the booking if needed, without losing the vessel slot./Tuyệt, vậy cho tôi đủ thời gian điều chỉnh chỗ đặt nếu cần, mà không mất chỗ trên tàu.</w:t>
      </w:r>
    </w:p>
    <w:p>
      <w:pPr>
        <w:keepLines/>
        <w:spacing w:line="276" w:lineRule="auto" w:after="60"/>
      </w:pPr>
      <w:r>
        <w:rPr>
          <w:rFonts w:ascii="Arial" w:hAnsi="Arial" w:eastAsia="Arial"/>
          <w:b/>
          <w:sz w:val="22"/>
        </w:rPr>
        <w:t>CONFIRMING THAT A PROMISED UPDATE ARRIVES WITH ENOUGH MARGIN TO ACTUALLY BE USEFUL / XÁC NHẬN MỘT CẬP NHẬT ĐÃ HỨA ĐẾN VỚI ĐỦ BIÊN ĐỘ ĐỂ THẬT SỰ HỮU ÍCH</w:t>
      </w:r>
    </w:p>
    <w:p>
      <w:pPr>
        <w:keepLines/>
        <w:spacing w:line="276" w:lineRule="auto" w:after="60"/>
      </w:pPr>
      <w:r>
        <w:rPr>
          <w:rFonts w:ascii="Arial" w:hAnsi="Arial" w:eastAsia="Arial"/>
          <w:b/>
          <w:sz w:val="22"/>
        </w:rPr>
        <w:t xml:space="preserve">Task line 1: </w:t>
      </w:r>
      <w:r>
        <w:rPr>
          <w:rFonts w:ascii="Arial" w:hAnsi="Arial" w:eastAsia="Arial"/>
          <w:sz w:val="22"/>
        </w:rPr>
        <w:t>Accept the proposed update timing agreeably, naming the specific commitment, immediate notification, being made./Chấp nhận thời điểm cập nhật được đề xuất một cách hòa nhã, nêu tên cam kết cụ thể, thông báo ngay lập tức,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this timing's actual usefulness explicitly, naming the specific margin it leaves for adjusting the booking if needed./Xác nhận tính hữu ích thật sự của thời điểm này rõ ràng, nêu tên biên độ cụ thể nó để lại để điều chỉnh đặt chỗ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promised update arrives with enough margin, rather than just accepting it, genuinely verifies it will actually be useful, not just prompt./Nhận diện rằng việc xác nhận một cập nhật đã hứa đến với đủ biên độ, thay vì chỉ chấp nhận nó, thật sự xác minh nó sẽ thật sự hữu ích, không chỉ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margin as the exact detail that connects today's call directly to tomorrow's vessel booking conversation with Kelvin./Ghi nhận biên độ đã xác nhận này là chi tiết chính xác kết nối cuộc gọi hôm nay trực tiếp với cuộc trò chuyện đặt chỗ tàu ngày mai cùng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committing to a specific moment, immediately after inspection, rather than a vague "soon", reflects genuine respect for the tight timeline./Nhận diện rằng anh Hendra cam kết với một khoảnh khắc cụ thể, ngay sau kiểm định, thay vì một câu "sớm" mơ hồ, phản ánh sự tôn trọng chân thực đối với lộ trình sát nút.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margin will directly shape how confidently the vessel hold is actually structured in the next conversation./Nhận diện rằng biên độ đã xác nhận chính xác này sẽ trực tiếp định hình mức độ tự tin việc giữ chỗ tàu thật sự được cấu trúc trong cuộc trò chuyện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promised update arrives with enough margin to actually be useful, verifying timing, not just accepting a promise./Chủ động xác nhận một cập nhật đã hứa đến với đủ biên độ để thật sự hữu ích, xác minh thời điểm, không chỉ chấp nhận một lời hứa.</w:t>
      </w:r>
    </w:p>
    <w:p>
      <w:pPr>
        <w:keepLines/>
        <w:spacing w:line="276" w:lineRule="auto" w:after="60"/>
      </w:pPr>
      <w:r>
        <w:rPr>
          <w:rFonts w:ascii="Arial" w:hAnsi="Arial" w:eastAsia="Arial"/>
          <w:b/>
          <w:sz w:val="22"/>
        </w:rPr>
        <w:t xml:space="preserve">Tony: </w:t>
      </w:r>
      <w:r>
        <w:rPr>
          <w:rFonts w:ascii="Arial" w:hAnsi="Arial" w:eastAsia="Arial"/>
          <w:sz w:val="22"/>
        </w:rPr>
        <w:t>Out of curiosity, what exactly does tomorrow's inspection actually check?/Chỉ tò mò thôi, kiểm định ngày mai thật sự kiểm tra điều gì?</w:t>
      </w:r>
    </w:p>
    <w:p>
      <w:pPr>
        <w:keepLines/>
        <w:spacing w:line="276" w:lineRule="auto" w:after="60"/>
      </w:pPr>
      <w:r>
        <w:rPr>
          <w:rFonts w:ascii="Arial" w:hAnsi="Arial" w:eastAsia="Arial"/>
          <w:b/>
          <w:sz w:val="22"/>
        </w:rPr>
        <w:t xml:space="preserve">Production Manager: </w:t>
      </w:r>
      <w:r>
        <w:rPr>
          <w:rFonts w:ascii="Arial" w:hAnsi="Arial" w:eastAsia="Arial"/>
          <w:sz w:val="22"/>
        </w:rPr>
        <w:t>Finish quality on the visible surfaces, mainly, that's the step most likely to reveal a real problem./Chất lượng hoàn thiện trên các bề mặt hữu hình, chủ yếu là vậy, đó là bước có khả năng cao nhất tiết lộ một vấn đề thật.</w:t>
      </w:r>
    </w:p>
    <w:p>
      <w:pPr>
        <w:keepLines/>
        <w:spacing w:line="276" w:lineRule="auto" w:after="60"/>
      </w:pPr>
      <w:r>
        <w:rPr>
          <w:rFonts w:ascii="Arial" w:hAnsi="Arial" w:eastAsia="Arial"/>
          <w:b/>
          <w:sz w:val="22"/>
        </w:rPr>
        <w:t>ASKING WHAT A RISK ACTUALLY IS RATHER THAN LEAVING IT AS AN UNEXAMINED CATEGORY / HỎI MỘT RỦI RO THẬT SỰ LÀ GÌ THAY VÌ ĐỂ NÓ LÀ MỘT HẠNG MỤC CHƯA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the actual content behind a risk named only in general terms so far./Hỏi một câu hỏi tiếp nối thực sự tò mò, kiểm tra nội dung thật sự phía sau một rủi ro mới chỉ được nêu tên theo cách chung chung.</w:t>
      </w:r>
    </w:p>
    <w:p>
      <w:pPr>
        <w:keepLines/>
        <w:spacing w:line="276" w:lineRule="auto" w:after="60"/>
      </w:pPr>
      <w:r>
        <w:rPr>
          <w:rFonts w:ascii="Arial" w:hAnsi="Arial" w:eastAsia="Arial"/>
          <w:b/>
          <w:sz w:val="22"/>
        </w:rPr>
        <w:t xml:space="preserve">Task line 2: </w:t>
      </w:r>
      <w:r>
        <w:rPr>
          <w:rFonts w:ascii="Arial" w:hAnsi="Arial" w:eastAsia="Arial"/>
          <w:sz w:val="22"/>
        </w:rPr>
        <w:t>Answer specifically and honestly, naming both the exact focus of the inspection and why it is the likeliest source of risk./Trả lời cụ thể và trung thực, nêu tên cả trọng tâm chính xác của kiểm định lẫn lý do nó là nguồn rủi ro có khả năng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risk actually is, rather than leaving it as an unexamined category, genuinely turns an abstract worry into something concrete and plannable./Nhận diện rằng việc hỏi một rủi ro thật sự là gì, thay vì để nó là một hạng mục chưa được xem xét, thật sự biến một nỗi lo trừu tượng thành điều gì đó cụ thể và có thể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specific understanding as the exact detail that will make tomorrow's inspection result genuinely interpretable, not just a pass or fail./Ghi nhận sự hiểu biết cụ thể này là chi tiết chính xác sẽ khiến kết quả kiểm định ngày mai thật sự có thể diễn giải, không chỉ là đạt hay không đạt.</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answering this curious question fully, rather than deflecting it, reflects genuine openness from a first-time supplier relationship./Nhận diện rằng anh Hendra trả lời đầy đủ câu hỏi tò mò này, thay vì né tránh nó, phản ánh sự cởi mở chân thực từ một mối quan hệ nhà cung cấp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Tony actually interprets tomorrow's message, not just whether it arrives./Nhận diện rằng sự hiểu biết chính xác này sẽ trực tiếp định hình cách Tony thật sự diễn giải tin nhắn ngày mai, không chỉ liệu nó có đến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risk actually is rather than leave it as an unexamined category, turning a vague worry into a concrete, plannable fact./Chủ động hỏi một rủi ro thật sự là gì thay vì để nó là một hạng mục chưa được xem xét, biến một nỗi lo mơ hồ thành một sự thật cụ thể, có thể lên kế hoạch.</w:t>
      </w:r>
    </w:p>
    <w:p>
      <w:pPr>
        <w:keepLines/>
        <w:spacing w:line="276" w:lineRule="auto" w:after="60"/>
      </w:pPr>
      <w:r>
        <w:rPr>
          <w:rFonts w:ascii="Arial" w:hAnsi="Arial" w:eastAsia="Arial"/>
          <w:b/>
          <w:sz w:val="22"/>
        </w:rPr>
        <w:t xml:space="preserve">Production Manager: </w:t>
      </w:r>
      <w:r>
        <w:rPr>
          <w:rFonts w:ascii="Arial" w:hAnsi="Arial" w:eastAsia="Arial"/>
          <w:sz w:val="22"/>
        </w:rPr>
        <w:t>You ask more specific questions than most buyers I work with, I don't mind that at all./Anh hỏi những câu hỏi cụ thể hơn hầu hết người mua tôi từng làm việc, tôi hoàn toàn không phiền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when three other things depend on your answer, a vague one just gets passed down the chain./Nó quan trọng hơn khi ba việc khác phụ thuộc vào câu trả lời của anh, một câu trả lời mơ hồ chỉ bị chuyển tiếp xuống theo chuỗi.</w:t>
      </w:r>
    </w:p>
    <w:p>
      <w:pPr>
        <w:keepLines/>
        <w:spacing w:line="276" w:lineRule="auto" w:after="60"/>
      </w:pPr>
      <w:r>
        <w:rPr>
          <w:rFonts w:ascii="Arial" w:hAnsi="Arial" w:eastAsia="Arial"/>
          <w:b/>
          <w:sz w:val="22"/>
        </w:rPr>
        <w:t>EXPLAINING WHY PRECISION MATTERS MORE ON A CHAINED DAY THAN ON AN ORDINARY ONE / GIẢI THÍCH VÌ SAO ĐỘ CHÍNH XÁC QUAN TRỌNG HƠN VÀO MỘT NGÀY NỐI CHUỖI SO VỚI MỘT NGÀY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observation, naming the comparison between Tony's questions and those of most other buyers./Đưa ra một quan sát chân thực, cụ thể, nêu tên sự so sánh giữa các câu hỏi của Tony với những người mua khác.</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precision immediately, naming the specific chain of dependency that makes a vague answer costly./Giải thích lý luận phía sau độ chính xác này ngay lập tức, nêu tên chuỗi phụ thuộc cụ thể khiến một câu trả lời mơ hồ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precision matters genuinely more on a chained day, where an answer propagates downstream, than on an ordinary, isolated conversation./Nhận diện rằng độ chính xác thật sự quan trọng hơn vào một ngày nối chuỗi, nơi một câu trả lời lan truyền xuống hạ nguồn, so với một cuộc trò chuyện bình thường,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the honest thread connecting today's precise questions to the domino structure named on the shuttle this morning./Ghi nhận lời giải thích này là sợi dây trung thực kết nối các câu hỏi chính xác hôm nay với cấu trúc domino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this difference himself, unprompted, reflects genuine appreciation for a buyer who actually explains his own reasoning./Nhận diện rằng anh Hendra tự nêu tên sự khác biệt này, không cần nhắc, phản ánh sự trân trọng chân thực dành cho một người mua thật sự giải thích lý luận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precisely Hendra answers every future question across this new relationship./Nhận diện rằng lời giải thích chính xác này sẽ trực tiếp định hình mức độ chính xác anh Hendra trả lời mọi câu hỏi tương lai suốt mối quan hệ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precision matters more on a chained day than on an ordinary one, giving a supplier the actual reason behind the extra rigour./Chủ động giải thích vì sao độ chính xác quan trọng hơn vào một ngày nối chuỗi so với một ngày bình thường, cho một nhà cung cấp lý do thật sự phía sau sự nghiêm ngặt bổ sung.</w:t>
      </w:r>
    </w:p>
    <w:p>
      <w:pPr>
        <w:keepLines/>
        <w:spacing w:line="276" w:lineRule="auto" w:after="60"/>
      </w:pPr>
      <w:r>
        <w:rPr>
          <w:rFonts w:ascii="Arial" w:hAnsi="Arial" w:eastAsia="Arial"/>
          <w:b/>
          <w:sz w:val="22"/>
        </w:rPr>
        <w:t xml:space="preserve">Production Manager: </w:t>
      </w:r>
      <w:r>
        <w:rPr>
          <w:rFonts w:ascii="Arial" w:hAnsi="Arial" w:eastAsia="Arial"/>
          <w:sz w:val="22"/>
        </w:rPr>
        <w:t>Should I copy your colleague Chi on tomorrow's message too, or keep it just between us?/Tôi có nên CC cho đồng nghiệp Chi của anh vào tin nhắn ngày mai không, hay chỉ giữa hai chúng ta thôi?</w:t>
      </w:r>
    </w:p>
    <w:p>
      <w:pPr>
        <w:keepLines/>
        <w:spacing w:line="276" w:lineRule="auto" w:after="60"/>
      </w:pPr>
      <w:r>
        <w:rPr>
          <w:rFonts w:ascii="Arial" w:hAnsi="Arial" w:eastAsia="Arial"/>
          <w:b/>
          <w:sz w:val="22"/>
        </w:rPr>
        <w:t xml:space="preserve">Tony: </w:t>
      </w:r>
      <w:r>
        <w:rPr>
          <w:rFonts w:ascii="Arial" w:hAnsi="Arial" w:eastAsia="Arial"/>
          <w:sz w:val="22"/>
        </w:rPr>
        <w:t>Copy her too, please, she's helping me build the report, no reason to make her wait for a forwarded message./CC cho cô ấy luôn, làm ơn, cô ấy đang giúp tôi xây báo cáo, không có lý do gì để cô ấy phải chờ một tin nhắn chuyển tiếp.</w:t>
      </w:r>
    </w:p>
    <w:p>
      <w:pPr>
        <w:keepLines/>
        <w:spacing w:line="276" w:lineRule="auto" w:after="60"/>
      </w:pPr>
      <w:r>
        <w:rPr>
          <w:rFonts w:ascii="Arial" w:hAnsi="Arial" w:eastAsia="Arial"/>
          <w:b/>
          <w:sz w:val="22"/>
        </w:rPr>
        <w:t>ROUTING A CRITICAL UPDATE DIRECTLY TO EVERYONE WHO ACTUALLY NEEDS IT RATHER THAN THROUGH A SINGLE RELAY / ĐỊNH TUYẾN MỘT CẬP NHẬT QUAN TRỌNG TRỰC TIẾP ĐẾN MỌI NGƯỜI THẬT SỰ CẦN NÓ THAY VÌ QUA MỘT NGƯỜI CHUYỂN TIẾP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offering to include an additional colleague on the coming update./Hỏi một câu hỏi định tuyến thực sự thực tế, đề nghị đưa thêm một đồng nghiệp vào cập nhật sắp tới.</w:t>
      </w:r>
    </w:p>
    <w:p>
      <w:pPr>
        <w:keepLines/>
        <w:spacing w:line="276" w:lineRule="auto" w:after="60"/>
      </w:pPr>
      <w:r>
        <w:rPr>
          <w:rFonts w:ascii="Arial" w:hAnsi="Arial" w:eastAsia="Arial"/>
          <w:b/>
          <w:sz w:val="22"/>
        </w:rPr>
        <w:t xml:space="preserve">Task line 2: </w:t>
      </w:r>
      <w:r>
        <w:rPr>
          <w:rFonts w:ascii="Arial" w:hAnsi="Arial" w:eastAsia="Arial"/>
          <w:sz w:val="22"/>
        </w:rPr>
        <w:t>Accept this offer immediately, naming the specific reason, avoiding a forwarded delay, that makes direct inclusion better./Chấp nhận lời đề nghị này ngay lập tức, nêu tên lý do cụ thể, tránh sự trì hoãn chuyển tiếp, khiến việc đưa trực tiếp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routing a critical update directly to everyone who actually needs it, rather than through a single relay, genuinely saves time exactly when it matters most./Nhận diện rằng việc định tuyến một cập nhật quan trọng trực tiếp đến mọi người thật sự cần nó, thay vì qua một người chuyển tiếp duy nhất, thật sự tiết kiệm thời gian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routing choice as extending the exact discipline named weeks earlier with Kelvin, sending critical documents directly, not through a general channel./Ghi nhận lựa chọn định tuyến này là mở rộng chính kỷ luật đã nêu tên nhiều tuần trước cùng Kelvin, gửi văn bản quan trọng trực tiếp, không qua một kênh chung.</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routing question himself, unprompted, reflects genuine operational care beyond simply sending a message./Nhận diện rằng anh Hendra tự hỏi câu hỏi định tuyến này, không cần nhắc, phản ánh sự quan tâm vận hành chân thực vượt ra ngoài việc chỉ gửi một tin nhắn.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will directly shape how quickly Chi can actually update the report once tomorrow's message arrives./Nhận diện rằng sự định tuyến chính xác này sẽ trực tiếp định hình mức độ nhanh chóng Chi thật sự có thể cập nhật báo cáo một khi tin nhắn ngày mai đến.</w:t>
      </w:r>
    </w:p>
    <w:p>
      <w:pPr>
        <w:keepLines/>
        <w:spacing w:line="276" w:lineRule="auto" w:after="60"/>
      </w:pPr>
      <w:r>
        <w:rPr>
          <w:rFonts w:ascii="Arial" w:hAnsi="Arial" w:eastAsia="Arial"/>
          <w:b/>
          <w:sz w:val="22"/>
        </w:rPr>
        <w:t xml:space="preserve">Task line 7: </w:t>
      </w:r>
      <w:r>
        <w:rPr>
          <w:rFonts w:ascii="Arial" w:hAnsi="Arial" w:eastAsia="Arial"/>
          <w:sz w:val="22"/>
        </w:rPr>
        <w:t>Deliberately route a critical update directly to everyone who actually needs it rather than through a single relay, closing a small gap before it costs real time./Chủ động định tuyến một cập nhật quan trọng trực tiếp đến mọi người thật sự cần nó thay vì qua một người chuyển tiếp duy nhất, khép lại một khoảng trống nhỏ trước khi nó tốn thời gian thật.</w:t>
      </w:r>
    </w:p>
    <w:p>
      <w:pPr>
        <w:keepLines/>
        <w:spacing w:line="276" w:lineRule="auto" w:after="60"/>
      </w:pPr>
      <w:r>
        <w:rPr>
          <w:rFonts w:ascii="Arial" w:hAnsi="Arial" w:eastAsia="Arial"/>
          <w:b/>
          <w:sz w:val="22"/>
        </w:rPr>
        <w:t xml:space="preserve">Production Manager: </w:t>
      </w:r>
      <w:r>
        <w:rPr>
          <w:rFonts w:ascii="Arial" w:hAnsi="Arial" w:eastAsia="Arial"/>
          <w:sz w:val="22"/>
        </w:rPr>
        <w:t>One last thing, if inspection actually passes clean, do you want to know that too, or just the delay risk?/Một điều cuối, nếu kiểm định thật sự đạt sạch sẽ, anh có muốn biết điều đó luôn không, hay chỉ rủi ro trễ thôi?</w:t>
      </w:r>
    </w:p>
    <w:p>
      <w:pPr>
        <w:keepLines/>
        <w:spacing w:line="276" w:lineRule="auto" w:after="60"/>
      </w:pPr>
      <w:r>
        <w:rPr>
          <w:rFonts w:ascii="Arial" w:hAnsi="Arial" w:eastAsia="Arial"/>
          <w:b/>
          <w:sz w:val="22"/>
        </w:rPr>
        <w:t xml:space="preserve">Tony: </w:t>
      </w:r>
      <w:r>
        <w:rPr>
          <w:rFonts w:ascii="Arial" w:hAnsi="Arial" w:eastAsia="Arial"/>
          <w:sz w:val="22"/>
        </w:rPr>
        <w:t>Both, please, good news confirmed is just as useful to me as bad news flagged early./Cả hai, làm ơn, tin tốt được xác nhận cũng hữu ích với tôi như tin xấu được báo sớm.</w:t>
      </w:r>
    </w:p>
    <w:p>
      <w:pPr>
        <w:keepLines/>
        <w:spacing w:line="276" w:lineRule="auto" w:after="60"/>
      </w:pPr>
      <w:r>
        <w:rPr>
          <w:rFonts w:ascii="Arial" w:hAnsi="Arial" w:eastAsia="Arial"/>
          <w:b/>
          <w:sz w:val="22"/>
        </w:rPr>
        <w:t>WANTING CONFIRMED GOOD NEWS AS MUCH AS EARLY BAD NEWS, NOT JUST THE RISK SIDE OF AN UPDATE / MUỐN TIN TỐT ĐÃ XÁC NHẬN NHIỀU NGANG TIN XẤU ĐƯỢC BÁO SỚM, KHÔNG CHỈ MẶT RỦI RO CỦA MỘT CẬP NHẬT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scope question, checking whether only risk matters or a clean result matters too./Hỏi một câu hỏi phạm vi thực sự chu đáo, kiểm tra liệu chỉ rủi ro mới quan trọng hay một kết quả sạch sẽ cũng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that both matter equally, naming the specific reason confirmed good news is just as actionable as flagged bad news./Xác nhận rằng cả hai đều quan trọng ngang nhau, nêu tên lý do cụ thể tin tốt đã xác nhận có thể hành động ngang bằng tin xấu được báo.</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confirmed good news as much as early bad news, rather than only the risk side, genuinely reflects a complete, not selective, picture of reality./Nhận diện rằng việc muốn tin tốt đã xác nhận nhiều ngang tin xấu được báo sớm, thay vì chỉ mặt rủi ro, thật sự phản ánh một bức tranh thực tế trọn vẹn,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request as the exact discipline that will let tomorrow's report update in either direction with equal confidence./Ghi nhận yêu cầu trọn vẹn này là chính kỷ luật sẽ để báo cáo ngày mai cập nhật theo cả hai hướng với sự tự tin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exact question reflects genuine thoughtfulness about what actually counts as a useful update, not just a convenient one./Nhận diện rằng anh Hendra hỏi đúng câu hỏi này phản ánh sự chu đáo chân thực về điều thật sự tính là một cập nhật hữu ích, không chỉ một cập nhật thuận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quickly the provisional report can actually be confirmed, whichever way it goes./Nhận diện rằng sự trọn vẹn chính xác này sẽ trực tiếp định hình mức độ nhanh chóng báo cáo tạm thời thật sự có thể được xác nhận, dù nó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want confirmed good news as much as early bad news, not just the risk side of an update, asking for the whole truth, not half of it./Chủ động muốn tin tốt đã xác nhận nhiều ngang tin xấu được báo sớm, không chỉ mặt rủi ro của một cập nhật, yêu cầu toàn bộ sự thật, không phải một nửa.</w:t>
      </w:r>
    </w:p>
    <w:p>
      <w:pPr>
        <w:keepLines/>
        <w:spacing w:line="276" w:lineRule="auto" w:after="60"/>
      </w:pPr>
      <w:r>
        <w:rPr>
          <w:rFonts w:ascii="Arial" w:hAnsi="Arial" w:eastAsia="Arial"/>
          <w:b/>
          <w:sz w:val="22"/>
        </w:rPr>
        <w:t xml:space="preserve">Tony: </w:t>
      </w:r>
      <w:r>
        <w:rPr>
          <w:rFonts w:ascii="Arial" w:hAnsi="Arial" w:eastAsia="Arial"/>
          <w:sz w:val="22"/>
        </w:rPr>
        <w:t>Today closes a first call that turned a friendly eighty percent into a precise ninety, with a clear plan for the remaining ten./Hôm nay khép lại một cuộc gọi đầu tiên đã biến tám mươi phần trăm thân thiện thành chín mươi phần trăm chính xác, với một kế hoạch rõ ràng cho mười phần trăm còn lại.</w:t>
      </w:r>
    </w:p>
    <w:p>
      <w:pPr>
        <w:pStyle w:val="Heading2"/>
      </w:pPr>
      <w:r>
        <w:rPr>
          <w:rFonts w:ascii="Arial" w:hAnsi="Arial" w:eastAsia="Arial"/>
          <w:b/>
          <w:sz w:val="26"/>
        </w:rPr>
        <w:t>NGÀY 3: Giờ làm việc — đặt chỗ tàu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for Friday cargo ready, the earliest sailing is Monday, arriving Cát Lái nine days later./Tony, với hàng sẵn sàng thứ Sáu, chuyến tàu sớm nhất là thứ Hai, đến Cát Lái sau chín ngày.</w:t>
      </w:r>
    </w:p>
    <w:p>
      <w:pPr>
        <w:keepLines/>
        <w:spacing w:line="276" w:lineRule="auto" w:after="60"/>
      </w:pPr>
      <w:r>
        <w:rPr>
          <w:rFonts w:ascii="Arial" w:hAnsi="Arial" w:eastAsia="Arial"/>
          <w:b/>
          <w:sz w:val="22"/>
        </w:rPr>
        <w:t xml:space="preserve">Tony: </w:t>
      </w:r>
      <w:r>
        <w:rPr>
          <w:rFonts w:ascii="Arial" w:hAnsi="Arial" w:eastAsia="Arial"/>
          <w:sz w:val="22"/>
        </w:rPr>
        <w:t>Can you hold that booking provisionally, in case the supplier's inspection pushes completion by a day or two?/Anh có thể giữ chỗ đặt đó tạm thời không, phòng khi kiểm định của nhà cung cấp đẩy hoàn thành trễ một hai ngày?</w:t>
      </w:r>
    </w:p>
    <w:p>
      <w:pPr>
        <w:keepLines/>
        <w:spacing w:line="276" w:lineRule="auto" w:after="60"/>
      </w:pPr>
      <w:r>
        <w:rPr>
          <w:rFonts w:ascii="Arial" w:hAnsi="Arial" w:eastAsia="Arial"/>
          <w:b/>
          <w:sz w:val="22"/>
        </w:rPr>
        <w:t>REQUESTING A PROVISIONAL HOLD RATHER THAN COMMITTING FULLY TO A DATE THAT ISN'T FULLY CONFIRMED YET / YÊU CẦU MỘT LẦN GIỮ CHỖ TẠM THỜI THAY VÌ CAM KẾT TRỌN VẸN VỚI MỘT NGÀY CHƯA HOÀN TOÀN ĐƯỢC XÁC NHẬN</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vessel schedule, naming both the exact sailing day and the precise arrival timeline it produces./Báo cáo một lịch trình tàu thực sự cụ thể, nêu tên cả ngày khởi hành chính xác lẫn lộ trình đến chính xác nó tạo ra.</w:t>
      </w:r>
    </w:p>
    <w:p>
      <w:pPr>
        <w:keepLines/>
        <w:spacing w:line="276" w:lineRule="auto" w:after="60"/>
      </w:pPr>
      <w:r>
        <w:rPr>
          <w:rFonts w:ascii="Arial" w:hAnsi="Arial" w:eastAsia="Arial"/>
          <w:b/>
          <w:sz w:val="22"/>
        </w:rPr>
        <w:t xml:space="preserve">Task line 2: </w:t>
      </w:r>
      <w:r>
        <w:rPr>
          <w:rFonts w:ascii="Arial" w:hAnsi="Arial" w:eastAsia="Arial"/>
          <w:sz w:val="22"/>
        </w:rPr>
        <w:t>Request a provisional hold precisely, naming the specific contingency, an inspection delay, this flexibility is actually protecting against./Yêu cầu một lần giữ chỗ tạm thời chính xác, nêu tên tình huống bất ngờ cụ thể, một sự trễ do kiểm định, sự linh hoạt này thật sự đang bảo vệ chống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provisional hold, rather than committing fully to an unconfirmed date, genuinely protects a booking from a mistake made too early./Nhận diện rằng việc yêu cầu một lần giữ chỗ tạm thời, thay vì cam kết trọn vẹn với một ngày chưa được xác nhận, thật sự bảo vệ một lần đặt chỗ khỏi một sai lầm được đưa ra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provisional request as the exact structural echo of the ninety-percent-confidence agreement made with Hendra minutes earlier./Ghi nhận yêu cầu tạm thời này là tiếng vang cấu trúc chính xác của thỏa thuận tự tin chín mươi phần trăm đã đưa ra cùng Hendra vài phút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a specific, concrete schedule immediately reflects genuine operational readiness carried over from the earlier crisis in this same relationship./Nhận diện rằng Kelvin đưa ra một lịch trình cụ thể, rõ ràng ngay lập tức phản ánh sự sẵn sàng vận hành chân thực được mang theo từ khủng hoảng trước đó trong cùng mối quan hệ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provisional request will directly determine how much flexibility today's plan actually retains going into tomorrow./Nhận diện rằng yêu cầu tạm thời chính xác này sẽ trực tiếp quyết định mức độ linh hoạt kế hoạch hôm nay thật sự giữ được khi bước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provisional hold rather than commit fully to a date that isn't fully confirmed yet, keeping tomorrow's options genuinely open./Chủ động yêu cầu một lần giữ chỗ tạm thời thay vì cam kết trọn vẹn với một ngày chưa hoàn toàn được xác nhận, giữ cho các lựa chọn ngày mai thật sự mở.</w:t>
      </w:r>
    </w:p>
    <w:p>
      <w:pPr>
        <w:keepLines/>
        <w:spacing w:line="276" w:lineRule="auto" w:after="60"/>
      </w:pPr>
      <w:r>
        <w:rPr>
          <w:rFonts w:ascii="Arial" w:hAnsi="Arial" w:eastAsia="Arial"/>
          <w:b/>
          <w:sz w:val="22"/>
        </w:rPr>
        <w:t xml:space="preserve">Regional Operations Manager: </w:t>
      </w:r>
      <w:r>
        <w:rPr>
          <w:rFonts w:ascii="Arial" w:hAnsi="Arial" w:eastAsia="Arial"/>
          <w:sz w:val="22"/>
        </w:rPr>
        <w:t>I can hold it forty-eight hours, after that the space releases to another customer automatically./Tôi có thể giữ bốn mươi tám giờ, sau đó chỗ đó tự động nhả cho khách khác.</w:t>
      </w:r>
    </w:p>
    <w:p>
      <w:pPr>
        <w:keepLines/>
        <w:spacing w:line="276" w:lineRule="auto" w:after="60"/>
      </w:pPr>
      <w:r>
        <w:rPr>
          <w:rFonts w:ascii="Arial" w:hAnsi="Arial" w:eastAsia="Arial"/>
          <w:b/>
          <w:sz w:val="22"/>
        </w:rPr>
        <w:t xml:space="preserve">Tony: </w:t>
      </w:r>
      <w:r>
        <w:rPr>
          <w:rFonts w:ascii="Arial" w:hAnsi="Arial" w:eastAsia="Arial"/>
          <w:sz w:val="22"/>
        </w:rPr>
        <w:t>That works, I should know by tomorrow afternoon whether Friday holds, well within your window./Vậy được, tôi sẽ biết trước chiều mai liệu thứ Sáu có giữ được không, vẫn nằm trong khung thời gian của anh.</w:t>
      </w:r>
    </w:p>
    <w:p>
      <w:pPr>
        <w:keepLines/>
        <w:spacing w:line="276" w:lineRule="auto" w:after="60"/>
      </w:pPr>
      <w:r>
        <w:rPr>
          <w:rFonts w:ascii="Arial" w:hAnsi="Arial" w:eastAsia="Arial"/>
          <w:b/>
          <w:sz w:val="22"/>
        </w:rPr>
        <w:t>MATCHING A SUPPLIER'S HOLD WINDOW AGAINST ONE'S OWN CONFIRMED TIMELINE BEFORE ACCEPTING IT / KHỚP MỘT KHUNG GIỮ CHỖ CỦA NHÀ CUNG CẤP VỚI DÒNG THỜI GIAN ĐÃ XÁC NHẬN CỦA CHÍNH MÌNH TRƯỚC KHI CHẤP NHẬN NÓ</w:t>
      </w:r>
    </w:p>
    <w:p>
      <w:pPr>
        <w:keepLines/>
        <w:spacing w:line="276" w:lineRule="auto" w:after="60"/>
      </w:pPr>
      <w:r>
        <w:rPr>
          <w:rFonts w:ascii="Arial" w:hAnsi="Arial" w:eastAsia="Arial"/>
          <w:b/>
          <w:sz w:val="22"/>
        </w:rPr>
        <w:t xml:space="preserve">Task line 1: </w:t>
      </w:r>
      <w:r>
        <w:rPr>
          <w:rFonts w:ascii="Arial" w:hAnsi="Arial" w:eastAsia="Arial"/>
          <w:sz w:val="22"/>
        </w:rPr>
        <w:t>Name a specific hold window precisely, naming both its exact duration and the automatic consequence once it expires./Nêu tên một khung giữ chỗ cụ thể chính xác, nêu tên cả thời lượng chính xác của nó lẫn hậu quả tự động một khi nó hết hạn.</w:t>
      </w:r>
    </w:p>
    <w:p>
      <w:pPr>
        <w:keepLines/>
        <w:spacing w:line="276" w:lineRule="auto" w:after="60"/>
      </w:pPr>
      <w:r>
        <w:rPr>
          <w:rFonts w:ascii="Arial" w:hAnsi="Arial" w:eastAsia="Arial"/>
          <w:b/>
          <w:sz w:val="22"/>
        </w:rPr>
        <w:t xml:space="preserve">Task line 2: </w:t>
      </w:r>
      <w:r>
        <w:rPr>
          <w:rFonts w:ascii="Arial" w:hAnsi="Arial" w:eastAsia="Arial"/>
          <w:sz w:val="22"/>
        </w:rPr>
        <w:t>Accept this window confidently, naming the specific comparison, tomorrow afternoon against forty-eight hours, that confirms it is actually sufficient./Chấp nhận khung này tự tin, nêu tên sự so sánh cụ thể, chiều mai so với bốn mươi tám giờ, xác nhận nó thật sự đủ.</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a supplier's hold window against one's own confirmed timeline, before accepting it, genuinely prevents agreeing to a deadline that quietly doesn't fit./Nhận diện rằng việc khớp một khung giữ chỗ của nhà cung cấp với dòng thời gian đã xác nhận của chính mình, trước khi chấp nhận nó, thật sự ngăn chặn việc đồng ý với một hạn chót âm thầm không khớp.</w:t>
      </w:r>
    </w:p>
    <w:p>
      <w:pPr>
        <w:keepLines/>
        <w:spacing w:line="276" w:lineRule="auto" w:after="60"/>
      </w:pPr>
      <w:r>
        <w:rPr>
          <w:rFonts w:ascii="Arial" w:hAnsi="Arial" w:eastAsia="Arial"/>
          <w:b/>
          <w:sz w:val="22"/>
        </w:rPr>
        <w:t xml:space="preserve">Task line 4: </w:t>
      </w:r>
      <w:r>
        <w:rPr>
          <w:rFonts w:ascii="Arial" w:hAnsi="Arial" w:eastAsia="Arial"/>
          <w:sz w:val="22"/>
        </w:rPr>
        <w:t>Record this matched confirmation as the exact link connecting Hendra's promised update directly to Kelvin's own operational constraint./Ghi nhận sự xác nhận đã khớp này là liên kết chính xác kết nối cập nhật đã hứa của Hendra trực tiếp với ràng buộc vận hành của chính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automatic release condition plainly, rather than softening it, reflects genuine transparency about a real operational limit./Nhận diện rằng Kelvin nêu tên điều kiện tự động nhả chỗ rõ ràng, thay vì làm mềm nó, phản ánh sự minh bạch chân thực về một giới hạn vận 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matched window will directly determine the report's language when it describes today's booking as still provisional./Nhận diện rằng khung đã khớp chính xác này sẽ trực tiếp quyết định ngôn từ của báo cáo khi nó mô tả việc đặt chỗ hôm nay vẫn còn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match a supplier's hold window against one's own confirmed timeline before accepting it, verifying fit instead of assuming it./Chủ động khớp một khung giữ chỗ của nhà cung cấp với dòng thời gian đã xác nhận của chính mình trước khi chấp nhận nó, xác minh sự khớp thay vì giả định nó.</w:t>
      </w:r>
    </w:p>
    <w:p>
      <w:pPr>
        <w:keepLines/>
        <w:spacing w:line="276" w:lineRule="auto" w:after="60"/>
      </w:pPr>
      <w:r>
        <w:rPr>
          <w:rFonts w:ascii="Arial" w:hAnsi="Arial" w:eastAsia="Arial"/>
          <w:b/>
          <w:sz w:val="22"/>
        </w:rPr>
        <w:t xml:space="preserve">Regional Operations Manager: </w:t>
      </w:r>
      <w:r>
        <w:rPr>
          <w:rFonts w:ascii="Arial" w:hAnsi="Arial" w:eastAsia="Arial"/>
          <w:sz w:val="22"/>
        </w:rPr>
        <w:t>Want the shipping instruction sent to you now, or after the booking is fully confirmed?/Anh muốn tôi gửi shipping instruction ngay bây giờ, hay sau khi đặt chỗ được xác nhận hoàn toàn?</w:t>
      </w:r>
    </w:p>
    <w:p>
      <w:pPr>
        <w:keepLines/>
        <w:spacing w:line="276" w:lineRule="auto" w:after="60"/>
      </w:pPr>
      <w:r>
        <w:rPr>
          <w:rFonts w:ascii="Arial" w:hAnsi="Arial" w:eastAsia="Arial"/>
          <w:b/>
          <w:sz w:val="22"/>
        </w:rPr>
        <w:t xml:space="preserve">Tony: </w:t>
      </w:r>
      <w:r>
        <w:rPr>
          <w:rFonts w:ascii="Arial" w:hAnsi="Arial" w:eastAsia="Arial"/>
          <w:sz w:val="22"/>
        </w:rPr>
        <w:t>Send it now, in draft form, I'd rather review it early than rush it at the last minute./Gửi ngay bây giờ, ở dạng nháp, tôi thà xem trước còn hơn vội vàng vào phút chót.</w:t>
      </w:r>
    </w:p>
    <w:p>
      <w:pPr>
        <w:keepLines/>
        <w:spacing w:line="276" w:lineRule="auto" w:after="60"/>
      </w:pPr>
      <w:r>
        <w:rPr>
          <w:rFonts w:ascii="Arial" w:hAnsi="Arial" w:eastAsia="Arial"/>
          <w:b/>
          <w:sz w:val="22"/>
        </w:rPr>
        <w:t>REQUESTING A DRAFT DOCUMENT EARLY RATHER THAN WAITING FOR FULL CONFIRMATION TO REVIEW IT / YÊU CẦU MỘT VĂN BẢN NHÁP SỚM THAY VÌ CHỜ XÁC NHẬN HOÀN TOÀN ĐỂ XEM XÉT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timing choice, naming two concrete options for when a document could actually be sent./Đề nghị một lựa chọn thời điểm thực sự thực tế, nêu tên hai lựa chọn cụ thể cho khi nào một văn bản thật sự có thể được gửi.</w:t>
      </w:r>
    </w:p>
    <w:p>
      <w:pPr>
        <w:keepLines/>
        <w:spacing w:line="276" w:lineRule="auto" w:after="60"/>
      </w:pPr>
      <w:r>
        <w:rPr>
          <w:rFonts w:ascii="Arial" w:hAnsi="Arial" w:eastAsia="Arial"/>
          <w:b/>
          <w:sz w:val="22"/>
        </w:rPr>
        <w:t xml:space="preserve">Task line 2: </w:t>
      </w:r>
      <w:r>
        <w:rPr>
          <w:rFonts w:ascii="Arial" w:hAnsi="Arial" w:eastAsia="Arial"/>
          <w:sz w:val="22"/>
        </w:rPr>
        <w:t>Choose the earlier option decisively, naming the specific reason, avoiding last-minute rushing, behind the choice./Chọn lựa chọn sớm hơn một cách dứt khoát, nêu tên lý do cụ thể, tránh sự vội vàng phút chót, phía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draft document early, before full confirmation, genuinely catches errors while there is still time to fix them calmly./Nhận diện rằng việc xem xét một văn bản nháp sớm, trước khi xác nhận hoàn toàn, thật sự bắt được các lỗi trong khi vẫn còn thời gian để sửa một cách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extending the same read-before-trusting discipline practised across every negotiation earlier in this immersion./Ghi nhận yêu cầu sớm này là mở rộng chính kỷ luật đọc trước khi tin tưởng đã thực hành xuyên suốt mọi cuộc đàm phán trước đó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choice explicitly, rather than defaulting to one option, reflects genuine respect for how Tony actually prefers to work./Nhận diện rằng Kelvin đưa ra lựa chọn này rõ ràng, thay vì mặc định theo một lựa chọn, phản ánh sự tôn trọng chân thực dành cho cách Tony thật sự thích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draft will directly reduce how much last-minute pressure builds once Friday's status is actually confirmed./Nhận diện rằng bản nháp sớm chính xác này sẽ trực tiếp giảm áp lực phút chót tích tụ một khi tình trạng thứ Sáu thật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draft document early rather than wait for full confirmation to review it, trading a small extra step now for calm later./Chủ động yêu cầu một văn bản nháp sớm thay vì chờ xác nhận hoàn toàn để xem xét nó, đánh đổi một bước nhỏ thêm bây giờ lấy sự bình tĩnh sau này.</w:t>
      </w:r>
    </w:p>
    <w:p>
      <w:pPr>
        <w:keepLines/>
        <w:spacing w:line="276" w:lineRule="auto" w:after="60"/>
      </w:pPr>
      <w:r>
        <w:rPr>
          <w:rFonts w:ascii="Arial" w:hAnsi="Arial" w:eastAsia="Arial"/>
          <w:b/>
          <w:sz w:val="22"/>
        </w:rPr>
        <w:t xml:space="preserve">Regional Operations Manager: </w:t>
      </w:r>
      <w:r>
        <w:rPr>
          <w:rFonts w:ascii="Arial" w:hAnsi="Arial" w:eastAsia="Arial"/>
          <w:sz w:val="22"/>
        </w:rPr>
        <w:t>If Friday genuinely slips, is there a backup sailing you'd want to know about now?/Nếu thứ Sáu thật sự trễ, có chuyến tàu dự phòng nào anh muốn biết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I'd rather have that number in my pocket than have to ask for it under pressure tomorrow./Có, làm ơn, tôi thà có con số đó trong túi còn hơn phải hỏi nó dưới áp lực ngày mai.</w:t>
      </w:r>
    </w:p>
    <w:p>
      <w:pPr>
        <w:keepLines/>
        <w:spacing w:line="276" w:lineRule="auto" w:after="60"/>
      </w:pPr>
      <w:r>
        <w:rPr>
          <w:rFonts w:ascii="Arial" w:hAnsi="Arial" w:eastAsia="Arial"/>
          <w:b/>
          <w:sz w:val="22"/>
        </w:rPr>
        <w:t>GATHERING A CONTINGENCY OPTION NOW WHILE THERE IS TIME, RATHER THAN UNDER TOMORROW'S PRESSURE / THU THẬP MỘT PHƯƠNG ÁN DỰ PHÒNG BÂY GIỜ TRONG KHI CÒN THỜI GIAN, THAY VÌ DƯỚI ÁP LỰC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contingency, naming the specific scenario, a genuine slip, this backup option would actually apply to./Đề nghị một phương án dự phòng thực sự hướng tới tương lai, nêu tên kịch bản cụ thể, một sự trễ thật sự, phương án dự phòng này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Accept this contingency immediately, naming the specific comparison, having it now versus asking under tomorrow's pressure./Chấp nhận phương án dự phòng này ngay lập tức, nêu tên sự so sánh cụ thể, có nó ngay bây giờ so với phải hỏi dưới áp lực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contingency option now, while there is time, genuinely produces a calmer decision than gathering the same information under real pressure./Nhận diện rằng việc thu thập một phương án dự phòng bây giờ, trong khi còn thời gian, thật sự tạo ra một quyết định bình tĩnh hơn việc thu thập chính thông tin đó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backup detail as the practical extra layer that will make tomorrow's report to Mai genuinely more complete than the plan alone./Ghi nhận chi tiết dự phòng này là lớp bổ sung thực tế sẽ khiến báo cáo ngày mai với Mai thật sự trọn vẹn hơn chỉ riêng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backup unprompted, before it is even needed, reflects genuine operational foresight built from years in the role./Nhận diện rằng Kelvin đề nghị phương án dự phòng này không cần nhắc, trước cả khi nó cần thiết, phản ánh tầm nhìn xa vận hành chân thực được xây từ nhiều năm trong vai trò.</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backup figure will directly shape how calmly tomorrow's inspection result, whatever it is, is actually received./Nhận diện rằng con số dự phòng chính xác này sẽ trực tiếp định hình mức độ bình tĩnh kết quả kiểm định ngày mai, dù nó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contingency option now while there is time, rather than under tomorrow's pressure, banking calm information before it is urgently needed./Chủ động thu thập một phương án dự phòng bây giờ trong khi còn thời gian, thay vì dưới áp lực ngày mai, tích lũy thông tin bình tĩnh trước khi nó khẩn cấp cần thiết.</w:t>
      </w:r>
    </w:p>
    <w:p>
      <w:pPr>
        <w:keepLines/>
        <w:spacing w:line="276" w:lineRule="auto" w:after="60"/>
      </w:pPr>
      <w:r>
        <w:rPr>
          <w:rFonts w:ascii="Arial" w:hAnsi="Arial" w:eastAsia="Arial"/>
          <w:b/>
          <w:sz w:val="22"/>
        </w:rPr>
        <w:t xml:space="preserve">Regional Operations Manager: </w:t>
      </w:r>
      <w:r>
        <w:rPr>
          <w:rFonts w:ascii="Arial" w:hAnsi="Arial" w:eastAsia="Arial"/>
          <w:sz w:val="22"/>
        </w:rPr>
        <w:t>Same forwarder, same route we used for the hinges, does that make this one easier for you?/Cùng forwarder, cùng tuyến mình đã dùng cho bản lề, việc đó có khiến lần này dễ hơn với anh không?</w:t>
      </w:r>
    </w:p>
    <w:p>
      <w:pPr>
        <w:keepLines/>
        <w:spacing w:line="276" w:lineRule="auto" w:after="60"/>
      </w:pPr>
      <w:r>
        <w:rPr>
          <w:rFonts w:ascii="Arial" w:hAnsi="Arial" w:eastAsia="Arial"/>
          <w:b/>
          <w:sz w:val="22"/>
        </w:rPr>
        <w:t xml:space="preserve">Tony: </w:t>
      </w:r>
      <w:r>
        <w:rPr>
          <w:rFonts w:ascii="Arial" w:hAnsi="Arial" w:eastAsia="Arial"/>
          <w:sz w:val="22"/>
        </w:rPr>
        <w:t>It does, honestly, knowing your process already means I can focus entirely on the supplier side today./Có chứ, thành thật thì, đã biết quy trình của anh nghĩa là tôi có thể tập trung hoàn toàn vào phía nhà cung cấp hôm nay.</w:t>
      </w:r>
    </w:p>
    <w:p>
      <w:pPr>
        <w:keepLines/>
        <w:spacing w:line="276" w:lineRule="auto" w:after="60"/>
      </w:pPr>
      <w:r>
        <w:rPr>
          <w:rFonts w:ascii="Arial" w:hAnsi="Arial" w:eastAsia="Arial"/>
          <w:b/>
          <w:sz w:val="22"/>
        </w:rPr>
        <w:t>RECOGNISING THAT A REPEATED PARTNERSHIP FREES UP FOCUS FOR THE ACTUALLY NEW PART OF A PROBLEM / NHẬN DIỆN RẰNG MỘT MỐI QUAN HỆ ĐỐI TÁC LẶP LẠI GIẢI PHÓNG SỰ TẬP TRUNG CHO PHẦN THẬT SỰ MỚI CỦA MỘT VẤN ĐỀ</w:t>
      </w:r>
    </w:p>
    <w:p>
      <w:pPr>
        <w:keepLines/>
        <w:spacing w:line="276" w:lineRule="auto" w:after="60"/>
      </w:pPr>
      <w:r>
        <w:rPr>
          <w:rFonts w:ascii="Arial" w:hAnsi="Arial" w:eastAsia="Arial"/>
          <w:b/>
          <w:sz w:val="22"/>
        </w:rPr>
        <w:t xml:space="preserve">Task line 1: </w:t>
      </w:r>
      <w:r>
        <w:rPr>
          <w:rFonts w:ascii="Arial" w:hAnsi="Arial" w:eastAsia="Arial"/>
          <w:sz w:val="22"/>
        </w:rPr>
        <w:t>Notice a genuine continuity accurately, naming both the shared forwarder and the shared route used once before./Nhận thấy một sự liên tục chân thực chính xác, nêu tên cả forwarder được chia sẻ lẫn tuyến đường được chia sẻ đã dùng một lần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this continuity's real benefit honestly, naming the specific way it frees focus for today's actually new element./Xác nhận lợi ích thật sự của sự liên tục này trung thực, nêu tên cách cụ thể nó giải phóng sự tập trung cho yếu tố thật sự mới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repeated partnership genuinely frees up mental focus for the actually new part of a problem, rather than every part demanding equal attention./Nhận diện rằng một mối quan hệ đối tác lặp lại thật sự giải phóng sự tập trung tinh thần cho phần thật sự mới của một vấn đề, thay vì mọi phần đòi hỏi sự chú ý ngang nhau.</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practical value of relationships built once, now paying off quietly on a completely different shipment./Ghi nhận sự nhận diện này là giá trị thực tế của các mối quan hệ được xây một lần, giờ đang mang lại lợi ích thầm lặng trên một lô hàng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this continuity himself, unprompted, reflects genuine awareness of how a working relationship actually compounds over time./Nhận diện rằng Kelvin tự nêu tên sự liên tục này, không cần nhắc, phản ánh sự nhận thức chân thực về cách một mối quan hệ làm việc thật sự cộng dồn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freed-up focus will directly shape how much genuine attention the Indonesian side of today actually receives./Nhận diện rằng sự tập trung được giải phóng chính xác này sẽ trực tiếp định hình mức độ chú ý chân thực phía Indonesia của hôm nay thật sự nhận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repeated partnership frees up focus for the actually new part of a problem, spending saved attention where it is actually needed./Chủ động nhận diện rằng một mối quan hệ đối tác lặp lại giải phóng sự tập trung cho phần thật sự mới của một vấn đề, chi tiêu sự chú ý đã tiết kiệm đúng nơi nó thật sự cần.</w:t>
      </w:r>
    </w:p>
    <w:p>
      <w:pPr>
        <w:keepLines/>
        <w:spacing w:line="276" w:lineRule="auto" w:after="60"/>
      </w:pPr>
      <w:r>
        <w:rPr>
          <w:rFonts w:ascii="Arial" w:hAnsi="Arial" w:eastAsia="Arial"/>
          <w:b/>
          <w:sz w:val="22"/>
        </w:rPr>
        <w:t xml:space="preserve">Regional Operations Manager: </w:t>
      </w:r>
      <w:r>
        <w:rPr>
          <w:rFonts w:ascii="Arial" w:hAnsi="Arial" w:eastAsia="Arial"/>
          <w:sz w:val="22"/>
        </w:rPr>
        <w:t>I'll flag this one internally as linked to the earlier hinge shipment, easier tracking on our end too./Tôi sẽ đánh dấu nội bộ lô này liên quan đến lô bản lề trước, cũng dễ theo dõi hơn từ phía chúng tôi.</w:t>
      </w:r>
    </w:p>
    <w:p>
      <w:pPr>
        <w:keepLines/>
        <w:spacing w:line="276" w:lineRule="auto" w:after="60"/>
      </w:pPr>
      <w:r>
        <w:rPr>
          <w:rFonts w:ascii="Arial" w:hAnsi="Arial" w:eastAsia="Arial"/>
          <w:b/>
          <w:sz w:val="22"/>
        </w:rPr>
        <w:t xml:space="preserve">Tony: </w:t>
      </w:r>
      <w:r>
        <w:rPr>
          <w:rFonts w:ascii="Arial" w:hAnsi="Arial" w:eastAsia="Arial"/>
          <w:sz w:val="22"/>
        </w:rPr>
        <w:t>Good idea, anything that keeps our history connected instead of starting fresh each time helps both of us./Ý hay đấy, bất cứ điều gì giữ lịch sử của mình được kết nối thay vì bắt đầu mới mỗi lần đều giúp cả hai chúng ta.</w:t>
      </w:r>
    </w:p>
    <w:p>
      <w:pPr>
        <w:keepLines/>
        <w:spacing w:line="276" w:lineRule="auto" w:after="60"/>
      </w:pPr>
      <w:r>
        <w:rPr>
          <w:rFonts w:ascii="Arial" w:hAnsi="Arial" w:eastAsia="Arial"/>
          <w:b/>
          <w:sz w:val="22"/>
        </w:rPr>
        <w:t>VALUING A CONNECTED RECORD OF PAST DEALINGS OVER TREATING EACH SHIPMENT AS AN ISOLATED EVENT / COI TRỌNG MỘT HỒ SƠ ĐƯỢC KẾT NỐI CỦA CÁC GIAO DỊCH TRƯỚC ĐÂY HƠN LÀ XEM MỖI LÔ HÀNG LÀ MỘT SỰ KIỆN CÔ LẬP</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internal practice, naming the specific link, this shipment to the earlier one, being recorded./Đề nghị một thực hành nội bộ thực sự chủ động, nêu tên mối liên kết cụ thể, lô hàng này với lô trước, đang được ghi lại.</w:t>
      </w:r>
    </w:p>
    <w:p>
      <w:pPr>
        <w:keepLines/>
        <w:spacing w:line="276" w:lineRule="auto" w:after="60"/>
      </w:pPr>
      <w:r>
        <w:rPr>
          <w:rFonts w:ascii="Arial" w:hAnsi="Arial" w:eastAsia="Arial"/>
          <w:b/>
          <w:sz w:val="22"/>
        </w:rPr>
        <w:t xml:space="preserve">Task line 2: </w:t>
      </w:r>
      <w:r>
        <w:rPr>
          <w:rFonts w:ascii="Arial" w:hAnsi="Arial" w:eastAsia="Arial"/>
          <w:sz w:val="22"/>
        </w:rPr>
        <w:t>Endorse this practice enthusiastically, naming the specific value, connected history over starting fresh, that it actually provides./Ủng hộ thực hành này nhiệt tình, nêu tên giá trị cụ thể, lịch sử được kết nối hơn là bắt đầu mới,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 connected record of past dealings, rather than treating each shipment as isolated, genuinely makes every future interaction faster and more informed./Nhận diện rằng việc coi trọng một hồ sơ được kết nối của các giao dịch trước đây, thay vì xem mỗi lô hàng là một sự kiện cô lập, thật sự khiến mọi tương tác tương lai nhanh hơn và có thông tin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practice as the institutional twin to the personal, cumulative growth named across eleven weeks of this immersion./Ghi nhận thực hành được kết nối này là người anh em thể chế cho sự trưởng thành cá nhân, tích lũy đã nêu tên suốt mười một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internal link unprompted reflects genuine investment in the long-term efficiency of this specific partnership./Nhận diện rằng Kelvin đề xuất mối liên kết nội bộ này không cần nhắc phản ánh sự đầu tư chân thực vào hiệu quả dài hạn của chính mối quan hệ đối tác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record will directly speed up every future booking between these same two people./Nhận diện rằng hồ sơ được kết nối chính xác này sẽ trực tiếp tăng tốc mọi lần đặt chỗ tương lai giữa đúng hai người này.</w:t>
      </w:r>
    </w:p>
    <w:p>
      <w:pPr>
        <w:keepLines/>
        <w:spacing w:line="276" w:lineRule="auto" w:after="60"/>
      </w:pPr>
      <w:r>
        <w:rPr>
          <w:rFonts w:ascii="Arial" w:hAnsi="Arial" w:eastAsia="Arial"/>
          <w:b/>
          <w:sz w:val="22"/>
        </w:rPr>
        <w:t xml:space="preserve">Task line 7: </w:t>
      </w:r>
      <w:r>
        <w:rPr>
          <w:rFonts w:ascii="Arial" w:hAnsi="Arial" w:eastAsia="Arial"/>
          <w:sz w:val="22"/>
        </w:rPr>
        <w:t>Deliberately value a connected record of past dealings over treating each shipment as an isolated event, letting history actually accumulate./Chủ động coi trọng một hồ sơ được kết nối của các giao dịch trước đây hơn là xem mỗi lô hàng là một sự kiện cô lập, để lịch sử thật sự tích lũy.</w:t>
      </w:r>
    </w:p>
    <w:p>
      <w:pPr>
        <w:keepLines/>
        <w:spacing w:line="276" w:lineRule="auto" w:after="60"/>
      </w:pPr>
      <w:r>
        <w:rPr>
          <w:rFonts w:ascii="Arial" w:hAnsi="Arial" w:eastAsia="Arial"/>
          <w:b/>
          <w:sz w:val="22"/>
        </w:rPr>
        <w:t xml:space="preserve">Regional Operations Manager: </w:t>
      </w:r>
      <w:r>
        <w:rPr>
          <w:rFonts w:ascii="Arial" w:hAnsi="Arial" w:eastAsia="Arial"/>
          <w:sz w:val="22"/>
        </w:rPr>
        <w:t>Anything else before I lock this in on my end for today?/Còn gì khác trước khi tôi chốt việc này ở phía mình cho hôm nay không?</w:t>
      </w:r>
    </w:p>
    <w:p>
      <w:pPr>
        <w:keepLines/>
        <w:spacing w:line="276" w:lineRule="auto" w:after="60"/>
      </w:pPr>
      <w:r>
        <w:rPr>
          <w:rFonts w:ascii="Arial" w:hAnsi="Arial" w:eastAsia="Arial"/>
          <w:b/>
          <w:sz w:val="22"/>
        </w:rPr>
        <w:t xml:space="preserve">Tony: </w:t>
      </w:r>
      <w:r>
        <w:rPr>
          <w:rFonts w:ascii="Arial" w:hAnsi="Arial" w:eastAsia="Arial"/>
          <w:sz w:val="22"/>
        </w:rPr>
        <w:t>Nothing else, thank you, Kelvin, this is exactly the kind of clean handoff a chained day like today actually needs./Không còn gì khác, cảm ơn anh, Kelvin, đây chính xác là kiểu bàn giao gọn gàng một ngày nối chuỗi như hôm nay thật sự cần.</w:t>
      </w:r>
    </w:p>
    <w:p>
      <w:pPr>
        <w:keepLines/>
        <w:spacing w:line="276" w:lineRule="auto" w:after="60"/>
      </w:pPr>
      <w:r>
        <w:rPr>
          <w:rFonts w:ascii="Arial" w:hAnsi="Arial" w:eastAsia="Arial"/>
          <w:b/>
          <w:sz w:val="22"/>
        </w:rPr>
        <w:t>CLOSING A CALL CLEANLY ONCE EVERYTHING ACTUALLY NEEDED HAS BEEN COVERED, WITHOUT DRAGGING IT OUT / KHÉP LẠI MỘT CUỘC GỌI GỌN GÀNG MỘT KHI MỌI THỨ THẬT SỰ CẦN ĐÃ ĐƯỢC BAO PHỦ, KHÔNG KÉO DÀI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anything remains before the conversation actually ends./Hỏi một câu hỏi khép lại thực sự kỹ lưỡng, kiểm tra liệu còn điều gì trước khi cuộc trò chuyện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the call's completeness plainly, naming the specific quality, a clean handoff, this exact ending actually provides./Xác nhận sự trọn vẹn của cuộc gọi rõ ràng, nêu tên phẩm chất cụ thể, một sự bàn giao gọn gàng, kết thúc chính xác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call cleanly, once everything needed is actually covered, genuinely respects both people's time on an already tightly chained day./Nhận diện rằng việc khép lại một cuộc gọi gọn gàng, một khi mọi thứ cần đã thật sự được bao phủ, thật sự tôn trọng thời gian của cả hai người vào một ngày đã nối chuỗi chặt chẽ.</w:t>
      </w:r>
    </w:p>
    <w:p>
      <w:pPr>
        <w:keepLines/>
        <w:spacing w:line="276" w:lineRule="auto" w:after="60"/>
      </w:pPr>
      <w:r>
        <w:rPr>
          <w:rFonts w:ascii="Arial" w:hAnsi="Arial" w:eastAsia="Arial"/>
          <w:b/>
          <w:sz w:val="22"/>
        </w:rPr>
        <w:t xml:space="preserve">Task line 4: </w:t>
      </w:r>
      <w:r>
        <w:rPr>
          <w:rFonts w:ascii="Arial" w:hAnsi="Arial" w:eastAsia="Arial"/>
          <w:sz w:val="22"/>
        </w:rPr>
        <w:t>Record this clean close as the exact discipline that leaves room for the next conversation, with Chi, to actually start on time./Ghi nhận sự khép lại gọn gàng này là chính kỷ luật để lại không gian cho cuộc trò chuyện tiếp theo, cùng Chi, thật sự bắt đầu đúng giờ.</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this closing question, rather than assuming the call is over, reflects genuine thoroughness even at the very end./Nhận diện rằng Kelvin hỏi câu hỏi khép lại này, thay vì giả định cuộc gọi đã xong, phản ánh sự kỹ lưỡng chân thực ngay cả vào lúc cuối.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clean handoff will directly determine how much time remains for the timeline compression still ahead today./Nhận diện rằng sự bàn giao gọn gàng chính xác này sẽ trực tiếp quyết định bao nhiêu thời gian còn lại cho việc nén dòng thời gian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call cleanly once everything actually needed has been covered, without dragging it out, protecting the rest of a chained day./Chủ động khép lại một cuộc gọi gọn gàng một khi mọi thứ thật sự cần đã được bao phủ, không kéo dài nó, bảo vệ phần còn lại của một ngày nối chuỗi.</w:t>
      </w:r>
    </w:p>
    <w:p>
      <w:pPr>
        <w:keepLines/>
        <w:spacing w:line="276" w:lineRule="auto" w:after="60"/>
      </w:pPr>
      <w:r>
        <w:rPr>
          <w:rFonts w:ascii="Arial" w:hAnsi="Arial" w:eastAsia="Arial"/>
          <w:b/>
          <w:sz w:val="22"/>
        </w:rPr>
        <w:t xml:space="preserve">Tony: </w:t>
      </w:r>
      <w:r>
        <w:rPr>
          <w:rFonts w:ascii="Arial" w:hAnsi="Arial" w:eastAsia="Arial"/>
          <w:sz w:val="22"/>
        </w:rPr>
        <w:t>Today closes a booking held provisionally, a draft reviewed early, and a backup number already tucked safely into tomorrow's plan./Hôm nay khép lại một lần đặt chỗ được giữ tạm thời, một bản nháp được xem xét sớm, và một con số dự phòng đã được cất gọn an toàn vào kế hoạch ngày mai.</w:t>
      </w:r>
    </w:p>
    <w:p>
      <w:pPr>
        <w:pStyle w:val="Heading2"/>
      </w:pPr>
      <w:r>
        <w:rPr>
          <w:rFonts w:ascii="Arial" w:hAnsi="Arial" w:eastAsia="Arial"/>
          <w:b/>
          <w:sz w:val="26"/>
        </w:rPr>
        <w:t>NGÀY 4: Giờ làm việc — tổng hợp lịch trình cho báo cáo</w:t>
      </w:r>
    </w:p>
    <w:p>
      <w:pPr>
        <w:keepLines/>
        <w:spacing w:line="276" w:lineRule="auto" w:after="60"/>
      </w:pPr>
      <w:r>
        <w:rPr>
          <w:rFonts w:ascii="Arial" w:hAnsi="Arial" w:eastAsia="Arial"/>
          <w:b/>
          <w:sz w:val="22"/>
        </w:rPr>
        <w:t xml:space="preserve">Tony: </w:t>
      </w:r>
      <w:r>
        <w:rPr>
          <w:rFonts w:ascii="Arial" w:hAnsi="Arial" w:eastAsia="Arial"/>
          <w:sz w:val="22"/>
        </w:rPr>
        <w:t>Chi, can you help me lay out the full timeline, production, sailing, and port arrival, on one page?/Chi, em giúp anh trình bày toàn bộ dòng thời gian, sản xuất, khởi hành, và cập cảng, trên một trang được không?</w:t>
      </w:r>
    </w:p>
    <w:p>
      <w:pPr>
        <w:keepLines/>
        <w:spacing w:line="276" w:lineRule="auto" w:after="60"/>
      </w:pPr>
      <w:r>
        <w:rPr>
          <w:rFonts w:ascii="Arial" w:hAnsi="Arial" w:eastAsia="Arial"/>
          <w:b/>
          <w:sz w:val="22"/>
        </w:rPr>
        <w:t xml:space="preserve">Export-Import Officer: </w:t>
      </w:r>
      <w:r>
        <w:rPr>
          <w:rFonts w:ascii="Arial" w:hAnsi="Arial" w:eastAsia="Arial"/>
          <w:sz w:val="22"/>
        </w:rPr>
        <w:t>Sure, production confirms tomorrow, sailing Monday, ETA Cát Lái nine days after that, so around the seventeenth./Được, sản xuất xác nhận ngày mai, khởi hành thứ Hai, ETA Cát Lái chín ngày sau đó, nên khoảng ngày mười bảy.</w:t>
      </w:r>
    </w:p>
    <w:p>
      <w:pPr>
        <w:keepLines/>
        <w:spacing w:line="276" w:lineRule="auto" w:after="60"/>
      </w:pPr>
      <w:r>
        <w:rPr>
          <w:rFonts w:ascii="Arial" w:hAnsi="Arial" w:eastAsia="Arial"/>
          <w:b/>
          <w:sz w:val="22"/>
        </w:rPr>
        <w:t>COMPRESSING THREE SEPARATE CONVERSATIONS INTO ONE CLEAR, SINGLE-PAGE TIMELINE / NÉN BA CUỘC TRÒ CHUYỆN RIÊNG BIỆT THÀNH MỘT DÒNG THỜI GIAN RÕ RÀNG, MỘT TRANG DUY NHẤT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clear compression, naming all three specific elements, production, sailing, arrival, that need to fit on one page./Yêu cầu một sự nén thực sự rõ ràng, nêu tên cả ba yếu tố cụ thể, sản xuất, khởi hành, cập cảng, cần vừa trên một trang.</w:t>
      </w:r>
    </w:p>
    <w:p>
      <w:pPr>
        <w:keepLines/>
        <w:spacing w:line="276" w:lineRule="auto" w:after="60"/>
      </w:pPr>
      <w:r>
        <w:rPr>
          <w:rFonts w:ascii="Arial" w:hAnsi="Arial" w:eastAsia="Arial"/>
          <w:b/>
          <w:sz w:val="22"/>
        </w:rPr>
        <w:t xml:space="preserve">Task line 2: </w:t>
      </w:r>
      <w:r>
        <w:rPr>
          <w:rFonts w:ascii="Arial" w:hAnsi="Arial" w:eastAsia="Arial"/>
          <w:sz w:val="22"/>
        </w:rPr>
        <w:t>Provide this compressed timeline immediately, naming each specific date in sequence, building toward one final estimated arrival./Cung cấp dòng thời gian đã nén này ngay lập tức, nêu tên từng ngày cụ thể theo trình tự, xây dựng hướng tới một ngày cập cảng ước tính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three separate conversations into one clear timeline genuinely makes a complex chain understandable to someone who wasn't part of any of them./Nhận diện rằng việc nén ba cuộc trò chuyện riêng biệt thành một dòng thời gian rõ ràng thật sự khiến một chuỗi phức tạp có thể hiểu được với ai đó không tham gia bất kỳ cuộc nào trong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single-page timeline as the exact artefact that will actually be carried into the report to Mai this afternoon./Ghi nhận dòng thời gian một trang này là hiện vật chính xác thật sự sẽ được mang vào báo cáo cho Mai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producing this compression quickly and precisely reflects genuine familiarity with how these three conversations actually connect./Nhận diện rằng một đồng nghiệp tạo ra sự nén này nhanh chóng và chính xác phản ánh sự quen thuộc chân thực với cách ba cuộc trò chuyện này thật sự kết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single-page format will directly determine how quickly Mai can actually absorb today's entire timeline./Nhận diện rằng định dạng một trang chính xác này sẽ trực tiếp quyết định mức độ nhanh chóng Mai thật sự có thể tiếp thu cả dòng thời gian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three separate conversations into one clear, single-page timeline, turning a chained day into something actually readable at a glance./Chủ động nén ba cuộc trò chuyện riêng biệt thành một dòng thời gian rõ ràng, một trang duy nhất, biến một ngày nối chuỗi thành điều thật sự có thể đọc được chỉ bằng một cái nhìn.</w:t>
      </w:r>
    </w:p>
    <w:p>
      <w:pPr>
        <w:keepLines/>
        <w:spacing w:line="276" w:lineRule="auto" w:after="60"/>
      </w:pPr>
      <w:r>
        <w:rPr>
          <w:rFonts w:ascii="Arial" w:hAnsi="Arial" w:eastAsia="Arial"/>
          <w:b/>
          <w:sz w:val="22"/>
        </w:rPr>
        <w:t xml:space="preserve">Tony: </w:t>
      </w:r>
      <w:r>
        <w:rPr>
          <w:rFonts w:ascii="Arial" w:hAnsi="Arial" w:eastAsia="Arial"/>
          <w:sz w:val="22"/>
        </w:rPr>
        <w:t>Add a note that this is provisional until tomorrow's inspection result, I don't want Mai reading it as fully locked./Thêm ghi chú rằng đây là tạm thời cho đến khi có kết quả kiểm định ngày mai, anh không muốn Mai đọc như đã chốt hoàn toàn.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a report that overpromises is worse than one that's honest about the risk./Bản năng tốt, một báo cáo hứa hẹn quá mức còn tệ hơn một báo cáo thành thật về rủi ro.</w:t>
      </w:r>
    </w:p>
    <w:p>
      <w:pPr>
        <w:keepLines/>
        <w:spacing w:line="276" w:lineRule="auto" w:after="60"/>
      </w:pPr>
      <w:r>
        <w:rPr>
          <w:rFonts w:ascii="Arial" w:hAnsi="Arial" w:eastAsia="Arial"/>
          <w:b/>
          <w:sz w:val="22"/>
        </w:rPr>
        <w:t>FLAGGING A REPORT'S PROVISIONAL STATUS EXPLICITLY RATHER THAN LETTING IT READ AS FULLY LOCKED / ĐÁNH DẤU RÕ RÀNG TÌNH TRẠNG TẠM THỜI CỦA MỘT BÁO CÁO THAY VÌ ĐỂ NÓ ĐỌC NHƯ ĐÃ CHỐT HOÀN TOÀN</w:t>
      </w:r>
    </w:p>
    <w:p>
      <w:pPr>
        <w:keepLines/>
        <w:spacing w:line="276" w:lineRule="auto" w:after="60"/>
      </w:pPr>
      <w:r>
        <w:rPr>
          <w:rFonts w:ascii="Arial" w:hAnsi="Arial" w:eastAsia="Arial"/>
          <w:b/>
          <w:sz w:val="22"/>
        </w:rPr>
        <w:t xml:space="preserve">Task line 1: </w:t>
      </w:r>
      <w:r>
        <w:rPr>
          <w:rFonts w:ascii="Arial" w:hAnsi="Arial" w:eastAsia="Arial"/>
          <w:sz w:val="22"/>
        </w:rPr>
        <w:t>Request a genuinely important caveat, naming the specific condition, tomorrow's inspection, this timeline still actually depends on./Yêu cầu một lưu ý thực sự quan trọng, nêu tên điều kiện cụ thể, kiểm định ngày mai, dòng thời gian này vẫn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Affirm this caveat's value immediately, naming the specific comparison, overpromising versus honesty, that makes it genuinely necessary./Khẳng định giá trị của lưu ý này ngay lập tức, nêu tên sự so sánh cụ thể, hứa hẹn quá mức so với sự trung thực, khiến nó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flagging a report's provisional status explicitly, rather than letting it read as locked, genuinely protects the reader from a false sense of certainty./Nhận diện rằng việc đánh dấu rõ ràng tình trạng tạm thời của một báo cáo, thay vì để nó đọc như đã chốt, thật sự bảo vệ người đọc khỏi một cảm giác chắc chắn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explicit flag as the exact discipline first practised weeks ago, distinguishing a document drafted from a document actually confirmed./Ghi nhận lá cờ rõ ràng này là chính kỷ luật đã thực hành lần đầu nhiều tuần trước, phân biệt một văn bản được soạn với một văn bản thật sự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instinct as good, unprompted, reflects genuine professional respect for honesty over polish./Nhận diện rằng một đồng nghiệp nêu tên bản năng này là tốt, không cần nhắc, phản ánh sự tôn trọng chuyên môn chân thực dành cho sự trung thực hơn là sự bóng bẩy.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caveat will directly shape how Mai actually responds if tomorrow's inspection genuinely finds a delay./Nhận diện rằng lưu ý chính xác này sẽ trực tiếp định hình cách Mai thật sự phản ứng nếu kiểm định ngày mai thật sự phát hiện một sự trễ.</w:t>
      </w:r>
    </w:p>
    <w:p>
      <w:pPr>
        <w:keepLines/>
        <w:spacing w:line="276" w:lineRule="auto" w:after="60"/>
      </w:pPr>
      <w:r>
        <w:rPr>
          <w:rFonts w:ascii="Arial" w:hAnsi="Arial" w:eastAsia="Arial"/>
          <w:b/>
          <w:sz w:val="22"/>
        </w:rPr>
        <w:t xml:space="preserve">Task line 7: </w:t>
      </w:r>
      <w:r>
        <w:rPr>
          <w:rFonts w:ascii="Arial" w:hAnsi="Arial" w:eastAsia="Arial"/>
          <w:sz w:val="22"/>
        </w:rPr>
        <w:t>Deliberately flag a report's provisional status explicitly rather than let it read as fully locked, protecting the reader from a certainty that doesn't yet exist./Chủ động đánh dấu rõ ràng tình trạng tạm thời của một báo cáo thay vì để nó đọc như đã chốt hoàn toàn, bảo vệ người đọc khỏi một sự chắc chắn chưa tồn tại.</w:t>
      </w:r>
    </w:p>
    <w:p>
      <w:pPr>
        <w:keepLines/>
        <w:spacing w:line="276" w:lineRule="auto" w:after="60"/>
      </w:pPr>
      <w:r>
        <w:rPr>
          <w:rFonts w:ascii="Arial" w:hAnsi="Arial" w:eastAsia="Arial"/>
          <w:b/>
          <w:sz w:val="22"/>
        </w:rPr>
        <w:t xml:space="preserve">Export-Import Officer: </w:t>
      </w:r>
      <w:r>
        <w:rPr>
          <w:rFonts w:ascii="Arial" w:hAnsi="Arial" w:eastAsia="Arial"/>
          <w:sz w:val="22"/>
        </w:rPr>
        <w:t>Want me to also flag the forty-eight-hour booking window in the report?/Anh có muốn em cũng đánh dấu khung bốn mươi tám giờ giữ chỗ trong báo cáo không?</w:t>
      </w:r>
    </w:p>
    <w:p>
      <w:pPr>
        <w:keepLines/>
        <w:spacing w:line="276" w:lineRule="auto" w:after="60"/>
      </w:pPr>
      <w:r>
        <w:rPr>
          <w:rFonts w:ascii="Arial" w:hAnsi="Arial" w:eastAsia="Arial"/>
          <w:b/>
          <w:sz w:val="22"/>
        </w:rPr>
        <w:t xml:space="preserve">Tony: </w:t>
      </w:r>
      <w:r>
        <w:rPr>
          <w:rFonts w:ascii="Arial" w:hAnsi="Arial" w:eastAsia="Arial"/>
          <w:sz w:val="22"/>
        </w:rPr>
        <w:t>Yes, please, that's exactly the kind of detail that prevents surprises later./Có, làm ơn, đó chính xác là loại chi tiết ngăn được bất ngờ về sau.</w:t>
      </w:r>
    </w:p>
    <w:p>
      <w:pPr>
        <w:keepLines/>
        <w:spacing w:line="276" w:lineRule="auto" w:after="60"/>
      </w:pPr>
      <w:r>
        <w:rPr>
          <w:rFonts w:ascii="Arial" w:hAnsi="Arial" w:eastAsia="Arial"/>
          <w:b/>
          <w:sz w:val="22"/>
        </w:rPr>
        <w:t>INCLUDING AN OPERATIONAL CONSTRAINT IN A REPORT RATHER THAN LEAVING IT AS INTERNAL-ONLY KNOWLEDGE / ĐƯA MỘT RÀNG BUỘC VẬN HÀNH VÀO MỘT BÁO CÁO THAY VÌ ĐỂ NÓ LÀ KIẾN THỨC CHỈ NỘI BỘ</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addition, naming the specific operational detail, the hold window, worth including in the report./Đề nghị một sự bổ sung thực sự chu đáo, nêu tên chi tiết vận hành cụ thể, khung giữ chỗ, đáng đưa vào báo cáo.</w:t>
      </w:r>
    </w:p>
    <w:p>
      <w:pPr>
        <w:keepLines/>
        <w:spacing w:line="276" w:lineRule="auto" w:after="60"/>
      </w:pPr>
      <w:r>
        <w:rPr>
          <w:rFonts w:ascii="Arial" w:hAnsi="Arial" w:eastAsia="Arial"/>
          <w:b/>
          <w:sz w:val="22"/>
        </w:rPr>
        <w:t xml:space="preserve">Task line 2: </w:t>
      </w:r>
      <w:r>
        <w:rPr>
          <w:rFonts w:ascii="Arial" w:hAnsi="Arial" w:eastAsia="Arial"/>
          <w:sz w:val="22"/>
        </w:rPr>
        <w:t>Accept this addition enthusiastically, naming the specific value, preventing later surprises, this detail actually provides./Chấp nhận sự bổ sung này nhiệt tình, nêu tên giá trị cụ thể, ngăn ngừa bất ngờ sau này, chi tiết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an operational constraint in a report, rather than leaving it as internal-only knowledge, genuinely lets a reader understand the full shape of the risk./Nhận diện rằng việc đưa một ràng buộc vận hành vào một báo cáo, thay vì để nó là kiến thức chỉ nội bộ, thật sự để một người đọc hiểu được hình dạng đầy đủ của rủi ro.</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the final layer of honest detail that completes today's timeline into something genuinely trustworthy./Ghi nhận sự đưa vào này là lớp chi tiết trung thực cuối cùng hoàn thiện dòng thời gian hôm nay thành điều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specific detail unprompted reflects genuine thoroughness beyond the minimum the report technically requires./Nhận diện rằng một đồng nghiệp đề xuất chi tiết cụ thể này không cần nhắc phản ánh sự kỹ lưỡng chân thực vượt ra ngoài mức tối thiểu báo cáo về mặt kỹ thuật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detail will directly shape how Mai actually understands the report's contingency, not just its headline date./Nhận diện rằng chi tiết chính xác này sẽ trực tiếp định hình cách Mai thật sự hiểu phương án dự phòng của báo cáo, không chỉ ngày tiêu đề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operational constraint in a report rather than leave it as internal-only knowledge, sharing the full picture, not just the convenient part./Chủ động đưa một ràng buộc vận hành vào một báo cáo thay vì để nó là kiến thức chỉ nội bộ, chia sẻ bức tranh đầy đủ, không chỉ phần thuận tiện.</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Kelvin's backup sailing in as a footnote too, in case the first date genuinely doesn't hold?/Em có nên đưa chuyến tàu dự phòng của Kelvin vào như một ghi chú nữa không, phòng khi ngày đầu tiên thật sự không giữ được?</w:t>
      </w:r>
    </w:p>
    <w:p>
      <w:pPr>
        <w:keepLines/>
        <w:spacing w:line="276" w:lineRule="auto" w:after="60"/>
      </w:pPr>
      <w:r>
        <w:rPr>
          <w:rFonts w:ascii="Arial" w:hAnsi="Arial" w:eastAsia="Arial"/>
          <w:b/>
          <w:sz w:val="22"/>
        </w:rPr>
        <w:t xml:space="preserve">Tony: </w:t>
      </w:r>
      <w:r>
        <w:rPr>
          <w:rFonts w:ascii="Arial" w:hAnsi="Arial" w:eastAsia="Arial"/>
          <w:sz w:val="22"/>
        </w:rPr>
        <w:t>Yes, exactly, a report with a real answer to its own worst case is worth more than one without./Có, đúng vậy, một báo cáo có câu trả lời thật cho tình huống xấu nhất của chính nó có giá trị hơn một báo cáo không có.</w:t>
      </w:r>
    </w:p>
    <w:p>
      <w:pPr>
        <w:keepLines/>
        <w:spacing w:line="276" w:lineRule="auto" w:after="60"/>
      </w:pPr>
      <w:r>
        <w:rPr>
          <w:rFonts w:ascii="Arial" w:hAnsi="Arial" w:eastAsia="Arial"/>
          <w:b/>
          <w:sz w:val="22"/>
        </w:rPr>
        <w:t>INCLUDING A CONTINGENCY'S ANSWER IN A REPORT RATHER THAN LEAVING ITS WORST CASE UNADDRESSED / ĐƯA CÂU TRẢ LỜI CỦA MỘT PHƯƠNG ÁN DỰ PHÒNG VÀO MỘT BÁO CÁO THAY VÌ ĐỂ TÌNH HUỐNG XẤU NHẤT CỦA NÓ KHÔNG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thorough addition, naming the specific backup detail, Kelvin's alternate sailing, worth including as a footnote./Đề xuất một sự bổ sung thực sự kỹ lưỡng, nêu tên chi tiết dự phòng cụ thể, chuyến tàu thay thế của Kelvin, đáng đưa vào như một ghi chú.</w:t>
      </w:r>
    </w:p>
    <w:p>
      <w:pPr>
        <w:keepLines/>
        <w:spacing w:line="276" w:lineRule="auto" w:after="60"/>
      </w:pPr>
      <w:r>
        <w:rPr>
          <w:rFonts w:ascii="Arial" w:hAnsi="Arial" w:eastAsia="Arial"/>
          <w:b/>
          <w:sz w:val="22"/>
        </w:rPr>
        <w:t xml:space="preserve">Task line 2: </w:t>
      </w:r>
      <w:r>
        <w:rPr>
          <w:rFonts w:ascii="Arial" w:hAnsi="Arial" w:eastAsia="Arial"/>
          <w:sz w:val="22"/>
        </w:rPr>
        <w:t>Confirm this addition decisively, naming the specific principle, an answer to the worst case, that makes a report genuinely more valuable./Xác nhận sự bổ sung này một cách dứt khoát, nêu tên nguyên tắc cụ thể, một câu trả lời cho tình huống xấu nhất, khiến một báo cáo thật sự có giá trị hơn.</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contingency's answer, rather than leaving its worst case unaddressed, genuinely turns a report from a status update into a real plan./Nhận diện rằng việc đưa câu trả lời của một phương án dự phòng vào, thay vì để tình huống xấu nhất của nó không được giải quyết, thật sự biến một báo cáo từ một cập nhật tình trạng thành một kế hoạch thật.</w:t>
      </w:r>
    </w:p>
    <w:p>
      <w:pPr>
        <w:keepLines/>
        <w:spacing w:line="276" w:lineRule="auto" w:after="60"/>
      </w:pPr>
      <w:r>
        <w:rPr>
          <w:rFonts w:ascii="Arial" w:hAnsi="Arial" w:eastAsia="Arial"/>
          <w:b/>
          <w:sz w:val="22"/>
        </w:rPr>
        <w:t xml:space="preserve">Task line 4: </w:t>
      </w:r>
      <w:r>
        <w:rPr>
          <w:rFonts w:ascii="Arial" w:hAnsi="Arial" w:eastAsia="Arial"/>
          <w:sz w:val="22"/>
        </w:rPr>
        <w:t>Record this final addition as completing today's report into a document that answers its own hardest question before anyone has to ask it./Ghi nhận sự bổ sung cuối cùng này là hoàn thiện báo cáo hôm nay thành một văn bản trả lời câu hỏi khó nhất của chính nó trước khi ai đó phải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through the worst case unprompted, at the drafting stage, reflects genuine end-to-end ownership of the report's actual usefulness./Nhận diện rằng một đồng nghiệp suy nghĩ thấu đáo về tình huống xấu nhất không cần nhắc, ở giai đoạn soạn thảo, phản ánh quyền sở hữu đầu cuối chân thực đối với tính hữu ích thật sự của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footnote will directly determine how calmly Mai responds if she ever actually has to read past the headline date./Nhận diện rằng ghi chú chính xác này sẽ trực tiếp quyết định mức độ bình tĩnh Mai phản ứng nếu chị thật sự phải đọc quá ngày tiêu đề.</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contingency's answer in a report rather than leave its worst case unaddressed, finishing the document, not just the headline./Chủ động đưa câu trả lời của một phương án dự phòng vào một báo cáo thay vì để tình huống xấu nhất của nó không được giải quyết, hoàn thiện văn bản, không chỉ tiêu đề.</w:t>
      </w:r>
    </w:p>
    <w:p>
      <w:pPr>
        <w:keepLines/>
        <w:spacing w:line="276" w:lineRule="auto" w:after="60"/>
      </w:pPr>
      <w:r>
        <w:rPr>
          <w:rFonts w:ascii="Arial" w:hAnsi="Arial" w:eastAsia="Arial"/>
          <w:b/>
          <w:sz w:val="22"/>
        </w:rPr>
        <w:t xml:space="preserve">Export-Import Officer: </w:t>
      </w:r>
      <w:r>
        <w:rPr>
          <w:rFonts w:ascii="Arial" w:hAnsi="Arial" w:eastAsia="Arial"/>
          <w:sz w:val="22"/>
        </w:rPr>
        <w:t>Nine days from Monday, let me actually count that on the calendar before we write it down./Chín ngày kể từ thứ Hai, để em thật sự đếm trên lịch trước khi mình ghi nó xuống.</w:t>
      </w:r>
    </w:p>
    <w:p>
      <w:pPr>
        <w:keepLines/>
        <w:spacing w:line="276" w:lineRule="auto" w:after="60"/>
      </w:pPr>
      <w:r>
        <w:rPr>
          <w:rFonts w:ascii="Arial" w:hAnsi="Arial" w:eastAsia="Arial"/>
          <w:b/>
          <w:sz w:val="22"/>
        </w:rPr>
        <w:t xml:space="preserve">Tony: </w:t>
      </w:r>
      <w:r>
        <w:rPr>
          <w:rFonts w:ascii="Arial" w:hAnsi="Arial" w:eastAsia="Arial"/>
          <w:sz w:val="22"/>
        </w:rPr>
        <w:t>Please do, I'd rather lose thirty seconds counting than send Mai a date that's quietly off by one./Làm ơn đếm đi, anh thà mất ba mươi giây đếm còn hơn gửi Mai một ngày âm thầm sai lệch một ngày.</w:t>
      </w:r>
    </w:p>
    <w:p>
      <w:pPr>
        <w:keepLines/>
        <w:spacing w:line="276" w:lineRule="auto" w:after="60"/>
      </w:pPr>
      <w:r>
        <w:rPr>
          <w:rFonts w:ascii="Arial" w:hAnsi="Arial" w:eastAsia="Arial"/>
          <w:b/>
          <w:sz w:val="22"/>
        </w:rPr>
        <w:t>VERIFYING SIMPLE ARITHMETIC BY ACTUALLY COUNTING RATHER THAN TRUSTING A QUICK MENTAL CALCULATION / XÁC MINH PHÉP TÍNH ĐƠN GIẢN BẰNG CÁCH THẬT SỰ ĐẾM THAY VÌ TIN VÀO MỘT PHÉP TÍNH NHẨM NHANH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verification step, naming the specific method, actually counting on a calendar, before trusting a quick sum./Đề xuất một bước xác minh thực sự cẩn thận, nêu tên phương pháp cụ thể, thật sự đếm trên lịch, trước khi tin vào một phép cộng nhanh.</w:t>
      </w:r>
    </w:p>
    <w:p>
      <w:pPr>
        <w:keepLines/>
        <w:spacing w:line="276" w:lineRule="auto" w:after="60"/>
      </w:pPr>
      <w:r>
        <w:rPr>
          <w:rFonts w:ascii="Arial" w:hAnsi="Arial" w:eastAsia="Arial"/>
          <w:b/>
          <w:sz w:val="22"/>
        </w:rPr>
        <w:t xml:space="preserve">Task line 2: </w:t>
      </w:r>
      <w:r>
        <w:rPr>
          <w:rFonts w:ascii="Arial" w:hAnsi="Arial" w:eastAsia="Arial"/>
          <w:sz w:val="22"/>
        </w:rPr>
        <w:t>Welcome this verification immediately, naming the specific trade-off, thirty seconds against a quietly wrong date, that makes it worthwhile./Chào đón sự xác minh này ngay lập tức, nêu tên sự đánh đổi cụ thể, ba mươi giây so với một ngày âm thầm sai,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simple arithmetic by actually counting, rather than trusting a quick mental calculation, genuinely catches the kind of small error that is easiest to miss./Nhận diện rằng việc xác minh phép tính đơn giản bằng cách thật sự đếm, thay vì tin vào một phép tính nhẩm nhanh, thật sự bắt được kiểu lỗi nhỏ dễ bị bỏ lỡ nhất.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verification as consistent with the exact listening-and-confirming discipline built weeks earlier on a much harder call./Ghi nhận sự xác minh nhỏ này là nhất quán với chính kỷ luật nghe và xác nhận đã xây nhiều tuần trước trong một cuộc gọi khó hơn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pausing to count, rather than assuming, reflects genuine care about a date that will actually reach a mentor's desk./Nhận diện rằng một đồng nghiệp dừng lại để đếm, thay vì giả định, phản ánh sự quan tâm chân thực đến một ngày sẽ thật sự đến bàn làm việc của một người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verification will directly determine whether Mai's report contains the actually correct arrival date./Nhận diện rằng sự xác minh nhỏ chính xác này sẽ trực tiếp quyết định liệu báo cáo của Mai có chứa đúng ngày cập cảng thật sự chính xác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simple arithmetic by actually counting rather than trusting a quick mental calculation, treating even easy math as worth double-checking./Chủ động xác minh phép tính đơn giản bằng cách thật sự đếm thay vì tin vào một phép tính nhẩm nhanh, xem cả toán học dễ là đáng để kiểm tra lại.</w:t>
      </w:r>
    </w:p>
    <w:p>
      <w:pPr>
        <w:keepLines/>
        <w:spacing w:line="276" w:lineRule="auto" w:after="60"/>
      </w:pPr>
      <w:r>
        <w:rPr>
          <w:rFonts w:ascii="Arial" w:hAnsi="Arial" w:eastAsia="Arial"/>
          <w:b/>
          <w:sz w:val="22"/>
        </w:rPr>
        <w:t xml:space="preserve">Export-Import Officer: </w:t>
      </w:r>
      <w:r>
        <w:rPr>
          <w:rFonts w:ascii="Arial" w:hAnsi="Arial" w:eastAsia="Arial"/>
          <w:sz w:val="22"/>
        </w:rPr>
        <w:t>Confirmed, the seventeenth exactly, counted it twice to be sure./Đã xác nhận, đúng ngày mười bảy, đếm lại hai lần cho chắc.</w:t>
      </w:r>
    </w:p>
    <w:p>
      <w:pPr>
        <w:keepLines/>
        <w:spacing w:line="276" w:lineRule="auto" w:after="60"/>
      </w:pPr>
      <w:r>
        <w:rPr>
          <w:rFonts w:ascii="Arial" w:hAnsi="Arial" w:eastAsia="Arial"/>
          <w:b/>
          <w:sz w:val="22"/>
        </w:rPr>
        <w:t xml:space="preserve">Tony: </w:t>
      </w:r>
      <w:r>
        <w:rPr>
          <w:rFonts w:ascii="Arial" w:hAnsi="Arial" w:eastAsia="Arial"/>
          <w:sz w:val="22"/>
        </w:rPr>
        <w:t>Perfect, that's the number I'll actually stand behind in front of Mai this afternoon./Tuyệt, đó là con số anh thật sự sẽ đứng sau trước mặt Mai chiều nay.</w:t>
      </w:r>
    </w:p>
    <w:p>
      <w:pPr>
        <w:keepLines/>
        <w:spacing w:line="276" w:lineRule="auto" w:after="60"/>
      </w:pPr>
      <w:r>
        <w:rPr>
          <w:rFonts w:ascii="Arial" w:hAnsi="Arial" w:eastAsia="Arial"/>
          <w:b/>
          <w:sz w:val="22"/>
        </w:rPr>
        <w:t>STANDING BEHIND A NUMBER CONFIDENTLY ONLY AFTER IT HAS ACTUALLY BEEN DOUBLE-VERIFIED / ĐỨNG SAU MỘT CON SỐ TỰ TIN CHỈ SAU KHI NÓ THẬT SỰ ĐƯỢC XÁC MINH HAI LẦN</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result precisely, naming both the exact date and the specific method, counted twice, used to reach it./Xác nhận kết quả của việc xác minh chính xác, nêu tên cả ngày chính xác lẫn phương pháp cụ thể, đếm hai lần, đã dùng để đạt được nó.</w:t>
      </w:r>
    </w:p>
    <w:p>
      <w:pPr>
        <w:keepLines/>
        <w:spacing w:line="276" w:lineRule="auto" w:after="60"/>
      </w:pPr>
      <w:r>
        <w:rPr>
          <w:rFonts w:ascii="Arial" w:hAnsi="Arial" w:eastAsia="Arial"/>
          <w:b/>
          <w:sz w:val="22"/>
        </w:rPr>
        <w:t xml:space="preserve">Task line 2: </w:t>
      </w:r>
      <w:r>
        <w:rPr>
          <w:rFonts w:ascii="Arial" w:hAnsi="Arial" w:eastAsia="Arial"/>
          <w:sz w:val="22"/>
        </w:rPr>
        <w:t>Accept this confirmed number decisively, naming the specific commitment, standing behind it in front of Mai, now being made./Chấp nhận con số đã xác nhận này một cách dứt khoát, nêu tên cam kết cụ thể, đứng sau nó trước mặt Mai, giờ đang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standing behind a number confidently, only after it has actually been double-verified, is genuinely different from simply hoping it happens to be right./Nhận diện rằng việc đứng sau một con số tự tin, chỉ sau khi nó thật sự được xác minh hai lần, thật sự khác với việc đơn giản hy vọng nó tình cờ đúng.</w:t>
      </w:r>
    </w:p>
    <w:p>
      <w:pPr>
        <w:keepLines/>
        <w:spacing w:line="276" w:lineRule="auto" w:after="60"/>
      </w:pPr>
      <w:r>
        <w:rPr>
          <w:rFonts w:ascii="Arial" w:hAnsi="Arial" w:eastAsia="Arial"/>
          <w:b/>
          <w:sz w:val="22"/>
        </w:rPr>
        <w:t xml:space="preserve">Task line 4: </w:t>
      </w:r>
      <w:r>
        <w:rPr>
          <w:rFonts w:ascii="Arial" w:hAnsi="Arial" w:eastAsia="Arial"/>
          <w:sz w:val="22"/>
        </w:rPr>
        <w:t>Record this earned confidence as the final, small proof that today's report is genuinely ready for the harder conversation still ahead./Ghi nhận sự tự tin xứng đáng này là bằng chứng nhỏ, cuối cùng rằng báo cáo hôm nay thật sự sẵn sàng cho cuộc trò chuyện khó hơn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the exact verification method used, not just the result, reflects genuine transparency about how confidence was actually earned./Nhận diện rằng một đồng nghiệp báo cáo đúng phương pháp xác minh đã dùng, không chỉ kết quả, phản ánh sự minh bạch chân thực về cách sự tự tin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earned confidence will directly shape how firmly Tony can actually hold this date if Mai questions it./Nhận diện rằng sự tự tin xứng đáng chính xác này sẽ trực tiếp định hình mức độ vững vàng Tony thật sự có thể giữ ngày này nếu Mai chất vấn nó.</w:t>
      </w:r>
    </w:p>
    <w:p>
      <w:pPr>
        <w:keepLines/>
        <w:spacing w:line="276" w:lineRule="auto" w:after="60"/>
      </w:pPr>
      <w:r>
        <w:rPr>
          <w:rFonts w:ascii="Arial" w:hAnsi="Arial" w:eastAsia="Arial"/>
          <w:b/>
          <w:sz w:val="22"/>
        </w:rPr>
        <w:t xml:space="preserve">Task line 7: </w:t>
      </w:r>
      <w:r>
        <w:rPr>
          <w:rFonts w:ascii="Arial" w:hAnsi="Arial" w:eastAsia="Arial"/>
          <w:sz w:val="22"/>
        </w:rPr>
        <w:t>Deliberately stand behind a number confidently only after it has actually been double-verified, earning certainty rather than simply asserting it./Chủ động đứng sau một con số tự tin chỉ sau khi nó thật sự được xác minh hai lần, giành được sự chắc chắn thay vì đơn giản khẳng định nó.</w:t>
      </w:r>
    </w:p>
    <w:p>
      <w:pPr>
        <w:keepLines/>
        <w:spacing w:line="276" w:lineRule="auto" w:after="60"/>
      </w:pPr>
      <w:r>
        <w:rPr>
          <w:rFonts w:ascii="Arial" w:hAnsi="Arial" w:eastAsia="Arial"/>
          <w:b/>
          <w:sz w:val="22"/>
        </w:rPr>
        <w:t xml:space="preserve">Tony: </w:t>
      </w:r>
      <w:r>
        <w:rPr>
          <w:rFonts w:ascii="Arial" w:hAnsi="Arial" w:eastAsia="Arial"/>
          <w:sz w:val="22"/>
        </w:rPr>
        <w:t>Today closes with three separate conversations pressed into one honest page, worst case included, ready for Mai this afternoon./Hôm nay khép lại với ba cuộc trò chuyện riêng biệt được ép vào một trang trung thực, bao gồm cả tình huống xấu nhất, sẵn sàng cho Mai chiều nay.</w:t>
      </w:r>
    </w:p>
    <w:p>
      <w:pPr>
        <w:pStyle w:val="Heading2"/>
      </w:pPr>
      <w:r>
        <w:rPr>
          <w:rFonts w:ascii="Arial" w:hAnsi="Arial" w:eastAsia="Arial"/>
          <w:b/>
          <w:sz w:val="26"/>
        </w:rPr>
        <w:t>NGÀY 5: Giờ làm việc — báo cáo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walk me through the schedule, when does this shipment actually land at Wanek 4?/Tony, trình bày lịch trình cho tôi nghe, lô hàng này thực sự cập bến Wanek 4 khi nào?</w:t>
      </w:r>
    </w:p>
    <w:p>
      <w:pPr>
        <w:keepLines/>
        <w:spacing w:line="276" w:lineRule="auto" w:after="60"/>
      </w:pPr>
      <w:r>
        <w:rPr>
          <w:rFonts w:ascii="Arial" w:hAnsi="Arial" w:eastAsia="Arial"/>
          <w:b/>
          <w:sz w:val="22"/>
        </w:rPr>
        <w:t xml:space="preserve">Tony: </w:t>
      </w:r>
      <w:r>
        <w:rPr>
          <w:rFonts w:ascii="Arial" w:hAnsi="Arial" w:eastAsia="Arial"/>
          <w:sz w:val="22"/>
        </w:rPr>
        <w:t>Provisionally the seventeenth, though I'm waiting on tomorrow's quality inspection before I call it fully confirmed./Tạm thời là ngày mười bảy, dù tôi đang chờ kết quả kiểm định chất lượng ngày mai trước khi gọi nó đã chốt hoàn toàn.</w:t>
      </w:r>
    </w:p>
    <w:p>
      <w:pPr>
        <w:keepLines/>
        <w:spacing w:line="276" w:lineRule="auto" w:after="60"/>
      </w:pPr>
      <w:r>
        <w:rPr>
          <w:rFonts w:ascii="Arial" w:hAnsi="Arial" w:eastAsia="Arial"/>
          <w:b/>
          <w:sz w:val="22"/>
        </w:rPr>
        <w:t>LEADING A REPORT WITH HONEST UNCERTAINTY RATHER THAN A CONFIDENT DATE THAT MIGHT NOT HOLD / MỞ ĐẦU MỘT BÁO CÁO BẰNG SỰ BẤT ĐỊNH TRUNG THỰC THAY VÌ MỘT NGÀY TỰ TIN CÓ THỂ KHÔNG GIỮ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reporting question, requesting the actual arrival date rather than a general status summary./Hỏi một câu hỏi báo cáo thực sự trực tiếp, yêu cầu ngày cập cảng thật sự thay vì một bản tóm tắt tình trạng chung chung.</w:t>
      </w:r>
    </w:p>
    <w:p>
      <w:pPr>
        <w:keepLines/>
        <w:spacing w:line="276" w:lineRule="auto" w:after="60"/>
      </w:pPr>
      <w:r>
        <w:rPr>
          <w:rFonts w:ascii="Arial" w:hAnsi="Arial" w:eastAsia="Arial"/>
          <w:b/>
          <w:sz w:val="22"/>
        </w:rPr>
        <w:t xml:space="preserve">Task line 2: </w:t>
      </w:r>
      <w:r>
        <w:rPr>
          <w:rFonts w:ascii="Arial" w:hAnsi="Arial" w:eastAsia="Arial"/>
          <w:sz w:val="22"/>
        </w:rPr>
        <w:t>Lead the answer with honest uncertainty immediately, naming both the provisional date and the exact condition still pending./Mở đầu câu trả lời bằng sự bất định trung thực ngay lập tức, nêu tên cả ngày tạm thời lẫn điều kiện chính xác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a report with honest uncertainty, rather than a confident date that might not hold, genuinely earns more trust than false precision would./Nhận diện rằng việc mở đầu một báo cáo bằng sự bất định trung thực, thay vì một ngày tự tin có thể không giữ được, thật sự xứng đáng được nhiều lòng tin hơn sự chính xác giả tạo sẽ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opening as the exact discipline named on the shuttle eleven weeks ago, now genuinely applied at the highest-stakes moment of the day./Ghi nhận sự mở đầu trung thực này là chính kỷ luật đã nêu tên trên xe đưa đón mười một tuần trước, giờ thật sự được áp dụng vào khoảnh khắc quan trọng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actual landing date directly reflects genuine respect for Tony's own judgement about what matters most./Nhận diện rằng Mai hỏi trực tiếp về ngày cập cảng thật sự phản ánh sự tôn trọng chân thực dành cho phán đoán của chính Tony về điều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lead will directly shape how much genuine trust Mai extends to every future report from this desk./Nhận diện rằng sự mở đầu trung thực chính xác này sẽ trực tiếp định hình mức độ tin tưởng chân thực Mai trao cho mọi báo cáo tương lai từ bàn làm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lead a report with honest uncertainty rather than a confident date that might not hold, trusting the truth over the appearance of control./Chủ động mở đầu một báo cáo bằng sự bất định trung thực thay vì một ngày tự tin có thể không giữ được, tin vào sự thật hơn là vẻ ngoài của sự kiểm soát.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appreciate the honesty, what happens if inspection pushes it back a day or two?/Chị đánh giá cao sự thành thật đó, nếu kiểm định đẩy trễ một hai ngày thì sao?</w:t>
      </w:r>
    </w:p>
    <w:p>
      <w:pPr>
        <w:keepLines/>
        <w:spacing w:line="276" w:lineRule="auto" w:after="60"/>
      </w:pPr>
      <w:r>
        <w:rPr>
          <w:rFonts w:ascii="Arial" w:hAnsi="Arial" w:eastAsia="Arial"/>
          <w:b/>
          <w:sz w:val="22"/>
        </w:rPr>
        <w:t xml:space="preserve">Tony: </w:t>
      </w:r>
      <w:r>
        <w:rPr>
          <w:rFonts w:ascii="Arial" w:hAnsi="Arial" w:eastAsia="Arial"/>
          <w:sz w:val="22"/>
        </w:rPr>
        <w:t>I have a forty-eight-hour hold on the vessel slot, enough room to absorb a small delay without losing the booking./Tôi có khung giữ chỗ tàu bốn mươi tám giờ, đủ để hấp thụ một trễ nhỏ mà không mất chỗ đặt.</w:t>
      </w:r>
    </w:p>
    <w:p>
      <w:pPr>
        <w:keepLines/>
        <w:spacing w:line="276" w:lineRule="auto" w:after="60"/>
      </w:pPr>
      <w:r>
        <w:rPr>
          <w:rFonts w:ascii="Arial" w:hAnsi="Arial" w:eastAsia="Arial"/>
          <w:b/>
          <w:sz w:val="22"/>
        </w:rPr>
        <w:t>ANSWERING A NATURAL FOLLOW-UP WITH A CONCRETE SAFEGUARD ALREADY IN PLACE, NOT A PROMISE TO FIGURE IT OUT LATER / TRẢ LỜI MỘT CÂU HỎI TIẾP NỐI TỰ NHIÊN BẰNG MỘT BIỆN PHÁP BẢO VỆ CỤ THỂ ĐÃ CÓ SẴN, KHÔNG PHẢI MỘT LỜI HỨA SẼ TÍNH SAU</w:t>
      </w:r>
    </w:p>
    <w:p>
      <w:pPr>
        <w:keepLines/>
        <w:spacing w:line="276" w:lineRule="auto" w:after="60"/>
      </w:pPr>
      <w:r>
        <w:rPr>
          <w:rFonts w:ascii="Arial" w:hAnsi="Arial" w:eastAsia="Arial"/>
          <w:b/>
          <w:sz w:val="22"/>
        </w:rPr>
        <w:t xml:space="preserve">Task line 1: </w:t>
      </w:r>
      <w:r>
        <w:rPr>
          <w:rFonts w:ascii="Arial" w:hAnsi="Arial" w:eastAsia="Arial"/>
          <w:sz w:val="22"/>
        </w:rPr>
        <w:t>Confirm the honesty's value warmly, then ask the natural next question, what happens if the uncertainty resolves badly./Xác nhận giá trị của sự trung thực ấm áp, sau đó hỏi câu hỏi tiếp theo tự nhiên, điều gì xảy ra nếu sự bất định giải quyết theo hướng xấu.</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safeguard already in place, naming both the specific mechanism and its exact protective capacity./Trả lời bằng một biện pháp bảo vệ cụ thể đã có sẵn, nêu tên cả cơ chế cụ thể lẫn khả năng bảo vệ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with a safeguard already in place, rather than a promise to figure it out later, genuinely demonstrates preparation rather than just describing it./Nhận diện rằng việc trả lời bằng một biện pháp bảo vệ đã có sẵn, thay vì một lời hứa sẽ tính sau, thật sự chứng minh sự chuẩn bị thay vì chỉ mô tả nó.</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direct payoff of yesterday's provisional booking, now proving its exact value in this exact conversation./Ghi nhận câu trả lời cụ thể này là kết quả trực tiếp của lần đặt chỗ tạm thời hôm qua, giờ chứng minh đúng giá trị của nó trong đúng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follow-up, rather than accepting the honesty alone, reflects genuine mentorship focused on actual preparedness./Nhận diện rằng Mai hỏi đúng câu hỏi tiếp nối này, thay vì chỉ chấp nhận sự trung thực đơn thuần, phản ánh sự hướng dẫn chân thực tập trung vào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whether Mai leaves this report reassured or still genuinely concerned./Nhận diện rằng câu trả lời cụ thể chính xác này sẽ trực tiếp quyết định liệu Mai rời khỏi báo cáo này yên tâm hay vẫn thật sự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natural follow-up with a concrete safeguard already in place, not a promise to figure it out later, letting preparation speak for itself./Chủ động trả lời một câu hỏi tiếp nối tự nhiên bằng một biện pháp bảo vệ cụ thể đã có sẵn, không phải một lời hứa sẽ tính sau, để sự chuẩn bị tự nói lên điều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planning, when will you know for certain?/Kế hoạch tốt, khi nào anh sẽ biết chắc chắn?</w:t>
      </w:r>
    </w:p>
    <w:p>
      <w:pPr>
        <w:keepLines/>
        <w:spacing w:line="276" w:lineRule="auto" w:after="60"/>
      </w:pPr>
      <w:r>
        <w:rPr>
          <w:rFonts w:ascii="Arial" w:hAnsi="Arial" w:eastAsia="Arial"/>
          <w:b/>
          <w:sz w:val="22"/>
        </w:rPr>
        <w:t xml:space="preserve">Tony: </w:t>
      </w:r>
      <w:r>
        <w:rPr>
          <w:rFonts w:ascii="Arial" w:hAnsi="Arial" w:eastAsia="Arial"/>
          <w:sz w:val="22"/>
        </w:rPr>
        <w:t>Tomorrow afternoon, I'll send you a confirmed version the moment inspection results come in./Chiều mai, tôi sẽ gửi chị phiên bản đã xác nhận ngay khi có kết quả kiểm định.</w:t>
      </w:r>
    </w:p>
    <w:p>
      <w:pPr>
        <w:keepLines/>
        <w:spacing w:line="276" w:lineRule="auto" w:after="60"/>
      </w:pPr>
      <w:r>
        <w:rPr>
          <w:rFonts w:ascii="Arial" w:hAnsi="Arial" w:eastAsia="Arial"/>
          <w:b/>
          <w:sz w:val="22"/>
        </w:rPr>
        <w:t>COMMITTING TO A SPECIFIC FOLLOW-UP RATHER THAN LEAVING A MENTOR TO ASK FOR THE FINAL ANSWER HERSELF / CAM KẾT VỚI MỘT HÀNH ĐỘNG TIẾP THEO CỤ THỂ THAY VÌ ĐỂ MỘT NGƯỜI HƯỚNG DẪN PHẢI TỰ HỎI VỀ CÂU TRẢ LỜI CUỐI CÙNG</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compliment briefly, then ask the closing practical question, exactly when certainty will actually arrive./Đưa ra một lời khen chân thực, ấm áp ngắn gọn, sau đó hỏi câu hỏi thực tế khép lại, chính xác khi nào sự chắc chắn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follow-up decisively, naming both the exact timing and the proactive delivery, rather than waiting to be asked./Cam kết với một hành động tiếp theo cụ thể một cách dứt khoát, nêu tên cả thời điểm chính xác lẫn việc chủ động gửi, thay vì chờ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specific follow-up, rather than leaving a mentor to ask for it, genuinely closes the loop this entire report opened./Nhận diện rằng việc cam kết với một hành động tiếp theo cụ thể, thay vì để một người hướng dẫn phải tự hỏi về nó, thật sự khép lại vòng lặp cả báo cáo này đã mở ra.</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turns today's provisional report into a genuinely trackable, accountable one./Ghi nhận cam kết này là chính kỷ luật biến báo cáo tạm thời hôm nay thành một báo cáo thật sự có thể theo dõi, có trách nhiệm giải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plan as good, before asking her own question, reflects genuine encouragement alongside continued mentorship./Nhận diện rằng Mai nêu tên kế hoạch này là tốt, trước khi hỏi câu hỏi của chính chị, phản ánh sự khích lệ chân thực cùng với sự hướng dẫn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determine whether tomorrow's update actually arrives proactively or has to be chased down./Nhận diện rằng cam kết chính xác này sẽ trực tiếp quyết định liệu cập nhật ngày mai có thật sự đến một cách chủ động hay phải bị truy đuổi.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follow-up rather than leave a mentor to ask for the final answer herself, closing today's report with a promise that will actually be kept./Chủ động cam kết với một hành động tiếp theo cụ thể thay vì để một người hướng dẫn phải tự hỏi về câu trả lời cuối cùng, khép lại báo cáo hôm nay bằng một lời hứa thật sự sẽ được giữ.</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is there a fallback if Friday genuinely doesn't hold at all?/Thêm một điều nữa, có phương án dự phòng nào nếu thứ Sáu thật sự không giữ được chút nào không?</w:t>
      </w:r>
    </w:p>
    <w:p>
      <w:pPr>
        <w:keepLines/>
        <w:spacing w:line="276" w:lineRule="auto" w:after="60"/>
      </w:pPr>
      <w:r>
        <w:rPr>
          <w:rFonts w:ascii="Arial" w:hAnsi="Arial" w:eastAsia="Arial"/>
          <w:b/>
          <w:sz w:val="22"/>
        </w:rPr>
        <w:t xml:space="preserve">Tony: </w:t>
      </w:r>
      <w:r>
        <w:rPr>
          <w:rFonts w:ascii="Arial" w:hAnsi="Arial" w:eastAsia="Arial"/>
          <w:sz w:val="22"/>
        </w:rPr>
        <w:t>Yes, Kelvin flagged a Wednesday sailing as a backup, later arrival, but still well inside the timeline Wanek 4 actually needs./Có, Kelvin đã đánh dấu một chuyến tàu thứ Tư làm dự phòng, đến trễ hơn, nhưng vẫn nằm trong lộ trình Wanek 4 thật sự cần.</w:t>
      </w:r>
    </w:p>
    <w:p>
      <w:pPr>
        <w:keepLines/>
        <w:spacing w:line="276" w:lineRule="auto" w:after="60"/>
      </w:pPr>
      <w:r>
        <w:rPr>
          <w:rFonts w:ascii="Arial" w:hAnsi="Arial" w:eastAsia="Arial"/>
          <w:b/>
          <w:sz w:val="22"/>
        </w:rPr>
        <w:t>HAVING AN ANSWER READY FOR A WORST-CASE QUESTION BEFORE A MENTOR EVEN HAS TO ASK IT / CÓ SẴN MỘT CÂU TRẢ LỜI CHO MỘT CÂU HỎI TÌNH HUỐNG XẤU NHẤT TRƯỚC CẢ KHI MỘT NGƯỜI HƯỚNG DẪN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worst-case question, checking whether a fallback exists for the plan's complete failure./Hỏi một câu hỏi tình huống xấu nhất thực sự kỹ lưỡng, kiểm tra liệu một phương án dự phòng có tồn tại cho sự thất bại hoàn toàn của kế hoạch không.</w:t>
      </w:r>
    </w:p>
    <w:p>
      <w:pPr>
        <w:keepLines/>
        <w:spacing w:line="276" w:lineRule="auto" w:after="60"/>
      </w:pPr>
      <w:r>
        <w:rPr>
          <w:rFonts w:ascii="Arial" w:hAnsi="Arial" w:eastAsia="Arial"/>
          <w:b/>
          <w:sz w:val="22"/>
        </w:rPr>
        <w:t xml:space="preserve">Task line 2: </w:t>
      </w:r>
      <w:r>
        <w:rPr>
          <w:rFonts w:ascii="Arial" w:hAnsi="Arial" w:eastAsia="Arial"/>
          <w:sz w:val="22"/>
        </w:rPr>
        <w:t>Answer this immediately and completely, naming both the specific backup option and its actual fit within real requirements./Trả lời điều này ngay lập tức và trọn vẹn, nêu tên cả phương án dự phòng cụ thể lẫn sự phù hợp thật sự của nó trong yêu cầu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an answer ready for a worst-case question, before it is even asked, genuinely demonstrates the deepest level of preparation a report can show./Nhận diện rằng việc có sẵn một câu trả lời cho một câu hỏi tình huống xấu nhất, trước cả khi nó được hỏi, thật sự chứng minh mức độ chuẩn bị sâu sắc nhất một báo cáo có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ready answer as the direct payoff of gathering the backup detail from Kelvin the day before it was actually needed./Ghi nhận câu trả lời đã sẵn sàng này là kết quả trực tiếp của việc thu thập chi tiết dự phòng từ Kelvin ngày trước khi nó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final, hardest question reflects her own thoroughness as a mentor testing the plan's true completeness./Nhận diện rằng Mai hỏi câu hỏi cuối cùng, khó nhất này phản ánh chính sự kỹ lưỡng của chị với tư cách một người hướng dẫn kiểm tra tính hoàn chỉnh thật sự của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ready answer will directly shape how confidently Mai can now stop worrying about this shipment entirely./Nhận diện rằng câu trả lời đã sẵn sàng chính xác này sẽ trực tiếp định hình mức độ tự tin Mai giờ có thể hoàn toàn ngừng lo lắng về lô hàng này.</w:t>
      </w:r>
    </w:p>
    <w:p>
      <w:pPr>
        <w:keepLines/>
        <w:spacing w:line="276" w:lineRule="auto" w:after="60"/>
      </w:pPr>
      <w:r>
        <w:rPr>
          <w:rFonts w:ascii="Arial" w:hAnsi="Arial" w:eastAsia="Arial"/>
          <w:b/>
          <w:sz w:val="22"/>
        </w:rPr>
        <w:t xml:space="preserve">Task line 7: </w:t>
      </w:r>
      <w:r>
        <w:rPr>
          <w:rFonts w:ascii="Arial" w:hAnsi="Arial" w:eastAsia="Arial"/>
          <w:sz w:val="22"/>
        </w:rPr>
        <w:t>Deliberately have an answer ready for a worst-case question before a mentor even has to ask it, closing every gap the report could still have had./Chủ động có sẵn một câu trả lời cho một câu hỏi tình huống xấu nhất trước cả khi một người hướng dẫn phải hỏi, khép lại mọi khoảng trống báo cáo vẫn còn có thể có.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exactly the kind of report I want from this desk, uncertainty and all./Thành thật thì, đây chính xác là kiểu báo cáo em muốn từ bàn làm việc này, cả sự bất định lẫn tất cả.</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someone who used to hold this exact same worry in this exact same chair./Điều đó có ý nghĩa nhiều, đến từ ai đó từng giữ đúng nỗi lo này trong đúng chiếc ghế này.</w:t>
      </w:r>
    </w:p>
    <w:p>
      <w:pPr>
        <w:keepLines/>
        <w:spacing w:line="276" w:lineRule="auto" w:after="60"/>
      </w:pPr>
      <w:r>
        <w:rPr>
          <w:rFonts w:ascii="Arial" w:hAnsi="Arial" w:eastAsia="Arial"/>
          <w:b/>
          <w:sz w:val="22"/>
        </w:rPr>
        <w:t>RECEIVING A MENTOR'S APPROVAL AS MORE MEANINGFUL BECAUSE OF HER OWN LIVED EXPERIENCE IN THE SAME SEAT / ĐÓN NHẬN SỰ TÁN THÀNH CỦA MỘT NGƯỜI HƯỚNG DẪN CÓ Ý NGHĨA HƠN VÌ CHÍNH TRẢI NGHIỆM SỐNG CỦA CÔ TRONG CÙNG CHIẾC GHẾ</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endorsement, naming the specific quality, honest uncertainty included, being explicitly valued./Đưa ra một sự tán thành thực sự ấm áp, nêu tên phẩm chất cụ thể, bao gồm cả sự bất định trung thực, đang được coi trọng rõ ràng.</w:t>
      </w:r>
    </w:p>
    <w:p>
      <w:pPr>
        <w:keepLines/>
        <w:spacing w:line="276" w:lineRule="auto" w:after="60"/>
      </w:pPr>
      <w:r>
        <w:rPr>
          <w:rFonts w:ascii="Arial" w:hAnsi="Arial" w:eastAsia="Arial"/>
          <w:b/>
          <w:sz w:val="22"/>
        </w:rPr>
        <w:t xml:space="preserve">Task line 2: </w:t>
      </w:r>
      <w:r>
        <w:rPr>
          <w:rFonts w:ascii="Arial" w:hAnsi="Arial" w:eastAsia="Arial"/>
          <w:sz w:val="22"/>
        </w:rPr>
        <w:t>Receive this endorsement warmly, naming the specific reason, her own past experience in this chair, that gives it extra weight./Đón nhận sự tán thành này ấm áp, nêu tên lý do cụ thể, chính trải nghiệm quá khứ của cô trong chiếc ghế này, mang lại cho nó trọng lượng thêm.</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approval, earned through her own lived experience in the same seat, genuinely means more than the same approval from someone who never sat there./Nhận diện rằng sự tán thành của một người hướng dẫn, xứng đáng qua chính trải nghiệm sống của cô trong cùng chiếc ghế, thật sự có ý nghĩa nhiều hơn chính sự tán thành đó từ ai đó chưa từng ngồi ở đó.</w:t>
      </w:r>
    </w:p>
    <w:p>
      <w:pPr>
        <w:keepLines/>
        <w:spacing w:line="276" w:lineRule="auto" w:after="60"/>
      </w:pPr>
      <w:r>
        <w:rPr>
          <w:rFonts w:ascii="Arial" w:hAnsi="Arial" w:eastAsia="Arial"/>
          <w:b/>
          <w:sz w:val="22"/>
        </w:rPr>
        <w:t xml:space="preserve">Task line 4: </w:t>
      </w:r>
      <w:r>
        <w:rPr>
          <w:rFonts w:ascii="Arial" w:hAnsi="Arial" w:eastAsia="Arial"/>
          <w:sz w:val="22"/>
        </w:rPr>
        <w:t>Record this weighted approval as connecting today's honest report directly back to Mai's own early days at this same desk./Ghi nhận sự tán thành có trọng lượng này là kết nối báo cáo trung thực hôm nay trực tiếp trở lại những ngày đầu của chính Mai tại đúng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shared history explicitly, rather than leaving the compliment generic, reflects genuine, specific investment in Tony's growth./Nhận diện rằng Mai nêu tên lịch sử được chia sẻ này rõ ràng, thay vì để lời khen chung chung, phản ánh sự đầu tư chân thực, cụ thể vào sự trưởng thành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endorsement will directly shape how confidently Tony writes his next report, honest uncertainty included./Nhận diện rằng sự tán thành chính xác này sẽ trực tiếp định hình mức độ tự tin Tony viết báo cáo tiếp theo, bao gồm cả sự bất định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mentor's approval as more meaningful because of her own lived experience in the same seat, letting shared history deepen a simple compliment./Chủ động đón nhận sự tán thành của một người hướng dẫn có ý nghĩa hơn vì chính trải nghiệm sống của cô trong cùng chiếc ghế, để lịch sử được chia sẻ làm sâu sắc thêm một lời khen đơn giản.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 send it to Hendra and Kelvin too, they should see how their pieces actually fit the whole picture./Đi gửi nó cho Hendra và Kelvin luôn đi, họ nên thấy các phần của họ thật sự khớp với bức tranh toàn cảnh thế nào.</w:t>
      </w:r>
    </w:p>
    <w:p>
      <w:pPr>
        <w:keepLines/>
        <w:spacing w:line="276" w:lineRule="auto" w:after="60"/>
      </w:pPr>
      <w:r>
        <w:rPr>
          <w:rFonts w:ascii="Arial" w:hAnsi="Arial" w:eastAsia="Arial"/>
          <w:b/>
          <w:sz w:val="22"/>
        </w:rPr>
        <w:t xml:space="preserve">Tony: </w:t>
      </w:r>
      <w:r>
        <w:rPr>
          <w:rFonts w:ascii="Arial" w:hAnsi="Arial" w:eastAsia="Arial"/>
          <w:sz w:val="22"/>
        </w:rPr>
        <w:t>Good idea, I hadn't thought to close that loop, I will right after this./Ý hay đấy, anh chưa nghĩ đến việc khép vòng lặp đó, anh sẽ làm ngay sau việc này.</w:t>
      </w:r>
    </w:p>
    <w:p>
      <w:pPr>
        <w:keepLines/>
        <w:spacing w:line="276" w:lineRule="auto" w:after="60"/>
      </w:pPr>
      <w:r>
        <w:rPr>
          <w:rFonts w:ascii="Arial" w:hAnsi="Arial" w:eastAsia="Arial"/>
          <w:b/>
          <w:sz w:val="22"/>
        </w:rPr>
        <w:t>SHARING A COMPLETED TIMELINE BACK WITH EVERYONE WHOSE PIECE ACTUALLY BUILT IT / CHIA SẺ LẠI MỘT DÒNG THỜI GIAN ĐÃ HOÀN THÀNH VỚI MỌI NGƯỜI MÀ PHẦN CỦA HỌ THẬT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thoughtful closing gesture, naming both specific contributors who should actually see the final result./Đề xuất một cử chỉ khép lại thực sự chu đáo, nêu tên cả hai người đóng góp cụ thể nên thật sự thấy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Accept this proposal gratefully, admitting honestly that this final step had not actually occurred to him./Chấp nhận đề xuất này biết ơn, thừa nhận trung thực rằng bước cuối cùng này chưa thật sự xuất hiện trong đầu anh.</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completed timeline back with everyone whose piece actually built it genuinely closes a loop that a report sent upward alone leaves open./Nhận diện rằng việc chia sẻ lại một dòng thời gian đã hoàn thành với mọi người mà phần của họ thật sự đã xây dựng nên nó thật sự khép lại một vòng lặp mà một báo cáo chỉ gửi lên trên để ngỏ.</w:t>
      </w:r>
    </w:p>
    <w:p>
      <w:pPr>
        <w:keepLines/>
        <w:spacing w:line="276" w:lineRule="auto" w:after="60"/>
      </w:pPr>
      <w:r>
        <w:rPr>
          <w:rFonts w:ascii="Arial" w:hAnsi="Arial" w:eastAsia="Arial"/>
          <w:b/>
          <w:sz w:val="22"/>
        </w:rPr>
        <w:t xml:space="preserve">Task line 4: </w:t>
      </w:r>
      <w:r>
        <w:rPr>
          <w:rFonts w:ascii="Arial" w:hAnsi="Arial" w:eastAsia="Arial"/>
          <w:sz w:val="22"/>
        </w:rPr>
        <w:t>Record this closing gesture as the final, generous act that turns three separate contributors into one informed team./Ghi nhận cử chỉ khép lại này là hành động hào phóng, cuối cùng biến ba người đóng góp riêng biệt thành một đội có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Mai suggesting this herself, rather than assuming Tony would think of it, reflects genuine mentorship extending past the report itself./Nhận diện rằng Mai tự đề xuất điều này, thay vì giả định Tony sẽ nghĩ đến nó, phản ánh sự hướng dẫn chân thực vượt ra ngoài chính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gesture will directly shape how invested Hendra and Kelvin feel in the next shipment they help coordinate./Nhận diện rằng cử chỉ khép lại chính xác này sẽ trực tiếp định hình mức độ đầu tư Hendra và Kelvin cảm thấy vào lô hàng tiếp theo họ giúp điều phối.</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completed timeline back with everyone whose piece actually built it, closing the loop generously rather than leaving it half open./Chủ động chia sẻ lại một dòng thời gian đã hoàn thành với mọi người mà phần của họ thật sự đã xây dựng nên nó, khép lại vòng lặp hào phóng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Today closes a report that opened with honest uncertainty and closed with an answer ready for every question Mai actually asked./Hôm nay khép lại một báo cáo đã mở đầu bằng sự bất định trung thực và kết thúc với một câu trả lời sẵn sàng cho mọi câu hỏi Mai thật sự hỏi.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today, three separate things you mentioned this morning?/Hôm nay thế nào, ba việc riêng biệt anh nhắc đến sáng nay?</w:t>
      </w:r>
    </w:p>
    <w:p>
      <w:pPr>
        <w:keepLines/>
        <w:spacing w:line="276" w:lineRule="auto" w:after="60"/>
      </w:pPr>
      <w:r>
        <w:rPr>
          <w:rFonts w:ascii="Arial" w:hAnsi="Arial" w:eastAsia="Arial"/>
          <w:b/>
          <w:sz w:val="22"/>
        </w:rPr>
        <w:t xml:space="preserve">Tony: </w:t>
      </w:r>
      <w:r>
        <w:rPr>
          <w:rFonts w:ascii="Arial" w:hAnsi="Arial" w:eastAsia="Arial"/>
          <w:sz w:val="22"/>
        </w:rPr>
        <w:t>Turned out to be one thing wearing three different hats, a supplier call, a vessel booking, and a report, all chained to the same shipment./Hóa ra là một việc đội ba chiếc mũ khác nhau, một cuộc gọi nhà cung cấp, một lần đặt chỗ tàu, và một báo cáo, tất cả nối chuỗi vào cùng một lô hàng.</w:t>
      </w:r>
    </w:p>
    <w:p>
      <w:pPr>
        <w:keepLines/>
        <w:spacing w:line="276" w:lineRule="auto" w:after="60"/>
      </w:pPr>
      <w:r>
        <w:rPr>
          <w:rFonts w:ascii="Arial" w:hAnsi="Arial" w:eastAsia="Arial"/>
          <w:b/>
          <w:sz w:val="22"/>
        </w:rPr>
        <w:t>DESCRIBING A CHAINED DAY ACCURATELY AS ONE CONNECTED THING RATHER THAN THREE SEPARATE ONES / MÔ TẢ CHÍNH XÁC MỘT NGÀY NỐI CHUỖI LÀ MỘT THỨ ĐƯỢC KẾT NỐI THAY VÌ BA THỨ RIÊNG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warm, specific question, recalling the exact number of tasks named earlier that morning./Hỏi một câu hỏi thực sự ấm áp, cụ thể, nhớ lại số lượng nhiệm vụ chính xác đã nêu tên sớm hơn buổi sáng đó.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naming the specific image, one thing wearing three hats, that captures how the day actually worked./Sửa lại khung sườn trung thực, nêu tên hình ảnh cụ thể, một thứ đội ba chiếc mũ, nắm bắt cách ngày hôm nay thật sự vận hành.</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chained day accurately, as one connected thing, genuinely teaches more about today's real skill than counting three separate tasks would./Nhận diện rằng việc mô tả chính xác một ngày nối chuỗi, là một thứ được kết nối, thật sự dạy nhiều hơn về kỹ năng thật sự hôm nay so với việc đếm ba nhiệm vụ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accurate description as the true, private summary that captures today better than the calendar entry ever could./Ghi nhận mô tả chính xác này là bản tóm tắt thật, riêng tư nắm bắt hôm nay tốt hơn mục lịch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today using this morning's own framing shows genuine attention to how Tony actually described his day at six AM./Nhận diện rằng một người bạn đời hỏi về hôm nay bằng chính khung sườn sáng nay cho thấy sự chú ý chân thực đến cách Tony thật sự mô tả ngày của mình lúc sáu giờ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accurate description will directly shape how Tony explains future chained days to whoever he works alongside next./Nhận diện rằng mô tả chính xác này sẽ trực tiếp định hình cách Tony giải thích các ngày nối chuỗi tương lai với bất cứ ai anh làm việc cùng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chained day accurately as one connected thing rather than three separate ones, letting the true shape of today be told correctly./Chủ động mô tả chính xác một ngày nối chuỗi là một thứ được kết nối thay vì ba thứ riêng biệt, để hình dạng thật sự của hôm nay được kể đúng.</w:t>
      </w:r>
    </w:p>
    <w:p>
      <w:pPr>
        <w:keepLines/>
        <w:spacing w:line="276" w:lineRule="auto" w:after="60"/>
      </w:pPr>
      <w:r>
        <w:rPr>
          <w:rFonts w:ascii="Arial" w:hAnsi="Arial" w:eastAsia="Arial"/>
          <w:b/>
          <w:sz w:val="22"/>
        </w:rPr>
        <w:t xml:space="preserve">Wife: </w:t>
      </w:r>
      <w:r>
        <w:rPr>
          <w:rFonts w:ascii="Arial" w:hAnsi="Arial" w:eastAsia="Arial"/>
          <w:sz w:val="22"/>
        </w:rPr>
        <w:t>Was it more stressful, holding all three at once, or actually less?/Việc giữ cả ba cùng lúc căng thẳng hơn, hay thật sự ít hơn?</w:t>
      </w:r>
    </w:p>
    <w:p>
      <w:pPr>
        <w:keepLines/>
        <w:spacing w:line="276" w:lineRule="auto" w:after="60"/>
      </w:pPr>
      <w:r>
        <w:rPr>
          <w:rFonts w:ascii="Arial" w:hAnsi="Arial" w:eastAsia="Arial"/>
          <w:b/>
          <w:sz w:val="22"/>
        </w:rPr>
        <w:t xml:space="preserve">Tony: </w:t>
      </w:r>
      <w:r>
        <w:rPr>
          <w:rFonts w:ascii="Arial" w:hAnsi="Arial" w:eastAsia="Arial"/>
          <w:sz w:val="22"/>
        </w:rPr>
        <w:t>Less, oddly, once I saw the chain clearly, each piece only needed to be handled once, in the right order./Ít hơn, lạ thay, một khi anh thấy rõ chuỗi này, mỗi phần chỉ cần được xử lý một lần, theo đúng thứ tự.</w:t>
      </w:r>
    </w:p>
    <w:p>
      <w:pPr>
        <w:keepLines/>
        <w:spacing w:line="276" w:lineRule="auto" w:after="60"/>
      </w:pPr>
      <w:r>
        <w:rPr>
          <w:rFonts w:ascii="Arial" w:hAnsi="Arial" w:eastAsia="Arial"/>
          <w:b/>
          <w:sz w:val="22"/>
        </w:rPr>
        <w:t>DISCOVERING THAT SEEING A CHAIN CLEARLY REDUCES STRESS RATHER THAN INCREASING IT / KHÁM PHÁ RẰNG VIỆC THẤY RÕ MỘT CHUỖI GIẢM SỰ CĂNG THẲNG THAY VÌ TĂNG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whether managing three linked tasks felt more or less demanding than expected./Hỏi một câu hỏi so sánh thực sự tò mò, kiểm tra liệu việc quản lý ba nhiệm vụ liên kết cảm thấy đòi hỏi nhiều hơn hay ít hơn dự kiến.</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surprising honesty, naming the specific reason, seeing the chain clearly, behind the reduced stress./Trả lời bằng một sự trung thực đầy bất ngờ, nêu tên lý do cụ thể, thấy rõ chuỗi này, phía sau sự giảm căng thẳng.</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chain clearly genuinely reduces stress, because each piece only needs to be handled once, rather than being revisited repeatedly out of confusion./Nhận diện rằng việc thấy rõ một chuỗi thật sự giảm căng thẳng, vì mỗi phần chỉ cần được xử lý một lần, thay vì bị xem lại nhiều lần vì sự nhầm lẫn.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practical lesson worth carrying into any future day that looks equally full on the calendar./Ghi nhận khám phá trung thực này là bài học thực tế đáng mang theo vào bất kỳ ngày tương lai nào trông đầy đặn ngang thế trên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comparative question reflects genuine interest in the real, felt experience of the day, not just its outcome./Nhận diện rằng một người bạn đời hỏi đúng câu hỏi so sánh này phản ánh sự quan tâm chân thực đến trải nghiệm thật, được cảm nhận của ngày hôm nay,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discovery will directly shape how Tony approaches the next full-looking calendar without unnecessary dread./Nhận diện rằng khám phá trung thực này sẽ trực tiếp định hình cách Tony tiếp cận lịch trông đầy tiếp theo mà không có nỗi lo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seeing a chain clearly reduces stress rather than increasing it, letting structure itself become the actual relief./Chủ động khám phá rằng việc thấy rõ một chuỗi giảm sự căng thẳng thay vì tăng nó, để chính cấu trúc trở thành sự nhẹ nhõm thật sự.</w:t>
      </w:r>
    </w:p>
    <w:p>
      <w:pPr>
        <w:keepLines/>
        <w:spacing w:line="276" w:lineRule="auto" w:after="60"/>
      </w:pPr>
      <w:r>
        <w:rPr>
          <w:rFonts w:ascii="Arial" w:hAnsi="Arial" w:eastAsia="Arial"/>
          <w:b/>
          <w:sz w:val="22"/>
        </w:rPr>
        <w:t xml:space="preserve">Wife: </w:t>
      </w:r>
      <w:r>
        <w:rPr>
          <w:rFonts w:ascii="Arial" w:hAnsi="Arial" w:eastAsia="Arial"/>
          <w:sz w:val="22"/>
        </w:rPr>
        <w:t>So what actually happens tomorrow?/Vậy ngày mai thật sự sẽ ra sao?</w:t>
      </w:r>
    </w:p>
    <w:p>
      <w:pPr>
        <w:keepLines/>
        <w:spacing w:line="276" w:lineRule="auto" w:after="60"/>
      </w:pPr>
      <w:r>
        <w:rPr>
          <w:rFonts w:ascii="Arial" w:hAnsi="Arial" w:eastAsia="Arial"/>
          <w:b/>
          <w:sz w:val="22"/>
        </w:rPr>
        <w:t xml:space="preserve">Tony: </w:t>
      </w:r>
      <w:r>
        <w:rPr>
          <w:rFonts w:ascii="Arial" w:hAnsi="Arial" w:eastAsia="Arial"/>
          <w:sz w:val="22"/>
        </w:rPr>
        <w:t>One message from Hendra, at some point in the afternoon, decides whether everything holds or shifts by two days./Một tin nhắn từ Hendra, vào một thời điểm chiều mai, sẽ quyết định mọi thứ giữ nguyên hay dời hai ngày.</w:t>
      </w:r>
    </w:p>
    <w:p>
      <w:pPr>
        <w:keepLines/>
        <w:spacing w:line="276" w:lineRule="auto" w:after="60"/>
      </w:pPr>
      <w:r>
        <w:rPr>
          <w:rFonts w:ascii="Arial" w:hAnsi="Arial" w:eastAsia="Arial"/>
          <w:b/>
          <w:sz w:val="22"/>
        </w:rPr>
        <w:t>NAMING HOW MUCH ACTUALLY DEPENDS ON A SINGLE FUTURE MESSAGE, WITHOUT LETTING THAT DEPENDENCE FEEL FRIGHTENING / NÊU TÊN MỨC ĐỘ THẬT SỰ PHỤ THUỘC VÀO MỘT TIN NHẮN TƯƠNG LAI DUY NHẤT, MÀ KHÔNG ĐỂ SỰ PHỤ THUỘC ĐÓ CẢM THẤY ĐÁNG SỢ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checking what tomorrow actually holds after today's full chain of work./Hỏi một câu hỏi hướng tới tương lai thực sự thực tế, kiểm tra ngày mai thật sự chứa đựng điều gì sau chuỗi công việc trọn vẹn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dependency plainly, naming both the specific source, one message, and the precise binary outcome it decides./Nêu tên sự phụ thuộc chính xác rõ ràng, nêu tên cả nguồn gốc cụ thể, một tin nhắn, lẫn kết quả nhị phân chính xác nó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much depends on a single future message, without dread attached, genuinely reflects confidence in the safeguards already built around it./Nhận diện rằng việc nêu tên mức độ phụ thuộc vào một tin nhắn tương lai duy nhất, không kèm nỗi sợ, thật sự phản ánh sự tự tin vào các biện pháp bảo vệ đã được xây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calm, honest close to a day built entirely around managing exactly this kind of dependency well./Ghi nhận sự nêu tên rõ ràng này là phần kết bình tĩnh, trung thực cho một ngày được xây hoàn toàn xung quanh việc quản lý tốt đúng kiểu phụ thuộc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tomorrow, rather than dwelling on today, reflects genuine forward-looking care about what actually comes next./Nhận diện rằng một người bạn đời hỏi về ngày mai, thay vì mãi ở lại với hôm nay, phản ánh sự quan tâm hướng tới tương lai chân thực về điều thật sự đến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naming will directly shape how peacefully tonight is actually spent, waiting on tomorrow's single message./Nhận diện rằng sự nêu tên bình tĩnh này sẽ trực tiếp định hình mức độ bình yên tối nay thật sự được trải qua, chờ tin nhắn duy nhất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much actually depends on a single future message without letting that dependence feel frightening, holding the fact calmly instead of anxiously./Chủ động nêu tên mức độ thật sự phụ thuộc vào một tin nhắn tương lai duy nhất mà không để sự phụ thuộc đó cảm thấy đáng sợ, giữ sự thật đó bình tĩnh thay vì lo lắng.</w:t>
      </w:r>
    </w:p>
    <w:p>
      <w:pPr>
        <w:keepLines/>
        <w:spacing w:line="276" w:lineRule="auto" w:after="60"/>
      </w:pPr>
      <w:r>
        <w:rPr>
          <w:rFonts w:ascii="Arial" w:hAnsi="Arial" w:eastAsia="Arial"/>
          <w:b/>
          <w:sz w:val="22"/>
        </w:rPr>
        <w:t xml:space="preserve">Wife: </w:t>
      </w:r>
      <w:r>
        <w:rPr>
          <w:rFonts w:ascii="Arial" w:hAnsi="Arial" w:eastAsia="Arial"/>
          <w:sz w:val="22"/>
        </w:rPr>
        <w:t>Did Mai actually say anything about the report itself, or just about the shipment?/Mai có thật sự nói gì về chính báo cáo không, hay chỉ về lô hàng thôi?</w:t>
      </w:r>
    </w:p>
    <w:p>
      <w:pPr>
        <w:keepLines/>
        <w:spacing w:line="276" w:lineRule="auto" w:after="60"/>
      </w:pPr>
      <w:r>
        <w:rPr>
          <w:rFonts w:ascii="Arial" w:hAnsi="Arial" w:eastAsia="Arial"/>
          <w:b/>
          <w:sz w:val="22"/>
        </w:rPr>
        <w:t xml:space="preserve">Tony: </w:t>
      </w:r>
      <w:r>
        <w:rPr>
          <w:rFonts w:ascii="Arial" w:hAnsi="Arial" w:eastAsia="Arial"/>
          <w:sz w:val="22"/>
        </w:rPr>
        <w:t>She did, she said it's exactly the kind of report she wants from this desk, uncertainty included./Có chứ, chị ấy nói đó chính xác là kiểu báo cáo chị ấy muốn từ bàn làm việc này, bao gồm cả sự bất định.</w:t>
      </w:r>
    </w:p>
    <w:p>
      <w:pPr>
        <w:keepLines/>
        <w:spacing w:line="276" w:lineRule="auto" w:after="60"/>
      </w:pPr>
      <w:r>
        <w:rPr>
          <w:rFonts w:ascii="Arial" w:hAnsi="Arial" w:eastAsia="Arial"/>
          <w:b/>
          <w:sz w:val="22"/>
        </w:rPr>
        <w:t>SHARING A MENTOR'S SPECIFIC PRAISE AT HOME, NOT JUST THE PRACTICAL OUTCOME OF THE DAY / CHIA SẺ LỜI KHEN CỤ THỂ CỦA MỘT NGƯỜI HƯỚNG DẪN Ở NHÀ, KHÔNG CHỈ KẾT QUẢ THỰC TẾ CỦA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feedback was actually given on the report's quality, not just its content./Hỏi một câu hỏi tiếp nối thực sự tò mò, kiểm tra liệu phản hồi có thật sự được đưa ra về chất lượng báo cáo không, không chỉ nội dung của nó.</w:t>
      </w:r>
    </w:p>
    <w:p>
      <w:pPr>
        <w:keepLines/>
        <w:spacing w:line="276" w:lineRule="auto" w:after="60"/>
      </w:pPr>
      <w:r>
        <w:rPr>
          <w:rFonts w:ascii="Arial" w:hAnsi="Arial" w:eastAsia="Arial"/>
          <w:b/>
          <w:sz w:val="22"/>
        </w:rPr>
        <w:t xml:space="preserve">Task line 2: </w:t>
      </w:r>
      <w:r>
        <w:rPr>
          <w:rFonts w:ascii="Arial" w:hAnsi="Arial" w:eastAsia="Arial"/>
          <w:sz w:val="22"/>
        </w:rPr>
        <w:t>Share this specific praise honestly, naming both the exact compliment and the specific quality, honest uncertainty, it actually praised./Chia sẻ lời khen cụ thể này trung thực, nêu tên cả lời khen chính xác lẫn phẩm chất cụ thể, sự bất định trung thực, nó thật sự khen ngợi.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mentor's specific praise at home, not just the practical outcome, genuinely lets a spouse see what actually mattered about today's work./Nhận diện rằng việc chia sẻ lời khen cụ thể của một người hướng dẫn ở nhà, không chỉ kết quả thực tế, thật sự để một người bạn đời thấy điều thật sự quan trọng về công việc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shared praise as the honest, personal detail that makes tonight's account of the day genuinely complete./Ghi nhận lời khen được chia sẻ này là chi tiết trung thực, cá nhân khiến lời kể tối nay về ngày hôm nay thật sự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feedback, not just outcomes, reflects genuine interest in how Tony's actual skill is actually being seen./Nhận diện rằng một người bạn đời hỏi cụ thể về phản hồi, không chỉ kết quả, phản ánh sự quan tâm chân thực đến cách kỹ năng thật sự của Tony thật sự được nhìn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praise will directly shape how confidently Tony writes his next honest, uncertain report without hesitation./Nhận diện rằng lời khen được chia sẻ này sẽ trực tiếp định hình mức độ tự tin Tony viết báo cáo trung thực, bất định tiếp theo mà không do dự.</w:t>
      </w:r>
    </w:p>
    <w:p>
      <w:pPr>
        <w:keepLines/>
        <w:spacing w:line="276" w:lineRule="auto" w:after="60"/>
      </w:pPr>
      <w:r>
        <w:rPr>
          <w:rFonts w:ascii="Arial" w:hAnsi="Arial" w:eastAsia="Arial"/>
          <w:b/>
          <w:sz w:val="22"/>
        </w:rPr>
        <w:t xml:space="preserve">Task line 7: </w:t>
      </w:r>
      <w:r>
        <w:rPr>
          <w:rFonts w:ascii="Arial" w:hAnsi="Arial" w:eastAsia="Arial"/>
          <w:sz w:val="22"/>
        </w:rPr>
        <w:t>Deliberately share a mentor's specific praise at home, not just the practical outcome of the day, letting the real recognition be heard too./Chủ động chia sẻ lời khen cụ thể của một người hướng dẫn ở nhà, không chỉ kết quả thực tế của ngày, để sự công nhận thật cũng được nghe thấy.</w:t>
      </w:r>
    </w:p>
    <w:p>
      <w:pPr>
        <w:keepLines/>
        <w:spacing w:line="276" w:lineRule="auto" w:after="60"/>
      </w:pPr>
      <w:r>
        <w:rPr>
          <w:rFonts w:ascii="Arial" w:hAnsi="Arial" w:eastAsia="Arial"/>
          <w:b/>
          <w:sz w:val="22"/>
        </w:rPr>
        <w:t xml:space="preserve">Wife: </w:t>
      </w:r>
      <w:r>
        <w:rPr>
          <w:rFonts w:ascii="Arial" w:hAnsi="Arial" w:eastAsia="Arial"/>
          <w:sz w:val="22"/>
        </w:rPr>
        <w:t>You've had days with bigger numbers than this one, why does this shipment feel like it matters so much?/Anh từng có những ngày với con số lớn hơn ngày này, sao lô hàng này lại có cảm giác quan trọng đến vậy?</w:t>
      </w:r>
    </w:p>
    <w:p>
      <w:pPr>
        <w:keepLines/>
        <w:spacing w:line="276" w:lineRule="auto" w:after="60"/>
      </w:pPr>
      <w:r>
        <w:rPr>
          <w:rFonts w:ascii="Arial" w:hAnsi="Arial" w:eastAsia="Arial"/>
          <w:b/>
          <w:sz w:val="22"/>
        </w:rPr>
        <w:t xml:space="preserve">Tony: </w:t>
      </w:r>
      <w:r>
        <w:rPr>
          <w:rFonts w:ascii="Arial" w:hAnsi="Arial" w:eastAsia="Arial"/>
          <w:sz w:val="22"/>
        </w:rPr>
        <w:t>Because it was never about the size, it was the first time I ran the whole chain myself, start to finish, alone./Vì nó chưa bao giờ là về quy mô, đó là lần đầu tiên anh tự mình chạy cả chuỗi, từ đầu đến cuối, một mình.</w:t>
      </w:r>
    </w:p>
    <w:p>
      <w:pPr>
        <w:keepLines/>
        <w:spacing w:line="276" w:lineRule="auto" w:after="60"/>
      </w:pPr>
      <w:r>
        <w:rPr>
          <w:rFonts w:ascii="Arial" w:hAnsi="Arial" w:eastAsia="Arial"/>
          <w:b/>
          <w:sz w:val="22"/>
        </w:rPr>
        <w:t>NAMING WHY A SMALLER-SCALE DAY GENUINELY MATTERED MORE THAN ITS SIZE WOULD SUGGEST / NÊU TÊN LÝ DO MỘT NGÀY QUY MÔ NHỎ HƠN THẬT SỰ QUAN TRỌNG HƠN QUY MÔ CỦA NÓ GỢI Ý</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naming the specific gap between today's modest scale and its actual weight./Hỏi một câu hỏi so sánh thực sự tinh tế, nêu tên khoảng cách cụ thể giữa quy mô khiêm tốn hôm nay và trọng lượng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reason, running the whole chain alone for the first time, behind the actual weight./Trả lời trung thực và chính xác, nêu tên lý do cụ thể, tự mình chạy cả chuỗi lần đầu tiên, phía sau trọng lượng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smaller-scale day genuinely mattering more than its size suggests reveals that significance comes from ownership, not from scale alone./Nhận diện rằng một ngày quy mô nhỏ hơn thật sự quan trọng hơn quy mô của nó gợi ý tiết lộ rằng ý nghĩa đến từ quyền sở hữu, không chỉ từ quy mô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consistent with the exact same insight reached weeks earlier, comparing a solo contract to formally larger CAPEX approvals./Ghi nhận sự nêu tên trung thực này là nhất quán với chính hiểu biết sâu sắc đã đạt được nhiều tuần trước, so sánh một hợp đồng một mình với các phê duyệt CAPEX chính thức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gap between scale and weight reflects genuine familiarity with what has actually mattered to Tony across this entire immersion./Nhận diện rằng một người bạn đời nhận thấy khoảng cách này giữa quy mô và trọng lượng phản ánh sự quen thuộc chân thực với điều thật sự đã quan trọng với Tony suốt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Tony evaluates future days, by ownership actually exercised rather than by numbers alone./Nhận diện rằng sự nêu tên trung thực này sẽ trực tiếp định hình cách Tony đánh giá các ngày tương lai, bằng quyền sở hữu thật sự được thực thi thay vì chỉ bằng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smaller-scale day genuinely mattered more than its size would suggest, letting ownership, not scale, be the honest measure./Chủ động nêu tên lý do một ngày quy mô nhỏ hơn thật sự quan trọng hơn quy mô của nó gợi ý, để quyền sở hữu, không phải quy mô, là thước đo trung thực.</w:t>
      </w:r>
    </w:p>
    <w:p>
      <w:pPr>
        <w:keepLines/>
        <w:spacing w:line="276" w:lineRule="auto" w:after="60"/>
      </w:pPr>
      <w:r>
        <w:rPr>
          <w:rFonts w:ascii="Arial" w:hAnsi="Arial" w:eastAsia="Arial"/>
          <w:b/>
          <w:sz w:val="22"/>
        </w:rPr>
        <w:t xml:space="preserve">Wife: </w:t>
      </w:r>
      <w:r>
        <w:rPr>
          <w:rFonts w:ascii="Arial" w:hAnsi="Arial" w:eastAsia="Arial"/>
          <w:sz w:val="22"/>
        </w:rPr>
        <w:t>Get some rest tonight, tomorrow afternoon sounds like it deserves a clear head./Nghỉ ngơi chút tối nay đi, chiều mai nghe có vẻ xứng đáng với một cái đầu tỉnh táo.</w:t>
      </w:r>
    </w:p>
    <w:p>
      <w:pPr>
        <w:keepLines/>
        <w:spacing w:line="276" w:lineRule="auto" w:after="60"/>
      </w:pPr>
      <w:r>
        <w:rPr>
          <w:rFonts w:ascii="Arial" w:hAnsi="Arial" w:eastAsia="Arial"/>
          <w:b/>
          <w:sz w:val="22"/>
        </w:rPr>
        <w:t xml:space="preserve">Tony: </w:t>
      </w:r>
      <w:r>
        <w:rPr>
          <w:rFonts w:ascii="Arial" w:hAnsi="Arial" w:eastAsia="Arial"/>
          <w:sz w:val="22"/>
        </w:rPr>
        <w:t>I will, thank you, a clear head is exactly what a chained day like this actually needs at the very end of it./Anh sẽ làm vậy, cảm ơn em, một cái đầu tỉnh táo chính xác là điều một ngày nối chuỗi như thế này thật sự cần vào lúc cuối cùng của nó.</w:t>
      </w:r>
    </w:p>
    <w:p>
      <w:pPr>
        <w:keepLines/>
        <w:spacing w:line="276" w:lineRule="auto" w:after="60"/>
      </w:pPr>
      <w:r>
        <w:rPr>
          <w:rFonts w:ascii="Arial" w:hAnsi="Arial" w:eastAsia="Arial"/>
          <w:b/>
          <w:sz w:val="22"/>
        </w:rPr>
        <w:t>RECEIVING A SIMPLE CARE-DRIVEN SUGGESTION AS GENUINELY MATCHED TO WHAT TOMORROW ACTUALLY REQUIRES / ĐÓN NHẬN MỘT GỢI Ý MANG TÍNH QUAN TÂM ĐƠN GIẢN LÀ THẬT SỰ KHỚP VỚI ĐIỀU NGÀY MAI THẬT SỰ CẦN</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suggestion, naming both the specific action, rest, and the exact reason, tomorrow's demands, behind it./Đưa ra một gợi ý thực sự quan tâm, nêu tên cả hành động cụ thể, nghỉ ngơi, lẫn lý do chính xác, yêu cầu ngày mai, phía sau nó.</w:t>
      </w:r>
    </w:p>
    <w:p>
      <w:pPr>
        <w:keepLines/>
        <w:spacing w:line="276" w:lineRule="auto" w:after="60"/>
      </w:pPr>
      <w:r>
        <w:rPr>
          <w:rFonts w:ascii="Arial" w:hAnsi="Arial" w:eastAsia="Arial"/>
          <w:b/>
          <w:sz w:val="22"/>
        </w:rPr>
        <w:t xml:space="preserve">Task line 2: </w:t>
      </w:r>
      <w:r>
        <w:rPr>
          <w:rFonts w:ascii="Arial" w:hAnsi="Arial" w:eastAsia="Arial"/>
          <w:sz w:val="22"/>
        </w:rPr>
        <w:t>Accept this suggestion warmly, naming the specific match, a clear head, between the advice and what the day ahead actually needs./Chấp nhận gợi ý này ấm áp, nêu tên sự khớp cụ thể, một cái đầu tỉnh táo, giữa lời khuyên và điều ngày phía trước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care-driven suggestion, genuinely matched to what tomorrow actually requires, lands differently than the same advice given generically./Nhận diện rằng một gợi ý mang tính quan tâm đơn giản, thật sự khớp với điều ngày mai thật sự cần, chạm đến khác đi so với chính lời khuyên đó được đưa ra một cách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the calm, human bookend to a day that opened with three tasks and closed with one honest dependency./Ghi nhận sự trao đổi khép lại này là phần kết bình tĩnh, mang tính con người cho một ngày đã mở đầu bằng ba nhiệm vụ và kết thúc bằng một sự phụ thuộc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tailoring advice to the actual shape of tomorrow, rather than offering generic rest, reflects genuine attentiveness to today's specific chain./Nhận diện rằng một người bạn đời điều chỉnh lời khuyên theo đúng hình dạng thật sự của ngày mai, thay vì đưa ra sự nghỉ ngơi chung chung, phản ánh sự chú tâm chân thực đến chuỗi cụ thể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 will directly shape how calmly Hendra's message, whatever it says, is actually received tomorrow afternoon./Nhận diện rằng sự nghỉ ngơi chính xác này sẽ trực tiếp định hình mức độ bình tĩnh tin nhắn của Hendra, dù nó nói gì, thật sự được đón nhận chiều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care-driven suggestion as genuinely matched to what tomorrow actually requires, letting rest be tonight's last, deliberate task./Chủ động đón nhận một gợi ý mang tính quan tâm đơn giản là thật sự khớp với điều ngày mai thật sự cần, để sự nghỉ ngơi là nhiệm vụ cuối cùng, có chủ đích của tối nay.</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accurate shape of a chained day, and the honest, calm dependency it now rests on./Hôm nay khép lại với một người vợ nghe được hình dạng chính xác của một ngày nối chuỗi, và sự phụ thuộc trung thực, bình tĩnh nó giờ đang dựa vào.</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Eleven weeks in, and today wasn't one negotiation, it was three small ones, chained together into a single timeline./Mười một tuần rồi, và hôm nay không phải một cuộc đàm phán, mà là ba cuộc nhỏ, nối lại thành một dòng thời gian duy nhất.</w:t>
      </w:r>
    </w:p>
    <w:p>
      <w:pPr>
        <w:keepLines/>
        <w:spacing w:line="276" w:lineRule="auto" w:after="60"/>
      </w:pPr>
      <w:r>
        <w:rPr>
          <w:rFonts w:ascii="Arial" w:hAnsi="Arial" w:eastAsia="Arial"/>
          <w:b/>
          <w:sz w:val="22"/>
        </w:rPr>
        <w:t>NAMING A NEW SKILL CATEGORY HONESTLY, ORCHESTRATION AS DISTINCT FROM SINGLE NEGOTIATION / NÊU TÊN MỘT LOẠI KỸ NĂNG MỚI TRUNG THỰC, SỰ ĐIỀU PHỐI KHÁC BIỆT VỚI MỘT CUỘC ĐÀM PHÁN ĐƠN LẺ</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eleven weeks, and today's actual, unusual shape./Nêu ra một cột mốc chân thực rõ ràng, nêu tên cả khung thời gian chính xác, mười một tuần, lẫn hình dạng thật sự,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three small, chained negotiations from the single, larger ones named in past weeks./Nêu tên hình dạng này chính xác, phân biệt ba cuộc đàm phán nhỏ, nối chuỗi khỏi những cuộc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new skill category honestly, alone at night, gives it the same weight given to every harder, single negotiation before it./Nhận diện rằng việc nêu tên loại kỹ năng mới này trung thực, một mình vào ban đêm, mang lại cho nó cùng trọng lượng đã trao cho mọi cuộc đàm phán đơn lẻ, khó hơn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felt different, and actually was./Ghi nhận sự phản tư này là thước đo trung thực, riêng tư cho một ngày cảm thấy khác biệt, và thật sự đã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calendar looks full without looking difficult./Nhận diện rằng sự nêu tên chính xác này sẽ cần được nhớ đến lần tới khi một lịch trông đầy mà không trông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skill category honestly, orchestration as distinct from single negotiation, giving today's real shape its own honest name./Chủ động nêu tên một loại kỹ năng mới trung thực, sự điều phối khác biệt với một cuộc đàm phán đơn lẻ, trao cho hình dạng thật sự của hôm nay một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Nobody notices a shipment that arrives on schedule, they only notice the ones that don't, that's the whole job in one sentence./Không ai để ý một lô hàng đến đúng hẹn, họ chỉ để ý những lô không đến đúng hẹn, đó là toàn bộ công việc trong một câu.</w:t>
      </w:r>
    </w:p>
    <w:p>
      <w:pPr>
        <w:keepLines/>
        <w:spacing w:line="276" w:lineRule="auto" w:after="60"/>
      </w:pPr>
      <w:r>
        <w:rPr>
          <w:rFonts w:ascii="Arial" w:hAnsi="Arial" w:eastAsia="Arial"/>
          <w:b/>
          <w:sz w:val="22"/>
        </w:rPr>
        <w:t>RECOGNISING AN UNGLAMOROUS TRUTH ABOUT INVISIBLE, SUCCESSFUL WORK WITHOUT LETTING IT FEEL DISCOURAGING / NHẬN DIỆN MỘT SỰ THẬT KHÔNG HÀO NHOÁNG VỀ CÔNG VIỆC THÀNH CÔNG, VÔ HÌNH MÀ KHÔNG ĐỂ NÓ CẢM THẤY NẢN LÒNG</w:t>
      </w:r>
    </w:p>
    <w:p>
      <w:pPr>
        <w:keepLines/>
        <w:spacing w:line="276" w:lineRule="auto" w:after="60"/>
      </w:pPr>
      <w:r>
        <w:rPr>
          <w:rFonts w:ascii="Arial" w:hAnsi="Arial" w:eastAsia="Arial"/>
          <w:b/>
          <w:sz w:val="22"/>
        </w:rPr>
        <w:t xml:space="preserve">Task line 1: </w:t>
      </w:r>
      <w:r>
        <w:rPr>
          <w:rFonts w:ascii="Arial" w:hAnsi="Arial" w:eastAsia="Arial"/>
          <w:sz w:val="22"/>
        </w:rPr>
        <w:t>Name a genuinely unglamorous truth plainly, naming the specific asymmetry between noticed failure and unnoticed success./Nêu ra một sự thật không hào nhoáng chân thực rõ ràng, nêu tên sự bất đối xứng cụ thể giữa thất bại được để ý và thành công không được để ý.</w:t>
      </w:r>
    </w:p>
    <w:p>
      <w:pPr>
        <w:keepLines/>
        <w:spacing w:line="276" w:lineRule="auto" w:after="60"/>
      </w:pPr>
      <w:r>
        <w:rPr>
          <w:rFonts w:ascii="Arial" w:hAnsi="Arial" w:eastAsia="Arial"/>
          <w:b/>
          <w:sz w:val="22"/>
        </w:rPr>
        <w:t xml:space="preserve">Task line 2: </w:t>
      </w:r>
      <w:r>
        <w:rPr>
          <w:rFonts w:ascii="Arial" w:hAnsi="Arial" w:eastAsia="Arial"/>
          <w:sz w:val="22"/>
        </w:rPr>
        <w:t>Compress this truth into one honest sentence, naming it directly as the whole job rather than one small part of it./Nén sự thật này thành một câu trung thực, nêu tên nó trực tiếp là toàn bộ công việc thay vì một phần nhỏ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unglamorous truth about invisible, successful work, named honestly, does not need to feel discouraging to actually be true./Nhận diện rằng một sự thật không hào nhoáng về công việc thành công, vô hình, được nêu tên trung thực, không cần cảm thấy nản lòng để thật sự đúng.</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truth as the honest, foundational insight underneath every chained day this role will ever actually require./Ghi nhận sự thật đã nén này là hiểu biết nền tảng, trung thực bên dưới mọi ngày nối chuỗi vai trò này sẽ từng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today's full chain, not just imagining what logistics work might involve./Nhận diện rằng việc đi đến chính cái nhìn sâu sắc này đòi hỏi sống qua trọn vẹn chuỗi hôm nay, không chỉ tưởng tượng công việc logistics có thể liên quan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truth will quietly justify every future day spent on unglamorous, invisible coordination rather than visible negotiation./Nhận diện rằng sự thật chính xác này sẽ thầm lặng biện minh cho mọi ngày tương lai dành cho sự điều phối không hào nhoáng, vô hình thay vì sự đàm phán hữu hình.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unglamorous truth about invisible, successful work without letting it feel discouraging, valuing the job for what it actually is./Chủ động nhận diện một sự thật không hào nhoáng về công việc thành công, vô hình mà không để nó cảm thấy nản lòng, coi trọng công việc đúng như nó thật sự là.</w:t>
      </w:r>
    </w:p>
    <w:p>
      <w:pPr>
        <w:keepLines/>
        <w:spacing w:line="276" w:lineRule="auto" w:after="60"/>
      </w:pPr>
      <w:r>
        <w:rPr>
          <w:rFonts w:ascii="Arial" w:hAnsi="Arial" w:eastAsia="Arial"/>
          <w:b/>
          <w:sz w:val="22"/>
        </w:rPr>
        <w:t xml:space="preserve">Tony: </w:t>
      </w:r>
      <w:r>
        <w:rPr>
          <w:rFonts w:ascii="Arial" w:hAnsi="Arial" w:eastAsia="Arial"/>
          <w:sz w:val="22"/>
        </w:rPr>
        <w:t>The forty-eight-hour hold felt like a small detail this morning, tonight it's the reason I can sleep without worrying./Khung giữ bốn mươi tám giờ sáng nay cảm thấy như một chi tiết nhỏ, tối nay nó là lý do tôi có thể ngủ mà không lo lắng.</w:t>
      </w:r>
    </w:p>
    <w:p>
      <w:pPr>
        <w:keepLines/>
        <w:spacing w:line="276" w:lineRule="auto" w:after="60"/>
      </w:pPr>
      <w:r>
        <w:rPr>
          <w:rFonts w:ascii="Arial" w:hAnsi="Arial" w:eastAsia="Arial"/>
          <w:b/>
          <w:sz w:val="22"/>
        </w:rPr>
        <w:t>RECOGNISING THAT A SMALL DETAIL FROM THE MORNING BECAME THE ENTIRE REASON FOR TONIGHT'S PEACE OF MIND / NHẬN DIỆN RẰNG MỘT CHI TIẾT NHỎ TỪ BUỔI SÁNG ĐÃ TRỞ THÀNH TOÀN BỘ LÝ DO CHO SỰ YÊN TÂM CỦA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small detail honestly, recalling how minor the forty-eight-hour hold actually seemed when it was first negotiated./Nêu tên một chi tiết nhỏ cụ thể trung thực, nhớ lại khung giữ chỗ bốn mươi tám giờ thật sự có vẻ nhỏ nhặt thế nào khi lần đầu được đàm phán.</w:t>
      </w:r>
    </w:p>
    <w:p>
      <w:pPr>
        <w:keepLines/>
        <w:spacing w:line="276" w:lineRule="auto" w:after="60"/>
      </w:pPr>
      <w:r>
        <w:rPr>
          <w:rFonts w:ascii="Arial" w:hAnsi="Arial" w:eastAsia="Arial"/>
          <w:b/>
          <w:sz w:val="22"/>
        </w:rPr>
        <w:t xml:space="preserve">Task line 2: </w:t>
      </w:r>
      <w:r>
        <w:rPr>
          <w:rFonts w:ascii="Arial" w:hAnsi="Arial" w:eastAsia="Arial"/>
          <w:sz w:val="22"/>
        </w:rPr>
        <w:t>Contrast this morning's impression with tonight's actual weight, naming the specific reason it now feels genuinely significant./Tương phản ấn tượng sáng nay với trọng lượng thật sự của tối nay, nêu tên lý do cụ thể nó giờ cảm thấy thật sự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detail from the morning becoming the entire reason for tonight's peace of mind reveals how little, careful choices actually compound./Nhận diện rằng một chi tiết nhỏ từ buổi sáng trở thành toàn bộ lý do cho sự yên tâm của tối nay tiết lộ những lựa chọn nhỏ, cẩn thận thật sự cộng dồn thế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proof that today's careful sequencing was never just procedure for its own sake./Ghi nhận sự nhận diện này là bằng chứng rõ ràng nhất có thể rằng việc sắp xếp cẩn thận hôm nay chưa bao giờ chỉ là thủ tục vì chính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shift, from minor to essential, requires the kind of quiet reflection only a private, end-of-day moment actually offers./Nhận diện rằng việc nhận thấy sự chuyển đổi này, từ nhỏ nhặt sang thiết yếu, đòi hỏi kiểu phản tư yên lặng chỉ một khoảnh khắc riêng tư, cuối ngày thật sự mang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every small safeguard is actually treated on future chained days./Nhận diện rằng sự nhận diện chính xác này sẽ trực tiếp định hình mức độ nghiêm túc mọi biện pháp bảo vệ nhỏ thật sự được đối xử vào các ngày nối chuỗi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detail from the morning became the entire reason for tonight's peace of mind, honouring the quiet weight small choices actually carry./Chủ động nhận diện rằng một chi tiết nhỏ từ buổi sáng đã trở thành toàn bộ lý do cho sự yên tâm của tối nay, tôn vinh trọng lượng yên lặng những lựa chọn nhỏ thật sự mang theo.</w:t>
      </w:r>
    </w:p>
    <w:p>
      <w:pPr>
        <w:keepLines/>
        <w:spacing w:line="276" w:lineRule="auto" w:after="60"/>
      </w:pPr>
      <w:r>
        <w:rPr>
          <w:rFonts w:ascii="Arial" w:hAnsi="Arial" w:eastAsia="Arial"/>
          <w:b/>
          <w:sz w:val="22"/>
        </w:rPr>
        <w:t xml:space="preserve">Tony: </w:t>
      </w:r>
      <w:r>
        <w:rPr>
          <w:rFonts w:ascii="Arial" w:hAnsi="Arial" w:eastAsia="Arial"/>
          <w:sz w:val="22"/>
        </w:rPr>
        <w:t>Eleven weeks of accents, negotiations, and now this, chained scheduling, and every single one has quietly reused something learned in the one before it./Mười một tuần giọng nói, đàm phán, và giờ là việc này, lập lịch nối chuỗi, và mỗi một thứ đã thầm lặng tái sử dụng điều gì đó học được từ thứ trước nó.</w:t>
      </w:r>
    </w:p>
    <w:p>
      <w:pPr>
        <w:keepLines/>
        <w:spacing w:line="276" w:lineRule="auto" w:after="60"/>
      </w:pPr>
      <w:r>
        <w:rPr>
          <w:rFonts w:ascii="Arial" w:hAnsi="Arial" w:eastAsia="Arial"/>
          <w:b/>
          <w:sz w:val="22"/>
        </w:rPr>
        <w:t>RECOGNISING THAT ELEVEN WEEKS OF DIFFERENT SKILLS HAVE ACTUALLY BEEN BUILDING ON EACH OTHER, NOT SITTING SIDE BY SIDE / NHẬN DIỆN RẰNG MƯỜI MỘT TUẦN KỸ NĂNG KHÁC NHAU THẬT SỰ ĐÃ XÂY DỰNG TRÊN NHAU, KHÔNG NẰM CẠNH NHAU</w:t>
      </w:r>
    </w:p>
    <w:p>
      <w:pPr>
        <w:keepLines/>
        <w:spacing w:line="276" w:lineRule="auto" w:after="60"/>
      </w:pPr>
      <w:r>
        <w:rPr>
          <w:rFonts w:ascii="Arial" w:hAnsi="Arial" w:eastAsia="Arial"/>
          <w:b/>
          <w:sz w:val="22"/>
        </w:rPr>
        <w:t xml:space="preserve">Task line 1: </w:t>
      </w:r>
      <w:r>
        <w:rPr>
          <w:rFonts w:ascii="Arial" w:hAnsi="Arial" w:eastAsia="Arial"/>
          <w:sz w:val="22"/>
        </w:rPr>
        <w:t>List the range of skills honestly, naming both the earlier categories, accents and negotiations, and today's new one./Liệt kê phạm vi kỹ năng trung thực, nêu tên cả các loại trước đó, giọng nói và đàm phán, lẫn loại mới hôm nay.</w:t>
      </w:r>
    </w:p>
    <w:p>
      <w:pPr>
        <w:keepLines/>
        <w:spacing w:line="276" w:lineRule="auto" w:after="60"/>
      </w:pPr>
      <w:r>
        <w:rPr>
          <w:rFonts w:ascii="Arial" w:hAnsi="Arial" w:eastAsia="Arial"/>
          <w:b/>
          <w:sz w:val="22"/>
        </w:rPr>
        <w:t xml:space="preserve">Task line 2: </w:t>
      </w:r>
      <w:r>
        <w:rPr>
          <w:rFonts w:ascii="Arial" w:hAnsi="Arial" w:eastAsia="Arial"/>
          <w:sz w:val="22"/>
        </w:rPr>
        <w:t>Name the actual relationship between them precisely, distinguishing quiet reuse from these skills simply existing side by side./Nêu tên mối quan hệ thật sự giữa chúng chính xác, phân biệt sự tái sử dụng yên lặng khỏi việc các kỹ năng này đơn thuần tồn tại cạnh nhau.</w:t>
      </w:r>
    </w:p>
    <w:p>
      <w:pPr>
        <w:keepLines/>
        <w:spacing w:line="276" w:lineRule="auto" w:after="60"/>
      </w:pPr>
      <w:r>
        <w:rPr>
          <w:rFonts w:ascii="Arial" w:hAnsi="Arial" w:eastAsia="Arial"/>
          <w:b/>
          <w:sz w:val="22"/>
        </w:rPr>
        <w:t xml:space="preserve">Task line 3: </w:t>
      </w:r>
      <w:r>
        <w:rPr>
          <w:rFonts w:ascii="Arial" w:hAnsi="Arial" w:eastAsia="Arial"/>
          <w:sz w:val="22"/>
        </w:rPr>
        <w:t>Recognise that eleven weeks of different skills actually building on each other, rather than sitting side by side, is genuinely more valuable than either skill learned in isolation./Nhận diện rằng mười một tuần kỹ năng khác nhau thật sự xây dựng trên nhau, thay vì nằm cạnh nhau, thật sự có giá trị hơn bất kỳ kỹ năng nào được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true, cumulative shape of this entire immersion, visible only in hindsight, at exactly this point./Ghi nhận sự nhận diện này là hình dạng thật, tích lũy của cả quá trình hòa mình này, chỉ nhìn thấy được khi nhìn lại, đúng vào thời điểm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pattern requires the same eleven weeks of lived experience this reflection is now actually built on./Nhận diện rằng việc thấy mô hình này đòi hỏi chính mười một tuần trải nghiệm sống sự phản tư này giờ thật sự được xây dựng trên.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confidently the next entirely new skill, whatever it turns out to be, is actually approached./Nhận diện rằng sự nhận diện chính xác này sẽ trực tiếp định hình mức độ tự tin kỹ năng hoàn toàn mới tiếp theo, dù nó hóa ra là gì,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eleven weeks of different skills have actually been building on each other, not sitting side by side, seeing the whole shape, not just its parts./Chủ động nhận diện rằng mười một tuần kỹ năng khác nhau thật sự đã xây dựng trên nhau, không nằm cạnh nhau, thấy được toàn bộ hình dạng, không chỉ các phần của nó.</w:t>
      </w:r>
    </w:p>
    <w:p>
      <w:pPr>
        <w:keepLines/>
        <w:spacing w:line="276" w:lineRule="auto" w:after="60"/>
      </w:pPr>
      <w:r>
        <w:rPr>
          <w:rFonts w:ascii="Arial" w:hAnsi="Arial" w:eastAsia="Arial"/>
          <w:b/>
          <w:sz w:val="22"/>
        </w:rPr>
        <w:t xml:space="preserve">Tony: </w:t>
      </w:r>
      <w:r>
        <w:rPr>
          <w:rFonts w:ascii="Arial" w:hAnsi="Arial" w:eastAsia="Arial"/>
          <w:sz w:val="22"/>
        </w:rPr>
        <w:t>Tomorrow afternoon, one message from Hendra decides whether today's whole plan holds or shifts by two days./Chiều mai, một tin nhắn từ Hendra sẽ quyết định toàn bộ kế hoạch hôm nay giữ nguyên hay dời hai ngày.</w:t>
      </w:r>
    </w:p>
    <w:p>
      <w:pPr>
        <w:keepLines/>
        <w:spacing w:line="276" w:lineRule="auto" w:after="60"/>
      </w:pPr>
      <w:r>
        <w:rPr>
          <w:rFonts w:ascii="Arial" w:hAnsi="Arial" w:eastAsia="Arial"/>
          <w:b/>
          <w:sz w:val="22"/>
        </w:rPr>
        <w:t>CLOSING A REFLECTION BY NAMING WHAT TOMORROW ACTUALLY DEPENDS ON, HONESTLY AND WITHOUT INFLATING IT / KHÉP LẠI MỘT SỰ PHẢN TƯ BẰNG CÁCH NÊU TÊN ĐIỀU NGÀY MAI THẬT SỰ PHỤ THUỘC VÀO, TRUNG THỰC VÀ KHÔNG PHÓNG ĐẠI NÓ</w:t>
      </w:r>
    </w:p>
    <w:p>
      <w:pPr>
        <w:keepLines/>
        <w:spacing w:line="276" w:lineRule="auto" w:after="60"/>
      </w:pPr>
      <w:r>
        <w:rPr>
          <w:rFonts w:ascii="Arial" w:hAnsi="Arial" w:eastAsia="Arial"/>
          <w:b/>
          <w:sz w:val="22"/>
        </w:rPr>
        <w:t xml:space="preserve">Task line 1: </w:t>
      </w:r>
      <w:r>
        <w:rPr>
          <w:rFonts w:ascii="Arial" w:hAnsi="Arial" w:eastAsia="Arial"/>
          <w:sz w:val="22"/>
        </w:rPr>
        <w:t>State the exact remaining dependency plainly, naming both its specific source and the precise timing it is actually expected within./Nêu ra sự phụ thuộc còn lại chính xác rõ ràng, nêu tên cả nguồn gốc cụ thể lẫn thời điểm chính xác nó thật sự được mong đợi trong đó.</w:t>
      </w:r>
    </w:p>
    <w:p>
      <w:pPr>
        <w:keepLines/>
        <w:spacing w:line="276" w:lineRule="auto" w:after="60"/>
      </w:pPr>
      <w:r>
        <w:rPr>
          <w:rFonts w:ascii="Arial" w:hAnsi="Arial" w:eastAsia="Arial"/>
          <w:b/>
          <w:sz w:val="22"/>
        </w:rPr>
        <w:t xml:space="preserve">Task line 2: </w:t>
      </w:r>
      <w:r>
        <w:rPr>
          <w:rFonts w:ascii="Arial" w:hAnsi="Arial" w:eastAsia="Arial"/>
          <w:sz w:val="22"/>
        </w:rPr>
        <w:t>Name the binary outcome honestly, naming both possibilities, holding or shifting, without favouring one over the other in advance./Nêu tên kết quả nhị phân trung thực, nêu tên cả hai khả năng, giữ nguyên hoặc dời, mà không thiên vị cái nào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what tomorrow actually depends on, honestly, is more useful than closing on false certainty either way./Nhận diện rằng việc khép lại một sự phản tư bằng cách nêu tên điều ngày mai thật sự phụ thuộc vào, trung thực, hữu ích hơn việc khép lại bằng sự chắc chắn giả tạo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 as consistent with every provisional, uncertainty-naming choice made across the entire day./Ghi nhận sự khép lại trung thực này là nhất quán với mọi lựa chọn tạm thời, nêu tên sự bất định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dependency calmly, at the very end of a long day, reflects genuine acceptance rather than lingering anxiety./Nhận diện rằng việc nêu tên sự phụ thuộc này bình tĩnh, vào cuối một ngày dài, phản ánh sự chấp nhận chân thực thay vì nỗi lo còn vương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close will directly shape how the news, whichever way it goes, is actually received tomorrow./Nhận diện rằng sự khép lại trung thực chính xác này sẽ trực tiếp định hình cách tin tức, dù nó diễn ra theo hướng nào, thật sự được đón nhận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what tomorrow actually depends on, honestly and without inflating it, letting the truth be exactly as large as it is./Chủ động khép lại một sự phản tư bằng cách nêu tên điều ngày mai thật sự phụ thuộc vào, trung thực và không phóng đại nó, để sự thật lớn đúng bằng những gì nó thật sự là.</w:t>
      </w:r>
    </w:p>
    <w:p>
      <w:pPr>
        <w:keepLines/>
        <w:spacing w:line="276" w:lineRule="auto" w:after="60"/>
      </w:pPr>
      <w:r>
        <w:rPr>
          <w:rFonts w:ascii="Arial" w:hAnsi="Arial" w:eastAsia="Arial"/>
          <w:b/>
          <w:sz w:val="22"/>
        </w:rPr>
        <w:t xml:space="preserve">Tony: </w:t>
      </w:r>
      <w:r>
        <w:rPr>
          <w:rFonts w:ascii="Arial" w:hAnsi="Arial" w:eastAsia="Arial"/>
          <w:sz w:val="22"/>
        </w:rPr>
        <w:t>Good night, everyone, a report with honest uncertainty in it beats a confident report that turns out wrong./Chúc mọi người ngủ ngon, một báo cáo có sự bất định thành thật còn tốt hơn một báo cáo tự tin mà hóa ra sai.</w:t>
      </w:r>
    </w:p>
    <w:p>
      <w:pPr>
        <w:keepLines/>
        <w:spacing w:line="276" w:lineRule="auto" w:after="60"/>
      </w:pPr>
      <w:r>
        <w:rPr>
          <w:rFonts w:ascii="Arial" w:hAnsi="Arial" w:eastAsia="Arial"/>
          <w:b/>
          <w:sz w:val="22"/>
        </w:rPr>
        <w:t>CLOSING A NIGHT'S REFLECTION ON THE SAME HONEST PRINCIPLE THE ENTIRE DAY WAS ACTUALLY BUILT AROUND / KHÉP LẠI SỰ PHẢN TƯ CỦA MỘT ĐÊM BẰNG CHÍNH NGUYÊN TẮC TRUNG THỰC CẢ NGÀY THẬT SỰ ĐƯỢC XÂY XUNG QUANH</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closing, naming the specific audience, everyone, this final thought is actually addressed to./Đưa ra một lời khép lại thực sự ấm áp, nêu tên đối tượng cụ thể, mọi người, suy nghĩ cuối cùng này thật sự hướng đến.</w:t>
      </w:r>
    </w:p>
    <w:p>
      <w:pPr>
        <w:keepLines/>
        <w:spacing w:line="276" w:lineRule="auto" w:after="60"/>
      </w:pPr>
      <w:r>
        <w:rPr>
          <w:rFonts w:ascii="Arial" w:hAnsi="Arial" w:eastAsia="Arial"/>
          <w:b/>
          <w:sz w:val="22"/>
        </w:rPr>
        <w:t xml:space="preserve">Task line 2: </w:t>
      </w:r>
      <w:r>
        <w:rPr>
          <w:rFonts w:ascii="Arial" w:hAnsi="Arial" w:eastAsia="Arial"/>
          <w:sz w:val="22"/>
        </w:rPr>
        <w:t>State the day's central principle plainly, comparing honest uncertainty directly against confidence that later turns out wrong./Nêu ra nguyên tắc trung tâm của ngày rõ ràng, so sánh sự bất định trung thực trực tiếp với sự tự tin sau này hóa ra sai.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night's reflection on the same honest principle the entire day was built around gives the whole lesson a genuinely unified shape./Nhận diện rằng việc khép lại sự phản tư của một đêm bằng chính nguyên tắc trung thực cả ngày thật sự được xây xung quanh mang lại cho cả bài học một hình dạng thật sự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closing principle as the exact idea that connected the supplier call, the vessel hold, and the report to Mai into one honest whole./Ghi nhận nguyên tắc khép lại này là chính ý tưởng đã kết nối cuộc gọi nhà cung cấp, khung giữ tàu, và báo cáo cho Mai thành một thể trung thực thống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principle aloud, alone at the very end of the night, requires no audience to actually be genuine./Nhận diện rằng việc nêu nguyên tắc này thành lời, một mình vào cuối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be honoured again tomorrow afternoon, whichever way Hendra's message actually goes./Nhận diện rằng chính nguyên tắc này sẽ cần được tôn trọng lại chiều mai, dù tin nhắn của Hendra thật sự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night's reflection on the same honest principle the entire day was actually built around, letting the lesson end exactly where it began./Chủ động khép lại sự phản tư của một đêm bằng chính nguyên tắc trung thực cả ngày thật sự được xây xung quanh, để bài học kết thúc đúng nơi nó bắt đầu.</w:t>
      </w:r>
    </w:p>
    <w:p>
      <w:pPr>
        <w:keepLines/>
        <w:spacing w:line="276" w:lineRule="auto" w:after="60"/>
      </w:pPr>
      <w:r>
        <w:rPr>
          <w:rFonts w:ascii="Arial" w:hAnsi="Arial" w:eastAsia="Arial"/>
          <w:b/>
          <w:sz w:val="22"/>
        </w:rPr>
        <w:t xml:space="preserve">Tony: </w:t>
      </w:r>
      <w:r>
        <w:rPr>
          <w:rFonts w:ascii="Arial" w:hAnsi="Arial" w:eastAsia="Arial"/>
          <w:sz w:val="22"/>
        </w:rPr>
        <w:t>Today closes with a chained day that never once felt smooth, and a quiet report that told the truth about exactly how uncertain it actually was./Hôm nay khép lại với một ngày nối chuỗi chưa từng cảm thấy suôn sẻ, và một báo cáo yên lặng đã nói sự thật về mức độ bất định thật sự của nó.</w:t>
      </w:r>
    </w:p>
    <w:p>
      <w:pPr>
        <w:pStyle w:val="Heading1"/>
      </w:pPr>
      <w:r>
        <w:rPr>
          <w:rFonts w:ascii="Arial" w:hAnsi="Arial" w:eastAsia="Arial"/>
          <w:b/>
          <w:sz w:val="32"/>
        </w:rPr>
        <w:t>LESSON 71</w:t>
      </w:r>
    </w:p>
    <w:p>
      <w:pPr>
        <w:keepLines/>
        <w:spacing w:line="276" w:lineRule="auto" w:after="60"/>
      </w:pPr>
      <w:r>
        <w:rPr>
          <w:rFonts w:ascii="Arial" w:hAnsi="Arial" w:eastAsia="Arial"/>
          <w:b/>
          <w:sz w:val="22"/>
        </w:rPr>
        <w:t>THE CHEAPEST QUOTE AND THE CHEAPEST CHOICE TURNED OUT TO BE TWO VERY DIFFERENT THINGS TODAY</w:t>
      </w:r>
    </w:p>
    <w:p>
      <w:pPr>
        <w:keepLines/>
        <w:spacing w:line="276" w:lineRule="auto" w:after="60"/>
      </w:pPr>
      <w:r>
        <w:rPr>
          <w:rFonts w:ascii="Arial" w:hAnsi="Arial" w:eastAsia="Arial"/>
          <w:sz w:val="22"/>
        </w:rPr>
        <w:t>International Purchasing Specialist Immersion, Stage 1 — Comparing Two Supplier Quotes for a Chinese Frame-and-Upholstery Order Forces Tony to Learn the Difference Between a Listed Unit Price and a Real Landed Cost, Almost Recommending the Wrong Supplier Before One Extra Question About FTA Documentation Corrects Him</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supplier quotes on your desk this week, Tony, which one's winning so far?/Hai báo giá nhà cung cấp trên bàn anh tuần này, Tony, cái nào đang thắng thế cho đến giờ?</w:t>
      </w:r>
    </w:p>
    <w:p>
      <w:pPr>
        <w:keepLines/>
        <w:spacing w:line="276" w:lineRule="auto" w:after="60"/>
      </w:pPr>
      <w:r>
        <w:rPr>
          <w:rFonts w:ascii="Arial" w:hAnsi="Arial" w:eastAsia="Arial"/>
          <w:b/>
          <w:sz w:val="22"/>
        </w:rPr>
        <w:t xml:space="preserve">Tony: </w:t>
      </w:r>
      <w:r>
        <w:rPr>
          <w:rFonts w:ascii="Arial" w:hAnsi="Arial" w:eastAsia="Arial"/>
          <w:sz w:val="22"/>
        </w:rPr>
        <w:t>Not sure yet, the cheaper one on paper might actually cost more once shipping and tariffs are included./Chưa chắc, cái rẻ hơn trên giấy có thể thực ra tốn hơn khi tính cả vận chuyển và thuế.</w:t>
      </w:r>
    </w:p>
    <w:p>
      <w:pPr>
        <w:keepLines/>
        <w:spacing w:line="276" w:lineRule="auto" w:after="60"/>
      </w:pPr>
      <w:r>
        <w:rPr>
          <w:rFonts w:ascii="Arial" w:hAnsi="Arial" w:eastAsia="Arial"/>
          <w:b/>
          <w:sz w:val="22"/>
        </w:rPr>
        <w:t>REFUSING TO DECLARE A WINNER BEFORE THE ACTUAL NUMBERS ARE FULLY CALCULATED / TỪ CHỐI TUYÊN BỐ NGƯỜI THẮNG TRƯỚC KHI CÁC CON SỐ THẬT SỰ ĐƯỢC TÍNH TOÁN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status question, checking which of two competing options currently appears to lead./Hỏi một câu hỏi tình trạng thực sự tò mò, kiểm tra lựa chọn nào trong hai lựa chọn cạnh tranh hiện có vẻ dẫn đầu.</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naming the specific reason a lower listed price might not actually be lower./Trả lời trung thực với sự không chắc chắn chân thực, nêu tên lý do cụ thể một giá niêm yết thấp hơn có thể không thật sự thấp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declare a winner before the actual numbers are fully calculated genuinely protects a recommendation from resting on an incomplete picture./Nhận diện rằng việc từ chối tuyên bố người thắng trước khi các con số thật sự được tính toán đầy đủ thật sự bảo vệ một đề xuất khỏi dựa trên một bức tranh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opening note for a day that will end with a landed cost, not a listed price./Ghi nhận sự không chắc chắn trung thực này là nốt nhạc mở đầu chính xác cho một ngày sẽ kết thúc bằng một chi phí thực, không phải một giá niêm 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familiarity with how supplier decisions actually get made at this desk./Nhận diện rằng một tài xế hỏi đúng câu hỏi này phản ánh sự quen thuộc chân thực với cách các quyết định nhà cung cấp thật sự được đưa ra tại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carefully today's comparison is actually conducted./Nhận diện rằng sự không chắc chắn trung thực này sẽ trực tiếp định hình mức độ cẩn thận việc so sánh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declare a winner before the actual numbers are fully calculated, holding judgement until the real comparison is actually complete./Chủ động từ chối tuyên bố người thắng trước khi các con số thật sự được tính toán đầy đủ, giữ phán đoán cho đến khi sự so sánh thật sự hoàn tất.</w:t>
      </w:r>
    </w:p>
    <w:p>
      <w:pPr>
        <w:keepLines/>
        <w:spacing w:line="276" w:lineRule="auto" w:after="60"/>
      </w:pPr>
      <w:r>
        <w:rPr>
          <w:rFonts w:ascii="Arial" w:hAnsi="Arial" w:eastAsia="Arial"/>
          <w:b/>
          <w:sz w:val="22"/>
        </w:rPr>
        <w:t xml:space="preserve">Personal Driver: </w:t>
      </w:r>
      <w:r>
        <w:rPr>
          <w:rFonts w:ascii="Arial" w:hAnsi="Arial" w:eastAsia="Arial"/>
          <w:sz w:val="22"/>
        </w:rPr>
        <w:t>How can a cheaper quote cost more?/Sao báo giá rẻ hơn lại tốn hơn được?</w:t>
      </w:r>
    </w:p>
    <w:p>
      <w:pPr>
        <w:keepLines/>
        <w:spacing w:line="276" w:lineRule="auto" w:after="60"/>
      </w:pPr>
      <w:r>
        <w:rPr>
          <w:rFonts w:ascii="Arial" w:hAnsi="Arial" w:eastAsia="Arial"/>
          <w:b/>
          <w:sz w:val="22"/>
        </w:rPr>
        <w:t xml:space="preserve">Tony: </w:t>
      </w:r>
      <w:r>
        <w:rPr>
          <w:rFonts w:ascii="Arial" w:hAnsi="Arial" w:eastAsia="Arial"/>
          <w:sz w:val="22"/>
        </w:rPr>
        <w:t>That's exactly what Yen's going to help me calculate this morning, the real number, not just the unit price./Đó chính xác là điều chị Yến sẽ giúp tôi tính sáng nay, con số thật, không chỉ giá đơn vị.</w:t>
      </w:r>
    </w:p>
    <w:p>
      <w:pPr>
        <w:keepLines/>
        <w:spacing w:line="276" w:lineRule="auto" w:after="60"/>
      </w:pPr>
      <w:r>
        <w:rPr>
          <w:rFonts w:ascii="Arial" w:hAnsi="Arial" w:eastAsia="Arial"/>
          <w:b/>
          <w:sz w:val="22"/>
        </w:rPr>
        <w:t>NAMING THE EXACT DISTINCTION BETWEEN A UNIT PRICE AND A REAL NUMBER BEFORE THE WORKDAY EVEN BEGINS / NÊU TÊN CHÍNH XÁC SỰ PHÂN BIỆT GIỮA MỘT GIÁ ĐƠN VỊ VÀ MỘT CON SỐ THẬT TRƯỚC CẢ KHI NGÀY LÀM VIỆC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puzzled question, naming the apparent contradiction between a lower price and a higher actual cost./Hỏi một câu hỏi thực sự bối rối, nêu tên sự mâu thuẫn có vẻ như giữa một giá thấp hơn và một chi phí thực sự cao hơn.</w:t>
      </w:r>
    </w:p>
    <w:p>
      <w:pPr>
        <w:keepLines/>
        <w:spacing w:line="276" w:lineRule="auto" w:after="60"/>
      </w:pPr>
      <w:r>
        <w:rPr>
          <w:rFonts w:ascii="Arial" w:hAnsi="Arial" w:eastAsia="Arial"/>
          <w:b/>
          <w:sz w:val="22"/>
        </w:rPr>
        <w:t xml:space="preserve">Task line 2: </w:t>
      </w:r>
      <w:r>
        <w:rPr>
          <w:rFonts w:ascii="Arial" w:hAnsi="Arial" w:eastAsia="Arial"/>
          <w:sz w:val="22"/>
        </w:rPr>
        <w:t>Answer by naming the exact plan, naming both the specific colleague and the precise distinction, unit price versus real number, being pursued./Trả lời bằng cách nêu tên kế hoạch chính xác, nêu tên cả đồng nghiệp cụ thể lẫn sự phân biệt chính xác, giá đơn vị so với con số thật, đang được theo đuổi.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exact distinction before the workday even begins genuinely primes the entire day around the right question./Nhận diện rằng việc nêu tên chính xác sự phân biệt này trước cả khi ngày làm việc bắt đầu thật sự khởi động cả ngày xung quanh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the exact frame that will organise every conversation still ahead today./Ghi nhận sự phân biệt sớm này là chính khung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puzzled question, asked plainly, mirrors the exact confusion a listed price is actually designed to create./Nhận diện rằng câu hỏi bối rối của một tài xế, được hỏi rõ ràng, phản chiếu chính sự nhầm lẫn một giá niêm yết thật sự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named this early, will directly shape how today's meeting with Yen is actually approached./Nhận diện rằng sự phân biệt chính xác này, được nêu tên sớm thế này, sẽ trực tiếp định hình cách buổi họp hôm nay với Yen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distinction between a unit price and a real number before the workday even begins, starting the day with the right question already asked./Chủ động nêu tên chính xác sự phân biệt giữa một giá đơn vị và một con số thật trước cả khi ngày làm việc bắt đầu, bắt đầu ngày với đúng câu hỏi đã được hỏi sẵn.</w:t>
      </w:r>
    </w:p>
    <w:p>
      <w:pPr>
        <w:keepLines/>
        <w:spacing w:line="276" w:lineRule="auto" w:after="60"/>
      </w:pPr>
      <w:r>
        <w:rPr>
          <w:rFonts w:ascii="Arial" w:hAnsi="Arial" w:eastAsia="Arial"/>
          <w:b/>
          <w:sz w:val="22"/>
        </w:rPr>
        <w:t xml:space="preserve">Personal Driver: </w:t>
      </w:r>
      <w:r>
        <w:rPr>
          <w:rFonts w:ascii="Arial" w:hAnsi="Arial" w:eastAsia="Arial"/>
          <w:sz w:val="22"/>
        </w:rPr>
        <w:t>Does this happen a lot, a quote looking better than it actually is?/Việc này có hay xảy ra không, một báo giá trông tốt hơn thực tế của nó?</w:t>
      </w:r>
    </w:p>
    <w:p>
      <w:pPr>
        <w:keepLines/>
        <w:spacing w:line="276" w:lineRule="auto" w:after="60"/>
      </w:pPr>
      <w:r>
        <w:rPr>
          <w:rFonts w:ascii="Arial" w:hAnsi="Arial" w:eastAsia="Arial"/>
          <w:b/>
          <w:sz w:val="22"/>
        </w:rPr>
        <w:t xml:space="preserve">Tony: </w:t>
      </w:r>
      <w:r>
        <w:rPr>
          <w:rFonts w:ascii="Arial" w:hAnsi="Arial" w:eastAsia="Arial"/>
          <w:sz w:val="22"/>
        </w:rPr>
        <w:t>More than people admit, that's exactly why I almost trusted the first number I saw on this one./Nhiều hơn người ta thừa nhận, đó chính xác là lý do tôi suýt tin vào con số đầu tiên tôi thấy ở đơn hàng này.</w:t>
      </w:r>
    </w:p>
    <w:p>
      <w:pPr>
        <w:keepLines/>
        <w:spacing w:line="276" w:lineRule="auto" w:after="60"/>
      </w:pPr>
      <w:r>
        <w:rPr>
          <w:rFonts w:ascii="Arial" w:hAnsi="Arial" w:eastAsia="Arial"/>
          <w:b/>
          <w:sz w:val="22"/>
        </w:rPr>
        <w:t>ADMITTING HONESTLY THAT ONE ALMOST TRUSTED A DECEPTIVE FIRST NUMBER RATHER THAN CLAIMING IMMUNITY TO IT / THỪA NHẬN TRUNG THỰC RẰNG BẢN THÂN SUÝT TIN VÀO MỘT CON SỐ ĐẦU TIÊN GÂY HIỂU LẦM THAY VÌ TUYÊN BỐ MIỄN NHIỄM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broad question, checking whether misleading quotes are a common pattern or a rare exception./Hỏi một câu hỏi thực sự rộng, kiểm tra liệu các báo giá gây hiểu lầm có phải một mô hình phổ biến hay một ngoại lệ hiếm gặp.</w:t>
      </w:r>
    </w:p>
    <w:p>
      <w:pPr>
        <w:keepLines/>
        <w:spacing w:line="276" w:lineRule="auto" w:after="60"/>
      </w:pPr>
      <w:r>
        <w:rPr>
          <w:rFonts w:ascii="Arial" w:hAnsi="Arial" w:eastAsia="Arial"/>
          <w:b/>
          <w:sz w:val="22"/>
        </w:rPr>
        <w:t xml:space="preserve">Task line 2: </w:t>
      </w:r>
      <w:r>
        <w:rPr>
          <w:rFonts w:ascii="Arial" w:hAnsi="Arial" w:eastAsia="Arial"/>
          <w:sz w:val="22"/>
        </w:rPr>
        <w:t>Admit a personal vulnerability honestly, naming the specific near-mistake, almost trusting the first number, on this exact deal./Thừa nhận một điểm dễ tổn thương cá nhân trung thực, nêu tên gần-sai lầm cụ thể, suýt tin vào con số đầu tiên, ở chính thương vụ này.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one almost trusted a deceptive number, rather than claiming immunity to it, genuinely models the exact humility good judgement actually requires./Nhận diện rằng việc thừa nhận bản thân suýt tin vào một con số gây hiểu lầm, thay vì tuyên bố miễn nhiễm với nó, thật sự mô hình hóa chính sự khiêm tốn phán đoán tốt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personal stake that will make today's careful calculation genuinely feel necessary, not just procedural./Ghi nhận sự thừa nhận trung thực này là cổ phần cá nhân sẽ khiến phép tính cẩn thận hôm nay thật sự cảm thấy cần thiết,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broad, reflective question reflects genuine curiosity about the patterns behind Tony's actual work./Nhận diện rằng một tài xế hỏi câu hỏi rộng, phản tư này phản ánh sự tò mò chân thực về các mô hình phía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seriously Tony treats every quote's first page from now on./Nhận diện rằng sự thừa nhận trung thực này sẽ trực tiếp định hình mức độ nghiêm túc Tony đối xử với trang đầu tiên của mọi báo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one almost trusted a deceptive first number rather than claim immunity to it, letting the near miss stay part of the honest account./Chủ động thừa nhận trung thực rằng bản thân suýt tin vào một con số đầu tiên gây hiểu lầm thay vì tuyên bố miễn nhiễm với nó, để lần suýt sai vẫn là một phần của lời kể trung thực.</w:t>
      </w:r>
    </w:p>
    <w:p>
      <w:pPr>
        <w:keepLines/>
        <w:spacing w:line="276" w:lineRule="auto" w:after="60"/>
      </w:pPr>
      <w:r>
        <w:rPr>
          <w:rFonts w:ascii="Arial" w:hAnsi="Arial" w:eastAsia="Arial"/>
          <w:b/>
          <w:sz w:val="22"/>
        </w:rPr>
        <w:t xml:space="preserve">Personal Driver: </w:t>
      </w:r>
      <w:r>
        <w:rPr>
          <w:rFonts w:ascii="Arial" w:hAnsi="Arial" w:eastAsia="Arial"/>
          <w:sz w:val="22"/>
        </w:rPr>
        <w:t>So what are you actually watching for today, specifically?/Vậy hôm nay anh thật sự đang để ý điều gì, cụ thể?</w:t>
      </w:r>
    </w:p>
    <w:p>
      <w:pPr>
        <w:keepLines/>
        <w:spacing w:line="276" w:lineRule="auto" w:after="60"/>
      </w:pPr>
      <w:r>
        <w:rPr>
          <w:rFonts w:ascii="Arial" w:hAnsi="Arial" w:eastAsia="Arial"/>
          <w:b/>
          <w:sz w:val="22"/>
        </w:rPr>
        <w:t xml:space="preserve">Tony: </w:t>
      </w:r>
      <w:r>
        <w:rPr>
          <w:rFonts w:ascii="Arial" w:hAnsi="Arial" w:eastAsia="Arial"/>
          <w:sz w:val="22"/>
        </w:rPr>
        <w:t>Whether either supplier can actually document their way into a tariff discount, that's the number nobody puts on the first page./Liệu nhà cung cấp nào có thể thật sự dùng chứng từ để đạt được ưu đãi thuế, đó là con số không ai đặt ở trang đầu.</w:t>
      </w:r>
    </w:p>
    <w:p>
      <w:pPr>
        <w:keepLines/>
        <w:spacing w:line="276" w:lineRule="auto" w:after="60"/>
      </w:pPr>
      <w:r>
        <w:rPr>
          <w:rFonts w:ascii="Arial" w:hAnsi="Arial" w:eastAsia="Arial"/>
          <w:b/>
          <w:sz w:val="22"/>
        </w:rPr>
        <w:t>NAMING THE SPECIFIC, HIDDEN VARIABLE ACTUALLY WORTH INVESTIGATING TODAY / NÊU TÊN BIẾN SỐ ẨN CỤ THỂ THẬT SỰ ĐÁNG ĐIỀU TRA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follow-up question, requesting the exact focus of today's investigation rather than a general goal./Hỏi một câu hỏi tiếp nối thực sự cụ thể, yêu cầu trọng tâm chính xác của cuộc điều tra hôm nay thay vì một mục tiêu chung chung.</w:t>
      </w:r>
    </w:p>
    <w:p>
      <w:pPr>
        <w:keepLines/>
        <w:spacing w:line="276" w:lineRule="auto" w:after="60"/>
      </w:pPr>
      <w:r>
        <w:rPr>
          <w:rFonts w:ascii="Arial" w:hAnsi="Arial" w:eastAsia="Arial"/>
          <w:b/>
          <w:sz w:val="22"/>
        </w:rPr>
        <w:t xml:space="preserve">Task line 2: </w:t>
      </w:r>
      <w:r>
        <w:rPr>
          <w:rFonts w:ascii="Arial" w:hAnsi="Arial" w:eastAsia="Arial"/>
          <w:sz w:val="22"/>
        </w:rPr>
        <w:t>Name the specific hidden variable precisely, naming both the mechanism, documentation, and its exact effect, a tariff discount./Nêu tên biến số ẩn cụ thể chính xác, nêu tên cả cơ chế, chứng từ, lẫn tác động chính xác của nó, một ưu đãi thuế.</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hidden variable actually worth investigating today genuinely focuses effort where a quote's first page never reveals it./Nhận diện rằng việc nêu tên biến số ẩn cụ thể thật sự đáng điều tra hôm nay thật sự tập trung nỗ lực đúng nơi trang đầu tiên của một báo giá không bao giờ tiết lộ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focus as the exact target that will actually guide every question asked across today's three conversations./Ghi nhận trọng tâm chính xác này là mục tiêu chính xác sẽ thật sự dẫn dắt mọi câu hỏi được hỏi suốt ba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for this level of specificity reflects genuine interest in the actual mechanics of Tony's work, not just its outcome./Nhận diện rằng một tài xế hỏi mức độ cụ thể này phản ánh sự quan tâm chân thực đến cơ chế thật sự của công việc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focus, named this precisely, will directly determine which questions actually make it into today's calls./Nhận diện rằng trọng tâm chính xác này, được nêu tên chính xác đến vậy, sẽ trực tiếp quyết định câu hỏi nào thật sự lọt vào các cuộc gọi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hidden variable actually worth investigating today, aiming the day's effort at exactly the number that hides./Chủ động nêu tên biến số ẩn cụ thể thật sự đáng điều tra hôm nay, nhắm nỗ lực của ngày đúng vào con số ẩn giấu.</w:t>
      </w:r>
    </w:p>
    <w:p>
      <w:pPr>
        <w:keepLines/>
        <w:spacing w:line="276" w:lineRule="auto" w:after="60"/>
      </w:pPr>
      <w:r>
        <w:rPr>
          <w:rFonts w:ascii="Arial" w:hAnsi="Arial" w:eastAsia="Arial"/>
          <w:b/>
          <w:sz w:val="22"/>
        </w:rPr>
        <w:t xml:space="preserve">Personal Driver: </w:t>
      </w:r>
      <w:r>
        <w:rPr>
          <w:rFonts w:ascii="Arial" w:hAnsi="Arial" w:eastAsia="Arial"/>
          <w:sz w:val="22"/>
        </w:rPr>
        <w:t>Good hunting, then, I hope the real number turns out to be a friendly one./Vậy chúc anh săn tìm tốt, hy vọng con số thật hóa ra là một con số thân thiện.</w:t>
      </w:r>
    </w:p>
    <w:p>
      <w:pPr>
        <w:keepLines/>
        <w:spacing w:line="276" w:lineRule="auto" w:after="60"/>
      </w:pPr>
      <w:r>
        <w:rPr>
          <w:rFonts w:ascii="Arial" w:hAnsi="Arial" w:eastAsia="Arial"/>
          <w:b/>
          <w:sz w:val="22"/>
        </w:rPr>
        <w:t xml:space="preserve">Tony: </w:t>
      </w:r>
      <w:r>
        <w:rPr>
          <w:rFonts w:ascii="Arial" w:hAnsi="Arial" w:eastAsia="Arial"/>
          <w:sz w:val="22"/>
        </w:rPr>
        <w:t>Friendly or not, I'd rather know it today than discover it after the purchase order is already signed./Thân thiện hay không, tôi thà biết nó hôm nay còn hơn phát hiện ra sau khi đơn mua hàng đã ký.</w:t>
      </w:r>
    </w:p>
    <w:p>
      <w:pPr>
        <w:keepLines/>
        <w:spacing w:line="276" w:lineRule="auto" w:after="60"/>
      </w:pPr>
      <w:r>
        <w:rPr>
          <w:rFonts w:ascii="Arial" w:hAnsi="Arial" w:eastAsia="Arial"/>
          <w:b/>
          <w:sz w:val="22"/>
        </w:rPr>
        <w:t>PREFERRING AN UNCOMFORTABLE TRUTH TODAY OVER A PLEASANT SURPRISE THAT MIGHT NEVER ACTUALLY ARRIVE / ƯU TIÊN MỘT SỰ THẬT KHÓ CHỊU HÔM NAY HƠN MỘT BẤT NGỜ DỄ CHỊU CÓ THỂ KHÔNG BAO GIỜ THẬT SỰ ĐẾN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hope, a favourable real number, for the day ahead./Đưa ra một lời tiễn chân thực sự ấm áp, nêu tên hy vọng cụ thể, một con số thật thuận lợi, cho ngày phía trước.</w:t>
      </w:r>
    </w:p>
    <w:p>
      <w:pPr>
        <w:keepLines/>
        <w:spacing w:line="276" w:lineRule="auto" w:after="60"/>
      </w:pPr>
      <w:r>
        <w:rPr>
          <w:rFonts w:ascii="Arial" w:hAnsi="Arial" w:eastAsia="Arial"/>
          <w:b/>
          <w:sz w:val="22"/>
        </w:rPr>
        <w:t xml:space="preserve">Task line 2: </w:t>
      </w:r>
      <w:r>
        <w:rPr>
          <w:rFonts w:ascii="Arial" w:hAnsi="Arial" w:eastAsia="Arial"/>
          <w:sz w:val="22"/>
        </w:rPr>
        <w:t>Reframe this hope immediately, naming the specific priority, knowing today, over any particular outcome the number turns out to be./Tái định khung hy vọng này ngay lập tức, nêu tên ưu tiên cụ thể, biết được hôm nay, hơn bất kỳ kết quả cụ thể nào con số hóa ra là.</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an uncomfortable truth today over a pleasant surprise that might never arrive genuinely protects against the exact mistake almost made this week./Nhận diện rằng việc ưu tiên một sự thật khó chịu hôm nay hơn một bất ngờ dễ chịu có thể không bao giờ đến thật sự bảo vệ khỏi chính sai lầm suýt mắc phải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honest close to a shuttle ride that opened with uncertainty and closes with clarity about what actually matters./Ghi nhận sự ưu tiên này là phần kết trung thực cho một chuyến xe đưa đón đã mở đầu bằng sự không chắc chắn và kết thúc bằng sự rõ ràng về điều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friendly outcome, rather than simply wishing luck, reflects genuine personal investment in today's result./Nhận diện rằng một tài xế hy vọng vào một kết quả thân thiện, thay vì chỉ chúc may mắn, phản ánh sự đầu tư cá nhân chân thực vào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truth over comfort, will directly shape how thoroughly today's landed cost calculation is actually pursued./Nhận diện rằng sự ưu tiên chính xác này, sự thật hơn sự dễ chịu, sẽ trực tiếp định hình mức độ kỹ lưỡng phép tính chi phí thực hôm nay thật sự được theo đuổi.</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uncomfortable truth today over a pleasant surprise that might never actually arrive, choosing certainty over convenient hope./Chủ động ưu tiên một sự thật khó chịu hôm nay hơn một bất ngờ dễ chịu có thể không bao giờ thật sự đến, chọn sự chắc chắn hơn hy vọng tiện lợi.</w:t>
      </w:r>
    </w:p>
    <w:p>
      <w:pPr>
        <w:keepLines/>
        <w:spacing w:line="276" w:lineRule="auto" w:after="60"/>
      </w:pPr>
      <w:r>
        <w:rPr>
          <w:rFonts w:ascii="Arial" w:hAnsi="Arial" w:eastAsia="Arial"/>
          <w:b/>
          <w:sz w:val="22"/>
        </w:rPr>
        <w:t xml:space="preserve">Personal Driver: </w:t>
      </w:r>
      <w:r>
        <w:rPr>
          <w:rFonts w:ascii="Arial" w:hAnsi="Arial" w:eastAsia="Arial"/>
          <w:sz w:val="22"/>
        </w:rPr>
        <w:t>Twelve weeks now, is this the first time price and cost have actually pulled apart like this?/Mười hai tuần rồi, đây có phải lần đầu giá và chi phí thật sự tách rời nhau như vậy không?</w:t>
      </w:r>
    </w:p>
    <w:p>
      <w:pPr>
        <w:keepLines/>
        <w:spacing w:line="276" w:lineRule="auto" w:after="60"/>
      </w:pPr>
      <w:r>
        <w:rPr>
          <w:rFonts w:ascii="Arial" w:hAnsi="Arial" w:eastAsia="Arial"/>
          <w:b/>
          <w:sz w:val="22"/>
        </w:rPr>
        <w:t xml:space="preserve">Tony: </w:t>
      </w:r>
      <w:r>
        <w:rPr>
          <w:rFonts w:ascii="Arial" w:hAnsi="Arial" w:eastAsia="Arial"/>
          <w:sz w:val="22"/>
        </w:rPr>
        <w:t>First time it mattered this much, smaller gaps happened before, I just never had the reason to actually chase them down./Lần đầu nó quan trọng đến vậy, những khoảng cách nhỏ hơn từng xảy ra trước, chỉ là anh chưa bao giờ có lý do để thật sự truy tìm chúng.</w:t>
      </w:r>
    </w:p>
    <w:p>
      <w:pPr>
        <w:keepLines/>
        <w:spacing w:line="276" w:lineRule="auto" w:after="60"/>
      </w:pPr>
      <w:r>
        <w:rPr>
          <w:rFonts w:ascii="Arial" w:hAnsi="Arial" w:eastAsia="Arial"/>
          <w:b/>
          <w:sz w:val="22"/>
        </w:rPr>
        <w:t>ADMITTING THAT A PATTERN EXISTED BEFORE TODAY, EVEN WITHOUT THE MOTIVATION TO ACTUALLY INVESTIGATE IT / THỪA NHẬN RẰNG MỘT MÔ HÌNH ĐÃ TỒN TẠI TRƯỚC HÔM NAY, NGAY CẢ KHI KHÔNG CÓ ĐỘNG LỰC ĐỂ THẬT SỰ ĐIỀU TRA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gap between price and cost is actually a first occurrence./Hỏi một câu hỏi thực sự phản tư, kiểm tra liệu khoảng cách hôm nay giữa giá và chi phí có thật sự là lần đầu tiên xảy ra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specific novelty, this scale of mattering, and the honest admission of smaller, unchased gaps before./Trả lời trung thực và chính xác, nêu tên cả sự mới lạ cụ thể, quy mô quan trọng này, lẫn sự thừa nhận trung thực về các khoảng cách nhỏ hơn, chưa được truy tìm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pattern existed before today, even without the motivation to investigate it, is genuinely more honest than claiming today's discovery came from nowhere./Nhận diện rằng việc thừa nhận một mô hình đã tồn tại trước hôm nay, ngay cả khi không có động lực để điều tra nó, thật sự trung thực hơn việc tuyên bố khám phá hôm nay đến từ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context that makes today's careful investigation feel earned rather than accidental./Ghi nhận sự thừa nhận trung thực này là bối cảnh chính xác khiến cuộc điều tra cẩn thận hôm nay cảm thấy xứng đáng thay vì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historical question reflects genuine curiosity about patterns across the full arc of this immersion./Nhận diện rằng một tài xế hỏi đúng câu hỏi lịch sử này phản ánh sự tò mò chân thực về các mô hình xuyên suốt cả vòng cung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proactively Tony investigates smaller gaps on quotes that seem too minor to matter./Nhận diện rằng sự thừa nhận trung thực này sẽ trực tiếp định hình mức độ chủ động Tony điều tra các khoảng cách nhỏ hơn trên các báo giá có vẻ quá nhỏ để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pattern existed before today, even without the motivation to actually investigate it, being honest about a habit only now becoming deliberate./Chủ động thừa nhận rằng một mô hình đã tồn tại trước hôm nay, ngay cả khi không có động lực để thật sự điều tra nó, trung thực về một thói quen giờ mới trở nên có chủ đích.</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question honestly, the unit price is never the number that actually decides anything./Hôm nay khép lại một chuyến xe đưa đón đã nêu tên đúng câu hỏi trung thực, giá đơn vị chưa bao giờ là con số thật sự quyết định điều gì.</w:t>
      </w:r>
    </w:p>
    <w:p>
      <w:pPr>
        <w:pStyle w:val="Heading2"/>
      </w:pPr>
      <w:r>
        <w:rPr>
          <w:rFonts w:ascii="Arial" w:hAnsi="Arial" w:eastAsia="Arial"/>
          <w:b/>
          <w:sz w:val="26"/>
        </w:rPr>
        <w:t>NGÀY 2: Giờ làm việc — Ms. Yen giải thích chứng nhận xuất xứ theo FTA</w:t>
      </w:r>
    </w:p>
    <w:p>
      <w:pPr>
        <w:keepLines/>
        <w:spacing w:line="276" w:lineRule="auto" w:after="60"/>
      </w:pPr>
      <w:r>
        <w:rPr>
          <w:rFonts w:ascii="Arial" w:hAnsi="Arial" w:eastAsia="Arial"/>
          <w:b/>
          <w:sz w:val="22"/>
        </w:rPr>
        <w:t xml:space="preserve">Trade Compliance Manager: </w:t>
      </w:r>
      <w:r>
        <w:rPr>
          <w:rFonts w:ascii="Arial" w:hAnsi="Arial" w:eastAsia="Arial"/>
          <w:sz w:val="22"/>
        </w:rPr>
        <w:t>Tony, a Certificate of Origin Form E means our supplier's goods qualify for reduced tariffs under the China-ASEAN agreement./Tony, Chứng nhận xuất xứ Form E nghĩa là hàng của nhà cung cấp mình được hưởng thuế ưu đãi theo hiệp định Trung Quốc-ASEAN.</w:t>
      </w:r>
    </w:p>
    <w:p>
      <w:pPr>
        <w:keepLines/>
        <w:spacing w:line="276" w:lineRule="auto" w:after="60"/>
      </w:pPr>
      <w:r>
        <w:rPr>
          <w:rFonts w:ascii="Arial" w:hAnsi="Arial" w:eastAsia="Arial"/>
          <w:b/>
          <w:sz w:val="22"/>
        </w:rPr>
        <w:t xml:space="preserve">Tony: </w:t>
      </w:r>
      <w:r>
        <w:rPr>
          <w:rFonts w:ascii="Arial" w:hAnsi="Arial" w:eastAsia="Arial"/>
          <w:sz w:val="22"/>
        </w:rPr>
        <w:t>So if a supplier can't provide that certificate, we pay full tariff instead, even if their unit price is lower?/Vậy nếu nhà cung cấp không cấp được chứng nhận đó, mình trả đủ thuế thay vào đó, dù giá đơn vị của họ thấp hơn?</w:t>
      </w:r>
    </w:p>
    <w:p>
      <w:pPr>
        <w:keepLines/>
        <w:spacing w:line="276" w:lineRule="auto" w:after="60"/>
      </w:pPr>
      <w:r>
        <w:rPr>
          <w:rFonts w:ascii="Arial" w:hAnsi="Arial" w:eastAsia="Arial"/>
          <w:b/>
          <w:sz w:val="22"/>
        </w:rPr>
        <w:t>TESTING A NEW PIECE OF KNOWLEDGE IMMEDIATELY AGAINST THE EXACT SITUATION IT ACTUALLY APPLIES TO / KIỂM TRA MỘT KIẾN THỨC MỚI NGAY LẬP TỨC VỚI ĐÚNG TÌNH HUỐNG NÓ THẬT SỰ ÁP DỤNG</w:t>
      </w:r>
    </w:p>
    <w:p>
      <w:pPr>
        <w:keepLines/>
        <w:spacing w:line="276" w:lineRule="auto" w:after="60"/>
      </w:pPr>
      <w:r>
        <w:rPr>
          <w:rFonts w:ascii="Arial" w:hAnsi="Arial" w:eastAsia="Arial"/>
          <w:b/>
          <w:sz w:val="22"/>
        </w:rPr>
        <w:t xml:space="preserve">Task line 1: </w:t>
      </w:r>
      <w:r>
        <w:rPr>
          <w:rFonts w:ascii="Arial" w:hAnsi="Arial" w:eastAsia="Arial"/>
          <w:sz w:val="22"/>
        </w:rPr>
        <w:t>Explain a specific piece of trade knowledge clearly, naming both the exact document and the precise agreement it actually activates./Giải thích một kiến thức thương mại cụ thể rõ ràng, nêu tên cả văn bản chính xác lẫn hiệp định chính xác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Test this knowledge immediately, naming the exact consequence, full tariff, if the document is actually missing./Kiểm tra kiến thức này ngay lập tức, nêu tên hậu quả chính xác, thuế đầy đủ, nếu văn bản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piece of knowledge immediately, against the exact situation it applies to, genuinely confirms understanding faster than passive listening alone./Nhận diện rằng việc kiểm tra một kiến thức mới ngay lập tức, với đúng tình huống nó áp dụng, thật sự xác nhận sự hiểu biết nhanh hơn việc chỉ lắng nghe thụ động.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test as the exact discipline that will make today's supplier comparison genuinely grounded in real trade mechanics./Ghi nhận việc kiểm tra ngay lập tức này là chính kỷ luật sẽ khiến việc so sánh nhà cung cấp hôm nay thật sự bám chắc vào cơ chế thương mại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this mechanism plainly, with the exact agreement named, reflects genuine expertise built across her own long history at Ashley./Nhận diện rằng Yen giải thích cơ chế này rõ ràng, với hiệp định chính xác được nêu tên, phản ánh chuyên môn chân thực được xây suốt lịch sử lâu dài của chính chị tại Ashley.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understanding will directly determine what specific question is actually asked of Li Na this afternoon./Nhận diện rằng sự hiểu biết đã xác nhận chính xác này sẽ trực tiếp quyết định câu hỏi cụ thể nào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piece of knowledge immediately against the exact situation it actually applies to, turning a lesson into something confirmed, not just heard./Chủ động kiểm tra một kiến thức mới ngay lập tức với đúng tình huống nó thật sự áp dụng, biến một bài học thành điều đã được xác nhận, không chỉ nghe qua.</w:t>
      </w:r>
    </w:p>
    <w:p>
      <w:pPr>
        <w:keepLines/>
        <w:spacing w:line="276" w:lineRule="auto" w:after="60"/>
      </w:pPr>
      <w:r>
        <w:rPr>
          <w:rFonts w:ascii="Arial" w:hAnsi="Arial" w:eastAsia="Arial"/>
          <w:b/>
          <w:sz w:val="22"/>
        </w:rPr>
        <w:t xml:space="preserve">Trade Compliance Manager: </w:t>
      </w:r>
      <w:r>
        <w:rPr>
          <w:rFonts w:ascii="Arial" w:hAnsi="Arial" w:eastAsia="Arial"/>
          <w:sz w:val="22"/>
        </w:rPr>
        <w:t>Exactly, and that gap is often bigger than the price difference between two suppliers./Chính xác, và khoảng cách đó thường lớn hơn cả chênh lệch giá giữa hai nhà cung cấp.</w:t>
      </w:r>
    </w:p>
    <w:p>
      <w:pPr>
        <w:keepLines/>
        <w:spacing w:line="276" w:lineRule="auto" w:after="60"/>
      </w:pPr>
      <w:r>
        <w:rPr>
          <w:rFonts w:ascii="Arial" w:hAnsi="Arial" w:eastAsia="Arial"/>
          <w:b/>
          <w:sz w:val="22"/>
        </w:rPr>
        <w:t xml:space="preserve">Tony: </w:t>
      </w:r>
      <w:r>
        <w:rPr>
          <w:rFonts w:ascii="Arial" w:hAnsi="Arial" w:eastAsia="Arial"/>
          <w:sz w:val="22"/>
        </w:rPr>
        <w:t>That completely changes how I should be comparing these two quotes, I need the FTA documentation status from both./Điều đó thay đổi hoàn toàn cách tôi nên so sánh hai báo giá này, tôi cần trạng thái chứng từ FTA từ cả hai bên.</w:t>
      </w:r>
    </w:p>
    <w:p>
      <w:pPr>
        <w:keepLines/>
        <w:spacing w:line="276" w:lineRule="auto" w:after="60"/>
      </w:pPr>
      <w:r>
        <w:rPr>
          <w:rFonts w:ascii="Arial" w:hAnsi="Arial" w:eastAsia="Arial"/>
          <w:b/>
          <w:sz w:val="22"/>
        </w:rPr>
        <w:t>LETTING A SINGLE NEW FACT RESTRUCTURE AN ENTIRE COMPARISON RATHER THAN TREATING IT AS A MINOR ADDITION / ĐỂ MỘT SỰ THẬT MỚI DUY NHẤT TÁI CẤU TRÚC CẢ MỘT SỰ SO SÁNH THAY VÌ XEM NÓ LÀ MỘT BỔ SUNG NHỎ</w:t>
      </w:r>
    </w:p>
    <w:p>
      <w:pPr>
        <w:keepLines/>
        <w:spacing w:line="276" w:lineRule="auto" w:after="60"/>
      </w:pPr>
      <w:r>
        <w:rPr>
          <w:rFonts w:ascii="Arial" w:hAnsi="Arial" w:eastAsia="Arial"/>
          <w:b/>
          <w:sz w:val="22"/>
        </w:rPr>
        <w:t xml:space="preserve">Task line 1: </w:t>
      </w:r>
      <w:r>
        <w:rPr>
          <w:rFonts w:ascii="Arial" w:hAnsi="Arial" w:eastAsia="Arial"/>
          <w:sz w:val="22"/>
        </w:rPr>
        <w:t>Confirm the mechanism decisively, naming the specific comparison, tariff gap against price difference, that reveals its actual scale./Xác nhận cơ chế này một cách dứt khoát, nêu tên sự so sánh cụ thể, khoảng cách thuế so với chênh lệch giá, tiết lộ quy mô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Restructure the entire comparison immediately, naming the specific new requirement, FTA status from both suppliers, now actually needed./Tái cấu trúc cả sự so sánh ngay lập tức, nêu tên yêu cầu mới cụ thể, trạng thái FTA từ cả hai nhà cung cấp, giờ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single new fact restructure an entire comparison, rather than treating it as a minor addition, genuinely prevents a decision built on an outdated framework./Nhận diện rằng việc để một sự thật mới duy nhất tái cấu trúc cả một sự so sánh, thay vì xem nó là một bổ sung nhỏ, thật sự ngăn chặn một quyết định được xây trên một khung sườn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this restructuring as the exact moment today's entire investigation shifted from unit price to something genuinely more accurate./Ghi nhận sự tái cấu trúc này là chính khoảnh khắc cả cuộc điều tra hôm nay chuyển từ giá đơn vị sang điều gì đó thật sự chính xác hơn.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this scale plainly, without softening it, reflects genuine respect for how much this single fact actually matters./Nhận diện rằng Yen nêu tên quy mô này rõ ràng, không làm mềm nó, phản ánh sự tôn trọng chân thực đối với mức độ quan trọng thật sự của sự thật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restructured comparison will directly determine every question actually asked for the rest of the day./Nhận diện rằng sự so sánh đã tái cấu trúc chính xác này sẽ trực tiếp quyết định mọi câu hỏi thật sự được hỏi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let a single new fact restructure an entire comparison rather than treat it as a minor addition, rebuilding the plan around what actually matters most./Chủ động để một sự thật mới duy nhất tái cấu trúc cả một sự so sánh thay vì xem nó là một bổ sung nhỏ, xây dựng lại kế hoạch xung quanh điều thật sự quan trọng nhất.</w:t>
      </w:r>
    </w:p>
    <w:p>
      <w:pPr>
        <w:keepLines/>
        <w:spacing w:line="276" w:lineRule="auto" w:after="60"/>
      </w:pPr>
      <w:r>
        <w:rPr>
          <w:rFonts w:ascii="Arial" w:hAnsi="Arial" w:eastAsia="Arial"/>
          <w:b/>
          <w:sz w:val="22"/>
        </w:rPr>
        <w:t xml:space="preserve">Trade Compliance Manager: </w:t>
      </w:r>
      <w:r>
        <w:rPr>
          <w:rFonts w:ascii="Arial" w:hAnsi="Arial" w:eastAsia="Arial"/>
          <w:sz w:val="22"/>
        </w:rPr>
        <w:t>Want me to draft the exact questions to ask each supplier about their documentation capability?/Chị soạn sẵn câu hỏi chính xác để hỏi mỗi nhà cung cấp về khả năng chứng từ của họ không?</w:t>
      </w:r>
    </w:p>
    <w:p>
      <w:pPr>
        <w:keepLines/>
        <w:spacing w:line="276" w:lineRule="auto" w:after="60"/>
      </w:pPr>
      <w:r>
        <w:rPr>
          <w:rFonts w:ascii="Arial" w:hAnsi="Arial" w:eastAsia="Arial"/>
          <w:b/>
          <w:sz w:val="22"/>
        </w:rPr>
        <w:t xml:space="preserve">Tony: </w:t>
      </w:r>
      <w:r>
        <w:rPr>
          <w:rFonts w:ascii="Arial" w:hAnsi="Arial" w:eastAsia="Arial"/>
          <w:sz w:val="22"/>
        </w:rPr>
        <w:t>Please, and I'll also ask about their shipping options, FOB versus CIF, while I'm at it./Làm ơn, và tôi cũng sẽ hỏi về phương án vận chuyển của họ, FOB so với CIF, luôn thể.</w:t>
      </w:r>
    </w:p>
    <w:p>
      <w:pPr>
        <w:keepLines/>
        <w:spacing w:line="276" w:lineRule="auto" w:after="60"/>
      </w:pPr>
      <w:r>
        <w:rPr>
          <w:rFonts w:ascii="Arial" w:hAnsi="Arial" w:eastAsia="Arial"/>
          <w:b/>
          <w:sz w:val="22"/>
        </w:rPr>
        <w:t>ACCEPTING PREPARED QUESTIONS WHILE ADDING ONE'S OWN SCOPE ON TOP, NOT INSTEAD OF IT / CHẤP NHẬN CÁC CÂU HỎI ĐÃ CHUẨN BỊ TRONG KHI THÊM PHẠM VI CỦA CHÍNH MÌNH LÊN TRÊN, KHÔNG PHẢI THAY THẾ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resource, naming the specific preparation, exact questions drafted in advance, being offered./Đề nghị một nguồn lực thực sự thực tế, nêu tên sự chuẩn bị cụ thể, các câu hỏi chính xác được soạn trước,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resource gratefully, immediately naming the specific additional scope, shipping options, being added on top of it./Chấp nhận nguồn lực này biết ơn, ngay lập tức nêu tên phạm vi bổ sung cụ thể, phương án vận chuyển, được thêm vào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prepared questions while adding one's own scope, rather than instead of it, genuinely combines expert preparation with personal ownership./Nhận diện rằng việc chấp nhận các câu hỏi đã chuẩn bị trong khi thêm phạm vi của chính mình, không phải thay thế nó, thật sự kết hợp sự chuẩn bị chuyên môn với quyền sở hữu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combined scope as the exact preparation that will make this afternoon's call with Li Na genuinely thorough./Ghi nhận phạm vi kết hợp này là sự chuẩn bị chính xác sẽ khiến cuộc gọi chiều nay với chị Li Na thật sự kỹ lưỡng.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draft questions unprompted reflects genuine mentorship extending past simply explaining the rule itself./Nhận diện rằng Yen đề nghị soạn câu hỏi không cần nhắc phản ánh sự hướng dẫn chân thực vượt ra ngoài việc chỉ giải thích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preparation will directly determine how efficiently this afternoon's call actually covers both FTA and shipping./Nhận diện rằng sự chuẩn bị kết hợp chính xác này sẽ trực tiếp quyết định mức độ hiệu quả cuộc gọi chiều nay thật sự bao phủ cả FTA lẫn vận chuyển.</w:t>
      </w:r>
    </w:p>
    <w:p>
      <w:pPr>
        <w:keepLines/>
        <w:spacing w:line="276" w:lineRule="auto" w:after="60"/>
      </w:pPr>
      <w:r>
        <w:rPr>
          <w:rFonts w:ascii="Arial" w:hAnsi="Arial" w:eastAsia="Arial"/>
          <w:b/>
          <w:sz w:val="22"/>
        </w:rPr>
        <w:t xml:space="preserve">Task line 7: </w:t>
      </w:r>
      <w:r>
        <w:rPr>
          <w:rFonts w:ascii="Arial" w:hAnsi="Arial" w:eastAsia="Arial"/>
          <w:sz w:val="22"/>
        </w:rPr>
        <w:t>Deliberately accept prepared questions while adding one's own scope on top, not instead of it, treating good preparation as a foundation, not a ceiling./Chủ động chấp nhận các câu hỏi đã chuẩn bị trong khi thêm phạm vi của chính mình lên trên, không phải thay thế nó, xem sự chuẩn bị tốt là nền tảng, không phải giới hạn.</w:t>
      </w:r>
    </w:p>
    <w:p>
      <w:pPr>
        <w:keepLines/>
        <w:spacing w:line="276" w:lineRule="auto" w:after="60"/>
      </w:pPr>
      <w:r>
        <w:rPr>
          <w:rFonts w:ascii="Arial" w:hAnsi="Arial" w:eastAsia="Arial"/>
          <w:b/>
          <w:sz w:val="22"/>
        </w:rPr>
        <w:t xml:space="preserve">Tony: </w:t>
      </w:r>
      <w:r>
        <w:rPr>
          <w:rFonts w:ascii="Arial" w:hAnsi="Arial" w:eastAsia="Arial"/>
          <w:sz w:val="22"/>
        </w:rPr>
        <w:t>Out of curiosity, in plain terms, what's actually the difference between FOB and CIF?/Chỉ tò mò thôi, nói đơn giản, sự khác biệt thật sự giữa FOB và CIF là gì?</w:t>
      </w:r>
    </w:p>
    <w:p>
      <w:pPr>
        <w:keepLines/>
        <w:spacing w:line="276" w:lineRule="auto" w:after="60"/>
      </w:pPr>
      <w:r>
        <w:rPr>
          <w:rFonts w:ascii="Arial" w:hAnsi="Arial" w:eastAsia="Arial"/>
          <w:b/>
          <w:sz w:val="22"/>
        </w:rPr>
        <w:t xml:space="preserve">Trade Compliance Manager: </w:t>
      </w:r>
      <w:r>
        <w:rPr>
          <w:rFonts w:ascii="Arial" w:hAnsi="Arial" w:eastAsia="Arial"/>
          <w:sz w:val="22"/>
        </w:rPr>
        <w:t>Who pays for and controls the shipping, FOB means you arrange it, CIF means the supplier does, at a cost./Ai trả tiền và kiểm soát việc vận chuyển, FOB nghĩa là anh sắp xếp, CIF nghĩa là nhà cung cấp làm, với một khoản phí.</w:t>
      </w:r>
    </w:p>
    <w:p>
      <w:pPr>
        <w:keepLines/>
        <w:spacing w:line="276" w:lineRule="auto" w:after="60"/>
      </w:pPr>
      <w:r>
        <w:rPr>
          <w:rFonts w:ascii="Arial" w:hAnsi="Arial" w:eastAsia="Arial"/>
          <w:b/>
          <w:sz w:val="22"/>
        </w:rPr>
        <w:t>ASKING FOR A PLAIN DEFINITION HONESTLY RATHER THAN NODDING ALONG TO A TERM NOT FULLY UNDERSTOOD / HỎI VỀ MỘT ĐỊNH NGHĨA ĐƠN GIẢN TRUNG THỰC THAY VÌ GẬT ĐẦU THEO MỘT THUẬT NGỮ CHƯA HOÀN TOÀN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clarifying question, admitting openly that a technical distinction is not yet fully clear./Hỏi một câu hỏi làm rõ thực sự trung thực, thừa nhận cởi mở rằng một sự phân biệt kỹ thuật chưa hoàn toàn rõ ràng.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plain definition, naming the specific dividing line, who arranges and pays for shipping, between the two terms./Trả lời bằng một định nghĩa thực sự đơn giản, nêu tên ranh giới phân chia cụ thể, ai sắp xếp và trả tiền vận chuyển, giữa hai thuật ngữ.</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plain definition honestly, rather than nodding along, genuinely prevents a technical term from being used incorrectly later in the day./Nhận diện rằng việc hỏi về một định nghĩa đơn giản trung thực, thay vì gật đầu theo, thật sự ngăn chặn một thuật ngữ kỹ thuật bị sử dụng sai sau này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plain definition as the exact vocabulary that will make this afternoon's negotiation with Li Na genuinely precise./Ghi nhận định nghĩa đơn giản này là chính từ vựng sẽ khiến cuộc đàm phán chiều nay với chị Li Na thật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Yen answering this basic question fully, without any hint of impatience, reflects genuine respect for honest not-knowing over performed fluency./Nhận diện rằng Yen trả lời đầy đủ câu hỏi cơ bản này, không chút thiếu kiên nhẫn, phản ánh sự tôn trọng chân thực dành cho việc không biết trung thực hơn là sự thông thạo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definition will directly determine how confidently Tony discusses shipping terms with Li Na this afternoon./Nhận diện rằng định nghĩa đơn giản chính xác này sẽ trực tiếp quyết định mức độ tự tin Tony thảo luận các điều khoản vận chuyển với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plain definition honestly rather than nod along to a term not fully understood, protecting today's precision from a quiet gap in vocabulary./Chủ động hỏi về một định nghĩa đơn giản trung thực thay vì gật đầu theo một thuật ngữ chưa hoàn toàn hiểu, bảo vệ độ chính xác hôm nay khỏi một khoảng trống yên lặng trong từ vựng.</w:t>
      </w:r>
    </w:p>
    <w:p>
      <w:pPr>
        <w:keepLines/>
        <w:spacing w:line="276" w:lineRule="auto" w:after="60"/>
      </w:pPr>
      <w:r>
        <w:rPr>
          <w:rFonts w:ascii="Arial" w:hAnsi="Arial" w:eastAsia="Arial"/>
          <w:b/>
          <w:sz w:val="22"/>
        </w:rPr>
        <w:t xml:space="preserve">Tony: </w:t>
      </w:r>
      <w:r>
        <w:rPr>
          <w:rFonts w:ascii="Arial" w:hAnsi="Arial" w:eastAsia="Arial"/>
          <w:sz w:val="22"/>
        </w:rPr>
        <w:t>Thanks for catching that before the call, not during it, in front of her./Cảm ơn vì đã bắt kịp điều đó trước cuộc gọi, không phải trong lúc gọi, trước mặt chị ấy.</w:t>
      </w:r>
    </w:p>
    <w:p>
      <w:pPr>
        <w:keepLines/>
        <w:spacing w:line="276" w:lineRule="auto" w:after="60"/>
      </w:pPr>
      <w:r>
        <w:rPr>
          <w:rFonts w:ascii="Arial" w:hAnsi="Arial" w:eastAsia="Arial"/>
          <w:b/>
          <w:sz w:val="22"/>
        </w:rPr>
        <w:t xml:space="preserve">Trade Compliance Manager: </w:t>
      </w:r>
      <w:r>
        <w:rPr>
          <w:rFonts w:ascii="Arial" w:hAnsi="Arial" w:eastAsia="Arial"/>
          <w:sz w:val="22"/>
        </w:rPr>
        <w:t>That's exactly what preparation is for, better to look uncertain here than unprepared there./Đó chính xác là mục đích của sự chuẩn bị, thà trông chưa chắc chắn ở đây còn hơn chưa chuẩn bị ở đó.</w:t>
      </w:r>
    </w:p>
    <w:p>
      <w:pPr>
        <w:keepLines/>
        <w:spacing w:line="276" w:lineRule="auto" w:after="60"/>
      </w:pPr>
      <w:r>
        <w:rPr>
          <w:rFonts w:ascii="Arial" w:hAnsi="Arial" w:eastAsia="Arial"/>
          <w:b/>
          <w:sz w:val="22"/>
        </w:rPr>
        <w:t>PREFERRING TO ASK A BASIC QUESTION PRIVATELY BEFORE A CALL RATHER THAN RISK LOOKING UNPREPARED DURING IT / ƯU TIÊN HỎI MỘT CÂU HỎI CƠ BẢN RIÊNG TƯ TRƯỚC MỘT CUỘC GỌI THAY VÌ MẠO HIỂM TRÔNG CHƯA CHUẨN BỊ TRONG LÚC ĐÓ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both the exact timing, before rather than during, and the exact audience it protected against./Đưa ra một lời cảm ơn thực sự cụ thể, nêu tên cả thời điểm chính xác, trước thay vì trong lúc, lẫn đối tượng chính xác nó đã bảo vệ khỏi.</w:t>
      </w:r>
    </w:p>
    <w:p>
      <w:pPr>
        <w:keepLines/>
        <w:spacing w:line="276" w:lineRule="auto" w:after="60"/>
      </w:pPr>
      <w:r>
        <w:rPr>
          <w:rFonts w:ascii="Arial" w:hAnsi="Arial" w:eastAsia="Arial"/>
          <w:b/>
          <w:sz w:val="22"/>
        </w:rPr>
        <w:t xml:space="preserve">Task line 2: </w:t>
      </w:r>
      <w:r>
        <w:rPr>
          <w:rFonts w:ascii="Arial" w:hAnsi="Arial" w:eastAsia="Arial"/>
          <w:sz w:val="22"/>
        </w:rPr>
        <w:t>Affirm this timing's purpose immediately, naming the specific trade-off, uncertain here versus unprepared there, that makes it worthwhile./Khẳng định mục đích của thời điểm này ngay lập tức, nêu tên sự đánh đổi cụ thể, chưa chắc chắn ở đây so với chưa chuẩn bị ở đó,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ask a basic question privately before a call genuinely protects both personal confidence and the supplier relationship at once./Nhận diện rằng việc ưu tiên hỏi một câu hỏi cơ bản riêng tư trước một cuộc gọi thật sự bảo vệ cả sự tự tin cá nhân lẫn mối quan hệ nhà cung cấp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discipline that will keep every future preparation session genuinely honest rather than performative./Ghi nhận sự ưu tiên này là chính kỷ luật sẽ giữ cho mọi buổi chuẩn bị tương lai thật sự trung thực thay vì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preparation's actual purpose this plainly reflects genuine wisdom earned across years of watching deals go wrong for smaller reasons./Nhận diện rằng Yen nêu tên mục đích thật sự của sự chuẩn bị rõ ràng đến vậy phản ánh sự khôn ngoan chân thực xứng đáng có được qua nhiều năm chứng kiến các thương vụ đi sai vì những lý do nhỏ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honestly Tony admits gaps in front of colleagues for the rest of this immersion./Nhận diện rằng bài học chính xác này sẽ trực tiếp định hình mức độ trung thực Tony thừa nhận khoảng trống trước mặt đồng nghiệp suốt phần còn lại của quá trình hòa mình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ask a basic question privately before a call rather than risk looking unprepared during it, treating preparation as the place for honest gaps./Chủ động ưu tiên hỏi một câu hỏi cơ bản riêng tư trước một cuộc gọi thay vì mạo hiểm trông chưa chuẩn bị trong lúc đó, xem sự chuẩn bị là nơi dành cho những khoảng trống trung thực.</w:t>
      </w:r>
    </w:p>
    <w:p>
      <w:pPr>
        <w:keepLines/>
        <w:spacing w:line="276" w:lineRule="auto" w:after="60"/>
      </w:pPr>
      <w:r>
        <w:rPr>
          <w:rFonts w:ascii="Arial" w:hAnsi="Arial" w:eastAsia="Arial"/>
          <w:b/>
          <w:sz w:val="22"/>
        </w:rPr>
        <w:t xml:space="preserve">Trade Compliance Manager: </w:t>
      </w:r>
      <w:r>
        <w:rPr>
          <w:rFonts w:ascii="Arial" w:hAnsi="Arial" w:eastAsia="Arial"/>
          <w:sz w:val="22"/>
        </w:rPr>
        <w:t>Does the other supplier even have a factory in a qualifying country, or is that itself still an open question?/Nhà cung cấp kia có nhà máy ở một quốc gia đủ điều kiện không, hay đó vẫn còn là một câu hỏi mở?</w:t>
      </w:r>
    </w:p>
    <w:p>
      <w:pPr>
        <w:keepLines/>
        <w:spacing w:line="276" w:lineRule="auto" w:after="60"/>
      </w:pPr>
      <w:r>
        <w:rPr>
          <w:rFonts w:ascii="Arial" w:hAnsi="Arial" w:eastAsia="Arial"/>
          <w:b/>
          <w:sz w:val="22"/>
        </w:rPr>
        <w:t xml:space="preserve">Tony: </w:t>
      </w:r>
      <w:r>
        <w:rPr>
          <w:rFonts w:ascii="Arial" w:hAnsi="Arial" w:eastAsia="Arial"/>
          <w:sz w:val="22"/>
        </w:rPr>
        <w:t>Still open, honestly, I assumed yes without ever actually confirming it, that's on today's list now too./Vẫn còn mở, thành thật thì, tôi đã giả định là có mà chưa bao giờ thật sự xác nhận, đó cũng nằm trong danh sách hôm nay rồi.</w:t>
      </w:r>
    </w:p>
    <w:p>
      <w:pPr>
        <w:keepLines/>
        <w:spacing w:line="276" w:lineRule="auto" w:after="60"/>
      </w:pPr>
      <w:r>
        <w:rPr>
          <w:rFonts w:ascii="Arial" w:hAnsi="Arial" w:eastAsia="Arial"/>
          <w:b/>
          <w:sz w:val="22"/>
        </w:rPr>
        <w:t>DISCOVERING A SILENT ASSUMPTION UNDERNEATH AN ALREADY-COMPLEX QUESTION BEFORE IT ACTUALLY CAUSES A PROBLEM / PHÁT HIỆN MỘT GIẢ ĐỊNH ÂM THẦM BÊN DƯỚI MỘT CÂU HỎI ĐÃ PHỨC TẠP TRƯỚC KHI NÓ THẬT SỰ GÂY RA VẤN ĐỀ</w:t>
      </w:r>
    </w:p>
    <w:p>
      <w:pPr>
        <w:keepLines/>
        <w:spacing w:line="276" w:lineRule="auto" w:after="60"/>
      </w:pPr>
      <w:r>
        <w:rPr>
          <w:rFonts w:ascii="Arial" w:hAnsi="Arial" w:eastAsia="Arial"/>
          <w:b/>
          <w:sz w:val="22"/>
        </w:rPr>
        <w:t xml:space="preserve">Task line 1: </w:t>
      </w:r>
      <w:r>
        <w:rPr>
          <w:rFonts w:ascii="Arial" w:hAnsi="Arial" w:eastAsia="Arial"/>
          <w:sz w:val="22"/>
        </w:rPr>
        <w:t>Ask a genuinely foundational question, checking whether an even earlier assumption, factory location, has actually been confirmed./Hỏi một câu hỏi nền tảng thực sự cơ bản, kiểm tra liệu một giả định thậm chí còn sớm hơn, vị trí nhà máy, có thật sự được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unconfirmed assumption and adding it explicitly to today's actual list./Thừa nhận khoảng trống này trung thực, nêu tên giả định chưa được xác nhận cụ thể và thêm nó rõ ràng vào danh sách thật sự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silent assumption underneath an already-complex question, before it actually causes a problem, genuinely prevents the whole comparison from resting on unverified ground./Nhận diện rằng việc phát hiện một giả định âm thầm bên dưới một câu hỏi đã phức tạp, trước khi nó thật sự gây ra vấn đề, thật sự ngăn chặn cả sự so sánh khỏi dựa trên nền tảng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discovered gap as proof that even careful preparation can still miss one layer, worth checking again before the day ends./Ghi nhận khoảng trống đã phát hiện này là bằng chứng rằng ngay cả sự chuẩn bị cẩn thận vẫn có thể bỏ lỡ một lớp, đáng kiểm tra lại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this foundational question, deeper than the one already being discussed, reflects genuine thoroughness that goes beyond the obvious layer./Nhận diện rằng Yen hỏi câu hỏi nền tảng này, sâu hơn câu hỏi đã đang được thảo luận, phản ánh sự kỹ lưỡng chân thực vượt ra ngoài lớp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discovered gap will directly shape the very first question actually asked of Li Na this afternoon./Nhận diện rằng khoảng trống đã phát hiện chính xác này sẽ trực tiếp định hình câu hỏi đầu tiên chính xác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silent assumption underneath an already-complex question before it actually causes a problem, checking the foundation, not just the surface./Chủ động phát hiện một giả định âm thầm bên dưới một câu hỏi đã phức tạp trước khi nó thật sự gây ra vấn đề, kiểm tra nền tảng, không chỉ bề mặt.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layer, worth remembering, a Form E only helps if the factory actually did the substantial transformation itself./Còn một lớp nữa, đáng nhớ, một Form E chỉ giúp ích nếu chính nhà máy thật sự thực hiện sự chuyển đổi đáng kể.</w:t>
      </w:r>
    </w:p>
    <w:p>
      <w:pPr>
        <w:keepLines/>
        <w:spacing w:line="276" w:lineRule="auto" w:after="60"/>
      </w:pPr>
      <w:r>
        <w:rPr>
          <w:rFonts w:ascii="Arial" w:hAnsi="Arial" w:eastAsia="Arial"/>
          <w:b/>
          <w:sz w:val="22"/>
        </w:rPr>
        <w:t xml:space="preserve">Tony: </w:t>
      </w:r>
      <w:r>
        <w:rPr>
          <w:rFonts w:ascii="Arial" w:hAnsi="Arial" w:eastAsia="Arial"/>
          <w:sz w:val="22"/>
        </w:rPr>
        <w:t>So it's not enough to just have the certificate, the underlying manufacturing claim actually has to be true too./Vậy chỉ có chứng nhận thôi chưa đủ, tuyên bố sản xuất nền tảng cũng thật sự phải đúng nữa.</w:t>
      </w:r>
    </w:p>
    <w:p>
      <w:pPr>
        <w:keepLines/>
        <w:spacing w:line="276" w:lineRule="auto" w:after="60"/>
      </w:pPr>
      <w:r>
        <w:rPr>
          <w:rFonts w:ascii="Arial" w:hAnsi="Arial" w:eastAsia="Arial"/>
          <w:b/>
          <w:sz w:val="22"/>
        </w:rPr>
        <w:t>LOOKING PAST A DOCUMENT'S EXISTENCE TO THE UNDERLYING CLAIM IT ACTUALLY DEPENDS ON / NHÌN QUA SỰ TỒN TẠI CỦA MỘT VĂN BẢN ĐẾN TUYÊN BỐ NỀN TẢNG NÓ THẬT SỰ PHỤ THUỘC VÀO</w:t>
      </w:r>
    </w:p>
    <w:p>
      <w:pPr>
        <w:keepLines/>
        <w:spacing w:line="276" w:lineRule="auto" w:after="60"/>
      </w:pPr>
      <w:r>
        <w:rPr>
          <w:rFonts w:ascii="Arial" w:hAnsi="Arial" w:eastAsia="Arial"/>
          <w:b/>
          <w:sz w:val="22"/>
        </w:rPr>
        <w:t xml:space="preserve">Task line 1: </w:t>
      </w:r>
      <w:r>
        <w:rPr>
          <w:rFonts w:ascii="Arial" w:hAnsi="Arial" w:eastAsia="Arial"/>
          <w:sz w:val="22"/>
        </w:rPr>
        <w:t>Add one more genuinely important layer, naming the specific condition, substantial transformation, a certificate's validity actually depends on./Thêm một lớp thực sự quan trọng nữa, nêu tên điều kiện cụ thể, sự chuyển đổi đáng kể, tính hợp lệ của một chứng nhận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Draw the correct conclusion immediately, distinguishing a document's mere existence from the underlying manufacturing truth it actually represents./Rút ra kết luận đúng ngay lập tức, phân biệt sự tồn tại đơn thuần của một văn bản với sự thật sản xuất nền tảng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past a document's existence to the underlying claim it actually depends on genuinely protects against a certificate that is real but still doesn't actually apply./Nhận diện rằng việc nhìn qua sự tồn tại của một văn bản đến tuyên bố nền tảng nó thật sự phụ thuộc vào thật sự bảo vệ khỏi một chứng nhận có thật nhưng vẫn không thật sự áp dụng.</w:t>
      </w:r>
    </w:p>
    <w:p>
      <w:pPr>
        <w:keepLines/>
        <w:spacing w:line="276" w:lineRule="auto" w:after="60"/>
      </w:pPr>
      <w:r>
        <w:rPr>
          <w:rFonts w:ascii="Arial" w:hAnsi="Arial" w:eastAsia="Arial"/>
          <w:b/>
          <w:sz w:val="22"/>
        </w:rPr>
        <w:t xml:space="preserve">Task line 4: </w:t>
      </w:r>
      <w:r>
        <w:rPr>
          <w:rFonts w:ascii="Arial" w:hAnsi="Arial" w:eastAsia="Arial"/>
          <w:sz w:val="22"/>
        </w:rPr>
        <w:t>Record this deeper layer as the final piece of trade knowledge that makes today's investigation genuinely complete, not just document-deep./Ghi nhận lớp sâu hơn này là mảnh kiến thức thương mại cuối cùng khiến cuộc điều tra hôm nay thật sự trọn vẹn, không chỉ dừng ở bề mặt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Yen adding this final nuance unprompted reflects genuine expertise that goes past the textbook version of the rule./Nhận diện rằng Yen thêm sắc thái cuối cùng này không cần nhắc phản ánh chuyên môn chân thực vượt qua phiên bản sách giáo khoa của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understanding will directly shape how Tony phrases the documentation question to Li Na this afternoon./Nhận diện rằng sự hiểu biết sâu hơn chính xác này sẽ trực tiếp định hình cách Tony diễn đạt câu hỏi chứng từ với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look past a document's existence to the underlying claim it actually depends on, verifying substance, not just paperwork./Chủ động nhìn qua sự tồn tại của một văn bản đến tuyên bố nền tảng nó thật sự phụ thuộc vào, xác minh thực chất, không chỉ giấy tờ.</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document, a piece of paper, into the single most important number in today's entire comparison./Hôm nay khép lại một buổi chuẩn bị đã biến một văn bản, một tờ giấy, thành con số quan trọng nhất trong cả sự so sánh hôm nay.</w:t>
      </w:r>
    </w:p>
    <w:p>
      <w:pPr>
        <w:pStyle w:val="Heading2"/>
      </w:pPr>
      <w:r>
        <w:rPr>
          <w:rFonts w:ascii="Arial" w:hAnsi="Arial" w:eastAsia="Arial"/>
          <w:b/>
          <w:sz w:val="26"/>
        </w:rPr>
        <w:t>NGÀY 3: Giờ làm việc — cuộc gọi với Ms. Li Na</w:t>
      </w:r>
    </w:p>
    <w:p>
      <w:pPr>
        <w:keepLines/>
        <w:spacing w:line="276" w:lineRule="auto" w:after="60"/>
      </w:pPr>
      <w:r>
        <w:rPr>
          <w:rFonts w:ascii="Arial" w:hAnsi="Arial" w:eastAsia="Arial"/>
          <w:b/>
          <w:sz w:val="22"/>
        </w:rPr>
        <w:t xml:space="preserve">Sales Director: </w:t>
      </w:r>
      <w:r>
        <w:rPr>
          <w:rFonts w:ascii="Arial" w:hAnsi="Arial" w:eastAsia="Arial"/>
          <w:sz w:val="22"/>
        </w:rPr>
        <w:t>Tony, we can offer FOB Shenzhen, or CIF Cát Lái if you prefer us to handle the shipping./Tony, chúng tôi có thể chào FOB Shenzhen, hoặc CIF Cát Lái nếu anh muốn chúng tôi lo phần vận chuyển.</w:t>
      </w:r>
    </w:p>
    <w:p>
      <w:pPr>
        <w:keepLines/>
        <w:spacing w:line="276" w:lineRule="auto" w:after="60"/>
      </w:pPr>
      <w:r>
        <w:rPr>
          <w:rFonts w:ascii="Arial" w:hAnsi="Arial" w:eastAsia="Arial"/>
          <w:b/>
          <w:sz w:val="22"/>
        </w:rPr>
        <w:t xml:space="preserve">Tony: </w:t>
      </w:r>
      <w:r>
        <w:rPr>
          <w:rFonts w:ascii="Arial" w:hAnsi="Arial" w:eastAsia="Arial"/>
          <w:sz w:val="22"/>
        </w:rPr>
        <w:t>What's the price difference between the two options, and which one includes insurance?/Chênh lệch giá giữa hai phương án là bao nhiêu, và cái nào bao gồm bảo hiểm?</w:t>
      </w:r>
    </w:p>
    <w:p>
      <w:pPr>
        <w:keepLines/>
        <w:spacing w:line="276" w:lineRule="auto" w:after="60"/>
      </w:pPr>
      <w:r>
        <w:rPr>
          <w:rFonts w:ascii="Arial" w:hAnsi="Arial" w:eastAsia="Arial"/>
          <w:b/>
          <w:sz w:val="22"/>
        </w:rPr>
        <w:t>ASKING FOR BOTH THE COST AND THE COVERAGE OF AN OPTION IN THE SAME QUESTION, NOT TWO SEPARATE ONES / HỎI VỀ CẢ CHI PHÍ LẪN PHẠM VI BAO PHỦ CỦA MỘT LỰA CHỌN TRONG CÙNG MỘT CÂU HỎI, KHÔNG PHẢI HAI CÂU RIÊNG</w:t>
      </w:r>
    </w:p>
    <w:p>
      <w:pPr>
        <w:keepLines/>
        <w:spacing w:line="276" w:lineRule="auto" w:after="60"/>
      </w:pPr>
      <w:r>
        <w:rPr>
          <w:rFonts w:ascii="Arial" w:hAnsi="Arial" w:eastAsia="Arial"/>
          <w:b/>
          <w:sz w:val="22"/>
        </w:rPr>
        <w:t xml:space="preserve">Task line 1: </w:t>
      </w:r>
      <w:r>
        <w:rPr>
          <w:rFonts w:ascii="Arial" w:hAnsi="Arial" w:eastAsia="Arial"/>
          <w:sz w:val="22"/>
        </w:rPr>
        <w:t>Offer two genuinely concrete shipping options, naming both specific terms and the exact port each one actually applies to./Đề nghị hai phương án vận chuyển thực sự cụ thể, nêu tên cả hai điều khoản cụ thể lẫn cảng chính xác mỗi phương án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Ask two connected questions together, naming both the specific price gap and the exact insurance coverage in one combined request./Hỏi hai câu hỏi được kết nối cùng nhau, nêu tên cả chênh lệch giá cụ thể lẫn phạm vi bảo hiểm chính xác trong một yêu cầu kết hợp.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both cost and coverage together, rather than separately, genuinely produces a complete comparison in a single exchange instead of two./Nhận diện rằng việc hỏi về cả chi phí lẫn phạm vi bao phủ cùng nhau, thay vì riêng biệt, thật sự tạo ra một sự so sánh trọn vẹn trong một lần trao đổi thay vì hai.</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efficiency the day's tight, chained schedule of comparisons actually needs./Ghi nhận câu hỏi kết hợp này là chính hiệu quả lịch trình so sánh sát nút, nối chuỗi của ngày thật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both options plainly, with named ports, reflects genuine transparency from the very first sentence of the call./Nhận diện rằng chị Li Na đưa ra cả hai phương án rõ ràng, với các cảng được nêu tên, phản ánh sự minh bạch chân thực ngay từ câu đầu tiên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answer will directly shape how the FTA documentation question is actually framed next./Nhận diện rằng câu trả lời kết hợp chính xác này sẽ trực tiếp định hình cách câu hỏi chứng từ FTA thật sự được đặt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both the cost and the coverage of an option in the same question, not two separate ones, extracting complete information efficiently./Chủ động hỏi về cả chi phí lẫn phạm vi bao phủ của một lựa chọn trong cùng một câu hỏi, không phải hai câu riêng, trích xuất thông tin trọn vẹn một cách hiệu quả.</w:t>
      </w:r>
    </w:p>
    <w:p>
      <w:pPr>
        <w:keepLines/>
        <w:spacing w:line="276" w:lineRule="auto" w:after="60"/>
      </w:pPr>
      <w:r>
        <w:rPr>
          <w:rFonts w:ascii="Arial" w:hAnsi="Arial" w:eastAsia="Arial"/>
          <w:b/>
          <w:sz w:val="22"/>
        </w:rPr>
        <w:t xml:space="preserve">Sales Director: </w:t>
      </w:r>
      <w:r>
        <w:rPr>
          <w:rFonts w:ascii="Arial" w:hAnsi="Arial" w:eastAsia="Arial"/>
          <w:sz w:val="22"/>
        </w:rPr>
        <w:t>CIF is about six percent higher, but it includes freight and insurance, one less thing for your team to arrange./CIF cao hơn khoảng sáu phần trăm, nhưng bao gồm cước vận chuyển và bảo hiểm, đỡ một việc cho đội của anh phải sắp xếp.</w:t>
      </w:r>
    </w:p>
    <w:p>
      <w:pPr>
        <w:keepLines/>
        <w:spacing w:line="276" w:lineRule="auto" w:after="60"/>
      </w:pPr>
      <w:r>
        <w:rPr>
          <w:rFonts w:ascii="Arial" w:hAnsi="Arial" w:eastAsia="Arial"/>
          <w:b/>
          <w:sz w:val="22"/>
        </w:rPr>
        <w:t xml:space="preserve">Tony: </w:t>
      </w:r>
      <w:r>
        <w:rPr>
          <w:rFonts w:ascii="Arial" w:hAnsi="Arial" w:eastAsia="Arial"/>
          <w:sz w:val="22"/>
        </w:rPr>
        <w:t>Understood, and can your factory issue a Certificate of Origin Form E for this order?/Đã hiểu, và nhà máy chị có thể cấp Chứng nhận xuất xứ Form E cho đơn hàng này không?</w:t>
      </w:r>
    </w:p>
    <w:p>
      <w:pPr>
        <w:keepLines/>
        <w:spacing w:line="276" w:lineRule="auto" w:after="60"/>
      </w:pPr>
      <w:r>
        <w:rPr>
          <w:rFonts w:ascii="Arial" w:hAnsi="Arial" w:eastAsia="Arial"/>
          <w:b/>
          <w:sz w:val="22"/>
        </w:rPr>
        <w:t>PIVOTING FROM A SHIPPING QUESTION DIRECTLY TO THE DOCUMENTATION QUESTION THAT ACTUALLY MATTERS MORE / CHUYỂN HƯỚNG TỪ MỘT CÂU HỎI VẬN CHUYỂN TRỰC TIẾP SANG CÂU HỎI CHỨNG TỪ THẬT SỰ QUAN TRỌNG HƠN</w:t>
      </w:r>
    </w:p>
    <w:p>
      <w:pPr>
        <w:keepLines/>
        <w:spacing w:line="276" w:lineRule="auto" w:after="60"/>
      </w:pPr>
      <w:r>
        <w:rPr>
          <w:rFonts w:ascii="Arial" w:hAnsi="Arial" w:eastAsia="Arial"/>
          <w:b/>
          <w:sz w:val="22"/>
        </w:rPr>
        <w:t xml:space="preserve">Task line 1: </w:t>
      </w:r>
      <w:r>
        <w:rPr>
          <w:rFonts w:ascii="Arial" w:hAnsi="Arial" w:eastAsia="Arial"/>
          <w:sz w:val="22"/>
        </w:rPr>
        <w:t>Answer the shipping question precisely, naming both the exact percentage premium and the specific convenience it actually provides./Trả lời câu hỏi vận chuyển chính xác, nêu tên cả tỷ lệ phần trăm phụ phí chính xác lẫn sự tiện lợi cụ thể nó thật sự mang lại.</w:t>
      </w:r>
    </w:p>
    <w:p>
      <w:pPr>
        <w:keepLines/>
        <w:spacing w:line="276" w:lineRule="auto" w:after="60"/>
      </w:pPr>
      <w:r>
        <w:rPr>
          <w:rFonts w:ascii="Arial" w:hAnsi="Arial" w:eastAsia="Arial"/>
          <w:b/>
          <w:sz w:val="22"/>
        </w:rPr>
        <w:t xml:space="preserve">Task line 2: </w:t>
      </w:r>
      <w:r>
        <w:rPr>
          <w:rFonts w:ascii="Arial" w:hAnsi="Arial" w:eastAsia="Arial"/>
          <w:sz w:val="22"/>
        </w:rPr>
        <w:t>Pivot to the documentation question immediately, naming the specific document, Form E, whose answer actually matters more than the shipping premium./Chuyển hướng sang câu hỏi chứng từ ngay lập tức, nêu tên văn bản cụ thể, Form E, câu trả lời của nó thật sự quan trọng hơn phụ phí vận chuyển.</w:t>
      </w:r>
    </w:p>
    <w:p>
      <w:pPr>
        <w:keepLines/>
        <w:spacing w:line="276" w:lineRule="auto" w:after="60"/>
      </w:pPr>
      <w:r>
        <w:rPr>
          <w:rFonts w:ascii="Arial" w:hAnsi="Arial" w:eastAsia="Arial"/>
          <w:b/>
          <w:sz w:val="22"/>
        </w:rPr>
        <w:t xml:space="preserve">Task line 3: </w:t>
      </w:r>
      <w:r>
        <w:rPr>
          <w:rFonts w:ascii="Arial" w:hAnsi="Arial" w:eastAsia="Arial"/>
          <w:sz w:val="22"/>
        </w:rPr>
        <w:t>Recognise that pivoting from a shipping question directly to the documentation question that actually matters more genuinely keeps the call focused on the real priority./Nhận diện rằng việc chuyển hướng từ một câu hỏi vận chuyển trực tiếp sang câu hỏi chứng từ thật sự quan trọng hơn thật sự giữ cho cuộc gọi tập trung vào ưu tiên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pivot as putting this morning's lesson from Yen directly into practice, in the exact order it actually matters./Ghi nhận sự chuyển hướng có chủ đích này là đưa bài học sáng nay từ Yen trực tiếp vào thực hành, theo đúng thứ tự nó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the six percent premium precisely, rather than a vague "a bit more", reflects genuine professional transparency about real cost./Nhận diện rằng chị Li Na nêu tên phụ phí sáu phần trăm chính xác, thay vì một câu "hơn một chút" mơ hồ, phản ánh sự minh bạch chuyên môn chân thực về chi phí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pivot will directly determine whether the rest of the call actually reveals the hidden tariff variable./Nhận diện rằng sự chuyển hướng chính xác này sẽ trực tiếp quyết định liệu phần còn lại của cuộc gọi có thật sự tiết lộ biến số thuế ẩn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pivot from a shipping question directly to the documentation question that actually matters more, keeping the call anchored to the real priority./Chủ động chuyển hướng từ một câu hỏi vận chuyển trực tiếp sang câu hỏi chứng từ thật sự quan trọng hơn, neo cuộc gọi vào ưu tiên thật.</w:t>
      </w:r>
    </w:p>
    <w:p>
      <w:pPr>
        <w:keepLines/>
        <w:spacing w:line="276" w:lineRule="auto" w:after="60"/>
      </w:pPr>
      <w:r>
        <w:rPr>
          <w:rFonts w:ascii="Arial" w:hAnsi="Arial" w:eastAsia="Arial"/>
          <w:b/>
          <w:sz w:val="22"/>
        </w:rPr>
        <w:t xml:space="preserve">Sales Director: </w:t>
      </w:r>
      <w:r>
        <w:rPr>
          <w:rFonts w:ascii="Arial" w:hAnsi="Arial" w:eastAsia="Arial"/>
          <w:sz w:val="22"/>
        </w:rPr>
        <w:t>Yes, we issue that routinely, it usually takes three working days after shipment./Có, chúng tôi cấp cái đó thường xuyên, thường mất ba ngày làm việc sau khi giao hàng.</w:t>
      </w:r>
    </w:p>
    <w:p>
      <w:pPr>
        <w:keepLines/>
        <w:spacing w:line="276" w:lineRule="auto" w:after="60"/>
      </w:pPr>
      <w:r>
        <w:rPr>
          <w:rFonts w:ascii="Arial" w:hAnsi="Arial" w:eastAsia="Arial"/>
          <w:b/>
          <w:sz w:val="22"/>
        </w:rPr>
        <w:t xml:space="preserve">Tony: </w:t>
      </w:r>
      <w:r>
        <w:rPr>
          <w:rFonts w:ascii="Arial" w:hAnsi="Arial" w:eastAsia="Arial"/>
          <w:sz w:val="22"/>
        </w:rPr>
        <w:t>Would CIF or FOB work better for your team's current logistics setup?/CIF hay FOB sẽ phù hợp hơn với cách vận hành logistics hiện tại của đội anh?</w:t>
      </w:r>
    </w:p>
    <w:p>
      <w:pPr>
        <w:keepLines/>
        <w:spacing w:line="276" w:lineRule="auto" w:after="60"/>
      </w:pPr>
      <w:r>
        <w:rPr>
          <w:rFonts w:ascii="Arial" w:hAnsi="Arial" w:eastAsia="Arial"/>
          <w:b/>
          <w:sz w:val="22"/>
        </w:rPr>
        <w:t>RECEIVING GOOD NEWS ON DOCUMENTATION WITHOUT LETTING IT RUSH THE STILL-OPEN LOGISTICS QUESTION / ĐÓN NHẬN TIN TỐT VỀ CHỨNG TỪ MÀ KHÔNG ĐỂ NÓ THÚC ĐẨY CÂU HỎI LOGISTICS VẪN CÒN MỞ</w:t>
      </w:r>
    </w:p>
    <w:p>
      <w:pPr>
        <w:keepLines/>
        <w:spacing w:line="276" w:lineRule="auto" w:after="60"/>
      </w:pPr>
      <w:r>
        <w:rPr>
          <w:rFonts w:ascii="Arial" w:hAnsi="Arial" w:eastAsia="Arial"/>
          <w:b/>
          <w:sz w:val="22"/>
        </w:rPr>
        <w:t xml:space="preserve">Task line 1: </w:t>
      </w:r>
      <w:r>
        <w:rPr>
          <w:rFonts w:ascii="Arial" w:hAnsi="Arial" w:eastAsia="Arial"/>
          <w:sz w:val="22"/>
        </w:rPr>
        <w:t>Confirm the documentation capability plainly, naming both its routine nature and the exact processing time it actually takes./Xác nhận khả năng chứng từ rõ ràng, nêu tên cả bản chất thường xuyên của nó lẫn thời gian xử lý chính xác nó thật sự mất.</w:t>
      </w:r>
    </w:p>
    <w:p>
      <w:pPr>
        <w:keepLines/>
        <w:spacing w:line="276" w:lineRule="auto" w:after="60"/>
      </w:pPr>
      <w:r>
        <w:rPr>
          <w:rFonts w:ascii="Arial" w:hAnsi="Arial" w:eastAsia="Arial"/>
          <w:b/>
          <w:sz w:val="22"/>
        </w:rPr>
        <w:t xml:space="preserve">Task line 2: </w:t>
      </w:r>
      <w:r>
        <w:rPr>
          <w:rFonts w:ascii="Arial" w:hAnsi="Arial" w:eastAsia="Arial"/>
          <w:sz w:val="22"/>
        </w:rPr>
        <w:t>Turn this confirmed good news back into an open question, naming the specific, still-unresolved logistics fit for Tony's own team./Chuyển tin tốt đã xác nhận này trở lại thành một câu hỏi mở, nêu tên sự phù hợp logistics cụ thể, vẫn chưa được giải quyết cho chính đội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good news on documentation without letting it rush the still-open logistics question genuinely keeps both variables actually resolved, not just one./Nhận diện rằng việc đón nhận tin tốt về chứng từ mà không để nó thúc đẩy câu hỏi logistics vẫn còn mở thật sự giữ cho cả hai biến số thật sự được giải quyết, không chỉ một.</w:t>
      </w:r>
    </w:p>
    <w:p>
      <w:pPr>
        <w:keepLines/>
        <w:spacing w:line="276" w:lineRule="auto" w:after="60"/>
      </w:pPr>
      <w:r>
        <w:rPr>
          <w:rFonts w:ascii="Arial" w:hAnsi="Arial" w:eastAsia="Arial"/>
          <w:b/>
          <w:sz w:val="22"/>
        </w:rPr>
        <w:t xml:space="preserve">Task line 4: </w:t>
      </w:r>
      <w:r>
        <w:rPr>
          <w:rFonts w:ascii="Arial" w:hAnsi="Arial" w:eastAsia="Arial"/>
          <w:sz w:val="22"/>
        </w:rPr>
        <w:t>Record this Li Na question, thrown back to Tony, as the exact opening for the honest deferral to Kelvin still to come./Ghi nhận câu hỏi này của Li Na, được ném lại cho Tony, là sự mở đầu chính xác cho sự trì hoãn trung thực đến Kelvin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genuine question, rather than pushing one option, reflects real interest in what actually fits Tony's own operation./Nhận diện rằng chị Li Na hỏi câu hỏi chân thực này, thay vì thúc ép một phương án, phản ánh sự quan tâm thật sự đến điều thật sự phù hợp với vận 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question will directly lead to the honest answer Tony is about to give, deferring rather than guessing./Nhận diện rằng câu hỏi mở chính xác này sẽ trực tiếp dẫn đến câu trả lời trung thực Tony sắp đưa ra, trì hoãn thay vì đoán.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good news on documentation without letting it rush the still-open logistics question, resolving each variable on its own honest terms./Chủ động đón nhận tin tốt về chứng từ mà không để nó thúc đẩy câu hỏi logistics vẫn còn mở, giải quyết mỗi biến số theo đúng điều kiện trung thực của riêng nó.</w:t>
      </w:r>
    </w:p>
    <w:p>
      <w:pPr>
        <w:keepLines/>
        <w:spacing w:line="276" w:lineRule="auto" w:after="60"/>
      </w:pPr>
      <w:r>
        <w:rPr>
          <w:rFonts w:ascii="Arial" w:hAnsi="Arial" w:eastAsia="Arial"/>
          <w:b/>
          <w:sz w:val="22"/>
        </w:rPr>
        <w:t xml:space="preserve">Sales Director: </w:t>
      </w:r>
      <w:r>
        <w:rPr>
          <w:rFonts w:ascii="Arial" w:hAnsi="Arial" w:eastAsia="Arial"/>
          <w:sz w:val="22"/>
        </w:rPr>
        <w:t>Let me know once you've decided, I'll hold both quotes open either way until then./Cho tôi biết khi nào anh quyết định, tôi sẽ giữ mở cả hai báo giá cho đến lúc đó dù thế nào.</w:t>
      </w:r>
    </w:p>
    <w:p>
      <w:pPr>
        <w:keepLines/>
        <w:spacing w:line="276" w:lineRule="auto" w:after="60"/>
      </w:pPr>
      <w:r>
        <w:rPr>
          <w:rFonts w:ascii="Arial" w:hAnsi="Arial" w:eastAsia="Arial"/>
          <w:b/>
          <w:sz w:val="22"/>
        </w:rPr>
        <w:t xml:space="preserve">Tony: </w:t>
      </w:r>
      <w:r>
        <w:rPr>
          <w:rFonts w:ascii="Arial" w:hAnsi="Arial" w:eastAsia="Arial"/>
          <w:sz w:val="22"/>
        </w:rPr>
        <w:t>Let me confirm with my forwarder first, I don't want to decide that without checking our existing capacity./Để tôi xác nhận với forwarder trước, tôi không muốn quyết định điều đó mà chưa kiểm tra năng lực hiện có của mình.</w:t>
      </w:r>
    </w:p>
    <w:p>
      <w:pPr>
        <w:keepLines/>
        <w:spacing w:line="276" w:lineRule="auto" w:after="60"/>
      </w:pPr>
      <w:r>
        <w:rPr>
          <w:rFonts w:ascii="Arial" w:hAnsi="Arial" w:eastAsia="Arial"/>
          <w:b/>
          <w:sz w:val="22"/>
        </w:rPr>
        <w:t>DEFERRING A DECISION HONESTLY UNTIL AN INTERNAL CAPACITY CHECK IS ACTUALLY DONE / TRÌ HOÃN MỘT QUYẾT ĐỊNH TRUNG THỰC CHO ĐẾN KHI MỘT LẦN KIỂM TRA NĂNG LỰC NỘI BỘ THẬT SỰ HOÀN TẤT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flexible accommodation, naming the specific commitment, holding both quotes open, until an actual decision is made./Đề nghị một sự thích ứng thực sự linh hoạt, nêu tên cam kết cụ thể, giữ mở cả hai báo giá, cho đến khi một quyết định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Defer the decision honestly, naming the specific internal step, checking with the forwarder, that must actually happen first./Trì hoãn quyết định trung thực, nêu tên bước nội bộ cụ thể, kiểm tra với forwarder, phải thật sự diễn ra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a decision honestly, until an internal capacity check is actually done, genuinely prevents choosing a shipping term that looks fine externally but doesn't actually fit./Nhận diện rằng việc trì hoãn một quyết định trung thực, cho đến khi một lần kiểm tra năng lực nội bộ thật sự hoàn tất, thật sự ngăn chặn việc chọn một điều khoản vận chuyển trông ổn từ bên ngoài nhưng không thật sự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the exact discipline that will make tomorrow's conversation with Kelvin genuinely necessary, not just courteous./Ghi nhận sự trì hoãn trung thực này là chính kỷ luật sẽ khiến cuộc trò chuyện ngày mai với Kelvin thật sự cần thiết, không chỉ mang tính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flexibility unprompted, rather than pressing for an immediate answer, reflects genuine patience with a careful buyer./Nhận diện rằng chị Li Na đưa ra sự linh hoạt không cần nhắc, thay vì thúc ép một câu trả lời ngay lập tức, phản ánh sự kiên nhẫn chân thực với một người mua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deferral will directly determine what specific question Tony actually asks Kelvin next./Nhận diện rằng sự trì hoãn trung thực chính xác này sẽ trực tiếp quyết định câu hỏi cụ thể nào Tony thật sự hỏi Kelvin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defer a decision honestly until an internal capacity check is actually done, refusing to choose a shipping term on assumption alone./Chủ động trì hoãn một quyết định trung thực cho đến khi một lần kiểm tra năng lực nội bộ thật sự hoàn tất, từ chối chọn một điều khoản vận chuyển chỉ dựa trên giả định.</w:t>
      </w:r>
    </w:p>
    <w:p>
      <w:pPr>
        <w:keepLines/>
        <w:spacing w:line="276" w:lineRule="auto" w:after="60"/>
      </w:pPr>
      <w:r>
        <w:rPr>
          <w:rFonts w:ascii="Arial" w:hAnsi="Arial" w:eastAsia="Arial"/>
          <w:b/>
          <w:sz w:val="22"/>
        </w:rPr>
        <w:t xml:space="preserve">Tony: </w:t>
      </w:r>
      <w:r>
        <w:rPr>
          <w:rFonts w:ascii="Arial" w:hAnsi="Arial" w:eastAsia="Arial"/>
          <w:sz w:val="22"/>
        </w:rPr>
        <w:t>One more thing, what HS code will the Form E actually list for this order, so I can confirm it matches our invoice?/Thêm một điều nữa, Form E thật sự sẽ ghi mã HS nào cho đơn hàng này, để tôi có thể xác nhận nó khớp với hóa đơn của mình?</w:t>
      </w:r>
    </w:p>
    <w:p>
      <w:pPr>
        <w:keepLines/>
        <w:spacing w:line="276" w:lineRule="auto" w:after="60"/>
      </w:pPr>
      <w:r>
        <w:rPr>
          <w:rFonts w:ascii="Arial" w:hAnsi="Arial" w:eastAsia="Arial"/>
          <w:b/>
          <w:sz w:val="22"/>
        </w:rPr>
        <w:t xml:space="preserve">Sales Director: </w:t>
      </w:r>
      <w:r>
        <w:rPr>
          <w:rFonts w:ascii="Arial" w:hAnsi="Arial" w:eastAsia="Arial"/>
          <w:sz w:val="22"/>
        </w:rPr>
        <w:t>I'll pull that exact code and send it over with a sample certificate, so you can check it before we finalise anything./Tôi sẽ lấy đúng mã đó và gửi kèm một mẫu chứng nhận, để anh có thể kiểm tra trước khi mình chốt bất cứ điều gì.</w:t>
      </w:r>
    </w:p>
    <w:p>
      <w:pPr>
        <w:keepLines/>
        <w:spacing w:line="276" w:lineRule="auto" w:after="60"/>
      </w:pPr>
      <w:r>
        <w:rPr>
          <w:rFonts w:ascii="Arial" w:hAnsi="Arial" w:eastAsia="Arial"/>
          <w:b/>
          <w:sz w:val="22"/>
        </w:rPr>
        <w:t>VERIFYING A DOCUMENT'S EXACT CONTENT IN ADVANCE RATHER THAN TRUSTING IT WILL MATCH WHEN IT ACTUALLY ARRIVES / XÁC MINH NỘI DUNG CHÍNH XÁC CỦA MỘT VĂN BẢN TRƯỚC KHI THAY VÌ TIN NÓ SẼ KHỚP KHI NÓ THẬT SỰ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verification question, naming the specific detail, the HS code, worth confirming before anything is finalised./Hỏi một câu hỏi xác minh thực sự chính xác, nêu tên chi tiết cụ thể, mã HS, đáng xác nhận trước khi bất cứ điều gì được chốt.</w:t>
      </w:r>
    </w:p>
    <w:p>
      <w:pPr>
        <w:keepLines/>
        <w:spacing w:line="276" w:lineRule="auto" w:after="60"/>
      </w:pPr>
      <w:r>
        <w:rPr>
          <w:rFonts w:ascii="Arial" w:hAnsi="Arial" w:eastAsia="Arial"/>
          <w:b/>
          <w:sz w:val="22"/>
        </w:rPr>
        <w:t xml:space="preserve">Task line 2: </w:t>
      </w:r>
      <w:r>
        <w:rPr>
          <w:rFonts w:ascii="Arial" w:hAnsi="Arial" w:eastAsia="Arial"/>
          <w:sz w:val="22"/>
        </w:rPr>
        <w:t>Offer proactive verification support, naming both the specific action, sending a sample certificate, and its exact purpose, early review./Đề nghị hỗ trợ xác minh chủ động, nêu tên cả hành động cụ thể, gửi một mẫu chứng nhận, lẫn mục đích chính xác của nó, xem xét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document's exact content in advance, rather than trusting it will match, genuinely prevents the exact silent mismatch that once caused a real crisis in this immersion./Nhận diện rằng việc xác minh nội dung chính xác của một văn bản trước, thay vì tin nó sẽ khớp, thật sự ngăn chặn đúng sự không khớp âm thầm từng gây ra một khủng hoảng thật trong quá trình hòa mình này.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request as the exact discipline first learned the hard way with a held container weeks earlier./Ghi nhận yêu cầu xác minh này là chính kỷ luật lần đầu được học một cách khó khăn với một container bị giữ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a sample certificate unprompted, before being pressed, reflects genuine transparency built from a supplier who has clearly done this before./Nhận diện rằng chị Li Na đề nghị một mẫu chứng nhận không cần nhắc, trước khi bị thúc ép, phản ánh sự minh bạch chân thực được xây từ một nhà cung cấp rõ ràng đã từng làm việc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verification will directly prevent the kind of documentation error that once held a shipment at customs./Nhận diện rằng sự xác minh sớm chính xác này sẽ trực tiếp ngăn chặn kiểu lỗi chứng từ từng giữ một lô hàng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document's exact content in advance rather than trust it will match when it actually arrives, applying an old lesson to a new supplier./Chủ động xác minh nội dung chính xác của một văn bản trước thay vì tin nó sẽ khớp khi nó thật sự đến, áp dụng một bài học cũ vào một nhà cung cấp mới.</w:t>
      </w:r>
    </w:p>
    <w:p>
      <w:pPr>
        <w:keepLines/>
        <w:spacing w:line="276" w:lineRule="auto" w:after="60"/>
      </w:pPr>
      <w:r>
        <w:rPr>
          <w:rFonts w:ascii="Arial" w:hAnsi="Arial" w:eastAsia="Arial"/>
          <w:b/>
          <w:sz w:val="22"/>
        </w:rPr>
        <w:t xml:space="preserve">Sales Director: </w:t>
      </w:r>
      <w:r>
        <w:rPr>
          <w:rFonts w:ascii="Arial" w:hAnsi="Arial" w:eastAsia="Arial"/>
          <w:sz w:val="22"/>
        </w:rPr>
        <w:t>And to your compliance manager's question, yes, our factory does the full cut-and-sew ourselves, nothing is just assembled from imported pieces./Và về câu hỏi của người quản lý tuân thủ của anh, đúng vậy, nhà máy chúng tôi tự thực hiện toàn bộ khâu cắt may, không có gì chỉ là lắp ráp từ các bộ phận nhập khẩu.</w:t>
      </w:r>
    </w:p>
    <w:p>
      <w:pPr>
        <w:keepLines/>
        <w:spacing w:line="276" w:lineRule="auto" w:after="60"/>
      </w:pPr>
      <w:r>
        <w:rPr>
          <w:rFonts w:ascii="Arial" w:hAnsi="Arial" w:eastAsia="Arial"/>
          <w:b/>
          <w:sz w:val="22"/>
        </w:rPr>
        <w:t xml:space="preserve">Tony: </w:t>
      </w:r>
      <w:r>
        <w:rPr>
          <w:rFonts w:ascii="Arial" w:hAnsi="Arial" w:eastAsia="Arial"/>
          <w:sz w:val="22"/>
        </w:rPr>
        <w:t>That's exactly the confirmation I needed, thank you for anticipating the question before I even had to ask it./Đó chính xác là sự xác nhận tôi cần, cảm ơn chị vì đã dự đoán câu hỏi trước cả khi tôi phải hỏi.</w:t>
      </w:r>
    </w:p>
    <w:p>
      <w:pPr>
        <w:keepLines/>
        <w:spacing w:line="276" w:lineRule="auto" w:after="60"/>
      </w:pPr>
      <w:r>
        <w:rPr>
          <w:rFonts w:ascii="Arial" w:hAnsi="Arial" w:eastAsia="Arial"/>
          <w:b/>
          <w:sz w:val="22"/>
        </w:rPr>
        <w:t>HAVING A COUNTERPART ANSWER A DEEPER QUESTION BEFORE IT IS EVEN ASKED / ĐỂ MỘT ĐỐI TÁC TRẢ LỜI MỘT CÂU HỎI SÂU HƠN TRƯỚC CẢ KHI NÓ ĐƯỢC HỎI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confirmation, naming the specific manufacturing claim, full cut-and-sew, that answers a deeper compliance concern./Đưa ra một sự xác nhận thực sự chủ động, nêu tên tuyên bố sản xuất cụ thể, toàn bộ khâu cắt may, trả lời một mối lo tuân thủ sâu hơn.</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gratefully, explicitly naming the value of it arriving before the question was actually asked./Chấp nhận sự xác nhận này biết ơn, nêu tên rõ ràng giá trị của nó đến trước khi câu hỏi thật sự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 counterpart answer a deeper question before it is even asked genuinely signals a supplier who understands exactly what actually matters./Nhận diện rằng việc để một đối tác trả lời một câu hỏi sâu hơn trước cả khi nó được hỏi thật sự báo hiệu một nhà cung cấp hiểu chính xác điều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answer as direct confirmation of the deeper layer Yen named this morning, now genuinely resolved./Ghi nhận câu trả lời chủ động này là sự xác nhận trực tiếp cho lớp sâu hơn Yen đã nêu tên sáng nay, giờ thật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this specific detail, cut-and-sew, rather than a vague reassurance, reflects genuine familiarity with FTA rules from her own side./Nhận diện rằng chị Li Na nêu tên chi tiết cụ thể này, khâu cắt may, thay vì một sự trấn an mơ hồ, phản ánh sự quen thuộc chân thực với các quy tắc FTA từ chính phía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how confidently Chi can actually calculate the landed cost this afternoon./Nhận diện rằng sự xác nhận chính xác này sẽ trực tiếp quyết định mức độ tự tin Chi thật sự có thể tính chi phí thực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answer a deeper question before it is even asked, recognising thoroughness when it actually appears unprompted./Chủ động để một đối tác trả lời một câu hỏi sâu hơn trước cả khi nó được hỏi, nhận ra sự kỹ lưỡng khi nó thật sự xuất hiện không cần nhắc.</w:t>
      </w:r>
    </w:p>
    <w:p>
      <w:pPr>
        <w:keepLines/>
        <w:spacing w:line="276" w:lineRule="auto" w:after="60"/>
      </w:pPr>
      <w:r>
        <w:rPr>
          <w:rFonts w:ascii="Arial" w:hAnsi="Arial" w:eastAsia="Arial"/>
          <w:b/>
          <w:sz w:val="22"/>
        </w:rPr>
        <w:t xml:space="preserve">Sales Director: </w:t>
      </w:r>
      <w:r>
        <w:rPr>
          <w:rFonts w:ascii="Arial" w:hAnsi="Arial" w:eastAsia="Arial"/>
          <w:sz w:val="22"/>
        </w:rPr>
        <w:t>I sense this is a careful comparison, is there anything else weighing on your decision I should actually know about?/Tôi cảm nhận đây là một sự so sánh cẩn thận, có điều gì khác đang ảnh hưởng đến quyết định của anh tôi thật sự nên biết không?</w:t>
      </w:r>
    </w:p>
    <w:p>
      <w:pPr>
        <w:keepLines/>
        <w:spacing w:line="276" w:lineRule="auto" w:after="60"/>
      </w:pPr>
      <w:r>
        <w:rPr>
          <w:rFonts w:ascii="Arial" w:hAnsi="Arial" w:eastAsia="Arial"/>
          <w:b/>
          <w:sz w:val="22"/>
        </w:rPr>
        <w:t xml:space="preserve">Tony: </w:t>
      </w:r>
      <w:r>
        <w:rPr>
          <w:rFonts w:ascii="Arial" w:hAnsi="Arial" w:eastAsia="Arial"/>
          <w:sz w:val="22"/>
        </w:rPr>
        <w:t>Just one, a fair, transparent comparison against your competitor, nothing personal, purely the real numbers./Chỉ một điều, một sự so sánh công bằng, minh bạch với đối thủ của chị, không có gì cá nhân, hoàn toàn là các con số thật.</w:t>
      </w:r>
    </w:p>
    <w:p>
      <w:pPr>
        <w:keepLines/>
        <w:spacing w:line="276" w:lineRule="auto" w:after="60"/>
      </w:pPr>
      <w:r>
        <w:rPr>
          <w:rFonts w:ascii="Arial" w:hAnsi="Arial" w:eastAsia="Arial"/>
          <w:b/>
          <w:sz w:val="22"/>
        </w:rPr>
        <w:t>NAMING THE ACTUAL NATURE OF A COMPARISON HONESTLY WHEN A SUPPLIER ASKS DIRECTLY / NÊU TÊN BẢN CHẤT THẬT SỰ CỦA MỘT SỰ SO SÁNH TRUNG THỰC KHI MỘT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any additional factor is actually influencing the decision beyond what has been discussed./Hỏi một câu hỏi thực sự tinh tế, kiểm tra liệu có yếu tố bổ sung nào thật sự đang ảnh hưởng đến quyết định ngoài những gì đã thảo luận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simply, naming the specific nature of the process, a fair comparison based purely on real numbers./Trả lời trung thực và đơn giản, nêu tên bản chất cụ thể của quy trình, một sự so sánh công bằng dựa hoàn toàn trên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nature of a comparison honestly, when a supplier asks directly, genuinely respects her enough not to hide behind vague diplomacy./Nhận diện rằng việc nêu tên bản chất thật sự của một sự so sánh trung thực, khi một nhà cung cấp hỏi trực tiếp, thật sự tôn trọng chị đủ để không ẩn náu sau sự ngoại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transparency Tony has practised with every supplier across this entire immersion./Ghi nhận câu trả lời trung thực này là nhất quán với chính sự minh bạch Tony đã thực hành với mọi nhà cung cấp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question directly, rather than fishing indirectly, reflects genuine confidence in her own quote's actual strength./Nhận diện rằng chị Li Na hỏi câu hỏi này trực tiếp, thay vì dò hỏi gián tiếp, phản ánh sự tự tin chân thực vào sức mạnh thật sự của chính báo giá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professionally this relationship continues, whichever supplier actually wins./Nhận diện rằng câu trả lời trung thực chính xác này sẽ trực tiếp định hình mức độ chuyên nghiệp mối quan hệ này tiếp tục, dù nhà cung cấp nào thật sự thắng.</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nature of a comparison honestly when a supplier asks directly, treating fairness as something worth stating plainly, not just practising quietly./Chủ động nêu tên bản chất thật sự của một sự so sánh trung thực khi một nhà cung cấp hỏi trực tiếp, xem sự công bằng là điều đáng nói ra rõ ràng, không chỉ thực hành yên lặng.</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 shipping choice into a documentation question, and the documentation question into the one that actually matters./Hôm nay khép lại một cuộc gọi đã biến một lựa chọn vận chuyển thành một câu hỏi chứng từ, và câu hỏi chứng từ thành câu hỏi thật sự quan trọng.</w:t>
      </w:r>
    </w:p>
    <w:p>
      <w:pPr>
        <w:pStyle w:val="Heading2"/>
      </w:pPr>
      <w:r>
        <w:rPr>
          <w:rFonts w:ascii="Arial" w:hAnsi="Arial" w:eastAsia="Arial"/>
          <w:b/>
          <w:sz w:val="26"/>
        </w:rPr>
        <w:t>NGÀY 4: Giờ làm việc — tính tổng chi phí thực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once we add full tariff for the other supplier, their total landed cost is actually four percent higher than Li Na's./Tony, khi cộng đủ thuế cho nhà cung cấp kia, tổng chi phí thực của họ thực ra cao hơn của chị Li Na bốn phần trăm.</w:t>
      </w:r>
    </w:p>
    <w:p>
      <w:pPr>
        <w:keepLines/>
        <w:spacing w:line="276" w:lineRule="auto" w:after="60"/>
      </w:pPr>
      <w:r>
        <w:rPr>
          <w:rFonts w:ascii="Arial" w:hAnsi="Arial" w:eastAsia="Arial"/>
          <w:b/>
          <w:sz w:val="22"/>
        </w:rPr>
        <w:t xml:space="preserve">Tony: </w:t>
      </w:r>
      <w:r>
        <w:rPr>
          <w:rFonts w:ascii="Arial" w:hAnsi="Arial" w:eastAsia="Arial"/>
          <w:sz w:val="22"/>
        </w:rPr>
        <w:t>Even though their unit price looked cheaper on the first page of the quote?/Dù giá đơn vị của họ trông rẻ hơn ở trang đầu báo giá?</w:t>
      </w:r>
    </w:p>
    <w:p>
      <w:pPr>
        <w:keepLines/>
        <w:spacing w:line="276" w:lineRule="auto" w:after="60"/>
      </w:pPr>
      <w:r>
        <w:rPr>
          <w:rFonts w:ascii="Arial" w:hAnsi="Arial" w:eastAsia="Arial"/>
          <w:b/>
          <w:sz w:val="22"/>
        </w:rPr>
        <w:t>CONFIRMING A COUNTERINTUITIVE RESULT OUT LOUD RATHER THAN LETTING IT PASS WITHOUT REGISTERING ITS ACTUAL SIGNIFICANCE / XÁC NHẬN THÀNH LỜI MỘT KẾT QUẢ NGƯỢC TRỰC GIÁC THAY VÌ ĐỂ NÓ TRÔI QUA MÀ KHÔNG GHI NHẬN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calculation, naming both the specific percentage and the exact supplier it now applies to./Báo cáo một phép tính thực sự bất ngờ, nêu tên cả tỷ lệ phần trăm cụ thể lẫn nhà cung cấp chính xác nó giờ áp dụng.</w:t>
      </w:r>
    </w:p>
    <w:p>
      <w:pPr>
        <w:keepLines/>
        <w:spacing w:line="276" w:lineRule="auto" w:after="60"/>
      </w:pPr>
      <w:r>
        <w:rPr>
          <w:rFonts w:ascii="Arial" w:hAnsi="Arial" w:eastAsia="Arial"/>
          <w:b/>
          <w:sz w:val="22"/>
        </w:rPr>
        <w:t xml:space="preserve">Task line 2: </w:t>
      </w:r>
      <w:r>
        <w:rPr>
          <w:rFonts w:ascii="Arial" w:hAnsi="Arial" w:eastAsia="Arial"/>
          <w:sz w:val="22"/>
        </w:rPr>
        <w:t>Confirm this counterintuitive result out loud, naming the specific contrast, cheaper-looking unit price against the actual higher landed cost./Xác nhận kết quả ngược trực giác này thành lời, nêu tên sự tương phản cụ thể, giá đơn vị trông rẻ hơn so với chi phí thực cao hơn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counterintuitive result out loud, rather than letting it pass quietly, genuinely registers its full significance before moving on./Nhận diện rằng việc xác nhận thành lời một kết quả ngược trực giác, thay vì để nó trôi qua yên lặng, thật sự ghi nhận đầy đủ ý nghĩa của nó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result as the exact moment this morning's abstract lesson from Yen became a concrete number worth acting on./Ghi nhận kết quả đã xác nhận này là chính khoảnh khắc bài học trừu tượng sáng nay từ Yen trở thành một con số cụ thể đáng để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this result plainly, with the exact percentage, reflects genuine confidence in a calculation she has now double-checked./Nhận diện rằng Chi trình bày kết quả này rõ ràng, với tỷ lệ phần trăm chính xác, phản ánh sự tự tin chân thực vào một phép tính chị giờ đã kiểm tra lại hai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number will directly determine which supplier is actually named in tomorrow's recommendation memo./Nhận diện rằng con số đã xác nhận chính xác này sẽ trực tiếp quyết định nhà cung cấp nào thật sự được nêu tên trong bản ghi nhớ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counterintuitive result out loud rather than let it pass without registering its actual significance, giving a surprising number its full weight./Chủ động xác nhận thành lời một kết quả ngược trực giác thay vì để nó trôi qua mà không ghi nhận ý nghĩa thật sự của nó, trao cho một con số bất ngờ trọng lượng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the unit price was never the real number, the landed cost including tariffs always is./Chính xác, giá đơn vị chưa bao giờ là con số thật, chi phí thực bao gồm thuế mới luôn là con số đó.</w:t>
      </w:r>
    </w:p>
    <w:p>
      <w:pPr>
        <w:keepLines/>
        <w:spacing w:line="276" w:lineRule="auto" w:after="60"/>
      </w:pPr>
      <w:r>
        <w:rPr>
          <w:rFonts w:ascii="Arial" w:hAnsi="Arial" w:eastAsia="Arial"/>
          <w:b/>
          <w:sz w:val="22"/>
        </w:rPr>
        <w:t xml:space="preserve">Tony: </w:t>
      </w:r>
      <w:r>
        <w:rPr>
          <w:rFonts w:ascii="Arial" w:hAnsi="Arial" w:eastAsia="Arial"/>
          <w:sz w:val="22"/>
        </w:rPr>
        <w:t>That's a lesson I won't forget, I almost recommended the wrong supplier based on the wrong number./Đó là bài học tôi sẽ không quên, tôi suýt đề xuất sai nhà cung cấp dựa trên sai con số.</w:t>
      </w:r>
    </w:p>
    <w:p>
      <w:pPr>
        <w:keepLines/>
        <w:spacing w:line="276" w:lineRule="auto" w:after="60"/>
      </w:pPr>
      <w:r>
        <w:rPr>
          <w:rFonts w:ascii="Arial" w:hAnsi="Arial" w:eastAsia="Arial"/>
          <w:b/>
          <w:sz w:val="22"/>
        </w:rPr>
        <w:t>NAMING A NEAR-MISTAKE HONESTLY ONCE IT HAS ACTUALLY BEEN AVOIDED, RATHER THAN QUIETLY LETTING IT DISAPPEAR / NÊU TÊN TRUNG THỰC MỘT GẦN-SAI LẦM MỘT KHI NÓ THẬT SỰ ĐÃ ĐƯỢC TRÁNH, THAY VÌ ĐỂ NÓ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State the day's central lesson plainly, naming both the false number, unit price, and the real one, landed cost including tariffs./Nêu ra bài học trung tâm của ngày rõ ràng, nêu tên cả con số giả, giá đơn vị, lẫn con số thật, chi phí thực bao gồm thuế.</w:t>
      </w:r>
    </w:p>
    <w:p>
      <w:pPr>
        <w:keepLines/>
        <w:spacing w:line="276" w:lineRule="auto" w:after="60"/>
      </w:pPr>
      <w:r>
        <w:rPr>
          <w:rFonts w:ascii="Arial" w:hAnsi="Arial" w:eastAsia="Arial"/>
          <w:b/>
          <w:sz w:val="22"/>
        </w:rPr>
        <w:t xml:space="preserve">Task line 2: </w:t>
      </w:r>
      <w:r>
        <w:rPr>
          <w:rFonts w:ascii="Arial" w:hAnsi="Arial" w:eastAsia="Arial"/>
          <w:sz w:val="22"/>
        </w:rPr>
        <w:t>Name the near-mistake honestly, once it has actually been avoided, rather than letting the good outcome erase how close it came./Nêu tên gần-sai lầm trung thực, một khi nó thật sự đã được tránh, thay vì để kết quả tốt xóa bỏ mức độ gần sát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near-mistake honestly, once avoided, genuinely teaches more than quietly letting a good outcome make the risk disappear./Nhận diện rằng việc nêu tên trung thực một gần-sai lầm, một khi đã tránh được, thật sự dạy nhiều hơn việc âm thầm để một kết quả tốt khiến rủi ro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the exact humility that will keep every future comparison genuinely careful, not just today's./Ghi nhận sự nêu tên trung thực này là chính sự khiêm tốn sẽ giữ cho mọi sự so sánh tương lai thật sự cẩn thận,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general principle plainly, before Tony admits his own near-mistake, reflects genuine teaching instinct beyond simply reporting a number./Nhận diện rằng Chi nêu tên nguyên tắc chung rõ ràng, trước khi Tony thừa nhận gần-sai lầm của chính mình, phản ánh bản năng giảng dạy chân thực vượt ra ngoài việc chỉ báo cáo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checks the first number on every future quote./Nhận diện rằng sự thừa nhận trung thực chính xác này sẽ trực tiếp định hình mức độ kỹ lưỡng Tony kiểm tra con số đầu tiên trên mọi báo giá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near-mistake honestly once it has actually been avoided, rather than quietly letting it disappear, keeping the real lesson visible./Chủ động nêu tên trung thực một gần-sai lầm một khi nó thật sự đã được tránh, thay vì để nó âm thầm biến mất, giữ cho bài học thật sự hữu hình.</w:t>
      </w:r>
    </w:p>
    <w:p>
      <w:pPr>
        <w:keepLines/>
        <w:spacing w:line="276" w:lineRule="auto" w:after="60"/>
      </w:pPr>
      <w:r>
        <w:rPr>
          <w:rFonts w:ascii="Arial" w:hAnsi="Arial" w:eastAsia="Arial"/>
          <w:b/>
          <w:sz w:val="22"/>
        </w:rPr>
        <w:t xml:space="preserve">Export-Import Officer: </w:t>
      </w:r>
      <w:r>
        <w:rPr>
          <w:rFonts w:ascii="Arial" w:hAnsi="Arial" w:eastAsia="Arial"/>
          <w:sz w:val="22"/>
        </w:rPr>
        <w:t>Should I prepare the recommendation memo for Li Na's quote then?/Vậy em chuẩn bị bản ghi nhớ đề xuất cho báo giá của chị Li Na nhé?</w:t>
      </w:r>
    </w:p>
    <w:p>
      <w:pPr>
        <w:keepLines/>
        <w:spacing w:line="276" w:lineRule="auto" w:after="60"/>
      </w:pPr>
      <w:r>
        <w:rPr>
          <w:rFonts w:ascii="Arial" w:hAnsi="Arial" w:eastAsia="Arial"/>
          <w:b/>
          <w:sz w:val="22"/>
        </w:rPr>
        <w:t xml:space="preserve">Tony: </w:t>
      </w:r>
      <w:r>
        <w:rPr>
          <w:rFonts w:ascii="Arial" w:hAnsi="Arial" w:eastAsia="Arial"/>
          <w:sz w:val="22"/>
        </w:rPr>
        <w:t>Yes, and include the landed cost comparison table, so nobody else makes my near-mistake either./Đúng vậy, và kèm bảng so sánh chi phí thực, để không ai khác cũng suýt mắc sai lầm như tôi.</w:t>
      </w:r>
    </w:p>
    <w:p>
      <w:pPr>
        <w:keepLines/>
        <w:spacing w:line="276" w:lineRule="auto" w:after="60"/>
      </w:pPr>
      <w:r>
        <w:rPr>
          <w:rFonts w:ascii="Arial" w:hAnsi="Arial" w:eastAsia="Arial"/>
          <w:b/>
          <w:sz w:val="22"/>
        </w:rPr>
        <w:t>BUILDING A PERSONAL NEAR-MISTAKE INTO A DOCUMENT THAT PROTECTS OTHERS FROM MAKING THE SAME ONE / XÂY DỰNG MỘT GẦN-SAI LẦM CÁ NHÂN THÀNH MỘT VĂN BẢN BẢO VỆ NGƯỜI KHÁC KHỎI MẮC ĐÚNG SAI LẦM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next-step question, naming the specific document, a recommendation memo, and the winning supplier it will name./Hỏi một câu hỏi bước tiếp theo thực sự thực tế, nêu tên văn bản cụ thể, một bản ghi nhớ đề xuất, và nhà cung cấp thắng thế nó sẽ nêu tên.</w:t>
      </w:r>
    </w:p>
    <w:p>
      <w:pPr>
        <w:keepLines/>
        <w:spacing w:line="276" w:lineRule="auto" w:after="60"/>
      </w:pPr>
      <w:r>
        <w:rPr>
          <w:rFonts w:ascii="Arial" w:hAnsi="Arial" w:eastAsia="Arial"/>
          <w:b/>
          <w:sz w:val="22"/>
        </w:rPr>
        <w:t xml:space="preserve">Task line 2: </w:t>
      </w:r>
      <w:r>
        <w:rPr>
          <w:rFonts w:ascii="Arial" w:hAnsi="Arial" w:eastAsia="Arial"/>
          <w:sz w:val="22"/>
        </w:rPr>
        <w:t>Confirm this immediately, adding a specific requirement, the comparison table, that turns a personal lesson into institutional protection./Xác nhận điều này ngay lập tức, thêm một yêu cầu cụ thể, bảng so sánh, biến một bài học cá nhân thành sự bảo vệ mang tính thể chế.</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personal near-mistake into a document that protects others genuinely turns a private lesson into something the whole team actually benefits from./Nhận diện rằng việc xây dựng một gần-sai lầm cá nhân thành một văn bản bảo vệ người khác thật sự biến một bài học riêng tư thành điều cả đội thật sự được hưởng lợi.</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exact final step that completes today's lesson from a private realisation into a shared safeguard./Ghi nhận chỉ dẫn này là bước cuối cùng chính xác hoàn thiện bài học hôm nay từ một sự nhận ra riêng tư thành một biện pháp bảo vệ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requesting this table explicitly, rather than letting the memo stand alone, reflects genuine generosity with a lesson that cost him real effort to learn./Nhận diện rằng Tony yêu cầu bảng này rõ ràng, thay vì để bản ghi nhớ đứng một mình, phản ánh sự hào phóng chân thực với một bài học đã tốn nỗ lực thật của anh để học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table will directly protect whoever reads this memo next from repeating today's near-mistake./Nhận diện rằng bảng so sánh chính xác này sẽ trực tiếp bảo vệ bất cứ ai đọc bản ghi nhớ này tiếp theo khỏi lặp lại gần-sai lầm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personal near-mistake into a document that protects others from making the same one, turning today's honesty into tomorrow's safeguard./Chủ động xây dựng một gần-sai lầm cá nhân thành một văn bản bảo vệ người khác khỏi mắc đúng sai lầm đó, biến sự trung thực hôm nay thành biện pháp bảo vệ ngày mai.</w:t>
      </w:r>
    </w:p>
    <w:p>
      <w:pPr>
        <w:keepLines/>
        <w:spacing w:line="276" w:lineRule="auto" w:after="60"/>
      </w:pPr>
      <w:r>
        <w:rPr>
          <w:rFonts w:ascii="Arial" w:hAnsi="Arial" w:eastAsia="Arial"/>
          <w:b/>
          <w:sz w:val="22"/>
        </w:rPr>
        <w:t xml:space="preserve">Tony: </w:t>
      </w:r>
      <w:r>
        <w:rPr>
          <w:rFonts w:ascii="Arial" w:hAnsi="Arial" w:eastAsia="Arial"/>
          <w:sz w:val="22"/>
        </w:rPr>
        <w:t>Just to be thorough, can we confirm the exact tariff rate we used, and where it actually came from?/Chỉ để kỹ lưỡng thôi, mình xác nhận lại tỷ lệ thuế chính xác đã dùng được không, và nó thật sự đến từ đâu?</w:t>
      </w:r>
    </w:p>
    <w:p>
      <w:pPr>
        <w:keepLines/>
        <w:spacing w:line="276" w:lineRule="auto" w:after="60"/>
      </w:pPr>
      <w:r>
        <w:rPr>
          <w:rFonts w:ascii="Arial" w:hAnsi="Arial" w:eastAsia="Arial"/>
          <w:b/>
          <w:sz w:val="22"/>
        </w:rPr>
        <w:t xml:space="preserve">Export-Import Officer: </w:t>
      </w:r>
      <w:r>
        <w:rPr>
          <w:rFonts w:ascii="Arial" w:hAnsi="Arial" w:eastAsia="Arial"/>
          <w:sz w:val="22"/>
        </w:rPr>
        <w:t>The published rate from customs, dated this quarter, I'll cite the exact source in the memo./Tỷ lệ đã công bố từ hải quan, có ngày của quý này, em sẽ trích dẫn đúng nguồn trong bản ghi nhớ.</w:t>
      </w:r>
    </w:p>
    <w:p>
      <w:pPr>
        <w:keepLines/>
        <w:spacing w:line="276" w:lineRule="auto" w:after="60"/>
      </w:pPr>
      <w:r>
        <w:rPr>
          <w:rFonts w:ascii="Arial" w:hAnsi="Arial" w:eastAsia="Arial"/>
          <w:b/>
          <w:sz w:val="22"/>
        </w:rPr>
        <w:t>CITING THE SOURCE BEHIND A DECISIVE NUMBER RATHER THAN LETTING IT STAND UNSUPPORTED / TRÍCH DẪN NGUỒN PHÍA SAU MỘT CON SỐ MANG TÍNH QUYẾT ĐỊNH THAY VÌ ĐỂ NÓ ĐỨNG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sourcing question, checking both the exact tariff rate used and its actual origin./Hỏi một câu hỏi tìm nguồn thực sự kỹ lưỡng, kiểm tra cả tỷ lệ thuế chính xác đã dùng lẫn nguồn gốc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source, naming both the exact authority, customs, and the precise date it actually reflects./Trả lời bằng một nguồn thực sự cụ thể, nêu tên cả cơ quan chính xác, hải quan, lẫn ngày chính xác nó thật sự phản ánh.</w:t>
      </w:r>
    </w:p>
    <w:p>
      <w:pPr>
        <w:keepLines/>
        <w:spacing w:line="276" w:lineRule="auto" w:after="60"/>
      </w:pPr>
      <w:r>
        <w:rPr>
          <w:rFonts w:ascii="Arial" w:hAnsi="Arial" w:eastAsia="Arial"/>
          <w:b/>
          <w:sz w:val="22"/>
        </w:rPr>
        <w:t xml:space="preserve">Task line 3: </w:t>
      </w:r>
      <w:r>
        <w:rPr>
          <w:rFonts w:ascii="Arial" w:hAnsi="Arial" w:eastAsia="Arial"/>
          <w:sz w:val="22"/>
        </w:rPr>
        <w:t>Recognise that citing the source behind a decisive number, rather than letting it stand unsupported, genuinely makes a recommendation defensible if anyone later questions it./Nhận diện rằng việc trích dẫn nguồn phía sau một con số mang tính quyết định, thay vì để nó đứng không có căn cứ, thật sự khiến một đề xuất có thể bảo vệ được nếu ai đó sau này chất vấn nó.</w:t>
      </w:r>
    </w:p>
    <w:p>
      <w:pPr>
        <w:keepLines/>
        <w:spacing w:line="276" w:lineRule="auto" w:after="60"/>
      </w:pPr>
      <w:r>
        <w:rPr>
          <w:rFonts w:ascii="Arial" w:hAnsi="Arial" w:eastAsia="Arial"/>
          <w:b/>
          <w:sz w:val="22"/>
        </w:rPr>
        <w:t xml:space="preserve">Task line 4: </w:t>
      </w:r>
      <w:r>
        <w:rPr>
          <w:rFonts w:ascii="Arial" w:hAnsi="Arial" w:eastAsia="Arial"/>
          <w:sz w:val="22"/>
        </w:rPr>
        <w:t>Record this citation as the final layer of rigour that turns today's calculation from a claim into something genuinely verifiable./Ghi nhận sự trích dẫn này là lớp nghiêm ngặt cuối cùng biến phép tính hôm nay từ một tuyên bố thành điều thật sự có thể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already having this source ready, unprompted, reflects genuine thoroughness built into her original calculation, not added afterward./Nhận diện rằng một đồng nghiệp đã có sẵn nguồn này, không cần nhắc, phản ánh sự kỹ lưỡng chân thực được xây vào phép tính ban đầu của chị, không phải thêm vào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cited source will directly determine how confidently the memo can actually be defended if Mai or James ever asks./Nhận diện rằng nguồn đã trích dẫn chính xác này sẽ trực tiếp quyết định mức độ tự tin bản ghi nhớ thật sự có thể được bảo vệ nếu Mai hoặc James từng hỏi.</w:t>
      </w:r>
    </w:p>
    <w:p>
      <w:pPr>
        <w:keepLines/>
        <w:spacing w:line="276" w:lineRule="auto" w:after="60"/>
      </w:pPr>
      <w:r>
        <w:rPr>
          <w:rFonts w:ascii="Arial" w:hAnsi="Arial" w:eastAsia="Arial"/>
          <w:b/>
          <w:sz w:val="22"/>
        </w:rPr>
        <w:t xml:space="preserve">Task line 7: </w:t>
      </w:r>
      <w:r>
        <w:rPr>
          <w:rFonts w:ascii="Arial" w:hAnsi="Arial" w:eastAsia="Arial"/>
          <w:sz w:val="22"/>
        </w:rPr>
        <w:t>Deliberately cite the source behind a decisive number rather than let it stand unsupported, making today's recommendation genuinely defensible, not just confident./Chủ động trích dẫn nguồn phía sau một con số mang tính quyết định thay vì để nó đứng không có căn cứ, khiến đề xuất hôm nay thật sự có thể bảo vệ được, không chỉ tự tin.</w:t>
      </w:r>
    </w:p>
    <w:p>
      <w:pPr>
        <w:keepLines/>
        <w:spacing w:line="276" w:lineRule="auto" w:after="60"/>
      </w:pPr>
      <w:r>
        <w:rPr>
          <w:rFonts w:ascii="Arial" w:hAnsi="Arial" w:eastAsia="Arial"/>
          <w:b/>
          <w:sz w:val="22"/>
        </w:rPr>
        <w:t xml:space="preserve">Export-Import Officer: </w:t>
      </w:r>
      <w:r>
        <w:rPr>
          <w:rFonts w:ascii="Arial" w:hAnsi="Arial" w:eastAsia="Arial"/>
          <w:sz w:val="22"/>
        </w:rPr>
        <w:t>Should the memo also note that the other supplier's factory location itself was never actually confirmed?/Bản ghi nhớ có nên ghi chú luôn rằng vị trí nhà máy của nhà cung cấp kia chưa bao giờ thật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name it plainly, an unconfirmed origin claim is a real risk, not a technicality we can quietly skip./Có, nêu rõ ràng, một tuyên bố xuất xứ chưa xác nhận là một rủi ro thật, không phải một chi tiết kỹ thuật mình có thể âm thầm bỏ qua.</w:t>
      </w:r>
    </w:p>
    <w:p>
      <w:pPr>
        <w:keepLines/>
        <w:spacing w:line="276" w:lineRule="auto" w:after="60"/>
      </w:pPr>
      <w:r>
        <w:rPr>
          <w:rFonts w:ascii="Arial" w:hAnsi="Arial" w:eastAsia="Arial"/>
          <w:b/>
          <w:sz w:val="22"/>
        </w:rPr>
        <w:t>NAMING AN UNVERIFIED CLAIM AS A REAL RISK RATHER THAN QUIETLY TREATING IT AS A MINOR TECHNICALITY / NÊU TÊN MỘT TUYÊN BỐ CHƯA XÁC MINH LÀ MỘT RỦI RO THẬT THAY VÌ ÂM THẦM XEM NÓ LÀ MỘT CHI TIẾT KỸ THUẬT NHỎ</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checking whether the earlier discovered gap should actually be written into the memo./Hỏi một câu hỏi ghi chép thực sự kỹ lưỡng, kiểm tra liệu khoảng trống đã phát hiện trước đó có nên thật sự được viết vào bản ghi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this plainly and decisively, naming the specific reframe, a real risk not a technicality, that this gap actually deserves./Xác nhận điều này rõ ràng và dứt khoát, nêu tên sự tái định khung cụ thể, một rủi ro thật không phải một chi tiết kỹ thuật, khoảng trống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unverified claim as a real risk, rather than quietly treating it as a minor technicality, genuinely protects the recommendation's own integrity./Nhận diện rằng việc nêu tên một tuyên bố chưa xác minh là một rủi ro thật, thay vì âm thầm xem nó là một chi tiết kỹ thuật nhỏ, thật sự bảo vệ tính toàn vẹn của chính đề xuất.</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closing the loop on the gap discovered this morning with Yen, now genuinely documented, not just noticed./Ghi nhận sự nêu tên rõ ràng này là khép lại vòng lặp trên khoảng trống đã phát hiện sáng nay cùng Yen, giờ thật sự được ghi chép, không chỉ được nhận thấy.</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question again, at the memo-writing stage, reflects genuine follow-through on a detail easy to let quietly disappear./Nhận diện rằng Chi nêu lại câu hỏi này, ở giai đoạn viết bản ghi nhớ, phản ánh sự tiếp nối chân thực với một chi tiết dễ để âm thầm biến mất.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note will directly shape how thoroughly Mai or anyone else actually scrutinises the losing supplier's claim./Nhận diện rằng ghi chú trung thực chính xác này sẽ trực tiếp định hình mức độ kỹ lưỡng Mai hoặc bất cứ ai khác thật sự xem xét kỹ tuyên bố của nhà cung cấp thua cuộc.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unverified claim as a real risk rather than quietly treat it as a minor technicality, giving an open gap its full, honest weight./Chủ động nêu tên một tuyên bố chưa xác minh là một rủi ro thật thay vì âm thầm xem nó là một chi tiết kỹ thuật nhỏ, trao cho một khoảng trống mở trọng lượng trung thực,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One more pass before I send it, want to read the memo aloud together, just to catch anything we missed?/Một lượt nữa trước khi em gửi, anh có muốn đọc lại bản ghi nhớ cùng nhau không, chỉ để bắt bất cứ điều gì mình bỏ lỡ?</w:t>
      </w:r>
    </w:p>
    <w:p>
      <w:pPr>
        <w:keepLines/>
        <w:spacing w:line="276" w:lineRule="auto" w:after="60"/>
      </w:pPr>
      <w:r>
        <w:rPr>
          <w:rFonts w:ascii="Arial" w:hAnsi="Arial" w:eastAsia="Arial"/>
          <w:b/>
          <w:sz w:val="22"/>
        </w:rPr>
        <w:t xml:space="preserve">Tony: </w:t>
      </w:r>
      <w:r>
        <w:rPr>
          <w:rFonts w:ascii="Arial" w:hAnsi="Arial" w:eastAsia="Arial"/>
          <w:sz w:val="22"/>
        </w:rPr>
        <w:t>Yes, please, after today, I don't trust a document until it's been read aloud by someone other than the person who wrote it./Có, làm ơn, sau hôm nay, anh không tin một văn bản cho đến khi nó được đọc to bởi ai đó khác người đã viết nó.</w:t>
      </w:r>
    </w:p>
    <w:p>
      <w:pPr>
        <w:keepLines/>
        <w:spacing w:line="276" w:lineRule="auto" w:after="60"/>
      </w:pPr>
      <w:r>
        <w:rPr>
          <w:rFonts w:ascii="Arial" w:hAnsi="Arial" w:eastAsia="Arial"/>
          <w:b/>
          <w:sz w:val="22"/>
        </w:rPr>
        <w:t>TRUSTING A DOCUMENT ONLY AFTER IT HAS BEEN READ ALOUD BY SOMEONE OTHER THAN ITS OWN AUTHOR / CHỈ TIN MỘT VĂN BẢN SAU KHI NÓ ĐÃ ĐƯỢC ĐỌC TO BỞI AI ĐÓ KHÁC NGƯỜI ĐÃ VIẾT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final check, naming the specific method, reading aloud together, worth doing before sending./Đề xuất một lần kiểm tra cuối cùng thực sự cẩn thận, nêu tên phương pháp cụ thể, đọc to cùng nhau, đáng làm trước khi gửi.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naming the specific new rule, no trust until read by someone else, learned from today./Chấp nhận lần kiểm tra này ngay lập tức, nêu tên quy tắc mới cụ thể, không tin cho đến khi được người khác đọc, học được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document only after it has been read aloud by someone other than its own author genuinely catches errors the writer's own eyes have grown blind to./Nhận diện rằng việc chỉ tin một văn bản sau khi nó đã được đọc to bởi ai đó khác người đã viết nó thật sự bắt được các lỗi mắt của chính người viết đã trở nên mù quáng với.</w:t>
      </w:r>
    </w:p>
    <w:p>
      <w:pPr>
        <w:keepLines/>
        <w:spacing w:line="276" w:lineRule="auto" w:after="60"/>
      </w:pPr>
      <w:r>
        <w:rPr>
          <w:rFonts w:ascii="Arial" w:hAnsi="Arial" w:eastAsia="Arial"/>
          <w:b/>
          <w:sz w:val="22"/>
        </w:rPr>
        <w:t xml:space="preserve">Task line 4: </w:t>
      </w:r>
      <w:r>
        <w:rPr>
          <w:rFonts w:ascii="Arial" w:hAnsi="Arial" w:eastAsia="Arial"/>
          <w:sz w:val="22"/>
        </w:rPr>
        <w:t>Record this new rule as the final, general lesson today's specific near-mistake actually produced, useful for every document from now on./Ghi nhận quy tắc mới này là bài học chung, cuối cùng gần-sai lầm cụ thể hôm nay thật sự tạo ra, hữu ích cho mọi văn bản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check unprompted, at the very last step, reflects genuine thoroughness carried all the way to the finish line./Nhận diện rằng một đồng nghiệp đề xuất lần kiểm tra này không cần nhắc, ở bước cuối cùng, phản ánh sự kỹ lưỡng chân thực được mang theo đến tận vạch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rule will directly shape how every future memo from this desk is actually verified before it is sent./Nhận diện rằng quy tắc mới chính xác này sẽ trực tiếp định hình cách mọi bản ghi nhớ tương lai từ bàn làm việc này thật sự được xác minh trước khi gửi.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document only after it has been read aloud by someone other than its own author, turning today's lesson into tomorrow's standard practice./Chủ động chỉ tin một văn bản sau khi nó đã được đọc to bởi ai đó khác người đã viết nó, biến bài học hôm nay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landed cost that flipped the whole comparison, and a near-mistake turned honestly into a lesson for anyone who reads this memo next./Hôm nay khép lại với một chi phí thực đã đảo ngược cả sự so sánh, và một gần-sai lầm được biến trung thực thành một bài học cho bất cứ ai đọc bản ghi nhớ này tiếp theo.</w:t>
      </w:r>
    </w:p>
    <w:p>
      <w:pPr>
        <w:pStyle w:val="Heading2"/>
      </w:pPr>
      <w:r>
        <w:rPr>
          <w:rFonts w:ascii="Arial" w:hAnsi="Arial" w:eastAsia="Arial"/>
          <w:b/>
          <w:sz w:val="26"/>
        </w:rPr>
        <w:t>NGÀY 5: Giờ làm việc — xác nhận năng lực logistics với Mr. Kelvin Tan</w:t>
      </w:r>
    </w:p>
    <w:p>
      <w:pPr>
        <w:keepLines/>
        <w:spacing w:line="276" w:lineRule="auto" w:after="60"/>
      </w:pPr>
      <w:r>
        <w:rPr>
          <w:rFonts w:ascii="Arial" w:hAnsi="Arial" w:eastAsia="Arial"/>
          <w:b/>
          <w:sz w:val="22"/>
        </w:rPr>
        <w:t xml:space="preserve">Tony: </w:t>
      </w:r>
      <w:r>
        <w:rPr>
          <w:rFonts w:ascii="Arial" w:hAnsi="Arial" w:eastAsia="Arial"/>
          <w:sz w:val="22"/>
        </w:rPr>
        <w:t>Kelvin, quick question, could our team actually handle FOB Shenzhen smoothly, or does CIF genuinely suit us better right now?/Kelvin, hỏi nhanh, đội mình có thể thật sự xử lý FOB Shenzhen suôn sẻ không, hay CIF thật sự phù hợp với mình hơn ngay lúc này?</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FOB adds real coordination work on our side, CIF is genuinely simpler while your desk is still this stretched./Thành thật thì, FOB thêm công việc điều phối thật ở phía mình, CIF thật sự đơn giản hơn khi bàn làm việc của anh vẫn đang căng như vậy.</w:t>
      </w:r>
    </w:p>
    <w:p>
      <w:pPr>
        <w:keepLines/>
        <w:spacing w:line="276" w:lineRule="auto" w:after="60"/>
      </w:pPr>
      <w:r>
        <w:rPr>
          <w:rFonts w:ascii="Arial" w:hAnsi="Arial" w:eastAsia="Arial"/>
          <w:b/>
          <w:sz w:val="22"/>
        </w:rPr>
        <w:t>ASKING A COLLEAGUE FOR AN HONEST CAPACITY ASSESSMENT RATHER THAN ASSUMING ONE'S OWN TEAM CAN HANDLE ANYTHING / HỎI MỘT ĐỒNG NGHIỆP VỀ MỘT ĐÁNH GIÁ NĂNG LỰC TRUNG THỰC THAY VÌ GIẢ ĐỊNH ĐỘI CỦA CHÍNH MÌNH CÓ THỂ XỬ LÝ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capacity question, naming both specific options and inviting a real, not polite, assessment./Hỏi một câu hỏi năng lực thực sự trung thực, nêu tên cả hai phương án cụ thể và mời gọi một đánh giá thật, không phải lịch sự.</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extra burden FOB would add and the precise reason CIF fits better right now./Trả lời trung thực và cụ thể, nêu tên gánh nặng thêm chính xác FOB sẽ tạo ra và lý do chính xác CIF phù hợp hơn ngay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colleague for an honest capacity assessment, rather than assuming one's own team can handle anything, genuinely protects a shipping decision from an overconfident assumption./Nhận diện rằng việc hỏi một đồng nghiệp về một đánh giá năng lực trung thực, thay vì giả định đội của chính mình có thể xử lý mọi thứ, thật sự bảo vệ một quyết định vận chuyển khỏi một giả định quá tự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assessment as the exact missing piece that will finally let Tony answer Li Na's still-open question./Ghi nhận sự đánh giá trung thực này là mảnh ghép còn thiếu chính xác cuối cùng sẽ để Tony trả lời câu hỏi vẫn còn mở của Li Na.</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Tony's own stretched schedule directly, rather than avoiding the topic, reflects genuine familiarity with this exact desk's real workload./Nhận diện rằng Kelvin nêu tên trực tiếp lịch trình đang căng của chính Tony, thay vì né tránh chủ đề, phản ánh sự quen thuộc chân thực với khối lượng công việc thật sự của đúng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assessment will directly determine which shipping term is actually confirmed with Li Na tomorrow./Nhận diện rằng sự đánh giá trung thực chính xác này sẽ trực tiếp quyết định điều khoản vận chuyển nào thật sự được xác nhận với Li Na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colleague for an honest capacity assessment rather than assume one's own team can handle anything, choosing the option actually matched to real bandwidth./Chủ động hỏi một đồng nghiệp về một đánh giá năng lực trung thực thay vì giả định đội của chính mình có thể xử lý mọi thứ, chọn phương án thật sự khớp với năng lực thật.</w:t>
      </w:r>
    </w:p>
    <w:p>
      <w:pPr>
        <w:keepLines/>
        <w:spacing w:line="276" w:lineRule="auto" w:after="60"/>
      </w:pPr>
      <w:r>
        <w:rPr>
          <w:rFonts w:ascii="Arial" w:hAnsi="Arial" w:eastAsia="Arial"/>
          <w:b/>
          <w:sz w:val="22"/>
        </w:rPr>
        <w:t xml:space="preserve">Tony: </w:t>
      </w:r>
      <w:r>
        <w:rPr>
          <w:rFonts w:ascii="Arial" w:hAnsi="Arial" w:eastAsia="Arial"/>
          <w:sz w:val="22"/>
        </w:rPr>
        <w:t>So the six percent premium is really the cost of buying back a week of my own attention?/Vậy phụ phí sáu phần trăm thật ra là cái giá để mua lại một tuần chú ý của chính tôi?</w:t>
      </w:r>
    </w:p>
    <w:p>
      <w:pPr>
        <w:keepLines/>
        <w:spacing w:line="276" w:lineRule="auto" w:after="60"/>
      </w:pPr>
      <w:r>
        <w:rPr>
          <w:rFonts w:ascii="Arial" w:hAnsi="Arial" w:eastAsia="Arial"/>
          <w:b/>
          <w:sz w:val="22"/>
        </w:rPr>
        <w:t xml:space="preserve">Regional Operations Manager: </w:t>
      </w:r>
      <w:r>
        <w:rPr>
          <w:rFonts w:ascii="Arial" w:hAnsi="Arial" w:eastAsia="Arial"/>
          <w:sz w:val="22"/>
        </w:rPr>
        <w:t>That's exactly the right way to think about it, six percent for peace of mind is often the cheapest thing on the whole quote./Đó chính xác là cách nghĩ đúng về nó, sáu phần trăm cho sự yên tâm thường là thứ rẻ nhất trên cả báo giá.</w:t>
      </w:r>
    </w:p>
    <w:p>
      <w:pPr>
        <w:keepLines/>
        <w:spacing w:line="276" w:lineRule="auto" w:after="60"/>
      </w:pPr>
      <w:r>
        <w:rPr>
          <w:rFonts w:ascii="Arial" w:hAnsi="Arial" w:eastAsia="Arial"/>
          <w:b/>
          <w:sz w:val="22"/>
        </w:rPr>
        <w:t>REFRAMING A SHIPPING PREMIUM AS THE COST OF ONE'S OWN LIMITED ATTENTION RATHER THAN A PURE LOSS / TÁI ĐỊNH KHUNG MỘT PHỤ PHÍ VẬN CHUYỂN LÀ CÁI GIÁ CỦA SỰ CHÚ Ý CÓ GIỚI HẠN CỦA CHÍNH MÌNH THAY VÌ MỘT KHOẢN LỖ THUẦN TÚY</w:t>
      </w:r>
    </w:p>
    <w:p>
      <w:pPr>
        <w:keepLines/>
        <w:spacing w:line="276" w:lineRule="auto" w:after="60"/>
      </w:pPr>
      <w:r>
        <w:rPr>
          <w:rFonts w:ascii="Arial" w:hAnsi="Arial" w:eastAsia="Arial"/>
          <w:b/>
          <w:sz w:val="22"/>
        </w:rPr>
        <w:t xml:space="preserve">Task line 1: </w:t>
      </w:r>
      <w:r>
        <w:rPr>
          <w:rFonts w:ascii="Arial" w:hAnsi="Arial" w:eastAsia="Arial"/>
          <w:sz w:val="22"/>
        </w:rPr>
        <w:t>Reframe a cost genuinely, connecting a percentage premium directly to the actual scarce resource it is buying back./Tái định khung một chi phí thực sự, kết nối một phụ phí phần trăm trực tiếp với nguồn lực khan hiếm thật sự nó đang mua lại.</w:t>
      </w:r>
    </w:p>
    <w:p>
      <w:pPr>
        <w:keepLines/>
        <w:spacing w:line="276" w:lineRule="auto" w:after="60"/>
      </w:pPr>
      <w:r>
        <w:rPr>
          <w:rFonts w:ascii="Arial" w:hAnsi="Arial" w:eastAsia="Arial"/>
          <w:b/>
          <w:sz w:val="22"/>
        </w:rPr>
        <w:t xml:space="preserve">Task line 2: </w:t>
      </w:r>
      <w:r>
        <w:rPr>
          <w:rFonts w:ascii="Arial" w:hAnsi="Arial" w:eastAsia="Arial"/>
          <w:sz w:val="22"/>
        </w:rPr>
        <w:t>Confirm this reframe enthusiastically, naming the specific comparison, peace of mind against everything else on the quote, that makes it worthwhile./Xác nhận sự tái định khung này nhiệt tình, nêu tên sự so sánh cụ thể, sự yên tâm so với mọi thứ khác trên báo giá,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shipping premium as the cost of one's own limited attention, rather than a pure loss, genuinely changes whether six percent feels expensive or cheap./Nhận diện rằng việc tái định khung một phụ phí vận chuyển là cái giá của sự chú ý có giới hạn của chính mình, thay vì một khoản lỗ thuần túy, thật sự thay đổi liệu sáu phần trăm cảm thấy đắt hay rẻ.</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directly connected to the four-percent tariff swing discovered with Chi, both numbers now honestly understood together./Ghi nhận sự tái định khung này là kết nối trực tiếp với biến động thuế bốn phần trăm đã phát hiện cùng Chi, cả hai con số giờ được hiểu trung thực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affirming this reframe so directly reflects genuine, practical wisdom about what actually makes a premium worth paying./Nhận diện rằng Kelvin khẳng định sự tái định khung này trực tiếp đến vậy phản ánh sự khôn ngoan thực tế, chân thực về điều thật sự khiến một phụ phí đáng trả.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Tony evaluates every future trade-off between cost and his own limited time./Nhận diện rằng sự tái định khung chính xác này sẽ trực tiếp định hình cách Tony đánh giá mọi sự đánh đổi tương lai giữa chi phí và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shipping premium as the cost of one's own limited attention rather than a pure loss, seeing a percentage as bought time, not lost money./Chủ động tái định khung một phụ phí vận chuyển là cái giá của sự chú ý có giới hạn của chính mình thay vì một khoản lỗ thuần túy, thấy một tỷ lệ phần trăm là thời gian được mua, không phải tiền bị mất.</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draft the CIF shipping instruction now, so it's ready the moment you confirm with Li Na?/Anh muốn tôi soạn sẵn shipping instruction CIF ngay bây giờ không, để nó sẵn sàng ngay khi anh xác nhận với Li Na?</w:t>
      </w:r>
    </w:p>
    <w:p>
      <w:pPr>
        <w:keepLines/>
        <w:spacing w:line="276" w:lineRule="auto" w:after="60"/>
      </w:pPr>
      <w:r>
        <w:rPr>
          <w:rFonts w:ascii="Arial" w:hAnsi="Arial" w:eastAsia="Arial"/>
          <w:b/>
          <w:sz w:val="22"/>
        </w:rPr>
        <w:t xml:space="preserve">Tony: </w:t>
      </w:r>
      <w:r>
        <w:rPr>
          <w:rFonts w:ascii="Arial" w:hAnsi="Arial" w:eastAsia="Arial"/>
          <w:sz w:val="22"/>
        </w:rPr>
        <w:t>Please, that's one less thing on tomorrow's list, and tomorrow's list is already full enough./Làm ơn, đó là bớt một việc trong danh sách ngày mai, và danh sách ngày mai đã đủ đầy rồi.</w:t>
      </w:r>
    </w:p>
    <w:p>
      <w:pPr>
        <w:keepLines/>
        <w:spacing w:line="276" w:lineRule="auto" w:after="60"/>
      </w:pPr>
      <w:r>
        <w:rPr>
          <w:rFonts w:ascii="Arial" w:hAnsi="Arial" w:eastAsia="Arial"/>
          <w:b/>
          <w:sz w:val="22"/>
        </w:rPr>
        <w:t>LETTING A COLLEAGUE PREPARE WORK AHEAD OF A CONFIRMED DECISION TO ACTUALLY LIGHTEN TOMORROW / ĐỂ MỘT ĐỒNG NGHIỆP CHUẨN BỊ CÔNG VIỆC TRƯỚC MỘT QUYẾT ĐỊNH ĐÃ XÁC NHẬN ĐỂ THẬT SỰ LÀM NHẸ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preparation, naming both the specific document and the exact trigger, confirmation with Li Na, it is timed to./Đề nghị một sự chuẩn bị thực sự chủ động, nêu tên cả văn bản cụ thể lẫn yếu tố kích hoạt chính xác, sự xác nhận với Li Na, nó được canh theo.</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naming the specific benefit, one less task tomorrow, on an already full schedule./Chấp nhận lời đề nghị này biết ơn, nêu tên lợi ích cụ thể, bớt một nhiệm vụ ngày mai, trên một lịch trình đã đầy sẵn.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colleague prepare work ahead of a confirmed decision genuinely lightens tomorrow without actually committing to anything prematurely./Nhận diện rằng việc để một đồng nghiệp chuẩn bị công việc trước một quyết định đã xác nhận thật sự làm nhẹ ngày mai mà không thật sự cam kết điều gì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offer as extending the exact same draft-early discipline practised weeks earlier on the hinge shipment with the same forwarder./Ghi nhận lời đề nghị chủ động này là mở rộng chính kỷ luật soạn nháp sớm đã thực hành nhiều tuần trước cho lô bản lề cùng forwarder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preparation unprompted, on a Friday-adjacent day, reflects genuine care for how full Tony's schedule actually is./Nhận diện rằng Kelvin đề nghị sự chuẩn bị này không cần nhắc, vào một ngày gần thứ Sáu, phản ánh sự quan tâm chân thực đến mức độ đầy đặn thật sự của lịch trình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 draft will directly determine how smoothly tomorrow's confirmation with Li Na actually proceeds./Nhận diện rằng bản nháp đã chuẩn bị chính xác này sẽ trực tiếp quyết định mức độ suôn sẻ sự xác nhận ngày mai với Li Na thật sự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colleague prepare work ahead of a confirmed decision to actually lighten tomorrow, accepting help exactly where it is actually useful./Chủ động để một đồng nghiệp chuẩn bị công việc trước một quyết định đã xác nhận để thật sự làm nhẹ ngày mai, chấp nhận sự giúp đỡ đúng nơi nó thật sự hữu ích.</w:t>
      </w:r>
    </w:p>
    <w:p>
      <w:pPr>
        <w:keepLines/>
        <w:spacing w:line="276" w:lineRule="auto" w:after="60"/>
      </w:pPr>
      <w:r>
        <w:rPr>
          <w:rFonts w:ascii="Arial" w:hAnsi="Arial" w:eastAsia="Arial"/>
          <w:b/>
          <w:sz w:val="22"/>
        </w:rPr>
        <w:t xml:space="preserve">Regional Operations Manager: </w:t>
      </w:r>
      <w:r>
        <w:rPr>
          <w:rFonts w:ascii="Arial" w:hAnsi="Arial" w:eastAsia="Arial"/>
          <w:sz w:val="22"/>
        </w:rPr>
        <w:t>Since this is a new supplier, should I also flag the Form E's exact HS code against our invoice once it arrives?/Vì đây là nhà cung cấp mới, tôi có nên đánh dấu mã HS chính xác của Form E so với hóa đơn của mình khi nó đến không?</w:t>
      </w:r>
    </w:p>
    <w:p>
      <w:pPr>
        <w:keepLines/>
        <w:spacing w:line="276" w:lineRule="auto" w:after="60"/>
      </w:pPr>
      <w:r>
        <w:rPr>
          <w:rFonts w:ascii="Arial" w:hAnsi="Arial" w:eastAsia="Arial"/>
          <w:b/>
          <w:sz w:val="22"/>
        </w:rPr>
        <w:t xml:space="preserve">Tony: </w:t>
      </w:r>
      <w:r>
        <w:rPr>
          <w:rFonts w:ascii="Arial" w:hAnsi="Arial" w:eastAsia="Arial"/>
          <w:sz w:val="22"/>
        </w:rPr>
        <w:t>Please, yes, exactly, that's one more thing I don't want to trust just because it looks correct at first glance./Làm ơn, có, chính xác, đó là thêm một điều tôi không muốn tin chỉ vì nó trông đúng ở cái nhìn đầu tiên.</w:t>
      </w:r>
    </w:p>
    <w:p>
      <w:pPr>
        <w:keepLines/>
        <w:spacing w:line="276" w:lineRule="auto" w:after="60"/>
      </w:pPr>
      <w:r>
        <w:rPr>
          <w:rFonts w:ascii="Arial" w:hAnsi="Arial" w:eastAsia="Arial"/>
          <w:b/>
          <w:sz w:val="22"/>
        </w:rPr>
        <w:t>EXTENDING A VERIFICATION HABIT TO A NEW SUPPLIER RATHER THAN ASSUMING THIS ONE WILL BE DIFFERENT / MỞ RỘNG MỘT THÓI QUEN XÁC MINH ĐẾN MỘT NHÀ CUNG CẤP MỚI THAY VÌ GIẢ ĐỊNH LẦN NÀY SẼ KHÁC</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safeguard, naming the specific document, the Form E's HS code, worth checking once it actually arrives./Đề nghị một biện pháp bảo vệ thực sự chủ động, nêu tên văn bản cụ thể, mã HS của Form E, đáng kiểm tra khi nó thật sự đến.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enthusiastically, naming the specific reasoning, not trusting something just because it looks correct at first glance./Chấp nhận biện pháp bảo vệ này nhiệt tình, nêu tên lý luận cụ thể, không tin điều gì đó chỉ vì nó trông đúng ở cái nhìn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a verification habit to a new supplier, rather than assuming this one will be different, genuinely applies a hard-earned lesson consistently, not selectively./Nhận diện rằng việc mở rộng một thói quen xác minh đến một nhà cung cấp mới, thay vì giả định lần này sẽ khác, thật sự áp dụng một bài học xứng đáng có được một cách nhất quán,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extended habit as the exact discipline, first built with a Malaysian hinge shipment, now genuinely applied to a completely different supplier./Ghi nhận thói quen được mở rộng này là chính kỷ luật, lần đầu xây với một lô hàng bản lề Malaysia, giờ thật sự áp dụng cho một nhà cung cấp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safeguard unprompted, for a supplier he has never worked with before, reflects genuine consistency in his own operational standards./Nhận diện rằng Kelvin đề xuất biện pháp bảo vệ này không cần nhắc, cho một nhà cung cấp anh chưa từng làm việc trước đây, phản ánh sự nhất quán chân thực trong chính các tiêu chuẩn vận hành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habit will directly prevent the same kind of silent mismatch that once held a container at customs./Nhận diện rằng thói quen được mở rộng chính xác này sẽ trực tiếp ngăn chặn kiểu không khớp âm thầm tương tự từng giữ một container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verification habit to a new supplier rather than assume this one will be different, applying a hard lesson consistently everywhere./Chủ động mở rộng một thói quen xác minh đến một nhà cung cấp mới thay vì giả định lần này sẽ khác, áp dụng một bài học khó nhất quán ở mọi nơi.</w:t>
      </w:r>
    </w:p>
    <w:p>
      <w:pPr>
        <w:keepLines/>
        <w:spacing w:line="276" w:lineRule="auto" w:after="60"/>
      </w:pPr>
      <w:r>
        <w:rPr>
          <w:rFonts w:ascii="Arial" w:hAnsi="Arial" w:eastAsia="Arial"/>
          <w:b/>
          <w:sz w:val="22"/>
        </w:rPr>
        <w:t xml:space="preserve">Tony: </w:t>
      </w:r>
      <w:r>
        <w:rPr>
          <w:rFonts w:ascii="Arial" w:hAnsi="Arial" w:eastAsia="Arial"/>
          <w:sz w:val="22"/>
        </w:rPr>
        <w:t>Before we close, thanks for the reframe earlier, six percent as bought time, I'll actually use that the next time I'm weighing a premium./Trước khi mình kết thúc, cảm ơn vì sự tái định khung trước đó, sáu phần trăm là thời gian được mua, tôi sẽ thật sự dùng điều đó lần tới khi cân nhắc một khoản phụ phí.</w:t>
      </w:r>
    </w:p>
    <w:p>
      <w:pPr>
        <w:keepLines/>
        <w:spacing w:line="276" w:lineRule="auto" w:after="60"/>
      </w:pPr>
      <w:r>
        <w:rPr>
          <w:rFonts w:ascii="Arial" w:hAnsi="Arial" w:eastAsia="Arial"/>
          <w:b/>
          <w:sz w:val="22"/>
        </w:rPr>
        <w:t xml:space="preserve">Regional Operations Manager: </w:t>
      </w:r>
      <w:r>
        <w:rPr>
          <w:rFonts w:ascii="Arial" w:hAnsi="Arial" w:eastAsia="Arial"/>
          <w:sz w:val="22"/>
        </w:rPr>
        <w:t>Glad it landed, that's the kind of thing that only actually sticks once you've lived through the number yourself./Mừng là nó chạm được, đó là kiểu điều chỉ thật sự đọng lại một khi anh đã tự mình trải qua con số đó.</w:t>
      </w:r>
    </w:p>
    <w:p>
      <w:pPr>
        <w:keepLines/>
        <w:spacing w:line="276" w:lineRule="auto" w:after="60"/>
      </w:pPr>
      <w:r>
        <w:rPr>
          <w:rFonts w:ascii="Arial" w:hAnsi="Arial" w:eastAsia="Arial"/>
          <w:b/>
          <w:sz w:val="22"/>
        </w:rPr>
        <w:t>THANKING A COLLEAGUE FOR A REFRAME THAT WILL ACTUALLY BE REUSED, NOT JUST APPRECIATED IN THE MOMENT / CẢM ƠN MỘT ĐỒNG NGHIỆP VÌ MỘT SỰ TÁI ĐỊNH KHUNG THẬT SỰ SẼ ĐƯỢC TÁI SỬ DỤNG, KHÔNG CHỈ ĐƯỢC TRÂN TRỌNG NHẤT THỜI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reframe, bought time not lost money, being credited by name./Đưa ra một lời cảm ơn thực sự cụ thể, nêu tên đúng sự tái định khung, thời gian được mua không phải tiền bị mất, đang được ghi công đích danh.</w:t>
      </w:r>
    </w:p>
    <w:p>
      <w:pPr>
        <w:keepLines/>
        <w:spacing w:line="276" w:lineRule="auto" w:after="60"/>
      </w:pPr>
      <w:r>
        <w:rPr>
          <w:rFonts w:ascii="Arial" w:hAnsi="Arial" w:eastAsia="Arial"/>
          <w:b/>
          <w:sz w:val="22"/>
        </w:rPr>
        <w:t xml:space="preserve">Task line 2: </w:t>
      </w:r>
      <w:r>
        <w:rPr>
          <w:rFonts w:ascii="Arial" w:hAnsi="Arial" w:eastAsia="Arial"/>
          <w:sz w:val="22"/>
        </w:rPr>
        <w:t>Confirm this thanks warmly, naming the specific condition, actually living through the number, that makes a lesson genuinely stick./Xác nhận lời cảm ơn này ấm áp, nêu tên điều kiện cụ thể, thật sự trải qua con số, khiến một bài học thật sự đọng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for a reframe that will actually be reused, rather than just appreciated in the moment, genuinely closes the loop on how a lesson actually becomes permanent./Nhận diện rằng việc cảm ơn một đồng nghiệp vì một sự tái định khung thật sự sẽ được tái sử dụng, thay vì chỉ được trân trọng nhất thời, thật sự khép lại vòng lặp về cách một bài học thật sự trở nên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human close to a conversation that began as a simple logistics check./Ghi nhận lời cảm ơn cụ thể này là phần kết thật, mang tính con người cho một cuộc trò chuyện đã bắt đầu như một lần kiểm tra logistics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specific thanks unprompted, rather than letting a good idea pass unacknowledged, reflects genuine generosity with credit./Nhận diện rằng việc gửi lời cảm ơn cụ thể này không cần nhắc, thay vì để một ý tưởng tốt trôi qua không được ghi nhận, phản ánh sự hào phóng chân thực với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acknowledged reframe will directly shape how Tony evaluates every future premium against his own limited time./Nhận diện rằng sự tái định khung đã được ghi nhận chính xác này sẽ trực tiếp định hình cách Tony đánh giá mọi khoản phụ phí tương lai so với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a reframe that will actually be reused, not just appreciated in the moment, giving lasting credit to a lesson worth keeping./Chủ động cảm ơn một đồng nghiệp vì một sự tái định khung thật sự sẽ được tái sử dụng, không chỉ được trân trọng nhất thời, trao công lao lâu dài cho một bài học đáng giữ lại.</w:t>
      </w:r>
    </w:p>
    <w:p>
      <w:pPr>
        <w:keepLines/>
        <w:spacing w:line="276" w:lineRule="auto" w:after="60"/>
      </w:pPr>
      <w:r>
        <w:rPr>
          <w:rFonts w:ascii="Arial" w:hAnsi="Arial" w:eastAsia="Arial"/>
          <w:b/>
          <w:sz w:val="22"/>
        </w:rPr>
        <w:t xml:space="preserve">Regional Operations Manager: </w:t>
      </w:r>
      <w:r>
        <w:rPr>
          <w:rFonts w:ascii="Arial" w:hAnsi="Arial" w:eastAsia="Arial"/>
          <w:sz w:val="22"/>
        </w:rPr>
        <w:t>I'll message Li Na directly with the CIF confirmation, or would you rather do that part yourself?/Tôi sẽ nhắn thẳng cho Li Na xác nhận CIF, hay anh muốn tự mình làm phần đó?</w:t>
      </w:r>
    </w:p>
    <w:p>
      <w:pPr>
        <w:keepLines/>
        <w:spacing w:line="276" w:lineRule="auto" w:after="60"/>
      </w:pPr>
      <w:r>
        <w:rPr>
          <w:rFonts w:ascii="Arial" w:hAnsi="Arial" w:eastAsia="Arial"/>
          <w:b/>
          <w:sz w:val="22"/>
        </w:rPr>
        <w:t xml:space="preserve">Tony: </w:t>
      </w:r>
      <w:r>
        <w:rPr>
          <w:rFonts w:ascii="Arial" w:hAnsi="Arial" w:eastAsia="Arial"/>
          <w:sz w:val="22"/>
        </w:rPr>
        <w:t>I'll send it myself, she's my supplier relationship, the decision should come from me even if you drafted the mechanics./Tôi sẽ tự gửi, chị ấy là mối quan hệ nhà cung cấp của tôi, quyết định nên đến từ tôi ngay cả khi anh đã soạn phần cơ chế.</w:t>
      </w:r>
    </w:p>
    <w:p>
      <w:pPr>
        <w:keepLines/>
        <w:spacing w:line="276" w:lineRule="auto" w:after="60"/>
      </w:pPr>
      <w:r>
        <w:rPr>
          <w:rFonts w:ascii="Arial" w:hAnsi="Arial" w:eastAsia="Arial"/>
          <w:b/>
          <w:sz w:val="22"/>
        </w:rPr>
        <w:t>KEEPING PERSONAL OWNERSHIP OF A RELATIONSHIP EVEN WHEN A COLLEAGUE OFFERS TO HANDLE THE MESSAGE / GIỮ QUYỀN SỞ HỮU CÁ NHÂN CỦA MỘT MỐI QUAN HỆ NGAY CẢ KHI MỘT ĐỒNG NGHIỆP ĐỀ NGHỊ XỬ LÝ TIN NHẮN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shortcut, naming the specific action, messaging Li Na directly, that would save Tony a small step./Đề nghị một đường tắt thực sự hữu ích, nêu tên hành động cụ thể, nhắn thẳng cho Li Na, sẽ tiết kiệm cho Tony một bước nhỏ.</w:t>
      </w:r>
    </w:p>
    <w:p>
      <w:pPr>
        <w:keepLines/>
        <w:spacing w:line="276" w:lineRule="auto" w:after="60"/>
      </w:pPr>
      <w:r>
        <w:rPr>
          <w:rFonts w:ascii="Arial" w:hAnsi="Arial" w:eastAsia="Arial"/>
          <w:b/>
          <w:sz w:val="22"/>
        </w:rPr>
        <w:t xml:space="preserve">Task line 2: </w:t>
      </w:r>
      <w:r>
        <w:rPr>
          <w:rFonts w:ascii="Arial" w:hAnsi="Arial" w:eastAsia="Arial"/>
          <w:sz w:val="22"/>
        </w:rPr>
        <w:t>Decline this shortcut deliberately, naming the specific reason, personal ownership of the relationship, behind keeping the final message his own./Từ chối đường tắt này có chủ đích, nêu tên lý do cụ thể, quyền sở hữu cá nhân của mối quan hệ, phía sau việc giữ tin nhắn cuối cùng là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personal ownership of a relationship, even when a colleague offers to handle the message, genuinely respects what a supplier relationship actually is, not just a logistics task./Nhận diện rằng việc giữ quyền sở hữu cá nhân của một mối quan hệ, ngay cả khi một đồng nghiệp đề nghị xử lý tin nhắn, thật sự tôn trọng điều một mối quan hệ nhà cung cấp thật sự là, không chỉ một nhiệm vụ logistics.</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distinction between accepting help with mechanics and outsourcing a relationship that is actually personal./Ghi nhận lựa chọn này là chính sự phân biệt giữa việc chấp nhận sự giúp đỡ với cơ chế và việc thuê ngoài một mối quan hệ thật sự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shortcut, rather than assuming Tony wants it, reflects genuine respect for whose decision this actually is./Nhận diện rằng Kelvin đề nghị đường tắt này, thay vì giả định Tony muốn nó, phản ánh sự tôn trọng chân thực đối với việc đây thật sự là quyết định của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message will directly shape how Li Na experiences the closing of a comparison she never actually lost personally./Nhận diện rằng tin nhắn cá nhân chính xác này sẽ trực tiếp định hình cách Li Na trải nghiệm việc khép lại một sự so sánh chị chưa bao giờ thật sự thua một cách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keep personal ownership of a relationship even when a colleague offers to handle the message, letting help with mechanics stay separate from the relationship itself./Chủ động giữ quyền sở hữu cá nhân của một mối quan hệ ngay cả khi một đồng nghiệp đề nghị xử lý tin nhắn, để sự giúp đỡ với cơ chế tách biệt khỏi chính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 shipping term chosen for the right reason, my own real bandwidth, not just a percentage on a page./Hôm nay khép lại với một điều khoản vận chuyển được chọn vì đúng lý do, năng lực thật sự của chính tôi, không chỉ một tỷ lệ phần trăm trên giấy.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supplier comparison turn out?/So sánh nhà cung cấp kết quả thế nào rồi?</w:t>
      </w:r>
    </w:p>
    <w:p>
      <w:pPr>
        <w:keepLines/>
        <w:spacing w:line="276" w:lineRule="auto" w:after="60"/>
      </w:pPr>
      <w:r>
        <w:rPr>
          <w:rFonts w:ascii="Arial" w:hAnsi="Arial" w:eastAsia="Arial"/>
          <w:b/>
          <w:sz w:val="22"/>
        </w:rPr>
        <w:t xml:space="preserve">Tony: </w:t>
      </w:r>
      <w:r>
        <w:rPr>
          <w:rFonts w:ascii="Arial" w:hAnsi="Arial" w:eastAsia="Arial"/>
          <w:sz w:val="22"/>
        </w:rPr>
        <w:t>The one that looked cheaper almost won, until Chi and I calculated the real cost, tariffs included./Cái trông rẻ hơn suýt thắng, cho đến khi Chi và anh tính chi phí thật, bao gồm cả thuế.</w:t>
      </w:r>
    </w:p>
    <w:p>
      <w:pPr>
        <w:keepLines/>
        <w:spacing w:line="276" w:lineRule="auto" w:after="60"/>
      </w:pPr>
      <w:r>
        <w:rPr>
          <w:rFonts w:ascii="Arial" w:hAnsi="Arial" w:eastAsia="Arial"/>
          <w:b/>
          <w:sz w:val="22"/>
        </w:rPr>
        <w:t>REPORTING A NEAR-MISTAKE HONESTLY AT HOME RATHER THAN SIMPLIFYING IT INTO A CLEAN WIN / BÁO CÁO MỘT GẦN-SAI LẦM TRUNG THỰC Ở NHÀ THAY VÌ ĐƠN GIẢN HÓA NÓ THÀNH MỘT CHIẾN THẮNG GỌN GÀNG</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open question, inviting a full account of the day's outcome rather than a quick summary./Hỏi một câu hỏi thực sự ấm áp, mở, mời gọi một lời kể trọn vẹn về kết quả hôm nay thay vì một bản tóm tắt nhanh.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sequence, naming both the near-win and the specific calculation that actually corrected it./Trả lời trung thực với trình tự thật sự, nêu tên cả sự suýt thắng lẫn phép tính cụ thể thật sự đã sửa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near-mistake honestly at home, rather than simplifying it into a clean win, genuinely gives a spouse the real shape of the day./Nhận diện rằng việc báo cáo một gần-sai lầm trung thực ở nhà, thay vì đơn giản hóa nó thành một chiến thắng gọn gàng, thật sự mang lại cho một người bạn đời hình dạng thật của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account that captures today better than a clean, edited summary ever could./Ghi nhận báo cáo trung thực này là lời kể thật, riêng tư nắm bắt hôm nay tốt hơn một bản tóm tắt gọn gàng, đã chỉnh sửa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open question, rather than a yes-or-no one, invites the same honest complexity this book has valued for years./Nhận diện rằng một người bạn đời hỏi câu hỏi mở này, thay vì một câu có-hoặc-không,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Tony describes future near-mistakes, keeping their real shape rather than smoothing them over./Nhận diện rằng báo cáo trung thực này sẽ trực tiếp định hình cách Tony mô tả các gần-sai lầm tương lai, giữ hình dạng thật của chúng thay vì làm mượt chúng đi.</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near-mistake honestly at home rather than simplify it into a clean win, letting the real story include how close it came./Chủ động báo cáo một gần-sai lầm trung thực ở nhà thay vì đơn giản hóa nó thành một chiến thắng gọn gàng, để câu chuyện thật bao gồm cả mức độ gần sát của nó.</w:t>
      </w:r>
    </w:p>
    <w:p>
      <w:pPr>
        <w:keepLines/>
        <w:spacing w:line="276" w:lineRule="auto" w:after="60"/>
      </w:pPr>
      <w:r>
        <w:rPr>
          <w:rFonts w:ascii="Arial" w:hAnsi="Arial" w:eastAsia="Arial"/>
          <w:b/>
          <w:sz w:val="22"/>
        </w:rPr>
        <w:t xml:space="preserve">Wife: </w:t>
      </w:r>
      <w:r>
        <w:rPr>
          <w:rFonts w:ascii="Arial" w:hAnsi="Arial" w:eastAsia="Arial"/>
          <w:sz w:val="22"/>
        </w:rPr>
        <w:t>That sounds like an easy mistake to make, if you're only looking at the first number you see./Nghe như một sai lầm dễ mắc phải, nếu chỉ nhìn con số đầu tiên mình thấy.</w:t>
      </w:r>
    </w:p>
    <w:p>
      <w:pPr>
        <w:keepLines/>
        <w:spacing w:line="276" w:lineRule="auto" w:after="60"/>
      </w:pPr>
      <w:r>
        <w:rPr>
          <w:rFonts w:ascii="Arial" w:hAnsi="Arial" w:eastAsia="Arial"/>
          <w:b/>
          <w:sz w:val="22"/>
        </w:rPr>
        <w:t xml:space="preserve">Tony: </w:t>
      </w:r>
      <w:r>
        <w:rPr>
          <w:rFonts w:ascii="Arial" w:hAnsi="Arial" w:eastAsia="Arial"/>
          <w:sz w:val="22"/>
        </w:rPr>
        <w:t>Very easy, and probably a mistake I would have made two years ago, before I understood FTA documentation./Rất dễ, và có lẽ là sai lầm anh đã mắc hai năm trước, trước khi anh hiểu về chứng từ FTA.</w:t>
      </w:r>
    </w:p>
    <w:p>
      <w:pPr>
        <w:keepLines/>
        <w:spacing w:line="276" w:lineRule="auto" w:after="60"/>
      </w:pPr>
      <w:r>
        <w:rPr>
          <w:rFonts w:ascii="Arial" w:hAnsi="Arial" w:eastAsia="Arial"/>
          <w:b/>
          <w:sz w:val="22"/>
        </w:rPr>
        <w:t>MEASURING PERSONAL GROWTH HONESTLY BY NAMING A SPECIFIC PAST MISTAKE ONE WOULD NO LONGER MAKE / ĐO LƯỜNG SỰ TRƯỞNG THÀNH CÁ NHÂN TRUNG THỰC BẰNG CÁCH NÊU TÊN MỘT SAI LẦM QUÁ KHỨ CỤ THỂ BẢN THÂN SẼ KHÔNG CÒN MẮC PHẢI</w:t>
      </w:r>
    </w:p>
    <w:p>
      <w:pPr>
        <w:keepLines/>
        <w:spacing w:line="276" w:lineRule="auto" w:after="60"/>
      </w:pPr>
      <w:r>
        <w:rPr>
          <w:rFonts w:ascii="Arial" w:hAnsi="Arial" w:eastAsia="Arial"/>
          <w:b/>
          <w:sz w:val="22"/>
        </w:rPr>
        <w:t xml:space="preserve">Task line 1: </w:t>
      </w:r>
      <w:r>
        <w:rPr>
          <w:rFonts w:ascii="Arial" w:hAnsi="Arial" w:eastAsia="Arial"/>
          <w:sz w:val="22"/>
        </w:rPr>
        <w:t>Offer a genuinely sympathetic observation, naming the specific condition, looking only at the first number, that makes this mistake understandable./Đưa ra một quan sát thực sự cảm thông, nêu tên điều kiện cụ thể, chỉ nhìn con số đầu tiên, khiến sai lầm này dễ hiểu.</w:t>
      </w:r>
    </w:p>
    <w:p>
      <w:pPr>
        <w:keepLines/>
        <w:spacing w:line="276" w:lineRule="auto" w:after="60"/>
      </w:pPr>
      <w:r>
        <w:rPr>
          <w:rFonts w:ascii="Arial" w:hAnsi="Arial" w:eastAsia="Arial"/>
          <w:b/>
          <w:sz w:val="22"/>
        </w:rPr>
        <w:t xml:space="preserve">Task line 2: </w:t>
      </w:r>
      <w:r>
        <w:rPr>
          <w:rFonts w:ascii="Arial" w:hAnsi="Arial" w:eastAsia="Arial"/>
          <w:sz w:val="22"/>
        </w:rPr>
        <w:t>Agree honestly and specifically, naming both the exact past timeframe and the precise knowledge, FTA documentation, that has actually changed since then./Đồng ý trung thực và cụ thể, nêu tên cả khung thời gian quá khứ chính xác lẫn kiến thức chính xác, chứng từ FTA, thật sự đã thay đổi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honestly, by naming a specific past mistake one would no longer make, is genuinely more precise than simply feeling more experienced./Nhận diện rằng việc đo lường sự trưởng thành cá nhân trung thực, bằng cách nêu tên một sai lầm quá khứ cụ thể bản thân sẽ không còn mắc phải, thật sự chính xác hơn việc chỉ đơn thuần cảm thấy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personal, cumulative evidence sitting alongside today's more public, professional lesson./Ghi nhận thước đo trung thực này là bằng chứng cá nhân, tích lũy đứng cạnh bài học chuyên môn, công khai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exactly why this mistake would be easy reflects genuine understanding of how deceptive a first number actually is./Nhận diện rằng một người bạn đời nêu tên chính xác lý do sai lầm này sẽ dễ dàng phản ánh sự thấu hiểu chân thực về mức độ gây hiểu lầm thật sự của một con số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evaluates his own growth the next time an old mistake almost resurfaces./Nhận diện rằng thước đo trung thực này sẽ trực tiếp định hình cách Tony đánh giá sự trưởng thành của chính mình lần tới khi một sai lầm cũ suýt tái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honestly by naming a specific past mistake one would no longer make, letting the comparison itself be the real evidence./Chủ động đo lường sự trưởng thành cá nhân trung thực bằng cách nêu tên một sai lầm quá khứ cụ thể bản thân sẽ không còn mắc phải, để chính sự so sánh là bằng chứng thật.</w:t>
      </w:r>
    </w:p>
    <w:p>
      <w:pPr>
        <w:keepLines/>
        <w:spacing w:line="276" w:lineRule="auto" w:after="60"/>
      </w:pPr>
      <w:r>
        <w:rPr>
          <w:rFonts w:ascii="Arial" w:hAnsi="Arial" w:eastAsia="Arial"/>
          <w:b/>
          <w:sz w:val="22"/>
        </w:rPr>
        <w:t xml:space="preserve">Wife: </w:t>
      </w:r>
      <w:r>
        <w:rPr>
          <w:rFonts w:ascii="Arial" w:hAnsi="Arial" w:eastAsia="Arial"/>
          <w:sz w:val="22"/>
        </w:rPr>
        <w:t>Does that make you double-check every quote differently now?/Điều đó có khiến anh kiểm tra lại mọi báo giá theo cách khác bây giờ không?</w:t>
      </w:r>
    </w:p>
    <w:p>
      <w:pPr>
        <w:keepLines/>
        <w:spacing w:line="276" w:lineRule="auto" w:after="60"/>
      </w:pPr>
      <w:r>
        <w:rPr>
          <w:rFonts w:ascii="Arial" w:hAnsi="Arial" w:eastAsia="Arial"/>
          <w:b/>
          <w:sz w:val="22"/>
        </w:rPr>
        <w:t xml:space="preserve">Tony: </w:t>
      </w:r>
      <w:r>
        <w:rPr>
          <w:rFonts w:ascii="Arial" w:hAnsi="Arial" w:eastAsia="Arial"/>
          <w:sz w:val="22"/>
        </w:rPr>
        <w:t>It does, the cheapest number on the first page is never the number that actually matters./Có chứ, con số rẻ nhất ở trang đầu chưa bao giờ là con số thực sự quan trọng.</w:t>
      </w:r>
    </w:p>
    <w:p>
      <w:pPr>
        <w:keepLines/>
        <w:spacing w:line="276" w:lineRule="auto" w:after="60"/>
      </w:pPr>
      <w:r>
        <w:rPr>
          <w:rFonts w:ascii="Arial" w:hAnsi="Arial" w:eastAsia="Arial"/>
          <w:b/>
          <w:sz w:val="22"/>
        </w:rPr>
        <w:t>GENERALISING A SPECIFIC LESSON INTO A LASTING RULE RATHER THAN LEAVING IT AS A ONE-TIME CORRECTION / KHÁI QUÁT HÓA MỘT BÀI HỌC CỤ THỂ THÀNH MỘT QUY TẮC LÂU DÀI THAY VÌ ĐỂ NÓ LÀ MỘT LẦN SỬA CHỮA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lesson will actually change future behaviour./Hỏi một câu hỏi thực sự hướng tới tương lai, kiểm tra liệu bài học cụ thể hôm nay có thật sự thay đổi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this generalisation decisively, naming the specific rule, the first-page number is never the real one, that now actually applies everywhere./Xác nhận sự khái quát hóa này một cách dứt khoát, nêu tên quy tắc cụ thể, con số trang đầu chưa bao giờ là con số thật, giờ thật sự áp dụng ở mọi nơi.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a specific lesson into a lasting rule, rather than leaving it as a one-time correction, genuinely protects against the same mistake in a completely different context later./Nhận diện rằng việc khái quát hóa một bài học cụ thể thành một quy tắc lâu dài, thay vì để nó là một lần sửa chữa duy nhất, thật sự bảo vệ khỏi cùng sai lầm đó trong một bối cảnh hoàn toàn khác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rule as the true, lasting takeaway from today, worth more than the specific four percent it was found in./Ghi nhận quy tắc đã khái quát hóa này là điều rút ra thật, lâu dài từ hôm nay, có giá trị hơn bốn phần trăm cụ thể nó được tìm thấy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a lesson actually generalises, rather than assuming it does, reflects genuine rigour about what today's growth actually means./Nhận diện rằng một người bạn đời hỏi liệu một bài học có thật sự khái quát hóa không, thay vì giả định nó có, phản ánh sự nghiêm ngặt chân thực về điều sự trưởng thành hôm nay thật sự có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rule will directly shape how every future quote, in any category, is actually read from now on./Nhận diện rằng quy tắc đã khái quát hóa chính xác này sẽ trực tiếp định hình cách mọi báo giá tương lai, thuộc bất kỳ danh mục nào, thật sự được đọc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a specific lesson into a lasting rule rather than leave it as a one-time correction, letting today's near-mistake change tomorrow's habit./Chủ động khái quát hóa một bài học cụ thể thành một quy tắc lâu dài thay vì để nó là một lần sửa chữa duy nhất, để gần-sai lầm hôm nay thay đổi thói quen ngày mai.</w:t>
      </w:r>
    </w:p>
    <w:p>
      <w:pPr>
        <w:keepLines/>
        <w:spacing w:line="276" w:lineRule="auto" w:after="60"/>
      </w:pPr>
      <w:r>
        <w:rPr>
          <w:rFonts w:ascii="Arial" w:hAnsi="Arial" w:eastAsia="Arial"/>
          <w:b/>
          <w:sz w:val="22"/>
        </w:rPr>
        <w:t xml:space="preserve">Wife: </w:t>
      </w:r>
      <w:r>
        <w:rPr>
          <w:rFonts w:ascii="Arial" w:hAnsi="Arial" w:eastAsia="Arial"/>
          <w:sz w:val="22"/>
        </w:rPr>
        <w:t>Did Chi know before you did, or did you both realise the real number together?/Chi có biết trước anh không, hay cả hai cùng nhận ra con số thật cùng lúc?</w:t>
      </w:r>
    </w:p>
    <w:p>
      <w:pPr>
        <w:keepLines/>
        <w:spacing w:line="276" w:lineRule="auto" w:after="60"/>
      </w:pPr>
      <w:r>
        <w:rPr>
          <w:rFonts w:ascii="Arial" w:hAnsi="Arial" w:eastAsia="Arial"/>
          <w:b/>
          <w:sz w:val="22"/>
        </w:rPr>
        <w:t xml:space="preserve">Tony: </w:t>
      </w:r>
      <w:r>
        <w:rPr>
          <w:rFonts w:ascii="Arial" w:hAnsi="Arial" w:eastAsia="Arial"/>
          <w:sz w:val="22"/>
        </w:rPr>
        <w:t>Together, actually, she ran the calculation and I asked the obvious question at the same moment she finished it./Cùng lúc thật ra, cô ấy chạy phép tính và anh hỏi câu hỏi hiển nhiên đúng lúc cô ấy vừa xong.</w:t>
      </w:r>
    </w:p>
    <w:p>
      <w:pPr>
        <w:keepLines/>
        <w:spacing w:line="276" w:lineRule="auto" w:after="60"/>
      </w:pPr>
      <w:r>
        <w:rPr>
          <w:rFonts w:ascii="Arial" w:hAnsi="Arial" w:eastAsia="Arial"/>
          <w:b/>
          <w:sz w:val="22"/>
        </w:rPr>
        <w:t>GIVING A COLLEAGUE ACCURATE, SHARED CREDIT RATHER THAN LETTING THE STORY QUIETLY CENTRE ON ONESELF / GHI CÔNG CHÍNH XÁC, CHIA SẺ CHO MỘT ĐỒNG NGHIỆP THAY VÌ ĐỂ CÂU CHUYỆN ÂM THẦM XOAY QUANH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the exact sequence of who actually realised the real number first./Hỏi một câu hỏi thực sự tò mò, kiểm tra đúng trình tự ai thật sự nhận ra con số thật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simultaneous timing rather than claiming sole credit for the discovery./Trả lời trung thực và chính xác, nêu tên thời điểm đồng thời cụ thể thay vì tuyên bố công lao duy nhất cho khám phá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accurate, shared credit, rather than letting the story centre on oneself, genuinely honours how the actual discovery happened./Nhận diện rằng việc ghi công chính xác, chia sẻ cho một đồng nghiệp, thay vì để câu chuyện xoay quanh chính mình, thật sự tôn vinh cách khám phá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precise version of today worth telling exactly as it actually happened./Ghi nhận công lao được chia sẻ này là phiên bản trung thực, chính xác của hôm nay đáng kể đúng như nó thật sự đã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about sequence reflects genuine interest in the real mechanics of teamwork, not just the outcome./Nhận diện rằng một người bạn đời hỏi đúng câu hỏi này về trình tự phản ánh sự quan tâm chân thực đến cơ chế thật sự của làm việc nhóm,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shared account will directly shape how Tony credits colleagues in every future story he tells about today./Nhận diện rằng lời kể trung thực, được chia sẻ này sẽ trực tiếp định hình cách Tony ghi công đồng nghiệp trong mọi câu chuyện tương lai anh kể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accurate, shared credit rather than let the story quietly centre on oneself, telling tonight's account exactly as it actually happened./Chủ động ghi công chính xác, chia sẻ cho một đồng nghiệp thay vì để câu chuyện âm thầm xoay quanh chính mình, kể lại tối nay đúng như nó thật sự đã xảy ra.</w:t>
      </w:r>
    </w:p>
    <w:p>
      <w:pPr>
        <w:keepLines/>
        <w:spacing w:line="276" w:lineRule="auto" w:after="60"/>
      </w:pPr>
      <w:r>
        <w:rPr>
          <w:rFonts w:ascii="Arial" w:hAnsi="Arial" w:eastAsia="Arial"/>
          <w:b/>
          <w:sz w:val="22"/>
        </w:rPr>
        <w:t xml:space="preserve">Wife: </w:t>
      </w:r>
      <w:r>
        <w:rPr>
          <w:rFonts w:ascii="Arial" w:hAnsi="Arial" w:eastAsia="Arial"/>
          <w:sz w:val="22"/>
        </w:rPr>
        <w:t>What about the shipping decision, the one with Kelvin, how did that fit into today?/Còn quyết định vận chuyển, cái với Kelvin, nó khớp vào hôm nay thế nào?</w:t>
      </w:r>
    </w:p>
    <w:p>
      <w:pPr>
        <w:keepLines/>
        <w:spacing w:line="276" w:lineRule="auto" w:after="60"/>
      </w:pPr>
      <w:r>
        <w:rPr>
          <w:rFonts w:ascii="Arial" w:hAnsi="Arial" w:eastAsia="Arial"/>
          <w:b/>
          <w:sz w:val="22"/>
        </w:rPr>
        <w:t xml:space="preserve">Tony: </w:t>
      </w:r>
      <w:r>
        <w:rPr>
          <w:rFonts w:ascii="Arial" w:hAnsi="Arial" w:eastAsia="Arial"/>
          <w:sz w:val="22"/>
        </w:rPr>
        <w:t>That one felt separate this morning, small, but tonight I can see it was the same discipline, just applied somewhere quieter./Việc đó cảm thấy tách biệt sáng nay, nhỏ, nhưng tối nay anh có thể thấy nó là cùng kỷ luật đó, chỉ áp dụng ở một nơi yên tĩnh hơn.</w:t>
      </w:r>
    </w:p>
    <w:p>
      <w:pPr>
        <w:keepLines/>
        <w:spacing w:line="276" w:lineRule="auto" w:after="60"/>
      </w:pPr>
      <w:r>
        <w:rPr>
          <w:rFonts w:ascii="Arial" w:hAnsi="Arial" w:eastAsia="Arial"/>
          <w:b/>
          <w:sz w:val="22"/>
        </w:rPr>
        <w:t>SEEING A QUIET, SEPARATE DECISION FROM EARLIER IN THE DAY AS PART OF THE SAME LARGER PATTERN / THẤY MỘT QUYẾT ĐỊNH YÊN TĨNH, RIÊNG BIỆT TỪ SỚM HƠN TRONG NGÀY LÀ MỘT PHẦN CỦA MÔ HÌNH LỚN HƠN CÙNG LOẠI</w:t>
      </w:r>
    </w:p>
    <w:p>
      <w:pPr>
        <w:keepLines/>
        <w:spacing w:line="276" w:lineRule="auto" w:after="60"/>
      </w:pPr>
      <w:r>
        <w:rPr>
          <w:rFonts w:ascii="Arial" w:hAnsi="Arial" w:eastAsia="Arial"/>
          <w:b/>
          <w:sz w:val="22"/>
        </w:rPr>
        <w:t xml:space="preserve">Task line 1: </w:t>
      </w:r>
      <w:r>
        <w:rPr>
          <w:rFonts w:ascii="Arial" w:hAnsi="Arial" w:eastAsia="Arial"/>
          <w:sz w:val="22"/>
        </w:rPr>
        <w:t>Ask a genuinely integrative question, connecting a separate detail, the shipping decision, back to the day's main thread./Hỏi một câu hỏi thực sự tích hợp, kết nối một chi tiết riêng biệt, quyết định vận chuyển, trở lại với mạch chính của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shift in perspective, naming both the earlier feeling, separate and small, and tonight's actual, unified understanding./Trả lời trung thực với một sự thay đổi góc nhìn chân thực, nêu tên cả cảm giác trước đó, riêng biệt và nhỏ, lẫn sự hiểu biết thật sự, thống nhất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quiet, separate decision as part of the same larger pattern genuinely reveals how consistently a good discipline actually operates across a whole day./Nhận diện rằng việc thấy một quyết định yên tĩnh, riêng biệt là một phần của mô hình lớn hơn cùng loại thật sự tiết lộ mức độ nhất quán một kỷ luật tốt thật sự vận hành xuyên suốt cả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integrated view as the exact insight that will later be named formally in tonight's private reflection./Ghi nhận cái nhìn tích hợp này là chính hiểu biết sâu sắc sẽ sau này được nêu tên chính thức trong sự phản tư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smaller, seemingly unrelated detail reflects genuine attentiveness to the whole shape of the day, not just its headline./Nhận diện rằng một người bạn đời hỏi về một chi tiết nhỏ hơn, có vẻ không liên quan phản ánh sự chú tâm chân thực đến toàn bộ hình dạng của ngày, không chỉ tiêu đề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integrated recognition will directly shape how many future small decisions Tony actually connects back to this same underlying discipline./Nhận diện rằng sự nhận diện tích hợp này sẽ trực tiếp định hình bao nhiêu quyết định nhỏ tương lai Tony thật sự kết nối trở lại với cùng kỷ luật nền tảng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quiet, separate decision from earlier in the day as part of the same larger pattern, letting today's whole shape become genuinely visible./Chủ động thấy một quyết định yên tĩnh, riêng biệt từ sớm hơn trong ngày là một phần của mô hình lớn hơn cùng loại, để toàn bộ hình dạng của hôm nay thật sự trở nên hữu hình.</w:t>
      </w:r>
    </w:p>
    <w:p>
      <w:pPr>
        <w:keepLines/>
        <w:spacing w:line="276" w:lineRule="auto" w:after="60"/>
      </w:pPr>
      <w:r>
        <w:rPr>
          <w:rFonts w:ascii="Arial" w:hAnsi="Arial" w:eastAsia="Arial"/>
          <w:b/>
          <w:sz w:val="22"/>
        </w:rPr>
        <w:t xml:space="preserve">Wife: </w:t>
      </w:r>
      <w:r>
        <w:rPr>
          <w:rFonts w:ascii="Arial" w:hAnsi="Arial" w:eastAsia="Arial"/>
          <w:sz w:val="22"/>
        </w:rPr>
        <w:t>Twelve weeks, that's three months almost exactly, does it feel that long?/Mười hai tuần, gần đúng ba tháng, có cảm giác dài như vậy không?</w:t>
      </w:r>
    </w:p>
    <w:p>
      <w:pPr>
        <w:keepLines/>
        <w:spacing w:line="276" w:lineRule="auto" w:after="60"/>
      </w:pPr>
      <w:r>
        <w:rPr>
          <w:rFonts w:ascii="Arial" w:hAnsi="Arial" w:eastAsia="Arial"/>
          <w:b/>
          <w:sz w:val="22"/>
        </w:rPr>
        <w:t xml:space="preserve">Tony: </w:t>
      </w:r>
      <w:r>
        <w:rPr>
          <w:rFonts w:ascii="Arial" w:hAnsi="Arial" w:eastAsia="Arial"/>
          <w:sz w:val="22"/>
        </w:rPr>
        <w:t>Some days yes, today no, today felt like it moved fast because I actually knew what to look for by the second conversation./Vài ngày thì có, hôm nay thì không, hôm nay cảm thấy trôi nhanh vì anh thật sự biết cần tìm gì từ cuộc trò chuyện thứ hai.</w:t>
      </w:r>
    </w:p>
    <w:p>
      <w:pPr>
        <w:keepLines/>
        <w:spacing w:line="276" w:lineRule="auto" w:after="60"/>
      </w:pPr>
      <w:r>
        <w:rPr>
          <w:rFonts w:ascii="Arial" w:hAnsi="Arial" w:eastAsia="Arial"/>
          <w:b/>
          <w:sz w:val="22"/>
        </w:rPr>
        <w:t>MEASURING TIME'S SUBJECTIVE SPEED HONESTLY, CONNECTING IT TO ACTUAL COMPETENCE RATHER THAN A VAGUE FEELING / ĐO LƯỜNG TỐC ĐỘ CHỦ QUAN CỦA THỜI GIAN TRUNG THỰC, KẾT NỐI NÓ VỚI NĂNG LỰC THẬT SỰ THAY VÌ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twelve weeks, and its rough equivalence to three months./Hỏi một câu hỏi thực sự phản tư, nêu tên cột mốc cụ thể, mười hai tuần, và sự tương đương đại khái của nó với ba tháng.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variation, naming both days that feel long and today's specific, faster feeling./Trả lời trung thực với sự biến đổi chân thực, nêu tên cả những ngày cảm thấy dài lẫn cảm giác nhanh hơn,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time's subjective speed honestly, and connecting it to actual competence, is genuinely more precise than a vague sense that time is passing quickly or slowly./Nhận diện rằng việc đo lường tốc độ chủ quan của thời gian trung thực, và kết nối nó với năng lực thật sự, thật sự chính xác hơn một cảm giác mơ hồ rằng thời gian đang trôi nhanh hay chậm.</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quiet, personal evidence that today's competence was real, not just a feeling of having done well./Ghi nhận thước đo trung thực này là bằng chứng yên lặng, cá nhân rằng năng lực hôm nay là thật, không chỉ một cảm giác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a milestone to a felt sense of time, reflects genuine curiosity about Tony's actual experience, not just his output./Nhận diện rằng một người bạn đời hỏi đúng câu hỏi này, kết nối một cột mốc với một cảm giác về thời gian, phản ánh sự tò mò chân thực về trải nghiệm thật sự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recognises his own growing competence on future days that also feel fast./Nhận diện rằng thước đo trung thực này sẽ trực tiếp định hình cách Tony nhận ra năng lực đang phát triển của chính mình vào các ngày tương lai cũng cảm thấy nhanh.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time's subjective speed honestly, connecting it to actual competence rather than a vague feeling, giving a felt sense its real, specific cause./Chủ động đo lường tốc độ chủ quan của thời gian trung thực, kết nối nó với năng lực thật sự thay vì một cảm giác mơ hồ, trao cho một cảm giác nguyên nhân thật, cụ thể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near-miss version of a comparison that could easily have ended the wrong way./Hôm nay khép lại với một người vợ nghe được phiên bản trung thực, suýt sai của một sự so sánh lẽ ra dễ dàng đã kết thúc sai hướng.</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 and today taught me the difference between a price and a real cost, a distinction I'd never fully respected before./Mười hai tuần rồi, và hôm nay dạy tôi sự khác biệt giữa giá và chi phí thật, một sự phân biệt tôi chưa bao giờ thực sự tôn trọng trước đây.</w:t>
      </w:r>
    </w:p>
    <w:p>
      <w:pPr>
        <w:keepLines/>
        <w:spacing w:line="276" w:lineRule="auto" w:after="60"/>
      </w:pPr>
      <w:r>
        <w:rPr>
          <w:rFonts w:ascii="Arial" w:hAnsi="Arial" w:eastAsia="Arial"/>
          <w:b/>
          <w:sz w:val="22"/>
        </w:rPr>
        <w:t>NAMING A GENUINE MILESTONE OF UNDERSTANDING HONESTLY, RATHER THAN CLAIMING IT WAS ALWAYS OBVIOUS / NÊU TÊN MỘT CỘT MỐC HIỂU BIẾT CHÂN THỰC TRUNG THỰC, THAY VÌ TUYÊN BỐ NÓ LUÔN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twelve weeks, and today's specific new understanding./Nêu ra một cột mốc chân thực rõ ràng, nêu tên cả khung thời gian chính xác, mười hai tuần, lẫn sự hiểu biết mới cụ thể hôm nay.</w:t>
      </w:r>
    </w:p>
    <w:p>
      <w:pPr>
        <w:keepLines/>
        <w:spacing w:line="276" w:lineRule="auto" w:after="60"/>
      </w:pPr>
      <w:r>
        <w:rPr>
          <w:rFonts w:ascii="Arial" w:hAnsi="Arial" w:eastAsia="Arial"/>
          <w:b/>
          <w:sz w:val="22"/>
        </w:rPr>
        <w:t xml:space="preserve">Task line 2: </w:t>
      </w:r>
      <w:r>
        <w:rPr>
          <w:rFonts w:ascii="Arial" w:hAnsi="Arial" w:eastAsia="Arial"/>
          <w:sz w:val="22"/>
        </w:rPr>
        <w:t>Admit this understanding's actual newness honestly, naming the specific past gap, never fully respected, rather than claiming it was always obvious./Thừa nhận sự mới mẻ thật sự của hiểu biết này trung thực, nêu tên khoảng trống quá khứ cụ thể, chưa bao giờ thực sự tôn trọng, thay vì tuyên bố nó luôn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milestone of understanding honestly, rather than claiming it was always obvious, gives the day's real growth its actual, earned weight./Nhận diện rằng việc nêu tên một cột mốc hiểu biết chân thực trung thực, thay vì tuyên bố nó luôn hiển nhiên, mang lại cho sự trưởng thành thật sự của ngày hôm nay trọng lượng thật, xứng đáng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milestone as the private, foundational insight underneath every landed cost calculation this desk will ever actually run./Ghi nhận cột mốc trung thực này là hiểu biết nền tảng, riêng tư bên dưới mọi phép tính chi phí thực bàn làm việc này sẽ từng thật sự chạy.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milestone will need to be remembered the next time a first-page number looks convincingly cheap./Nhận diện rằng cột mốc trung thực chính xác này sẽ cần được nhớ đến lần tới khi một con số trang đầu trông rẻ một cách thuyết phục.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of understanding honestly, rather than claiming it was always obvious, giving today's real growth its actual, earned name./Chủ động nêu tên một cột mốc hiểu biết chân thực trung thực, thay vì tuyên bố nó luôn hiển nhiên, trao cho sự trưởng thành thật sự hôm nay cái tên thật, xứng đáng của nó.</w:t>
      </w:r>
    </w:p>
    <w:p>
      <w:pPr>
        <w:keepLines/>
        <w:spacing w:line="276" w:lineRule="auto" w:after="60"/>
      </w:pPr>
      <w:r>
        <w:rPr>
          <w:rFonts w:ascii="Arial" w:hAnsi="Arial" w:eastAsia="Arial"/>
          <w:b/>
          <w:sz w:val="22"/>
        </w:rPr>
        <w:t xml:space="preserve">Tony: </w:t>
      </w:r>
      <w:r>
        <w:rPr>
          <w:rFonts w:ascii="Arial" w:hAnsi="Arial" w:eastAsia="Arial"/>
          <w:sz w:val="22"/>
        </w:rPr>
        <w:t>A supplier with good shipping options and clean FTA paperwork isn't a convenience, it's a hidden discount most people never calculate./Một nhà cung cấp có phương án vận chuyển tốt và chứng từ FTA sạch không phải là tiện lợi, đó là một khoản giảm giá ẩn hầu hết mọi người không bao giờ tính ra.</w:t>
      </w:r>
    </w:p>
    <w:p>
      <w:pPr>
        <w:keepLines/>
        <w:spacing w:line="276" w:lineRule="auto" w:after="60"/>
      </w:pPr>
      <w:r>
        <w:rPr>
          <w:rFonts w:ascii="Arial" w:hAnsi="Arial" w:eastAsia="Arial"/>
          <w:b/>
          <w:sz w:val="22"/>
        </w:rPr>
        <w:t>RENAMING A CONVENIENCE AS A HIDDEN DISCOUNT ONCE ITS ACTUAL FINANCIAL VALUE HAS BEEN MEASURED / ĐẶT LẠI TÊN MỘT SỰ TIỆN LỢI LÀ MỘT KHOẢN GIẢM GIÁ ẨN MỘT KHI GIÁ TRỊ TÀI CHÍNH THẬT SỰ CỦA NÓ ĐÃ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Name two specific supplier qualities plainly, naming both good shipping options and clean FTA paperwork as the actual subject./Nêu tên hai phẩm chất nhà cung cấp cụ thể rõ ràng, nêu tên cả phương án vận chuyển tốt lẫn chứng từ FTA sạch là chủ đề thật sự.</w:t>
      </w:r>
    </w:p>
    <w:p>
      <w:pPr>
        <w:keepLines/>
        <w:spacing w:line="276" w:lineRule="auto" w:after="60"/>
      </w:pPr>
      <w:r>
        <w:rPr>
          <w:rFonts w:ascii="Arial" w:hAnsi="Arial" w:eastAsia="Arial"/>
          <w:b/>
          <w:sz w:val="22"/>
        </w:rPr>
        <w:t xml:space="preserve">Task line 2: </w:t>
      </w:r>
      <w:r>
        <w:rPr>
          <w:rFonts w:ascii="Arial" w:hAnsi="Arial" w:eastAsia="Arial"/>
          <w:sz w:val="22"/>
        </w:rPr>
        <w:t>Rename these qualities precisely, distinguishing a mere convenience from a hidden discount most people never actually calculate./Đặt lại tên các phẩm chất này chính xác, phân biệt một sự tiện lợi đơn thuần với một khoản giảm giá ẩn hầu hết mọi người không bao giờ thật sự tính ra.</w:t>
      </w:r>
    </w:p>
    <w:p>
      <w:pPr>
        <w:keepLines/>
        <w:spacing w:line="276" w:lineRule="auto" w:after="60"/>
      </w:pPr>
      <w:r>
        <w:rPr>
          <w:rFonts w:ascii="Arial" w:hAnsi="Arial" w:eastAsia="Arial"/>
          <w:b/>
          <w:sz w:val="22"/>
        </w:rPr>
        <w:t xml:space="preserve">Task line 3: </w:t>
      </w:r>
      <w:r>
        <w:rPr>
          <w:rFonts w:ascii="Arial" w:hAnsi="Arial" w:eastAsia="Arial"/>
          <w:sz w:val="22"/>
        </w:rPr>
        <w:t>Recognise that renaming a convenience as a hidden discount, once its actual financial value has been measured, genuinely changes how future suppliers are actually evaluated./Nhận diện rằng việc đặt lại tên một sự tiện lợi là một khoản giảm giá ẩn, một khi giá trị tài chính thật sự của nó đã được đo lường, thật sự thay đổi cách các nhà cung cấp tương lai thật sự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renaming as the exact conceptual upgrade that turns today's specific lesson into a permanently sharper evaluation tool./Ghi nhận sự đặt lại tên này là chính sự nâng cấp khái niệm chính xác biến bài học cụ thể hôm nay thành một công cụ đánh giá sắc bén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renaming required actually living through today's calculation, not just hearing the rule stated abstractly./Nhận diện rằng việc đi đến chính sự đặt lại tên này đòi hỏi thật sự sống qua phép tính hôm nay, không chỉ nghe quy tắc được nêu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renaming will directly shape how every future supplier's non-price qualities are actually weighed against their unit price./Nhận diện rằng sự đặt lại tên chính xác này sẽ trực tiếp định hình cách các phẩm chất phi giá của mọi nhà cung cấp tương lai thật sự được cân nhắc so với giá đơn vị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rename a convenience as a hidden discount once its actual financial value has been measured, giving an overlooked quality its true, calculated worth./Chủ động đặt lại tên một sự tiện lợi là một khoản giảm giá ẩn một khi giá trị tài chính thật sự của nó đã được đo lường, trao cho một phẩm chất bị bỏ qua giá trị thật, đã được tính toán của nó.</w:t>
      </w:r>
    </w:p>
    <w:p>
      <w:pPr>
        <w:keepLines/>
        <w:spacing w:line="276" w:lineRule="auto" w:after="60"/>
      </w:pPr>
      <w:r>
        <w:rPr>
          <w:rFonts w:ascii="Arial" w:hAnsi="Arial" w:eastAsia="Arial"/>
          <w:b/>
          <w:sz w:val="22"/>
        </w:rPr>
        <w:t xml:space="preserve">Tony: </w:t>
      </w:r>
      <w:r>
        <w:rPr>
          <w:rFonts w:ascii="Arial" w:hAnsi="Arial" w:eastAsia="Arial"/>
          <w:sz w:val="22"/>
        </w:rPr>
        <w:t>I almost recommended the wrong choice today, the only reason I didn't was asking one more question than usual./Hôm nay tôi suýt đề xuất sai lựa chọn, lý do duy nhất tôi không làm vậy là hỏi thêm một câu hơn thường lệ.</w:t>
      </w:r>
    </w:p>
    <w:p>
      <w:pPr>
        <w:keepLines/>
        <w:spacing w:line="276" w:lineRule="auto" w:after="60"/>
      </w:pPr>
      <w:r>
        <w:rPr>
          <w:rFonts w:ascii="Arial" w:hAnsi="Arial" w:eastAsia="Arial"/>
          <w:b/>
          <w:sz w:val="22"/>
        </w:rPr>
        <w:t>TRACING A GOOD OUTCOME HONESTLY BACK TO ONE SPECIFIC, SMALL, EXTRA QUESTION ASKED / TRUY NGUYÊN TRUNG THỰC MỘT KẾT QUẢ TỐT VỀ MỘT CÂU HỎI THÊM CỤ THỂ, NHỎ ĐÃ ĐƯỢC HỎI</w:t>
      </w:r>
    </w:p>
    <w:p>
      <w:pPr>
        <w:keepLines/>
        <w:spacing w:line="276" w:lineRule="auto" w:after="60"/>
      </w:pPr>
      <w:r>
        <w:rPr>
          <w:rFonts w:ascii="Arial" w:hAnsi="Arial" w:eastAsia="Arial"/>
          <w:b/>
          <w:sz w:val="22"/>
        </w:rPr>
        <w:t xml:space="preserve">Task line 1: </w:t>
      </w:r>
      <w:r>
        <w:rPr>
          <w:rFonts w:ascii="Arial" w:hAnsi="Arial" w:eastAsia="Arial"/>
          <w:sz w:val="22"/>
        </w:rPr>
        <w:t>Admit the near-mistake plainly once more, naming it honestly as something that genuinely almost happened, not a hypothetical risk./Thừa nhận gần-sai lầm rõ ràng thêm một lần nữa, nêu tên nó trung thực là điều thật sự suýt xảy ra, không phải một rủi ro giả định.</w:t>
      </w:r>
    </w:p>
    <w:p>
      <w:pPr>
        <w:keepLines/>
        <w:spacing w:line="276" w:lineRule="auto" w:after="60"/>
      </w:pPr>
      <w:r>
        <w:rPr>
          <w:rFonts w:ascii="Arial" w:hAnsi="Arial" w:eastAsia="Arial"/>
          <w:b/>
          <w:sz w:val="22"/>
        </w:rPr>
        <w:t xml:space="preserve">Task line 2: </w:t>
      </w:r>
      <w:r>
        <w:rPr>
          <w:rFonts w:ascii="Arial" w:hAnsi="Arial" w:eastAsia="Arial"/>
          <w:sz w:val="22"/>
        </w:rPr>
        <w:t>Trace the actual cause precisely, naming the single small action, one extra question, that changed the entire outcome./Truy tìm lại nguyên nhân thật sự chính xác, nêu tên hành động nhỏ duy nhất, một câu hỏi thêm, đã thay đổi cả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honestly back to one specific, small, extra question asked teaches more than crediting general diligence or simple luck./Nhận diện rằng việc truy nguyên trung thực một kết quả tốt về một câu hỏi thêm cụ thể, nhỏ đã được hỏi dạy nhiều hơn việc ghi công cho sự cẩn trọng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tracing as the practical, repeatable habit worth carrying into every future comparison, not just today's./Ghi nhận sự truy nguyên chính xác này là thói quen thực tế, có thể lặp lại đáng mang theo vào mọi sự so sánh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margin this thin, alone at night, requires no audience to actually be honest about how close it came./Nhận diện rằng việc nêu tên biên độ mỏng đến vậy, một mình vào ban đêm, không cần khán giả nào để thật sự trung thực về mức độ gần sát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one extra question, will need to be repeated deliberately on every quote still to come./Nhận diện rằng thói quen đã truy nguyên chính xác này, một câu hỏi thêm, sẽ cần được lặp lại có chủ đích trên mọi báo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small, extra question asked, refusing to let a good result stay mysterious./Chủ động truy nguyên trung thực một kết quả tốt về một câu hỏi thêm cụ thể, nhỏ đã được hỏi, từ chối để một kết quả tốt vẫn còn bí ẩn.</w:t>
      </w:r>
    </w:p>
    <w:p>
      <w:pPr>
        <w:keepLines/>
        <w:spacing w:line="276" w:lineRule="auto" w:after="60"/>
      </w:pPr>
      <w:r>
        <w:rPr>
          <w:rFonts w:ascii="Arial" w:hAnsi="Arial" w:eastAsia="Arial"/>
          <w:b/>
          <w:sz w:val="22"/>
        </w:rPr>
        <w:t xml:space="preserve">Tony: </w:t>
      </w:r>
      <w:r>
        <w:rPr>
          <w:rFonts w:ascii="Arial" w:hAnsi="Arial" w:eastAsia="Arial"/>
          <w:sz w:val="22"/>
        </w:rPr>
        <w:t>The FOB-versus-CIF decision felt small this morning, tonight it's tied directly to the same discipline that caught the tariff gap./Quyết định FOB so với CIF sáng nay cảm thấy nhỏ, tối nay nó gắn trực tiếp với chính kỷ luật đã bắt được khoảng cách thuế.</w:t>
      </w:r>
    </w:p>
    <w:p>
      <w:pPr>
        <w:keepLines/>
        <w:spacing w:line="276" w:lineRule="auto" w:after="60"/>
      </w:pPr>
      <w:r>
        <w:rPr>
          <w:rFonts w:ascii="Arial" w:hAnsi="Arial" w:eastAsia="Arial"/>
          <w:b/>
          <w:sz w:val="22"/>
        </w:rPr>
        <w:t>RECOGNISING THAT A SEEMINGLY MINOR DECISION SHARED THE SAME UNDERLYING DISCIPLINE AS TODAY'S MAIN LESSON / NHẬN DIỆN RẰNG MỘT QUYẾT ĐỊNH CÓ VẺ NHỎ CHIA SẺ CÙNG KỶ LUẬT NỀN TẢNG VỚI BÀI HỌC CHÍNH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seemingly minor decision honestly, recalling how small the FOB-versus-CIF question actually felt earlier today./Nêu tên một quyết định có vẻ nhỏ, cụ thể trung thực, nhớ lại câu hỏi FOB so với CIF thật sự có vẻ nhỏ đến mức nào sớm hơn hôm nay.</w:t>
      </w:r>
    </w:p>
    <w:p>
      <w:pPr>
        <w:keepLines/>
        <w:spacing w:line="276" w:lineRule="auto" w:after="60"/>
      </w:pPr>
      <w:r>
        <w:rPr>
          <w:rFonts w:ascii="Arial" w:hAnsi="Arial" w:eastAsia="Arial"/>
          <w:b/>
          <w:sz w:val="22"/>
        </w:rPr>
        <w:t xml:space="preserve">Task line 2: </w:t>
      </w:r>
      <w:r>
        <w:rPr>
          <w:rFonts w:ascii="Arial" w:hAnsi="Arial" w:eastAsia="Arial"/>
          <w:sz w:val="22"/>
        </w:rPr>
        <w:t>Connect this decision directly to the day's main lesson, naming the shared underlying discipline, questioning the first-glance number, behind both./Kết nối quyết định này trực tiếp với bài học chính của ngày, nêu tên kỷ luật nền tảng được chia sẻ, chất vấn con số nhìn thoáng qua, phía sau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a seemingly minor decision sharing the same underlying discipline as today's main lesson reveals that one good habit actually applies far wider than its first use./Nhận diện rằng một quyết định có vẻ nhỏ chia sẻ cùng kỷ luật nền tảng với bài học chính hôm nay tiết lộ rằng một thói quen tốt thật sự áp dụng rộng hơn nhiều so với lần sử dụng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today's growth was never really about tariffs alone, but about a way of actually questioning numbers./Ghi nhận sự kết nối này là bằng chứng rằng sự trưởng thành hôm nay chưa bao giờ thật sự chỉ về thuế, mà về một cách thật sự chất vấn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connection requires holding the entire day in mind at once, something only a late-night reflection actually allows./Nhận diện rằng việc thấy sự kết nối này đòi hỏi giữ cả ngày trong tâm trí cùng lúc, điều gì đó chỉ một sự phản tư khuya đêm thật sự cho phép.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many future decisions, however small they first appear, actually get this same scrutiny./Nhận diện rằng sự nhận diện chính xác này sẽ trực tiếp định hình bao nhiêu quyết định tương lai, dù chúng lúc đầu có vẻ nhỏ đến đâu, thật sự nhận được sự xem xét kỹ lưỡng giống vậy.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seemingly minor decision shared the same underlying discipline as today's main lesson, seeing one habit's true, wider reach./Chủ động nhận diện rằng một quyết định có vẻ nhỏ chia sẻ cùng kỷ luật nền tảng với bài học chính hôm nay, thấy được tầm với thật, rộng hơn của một thói quen.</w:t>
      </w:r>
    </w:p>
    <w:p>
      <w:pPr>
        <w:keepLines/>
        <w:spacing w:line="276" w:lineRule="auto" w:after="60"/>
      </w:pPr>
      <w:r>
        <w:rPr>
          <w:rFonts w:ascii="Arial" w:hAnsi="Arial" w:eastAsia="Arial"/>
          <w:b/>
          <w:sz w:val="22"/>
        </w:rPr>
        <w:t xml:space="preserve">Tony: </w:t>
      </w:r>
      <w:r>
        <w:rPr>
          <w:rFonts w:ascii="Arial" w:hAnsi="Arial" w:eastAsia="Arial"/>
          <w:sz w:val="22"/>
        </w:rPr>
        <w:t>Tomorrow, the recommendation memo goes to Mai, with the real number this time, not the first one I saw./Ngày mai, bản ghi nhớ đề xuất sẽ gửi cho Mai, với con số thật lần này, không phải con số đầu tiên tôi thấy.</w:t>
      </w:r>
    </w:p>
    <w:p>
      <w:pPr>
        <w:keepLines/>
        <w:spacing w:line="276" w:lineRule="auto" w:after="60"/>
      </w:pPr>
      <w:r>
        <w:rPr>
          <w:rFonts w:ascii="Arial" w:hAnsi="Arial" w:eastAsia="Arial"/>
          <w:b/>
          <w:sz w:val="22"/>
        </w:rPr>
        <w:t>CLOSING A REFLECTION BY NAMING TOMORROW'S CONCRETE ACTION, BUILT ENTIRELY ON TONIGHT'S HONEST LESSON / KHÉP LẠI MỘT SỰ PHẢN TƯ BẰNG CÁCH NÊU TÊN HÀNH ĐỘNG CỤ THỂ NGÀY MAI, ĐƯỢC XÂY HOÀN TOÀN TRÊN BÀI HỌC TRUNG THỰC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action plainly, naming both the exact document and the exact recipient it will actually reach./Nêu tên một hành động tương lai cụ thể rõ ràng, nêu tên cả văn bản chính xác lẫn người nhận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Name the number's actual identity precisely, distinguishing the real, calculated figure from the first one originally seen./Nêu tên danh tính thật sự của con số chính xác, phân biệt con số thật, đã tính toán với con số đầu tiên ban đầu được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tomorrow's concrete action, built entirely on tonight's honest lesson, genuinely turns insight into something that will actually happen./Nhận diện rằng việc khép lại một sự phản tư bằng cách nêu tên hành động cụ thể ngày mai, được xây hoàn toàn trên bài học trung thực tối nay, thật sự biến cái nhìn sâu sắc thành điều sẽ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plan as the practical bridge between tonight's private understanding and tomorrow's actual, shared document./Ghi nhận kế hoạch cụ thể này là cầu nối thực tế giữa sự hiểu biết riêng tư tối nay và văn bản thật sự, được chia sẻ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next step, alone at night, requires no audience to actually commit to following through on it./Nhận diện rằng việc nêu tên chính xác bước tiếp theo này, một mình vào ban đêm, không cần khán giả nào để thật sự cam kết theo đuổi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will directly determine whether tonight's lesson actually reaches Mai or quietly stays private./Nhận diện rằng kế hoạch chính xác này sẽ trực tiếp quyết định liệu bài học tối nay có thật sự đến với Mai hay âm thầm ở lại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tomorrow's concrete action, built entirely on tonight's honest lesson, ending the night with a plan, not just an insight./Chủ động khép lại một sự phản tư bằng cách nêu tên hành động cụ thể ngày mai, được xây hoàn toàn trên bài học trung thực tối nay, kết thúc đêm nay bằng một kế hoạch, không chỉ một cái nhìn sâu sắc.</w:t>
      </w:r>
    </w:p>
    <w:p>
      <w:pPr>
        <w:keepLines/>
        <w:spacing w:line="276" w:lineRule="auto" w:after="60"/>
      </w:pPr>
      <w:r>
        <w:rPr>
          <w:rFonts w:ascii="Arial" w:hAnsi="Arial" w:eastAsia="Arial"/>
          <w:b/>
          <w:sz w:val="22"/>
        </w:rPr>
        <w:t xml:space="preserve">Tony: </w:t>
      </w:r>
      <w:r>
        <w:rPr>
          <w:rFonts w:ascii="Arial" w:hAnsi="Arial" w:eastAsia="Arial"/>
          <w:sz w:val="22"/>
        </w:rPr>
        <w:t>Chi asked one obvious question, I asked one extra one, and Yen made sure both of us knew which question was actually worth asking in the first place./Chi hỏi một câu hiển nhiên, tôi hỏi thêm một câu, và Yen đảm bảo cả hai chúng tôi biết câu hỏi nào thật sự đáng hỏi ngay từ đầu.</w:t>
      </w:r>
    </w:p>
    <w:p>
      <w:pPr>
        <w:keepLines/>
        <w:spacing w:line="276" w:lineRule="auto" w:after="60"/>
      </w:pPr>
      <w:r>
        <w:rPr>
          <w:rFonts w:ascii="Arial" w:hAnsi="Arial" w:eastAsia="Arial"/>
          <w:b/>
          <w:sz w:val="22"/>
        </w:rPr>
        <w:t>GIVING FULL, ACCURATE CREDIT TO EVERYONE WHOSE PIECE ACTUALLY MADE TODAY'S RIGHT ANSWER POSSIBLE / TRAO CÔNG LAO TRỌN VẸN, CHÍNH XÁC CHO MỌI NGƯỜI MÀ PHẦN CỦA HỌ THẬT SỰ KHIẾN CÂU TRẢ LỜI ĐÚNG HÔM NAY KHẢ THI</w:t>
      </w:r>
    </w:p>
    <w:p>
      <w:pPr>
        <w:keepLines/>
        <w:spacing w:line="276" w:lineRule="auto" w:after="60"/>
      </w:pPr>
      <w:r>
        <w:rPr>
          <w:rFonts w:ascii="Arial" w:hAnsi="Arial" w:eastAsia="Arial"/>
          <w:b/>
          <w:sz w:val="22"/>
        </w:rPr>
        <w:t xml:space="preserve">Task line 1: </w:t>
      </w:r>
      <w:r>
        <w:rPr>
          <w:rFonts w:ascii="Arial" w:hAnsi="Arial" w:eastAsia="Arial"/>
          <w:sz w:val="22"/>
        </w:rPr>
        <w:t>Name each contributor's specific piece plainly, naming both Chi's calculation and Tony's own extra question in turn./Nêu tên mảnh ghép cụ thể của từng người đóng góp rõ ràng, nêu tên cả phép tính của Chi lẫn câu hỏi thêm của chính Tony lần lượt.</w:t>
      </w:r>
    </w:p>
    <w:p>
      <w:pPr>
        <w:keepLines/>
        <w:spacing w:line="276" w:lineRule="auto" w:after="60"/>
      </w:pPr>
      <w:r>
        <w:rPr>
          <w:rFonts w:ascii="Arial" w:hAnsi="Arial" w:eastAsia="Arial"/>
          <w:b/>
          <w:sz w:val="22"/>
        </w:rPr>
        <w:t xml:space="preserve">Task line 2: </w:t>
      </w:r>
      <w:r>
        <w:rPr>
          <w:rFonts w:ascii="Arial" w:hAnsi="Arial" w:eastAsia="Arial"/>
          <w:sz w:val="22"/>
        </w:rPr>
        <w:t>Name Yen's foundational contribution last, distinguishing her role, teaching which question mattered, from the two smaller actions it enabled./Nêu tên đóng góp nền tảng của Yen cuối cùng, phân biệt vai trò của chị, dạy câu hỏi nào quan trọng, khỏi hai hành động nhỏ hơn nó đã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accurate credit to everyone whose piece actually made today's right answer possible genuinely tells the true, collaborative story, not a solo one./Nhận diện rằng việc trao công lao trọn vẹn, chính xác cho mọi người mà phần của họ thật sự khiến câu trả lời đúng hôm nay khả thi thật sự kể câu chuyện thật, mang tính hợp tác, không phải một câu chuyện đơn độc.</w:t>
      </w:r>
    </w:p>
    <w:p>
      <w:pPr>
        <w:keepLines/>
        <w:spacing w:line="276" w:lineRule="auto" w:after="60"/>
      </w:pPr>
      <w:r>
        <w:rPr>
          <w:rFonts w:ascii="Arial" w:hAnsi="Arial" w:eastAsia="Arial"/>
          <w:b/>
          <w:sz w:val="22"/>
        </w:rPr>
        <w:t xml:space="preserve">Task line 4: </w:t>
      </w:r>
      <w:r>
        <w:rPr>
          <w:rFonts w:ascii="Arial" w:hAnsi="Arial" w:eastAsia="Arial"/>
          <w:sz w:val="22"/>
        </w:rPr>
        <w:t>Record this full accounting as the honest, complete close to a day that could easily be remembered as one person's discovery alone./Ghi nhận sự kể công trọn vẹn này là phần kết trung thực, đầy đủ cho một ngày lẽ ra dễ dàng được nhớ đến như khám phá của một người đơn độc.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full chain of contributors, alone at night, requires no audience to actually be a generous, accurate account./Nhận diện rằng việc nêu tên chuỗi đóng góp trọn vẹn này, một mình vào ban đêm, không cần khán giả nào để thật sự là một lời kể hào phóng,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Tony tells this story to Mai, Duy, or anyone who asks about it later./Nhận diện rằng công lao trọn vẹn chính xác này sẽ trực tiếp định hình cách Tony kể câu chuyện này với Mai, Duy, hoặc bất cứ ai hỏi về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accurate credit to everyone whose piece actually made today's right answer possible, letting the true, collaborative shape of the day be told correctly./Chủ động trao công lao trọn vẹn, chính xác cho mọi người mà phần của họ thật sự khiến câu trả lời đúng hôm nay khả thi, để hình dạng thật, mang tính hợp tác của ngày được kể đúng.</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cheapest quote and the cheapest choice turned out to be two very different things today./Hôm nay khép lại bằng lời chúc ngủ ngon đến mọi người, báo giá rẻ nhất và lựa chọn rẻ nhất hóa ra là hai thứ rất khác nhau hôm nay.</w:t>
      </w:r>
    </w:p>
    <w:p>
      <w:pPr>
        <w:pStyle w:val="Heading1"/>
      </w:pPr>
      <w:r>
        <w:rPr>
          <w:rFonts w:ascii="Arial" w:hAnsi="Arial" w:eastAsia="Arial"/>
          <w:b/>
          <w:sz w:val="32"/>
        </w:rPr>
        <w:t>LESSON 72</w:t>
      </w:r>
    </w:p>
    <w:p>
      <w:pPr>
        <w:keepLines/>
        <w:spacing w:line="276" w:lineRule="auto" w:after="60"/>
      </w:pPr>
      <w:r>
        <w:rPr>
          <w:rFonts w:ascii="Arial" w:hAnsi="Arial" w:eastAsia="Arial"/>
          <w:b/>
          <w:sz w:val="22"/>
        </w:rPr>
        <w:t>SO THE REAL QUESTION ISN'T WHICH ONE IS BEST, IT'S WHICH ONE MATCHES HOW MUCH I TRUST EACH SUPPLIER</w:t>
      </w:r>
    </w:p>
    <w:p>
      <w:pPr>
        <w:keepLines/>
        <w:spacing w:line="276" w:lineRule="auto" w:after="60"/>
      </w:pPr>
      <w:r>
        <w:rPr>
          <w:rFonts w:ascii="Arial" w:hAnsi="Arial" w:eastAsia="Arial"/>
          <w:sz w:val="22"/>
        </w:rPr>
        <w:t>International Purchasing Specialist Immersion, Stage 1 — Reviewing Every Payment Method Across His Own Supplier Portfolio, From Letters of Credit to Open Account, Forces Tony to Learn That the Right Payment Term Is Never the Safest One in the Abstract, but the One That Actually Matches How Much Trust Has Been Genuinely Earned With Each Specific Supplier, Closing a Three-Lesson Arc of Unglamorous Operational Skill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topic again, Tony, or the payment terms you already know, LC and TT?/Lại chủ đề mới à, Tony, hay là điều khoản thanh toán anh đã biết rồi, LC và TT?</w:t>
      </w:r>
    </w:p>
    <w:p>
      <w:pPr>
        <w:keepLines/>
        <w:spacing w:line="276" w:lineRule="auto" w:after="60"/>
      </w:pPr>
      <w:r>
        <w:rPr>
          <w:rFonts w:ascii="Arial" w:hAnsi="Arial" w:eastAsia="Arial"/>
          <w:b/>
          <w:sz w:val="22"/>
        </w:rPr>
        <w:t xml:space="preserve">Tony: </w:t>
      </w:r>
      <w:r>
        <w:rPr>
          <w:rFonts w:ascii="Arial" w:hAnsi="Arial" w:eastAsia="Arial"/>
          <w:sz w:val="22"/>
        </w:rPr>
        <w:t>Deeper than that, today I learn the other options, and when each one actually saves real money./Sâu hơn thế, hôm nay tôi học các lựa chọn khác, và khi nào mỗi cái thực sự tiết kiệm tiền thật.</w:t>
      </w:r>
    </w:p>
    <w:p>
      <w:pPr>
        <w:keepLines/>
        <w:spacing w:line="276" w:lineRule="auto" w:after="60"/>
      </w:pPr>
      <w:r>
        <w:rPr>
          <w:rFonts w:ascii="Arial" w:hAnsi="Arial" w:eastAsia="Arial"/>
          <w:b/>
          <w:sz w:val="22"/>
        </w:rPr>
        <w:t>DISTINGUISHING BETWEEN LEARNING SOMETHING ENTIRELY NEW AND GOING DEEPER INTO SOMETHING ALREADY KNOWN / PHÂN BIỆT GIỮA HỌC ĐIỀU GÌ ĐÓ HOÀN TOÀN MỚI VÀ ĐI SÂU HƠN VÀO ĐIỀU GÌ ĐÓ ĐÃ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topic is entirely new or a familiar one revisited./Hỏi một câu hỏi thực sự tò mò, kiểm tra liệu chủ đề hôm nay hoàn toàn mới hay một chủ đề quen thuộc được xem lại.</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depth from novelty, naming the specific new value, real savings, being learned./Trả lời chính xác, phân biệt chiều sâu với sự mới lạ, nêu tên giá trị mới cụ thể, tiết kiệm thật,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between learning something entirely new and going deeper into something already known genuinely sets the right expectation for today./Nhận diện rằng việc phân biệt giữa học điều gì đó hoàn toàn mới và đi sâu hơn vào điều gì đó đã biết thật sự thiết lập đúng kỳ vọng cho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a day that will review, not discover, most of its actual subject./Ghi nhận sự phân biệt chính xác này là khung mở đầu trung thực cho một ngày sẽ xem lại, không khám phá, phần lớn chủ đề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after thirteen weeks of genuinely new topics, reflects familiarity with how this immersion actually unfolds./Nhận diện rằng một tài xế hỏi đúng câu hỏi này, sau mười ba tuần các chủ đề thật sự mới, phản ánh sự quen thuộc với cách quá trình hòa mình này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deeper not different, will directly shape how today's conversations are actually approached./Nhận diện rằng khung sườn chính xác này, sâu hơn không phải khác đi, sẽ trực tiếp định hình cách các cuộc trò chuyện hôm nay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learning something entirely new and going deeper into something already known, naming today's actual shape honestly./Chủ động phân biệt giữa học điều gì đó hoàn toàn mới và đi sâu hơn vào điều gì đó đã biết, nêu tên hình dạng thật sự của hôm nay trung thực.</w:t>
      </w:r>
    </w:p>
    <w:p>
      <w:pPr>
        <w:keepLines/>
        <w:spacing w:line="276" w:lineRule="auto" w:after="60"/>
      </w:pPr>
      <w:r>
        <w:rPr>
          <w:rFonts w:ascii="Arial" w:hAnsi="Arial" w:eastAsia="Arial"/>
          <w:b/>
          <w:sz w:val="22"/>
        </w:rPr>
        <w:t xml:space="preserve">Personal Driver: </w:t>
      </w:r>
      <w:r>
        <w:rPr>
          <w:rFonts w:ascii="Arial" w:hAnsi="Arial" w:eastAsia="Arial"/>
          <w:sz w:val="22"/>
        </w:rPr>
        <w:t>More than just LC and TT exist?/Có nhiều hơn cả LC và TT tồn tại à?</w:t>
      </w:r>
    </w:p>
    <w:p>
      <w:pPr>
        <w:keepLines/>
        <w:spacing w:line="276" w:lineRule="auto" w:after="60"/>
      </w:pPr>
      <w:r>
        <w:rPr>
          <w:rFonts w:ascii="Arial" w:hAnsi="Arial" w:eastAsia="Arial"/>
          <w:b/>
          <w:sz w:val="22"/>
        </w:rPr>
        <w:t xml:space="preserve">Tony: </w:t>
      </w:r>
      <w:r>
        <w:rPr>
          <w:rFonts w:ascii="Arial" w:hAnsi="Arial" w:eastAsia="Arial"/>
          <w:sz w:val="22"/>
        </w:rPr>
        <w:t>Apparently so, D/P, D/A, open account, each one fits a different level of trust with a supplier./Hình như vậy, D/P, D/A, open account, mỗi cái phù hợp với một mức độ tin tưởng khác nhau với nhà cung cấp.</w:t>
      </w:r>
    </w:p>
    <w:p>
      <w:pPr>
        <w:keepLines/>
        <w:spacing w:line="276" w:lineRule="auto" w:after="60"/>
      </w:pPr>
      <w:r>
        <w:rPr>
          <w:rFonts w:ascii="Arial" w:hAnsi="Arial" w:eastAsia="Arial"/>
          <w:b/>
          <w:sz w:val="22"/>
        </w:rPr>
        <w:t>NAMING A SPECTRUM OF OPTIONS RATHER THAN LEAVING TWO METHODS FEELING LIKE THE ENTIRE MENU / NÊU TÊN MỘT DẢI CÁC LỰA CHỌN THAY VÌ ĐỂ HAI PHƯƠNG THỨC CẢM THẤY LÀ TOÀN BỘ THỰC ĐƠN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whether the two familiar methods are actually the full range available./Hỏi một câu hỏi thực sự bất ngờ, kiểm tra liệu hai phương thức quen thuộc có thật sự là toàn bộ phạm vi có sẵn không.</w:t>
      </w:r>
    </w:p>
    <w:p>
      <w:pPr>
        <w:keepLines/>
        <w:spacing w:line="276" w:lineRule="auto" w:after="60"/>
      </w:pPr>
      <w:r>
        <w:rPr>
          <w:rFonts w:ascii="Arial" w:hAnsi="Arial" w:eastAsia="Arial"/>
          <w:b/>
          <w:sz w:val="22"/>
        </w:rPr>
        <w:t xml:space="preserve">Task line 2: </w:t>
      </w:r>
      <w:r>
        <w:rPr>
          <w:rFonts w:ascii="Arial" w:hAnsi="Arial" w:eastAsia="Arial"/>
          <w:sz w:val="22"/>
        </w:rPr>
        <w:t>Name the full spectrum honestly, naming three additional methods and the single organising principle, trust level, behind all of them./Nêu tên đầy đủ dải này trung thực, nêu tên ba phương thức bổ sung lẫn nguyên tắc tổ chức duy nhất, mức độ tin tưởng, phía sau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 spectrum of options, rather than leaving two methods feeling complete, genuinely reveals how much nuance a portfolio review can actually contain./Nhận diện rằng việc nêu tên một dải đầy đủ các lựa chọn, thay vì để hai phương thức cảm thấy trọn vẹn, thật sự tiết lộ mức độ tinh tế một lần rà soát danh mục thật sự có thể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named spectrum as the exact map that will organise every conversation still ahead today./Ghi nhận dải đã nêu tên này là bản đồ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expressing genuine surprise reflects the same reasonable assumption most people actually hold about payment terms./Nhận diện rằng một tài xế thể hiện sự bất ngờ chân thực phản ánh chính giả định hợp lý hầu hết mọi người thật sự nắm giữ về điều khoản thanh toán.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will directly shape how each supplier in Tony's portfolio is actually placed today./Nhận diện rằng dải chính xác này sẽ trực tiếp định hình cách mỗi nhà cung cấp trong danh mục của Tony thật sự được xếp vị trí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spectrum of options rather than leave two methods feeling like the entire menu, giving today's review its actual, full scope./Chủ động nêu tên một dải các lựa chọn thay vì để hai phương thức cảm thấy là toàn bộ thực đơn, trao cho lần rà soát hôm nay phạm vi thật sự, trọn vẹn của nó.</w:t>
      </w:r>
    </w:p>
    <w:p>
      <w:pPr>
        <w:keepLines/>
        <w:spacing w:line="276" w:lineRule="auto" w:after="60"/>
      </w:pPr>
      <w:r>
        <w:rPr>
          <w:rFonts w:ascii="Arial" w:hAnsi="Arial" w:eastAsia="Arial"/>
          <w:b/>
          <w:sz w:val="22"/>
        </w:rPr>
        <w:t xml:space="preserve">Personal Driver: </w:t>
      </w:r>
      <w:r>
        <w:rPr>
          <w:rFonts w:ascii="Arial" w:hAnsi="Arial" w:eastAsia="Arial"/>
          <w:sz w:val="22"/>
        </w:rPr>
        <w:t>Why review this now, thirteen weeks in, rather than earlier?/Sao lại xem lại việc này bây giờ, mười ba tuần rồi, thay vì sớm hơn?</w:t>
      </w:r>
    </w:p>
    <w:p>
      <w:pPr>
        <w:keepLines/>
        <w:spacing w:line="276" w:lineRule="auto" w:after="60"/>
      </w:pPr>
      <w:r>
        <w:rPr>
          <w:rFonts w:ascii="Arial" w:hAnsi="Arial" w:eastAsia="Arial"/>
          <w:b/>
          <w:sz w:val="22"/>
        </w:rPr>
        <w:t xml:space="preserve">Tony: </w:t>
      </w:r>
      <w:r>
        <w:rPr>
          <w:rFonts w:ascii="Arial" w:hAnsi="Arial" w:eastAsia="Arial"/>
          <w:sz w:val="22"/>
        </w:rPr>
        <w:t>Because there's a final review coming, and this is the piece of the job that never shows up in a negotiation transcript./Vì có một buổi đánh giá cuối kỳ sắp tới, và đây là phần công việc không bao giờ xuất hiện trên bản ghi đàm phán.</w:t>
      </w:r>
    </w:p>
    <w:p>
      <w:pPr>
        <w:keepLines/>
        <w:spacing w:line="276" w:lineRule="auto" w:after="60"/>
      </w:pPr>
      <w:r>
        <w:rPr>
          <w:rFonts w:ascii="Arial" w:hAnsi="Arial" w:eastAsia="Arial"/>
          <w:b/>
          <w:sz w:val="22"/>
        </w:rPr>
        <w:t>NAMING THE ACTUAL REASON FOR A REVIEW'S TIMING RATHER THAN TREATING IT AS ARBITRARY / NÊU TÊN LÝ DO THẬT SỰ CHO THỜI ĐIỂM CỦA MỘT LẦN RÀ SOÁT THAY VÌ XEM NÓ LÀ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why this specific review is happening now rather than at some other point./Hỏi một câu hỏi thời điểm thực sự thực tế, kiểm tra vì sao lần rà soát cụ thể này đang xảy ra bây giờ thay vì một thời điểm khác.</w:t>
      </w:r>
    </w:p>
    <w:p>
      <w:pPr>
        <w:keepLines/>
        <w:spacing w:line="276" w:lineRule="auto" w:after="60"/>
      </w:pPr>
      <w:r>
        <w:rPr>
          <w:rFonts w:ascii="Arial" w:hAnsi="Arial" w:eastAsia="Arial"/>
          <w:b/>
          <w:sz w:val="22"/>
        </w:rPr>
        <w:t xml:space="preserve">Task line 2: </w:t>
      </w:r>
      <w:r>
        <w:rPr>
          <w:rFonts w:ascii="Arial" w:hAnsi="Arial" w:eastAsia="Arial"/>
          <w:sz w:val="22"/>
        </w:rPr>
        <w:t>Name the actual reason honestly, naming both the upcoming assessment and the specific, invisible category of skill it will actually test./Nêu tên lý do thật sự trung thực, nêu tên cả buổi đánh giá sắp tới lẫn hạng mục kỹ năng vô hình cụ thể nó thật sự sẽ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reason for a review's timing, rather than treating it as arbitrary, genuinely gives today's work a real stake, not just a schedule slot./Nhận diện rằng việc nêu tên lý do thật sự cho thời điểm của một lần rà soát, thay vì xem nó là tùy tiện, thật sự mang lại cho công việc hôm nay một cổ phần thật, không chỉ một khung giờ trên lịch.</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timing as the exact context that connects today's review to the bigger arc still ahead in this immersion./Ghi nhận thời điểm trung thực này là bối cảnh chính xác kết nối lần rà soát hôm nay với vòng cung lớn hơn vẫn còn phía trước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timing specifically reflects genuine interest in the strategy behind Tony's days, not just their content./Nhận diện rằng một tài xế hỏi cụ thể về thời điểm phản ánh sự quan tâm chân thực đến chiến lược phía sau các ngày của Tony, không chỉ nội dung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an invisible category of skill, will directly shape how thoroughly today's review is actually conducted./Nhận diện rằng lý do chính xác này, một hạng mục kỹ năng vô hình, sẽ trực tiếp định hình mức độ kỹ lưỡng lần rà soát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reason for a review's timing rather than treat it as arbitrary, giving today's work its real, honest stake./Chủ động nêu tên lý do thật sự cho thời điểm của một lần rà soát thay vì xem nó là tùy tiện, trao cho công việc hôm nay cổ phần thật,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Farah's on today's list too, isn't she, after everything with the framework agreement?/Chị Farah cũng nằm trong danh sách hôm nay đúng không, sau mọi chuyện với hợp đồng khung?</w:t>
      </w:r>
    </w:p>
    <w:p>
      <w:pPr>
        <w:keepLines/>
        <w:spacing w:line="276" w:lineRule="auto" w:after="60"/>
      </w:pPr>
      <w:r>
        <w:rPr>
          <w:rFonts w:ascii="Arial" w:hAnsi="Arial" w:eastAsia="Arial"/>
          <w:b/>
          <w:sz w:val="22"/>
        </w:rPr>
        <w:t xml:space="preserve">Tony: </w:t>
      </w:r>
      <w:r>
        <w:rPr>
          <w:rFonts w:ascii="Arial" w:hAnsi="Arial" w:eastAsia="Arial"/>
          <w:sz w:val="22"/>
        </w:rPr>
        <w:t>She is, and today's conversation with her might actually matter more than the framework agreement did./Đúng vậy, và cuộc trò chuyện hôm nay với chị ấy có thể thật sự quan trọng hơn cả hợp đồng khung.</w:t>
      </w:r>
    </w:p>
    <w:p>
      <w:pPr>
        <w:keepLines/>
        <w:spacing w:line="276" w:lineRule="auto" w:after="60"/>
      </w:pPr>
      <w:r>
        <w:rPr>
          <w:rFonts w:ascii="Arial" w:hAnsi="Arial" w:eastAsia="Arial"/>
          <w:b/>
          <w:sz w:val="22"/>
        </w:rPr>
        <w:t>RECOGNISING THAT A SMALLER, QUIETER CONVERSATION MIGHT ACTUALLY MATTER MORE THAN A LOUDER, PAST MILESTONE / NHẬN DIỆN RẰNG MỘT CUỘC TRÒ CHUYỆN NHỎ HƠN, YÊN TĨNH HƠN CÓ THỂ THẬT SỰ QUAN TRỌNG HƠN MỘT CỘT MỐC QUÁ KHỨ ỒN ÀO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naming a specific person and linking her to a specific past milestone remembered clearly./Hỏi một câu hỏi thực sự kết nối, nêu tên một người cụ thể và liên kết chị với một cột mốc quá khứ cụ thể được nhớ rõ.</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honestly, naming the surprising comparison, today's conversation possibly mattering more than the past milestone./Xác nhận sự kết nối này trung thực, nêu tên sự so sánh bất ngờ, cuộc trò chuyện hôm nay có thể quan trọng hơn cột mốc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quieter conversation might actually matter more than a louder, past milestone, because trust is often expressed in small, practical gestures rather than large signed documents./Nhận diện rằng một cuộc trò chuyện nhỏ hơn, yên tĩnh hơn có thể thật sự quan trọng hơn một cột mốc quá khứ ồn ào hơn, vì lòng tin thường được thể hiện qua những cử chỉ nhỏ, thực tế thay vì những văn bản đã ký lớn.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anticipation that frames today's payment method conversation as genuinely significant before it even begins./Ghi nhận sự nhận diện này là sự mong đợi trung thực định khung cuộc trò chuyện phương thức thanh toán hôm nay là thật sự có ý nghĩa trước cả khi nó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this specific supplier by name, months later, reflects genuine, sustained attention to this entire immersion's cast of characters./Nhận diện rằng một tài xế nhớ đúng nhà cung cấp cụ thể này bằng tên, nhiều tháng sau, phản ánh sự chú ý chân thực, bền bỉ đến toàn bộ dàn nhân vật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directly shape how carefully Tony actually prepares for the conversation with Farah later today./Nhận diện rằng sự mong đợi chính xác này sẽ trực tiếp định hình mức độ cẩn thận Tony thật sự chuẩn bị cho cuộc trò chuyện với Farah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smaller, quieter conversation might actually matter more than a louder, past milestone, measuring significance by substance, not volume./Chủ động nhận diện rằng một cuộc trò chuyện nhỏ hơn, yên tĩnh hơn có thể thật sự quan trọng hơn một cột mốc quá khứ ồn ào hơn, đo lường ý nghĩa bằng thực chất, không phải âm lượng.</w:t>
      </w:r>
    </w:p>
    <w:p>
      <w:pPr>
        <w:keepLines/>
        <w:spacing w:line="276" w:lineRule="auto" w:after="60"/>
      </w:pPr>
      <w:r>
        <w:rPr>
          <w:rFonts w:ascii="Arial" w:hAnsi="Arial" w:eastAsia="Arial"/>
          <w:b/>
          <w:sz w:val="22"/>
        </w:rPr>
        <w:t xml:space="preserve">Personal Driver: </w:t>
      </w:r>
      <w:r>
        <w:rPr>
          <w:rFonts w:ascii="Arial" w:hAnsi="Arial" w:eastAsia="Arial"/>
          <w:sz w:val="22"/>
        </w:rPr>
        <w:t>Whatever today decides for her, I hope it actually reflects everything she's built with you these past years./Dù hôm nay quyết định gì cho chị ấy, em hy vọng nó thật sự phản ánh mọi thứ chị ấy đã xây với anh những năm qua.</w:t>
      </w:r>
    </w:p>
    <w:p>
      <w:pPr>
        <w:keepLines/>
        <w:spacing w:line="276" w:lineRule="auto" w:after="60"/>
      </w:pPr>
      <w:r>
        <w:rPr>
          <w:rFonts w:ascii="Arial" w:hAnsi="Arial" w:eastAsia="Arial"/>
          <w:b/>
          <w:sz w:val="22"/>
        </w:rPr>
        <w:t xml:space="preserve">Tony: </w:t>
      </w:r>
      <w:r>
        <w:rPr>
          <w:rFonts w:ascii="Arial" w:hAnsi="Arial" w:eastAsia="Arial"/>
          <w:sz w:val="22"/>
        </w:rPr>
        <w:t>So do I, that's exactly the standard I want to hold myself to when I actually walk into that conversation./Anh cũng vậy, đó chính xác là tiêu chuẩn anh muốn giữ cho chính mình khi anh thật sự bước vào cuộc trò chuyện đó.</w:t>
      </w:r>
    </w:p>
    <w:p>
      <w:pPr>
        <w:keepLines/>
        <w:spacing w:line="276" w:lineRule="auto" w:after="60"/>
      </w:pPr>
      <w:r>
        <w:rPr>
          <w:rFonts w:ascii="Arial" w:hAnsi="Arial" w:eastAsia="Arial"/>
          <w:b/>
          <w:sz w:val="22"/>
        </w:rPr>
        <w:t>HOLDING ONESELF TO A SPECIFIC, NAMED STANDARD BEFORE A CONVERSATION THAT ACTUALLY MATTERS EMOTIONALLY / GIỮ CHO CHÍNH MÌNH MỘT TIÊU CHUẨN CỤ THỂ, ĐÃ NÊU TÊN TRƯỚC MỘT CUỘC TRÒ CHUYỆN THẬT SỰ QUAN TRỌNG VỀ MẶT CẢM XÚC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the specific standard, reflecting years of built history, this decision should actually meet./Đưa ra một hy vọng thực sự ấm áp, nêu tên tiêu chuẩn cụ thể, phản ánh nhiều năm lịch sử đã xây, quyết định này thật sự nên đáp ứng.</w:t>
      </w:r>
    </w:p>
    <w:p>
      <w:pPr>
        <w:keepLines/>
        <w:spacing w:line="276" w:lineRule="auto" w:after="60"/>
      </w:pPr>
      <w:r>
        <w:rPr>
          <w:rFonts w:ascii="Arial" w:hAnsi="Arial" w:eastAsia="Arial"/>
          <w:b/>
          <w:sz w:val="22"/>
        </w:rPr>
        <w:t xml:space="preserve">Task line 2: </w:t>
      </w:r>
      <w:r>
        <w:rPr>
          <w:rFonts w:ascii="Arial" w:hAnsi="Arial" w:eastAsia="Arial"/>
          <w:sz w:val="22"/>
        </w:rPr>
        <w:t>Accept this hope as one's own standard explicitly, naming the specific commitment to actually hold it going into the conversation./Chấp nhận hy vọng này như tiêu chuẩn của chính mình rõ ràng, nêu tên cam kết cụ thể để thật sự giữ nó khi bước vào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oneself to a specific, named standard before an emotionally significant conversation genuinely raises the stakes in a good, deliberate way./Nhận diện rằng việc giữ cho chính mình một tiêu chuẩn cụ thể, đã nêu tên trước một cuộc trò chuyện thật sự quan trọng về mặt cảm xúc thật sự nâng mức độ quan trọng lên theo một cách tốt,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shared standard as the honest emotional preparation underneath the technical payment mechanics still to come today./Ghi nhận tiêu chuẩn được chia sẻ này là sự chuẩn bị cảm xúc trung thực bên dưới cơ chế thanh toán kỹ thuật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hope, unprompted, reflects genuine investment in a relationship he has only ever heard about secondhand./Nhận diện rằng một tài xế nêu tên đúng hy vọng này, không cần nhắc, phản ánh sự đầu tư chân thực vào một mối quan hệ anh chỉ từng nghe qua lời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standard will directly shape the tone Tony actually brings into the room with Farah this afternoon./Nhận diện rằng tiêu chuẩn được chia sẻ này sẽ trực tiếp định hình tông giọng Tony thật sự mang vào phòng cùng Farah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hold oneself to a specific, named standard before a conversation that actually matters emotionally, letting a hope become a genuine commitment./Chủ động giữ cho chính mình một tiêu chuẩn cụ thể, đã nêu tên trước một cuộc trò chuyện thật sự quan trọng về mặt cảm xúc, để một hy vọng trở thành một cam kết chân thực.</w:t>
      </w:r>
    </w:p>
    <w:p>
      <w:pPr>
        <w:keepLines/>
        <w:spacing w:line="276" w:lineRule="auto" w:after="60"/>
      </w:pPr>
      <w:r>
        <w:rPr>
          <w:rFonts w:ascii="Arial" w:hAnsi="Arial" w:eastAsia="Arial"/>
          <w:b/>
          <w:sz w:val="22"/>
        </w:rPr>
        <w:t xml:space="preserve">Personal Driver: </w:t>
      </w:r>
      <w:r>
        <w:rPr>
          <w:rFonts w:ascii="Arial" w:hAnsi="Arial" w:eastAsia="Arial"/>
          <w:sz w:val="22"/>
        </w:rPr>
        <w:t>Does today actually change anything for the other suppliers, or is this purely about her?/Hôm nay có thật sự thay đổi gì cho các nhà cung cấp khác không, hay việc này hoàn toàn là về chị ấy?</w:t>
      </w:r>
    </w:p>
    <w:p>
      <w:pPr>
        <w:keepLines/>
        <w:spacing w:line="276" w:lineRule="auto" w:after="60"/>
      </w:pPr>
      <w:r>
        <w:rPr>
          <w:rFonts w:ascii="Arial" w:hAnsi="Arial" w:eastAsia="Arial"/>
          <w:b/>
          <w:sz w:val="22"/>
        </w:rPr>
        <w:t xml:space="preserve">Tony: </w:t>
      </w:r>
      <w:r>
        <w:rPr>
          <w:rFonts w:ascii="Arial" w:hAnsi="Arial" w:eastAsia="Arial"/>
          <w:sz w:val="22"/>
        </w:rPr>
        <w:t>Purely about her today, though the framework I build for her decision should genuinely work for whoever comes next too./Hoàn toàn là về chị ấy hôm nay, dù khung sườn tôi xây cho quyết định của chị ấy nên thật sự hoạt động cho bất cứ ai đến tiếp theo nữa.</w:t>
      </w:r>
    </w:p>
    <w:p>
      <w:pPr>
        <w:keepLines/>
        <w:spacing w:line="276" w:lineRule="auto" w:after="60"/>
      </w:pPr>
      <w:r>
        <w:rPr>
          <w:rFonts w:ascii="Arial" w:hAnsi="Arial" w:eastAsia="Arial"/>
          <w:b/>
          <w:sz w:val="22"/>
        </w:rPr>
        <w:t>BUILDING A DECISION FOR ONE SPECIFIC CASE WHILE MAKING SURE IT ACTUALLY GENERALISES TO OTHERS / XÂY DỰNG MỘT QUYẾT ĐỊNH CHO MỘT TRƯỜNG HỢP CỤ THỂ TRONG KHI ĐẢM BẢO NÓ THẬT SỰ KHÁI QUÁT HÓA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decision is purely individual or actually broader in its effect./Hỏi một câu hỏi phạm vi thực sự, kiểm tra liệu quyết định hôm nay có thuần túy cá nhân hay thật sự rộng hơn về tác động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individual focus and the honest intention for it to actually generalise later./Trả lời chính xác, nêu tên cả trọng tâm cá nhân cụ thể lẫn ý định trung thực để nó thật sự khái quát hóa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decision for one specific case while making sure it actually generalises to others genuinely produces work that is both personal and institutional at once./Nhận diện rằng việc xây dựng một quyết định cho một trường hợp cụ thể trong khi đảm bảo nó thật sự khái quát hóa cho người khác thật sự tạo ra công việc vừa mang tính cá nhân vừa mang tính thể chế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dual intention as the exact bridge between today's individual conversation and Friday's written framework still to come./Ghi nhận ý định kép này là cầu nối chính xác giữa cuộc trò chuyện cá nhân hôm nay và khung sườn bằng văn bản thứ Sáu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scoping question reflects genuine curiosity about whether today's work will actually outlast today itself./Nhận diện rằng một tài xế hỏi đúng câu hỏi phạm vi này phản ánh sự tò mò chân thực về việc liệu công việc hôm nay có thật sự tồn tại lâu hơn chính hôm nay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intention will directly shape how carefully Tony documents his own reasoning as the day actually unfolds./Nhận diện rằng ý định kép chính xác này sẽ trực tiếp định hình mức độ cẩn thận Tony ghi lại lý luận của chính mình khi ngày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build a decision for one specific case while making sure it actually generalises to others, letting today's individual conversation do double duty./Chủ động xây dựng một quyết định cho một trường hợp cụ thể trong khi đảm bảo nó thật sự khái quát hóa cho người khác, để cuộc trò chuyện cá nhân hôm nay làm nhiệm vụ kép.</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familiar pair of terms, LC and TT, into a full spectrum with Farah's name already written at the top of it./Hôm nay khép lại một chuyến xe đưa đón đã biến một cặp thuật ngữ quen thuộc, LC và TT, thành một dải đầy đủ với tên chị Farah đã được viết sẵn ở đầu nó.</w:t>
      </w:r>
    </w:p>
    <w:p>
      <w:pPr>
        <w:pStyle w:val="Heading2"/>
      </w:pPr>
      <w:r>
        <w:rPr>
          <w:rFonts w:ascii="Arial" w:hAnsi="Arial" w:eastAsia="Arial"/>
          <w:b/>
          <w:sz w:val="26"/>
        </w:rPr>
        <w:t>NGÀY 2: Giờ làm việc — Ms. Chi giải thích các phương thức thanh toán khác</w:t>
      </w:r>
    </w:p>
    <w:p>
      <w:pPr>
        <w:keepLines/>
        <w:spacing w:line="276" w:lineRule="auto" w:after="60"/>
      </w:pPr>
      <w:r>
        <w:rPr>
          <w:rFonts w:ascii="Arial" w:hAnsi="Arial" w:eastAsia="Arial"/>
          <w:b/>
          <w:sz w:val="22"/>
        </w:rPr>
        <w:t xml:space="preserve">Export-Import Officer: </w:t>
      </w:r>
      <w:r>
        <w:rPr>
          <w:rFonts w:ascii="Arial" w:hAnsi="Arial" w:eastAsia="Arial"/>
          <w:sz w:val="22"/>
        </w:rPr>
        <w:t>Tony, D/P means documents against payment, the supplier only releases shipping documents once we pay./Tony, D/P nghĩa là chứng từ đổi thanh toán, nhà cung cấp chỉ giao chứng từ vận chuyển khi mình đã trả tiền.</w:t>
      </w:r>
    </w:p>
    <w:p>
      <w:pPr>
        <w:keepLines/>
        <w:spacing w:line="276" w:lineRule="auto" w:after="60"/>
      </w:pPr>
      <w:r>
        <w:rPr>
          <w:rFonts w:ascii="Arial" w:hAnsi="Arial" w:eastAsia="Arial"/>
          <w:b/>
          <w:sz w:val="22"/>
        </w:rPr>
        <w:t xml:space="preserve">Tony: </w:t>
      </w:r>
      <w:r>
        <w:rPr>
          <w:rFonts w:ascii="Arial" w:hAnsi="Arial" w:eastAsia="Arial"/>
          <w:sz w:val="22"/>
        </w:rPr>
        <w:t>So it's safer than open account, but less safe than an LC, somewhere in the middle?/Vậy nó an toàn hơn open account, nhưng kém an toàn hơn LC, ở đâu đó chính giữa?</w:t>
      </w:r>
    </w:p>
    <w:p>
      <w:pPr>
        <w:keepLines/>
        <w:spacing w:line="276" w:lineRule="auto" w:after="60"/>
      </w:pPr>
      <w:r>
        <w:rPr>
          <w:rFonts w:ascii="Arial" w:hAnsi="Arial" w:eastAsia="Arial"/>
          <w:b/>
          <w:sz w:val="22"/>
        </w:rPr>
        <w:t>PLACING A NEW TERM ON AN EXISTING MENTAL SPECTRUM RATHER THAN LEARNING IT AS AN ISOLATED FACT / ĐẶT MỘT THUẬT NGỮ MỚI TRÊN MỘT DẢI TINH THẦN HIỆN CÓ THAY VÌ HỌC NÓ NHƯ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Explain a new payment method clearly, naming both the specific mechanism, documents held until payment, and its exact name./Giải thích một phương thức thanh toán mới rõ ràng, nêu tên cả cơ chế cụ thể, chứng từ được giữ đến khi thanh toán, lẫn tên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Place this new term on an existing spectrum immediately, naming its exact position relative to two already-familiar methods./Đặt thuật ngữ mới này trên một dải hiện có ngay lập tức, nêu tên vị trí chính xác của nó so với hai phương thức đã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new term on an existing mental spectrum, rather than learning it as an isolated fact, genuinely makes it stick faster and stay usable longer./Nhận diện rằng việc đặt một thuật ngữ mới trên một dải tinh thần hiện có, thay vì học nó như một sự thật cô lập, thật sự khiến nó đọng lại nhanh hơn và có thể sử dụng lâu hơn.</w:t>
      </w:r>
    </w:p>
    <w:p>
      <w:pPr>
        <w:keepLines/>
        <w:spacing w:line="276" w:lineRule="auto" w:after="60"/>
      </w:pPr>
      <w:r>
        <w:rPr>
          <w:rFonts w:ascii="Arial" w:hAnsi="Arial" w:eastAsia="Arial"/>
          <w:b/>
          <w:sz w:val="22"/>
        </w:rPr>
        <w:t xml:space="preserve">Task line 4: </w:t>
      </w:r>
      <w:r>
        <w:rPr>
          <w:rFonts w:ascii="Arial" w:hAnsi="Arial" w:eastAsia="Arial"/>
          <w:sz w:val="22"/>
        </w:rPr>
        <w:t>Record this spectrum placement as the exact learning method that will make today's remaining new terms genuinely easier to absorb./Ghi nhận việc đặt trên dải này là chính phương pháp học sẽ khiến các thuật ngữ mới còn lại hôm nay thật sự dễ tiếp thu hơn.</w:t>
      </w:r>
    </w:p>
    <w:p>
      <w:pPr>
        <w:keepLines/>
        <w:spacing w:line="276" w:lineRule="auto" w:after="60"/>
      </w:pPr>
      <w:r>
        <w:rPr>
          <w:rFonts w:ascii="Arial" w:hAnsi="Arial" w:eastAsia="Arial"/>
          <w:b/>
          <w:sz w:val="22"/>
        </w:rPr>
        <w:t xml:space="preserve">Task line 5: </w:t>
      </w:r>
      <w:r>
        <w:rPr>
          <w:rFonts w:ascii="Arial" w:hAnsi="Arial" w:eastAsia="Arial"/>
          <w:sz w:val="22"/>
        </w:rPr>
        <w:t>Recognise that Chi explaining the mechanism before the acronym, rather than the reverse, reflects genuine skill at teaching technical material clearly./Nhận diện rằng Chi giải thích cơ chế trước từ viết tắt, thay vì ngược lại, phản ánh kỹ năng chân thực trong việc giảng dạy tài liệu kỹ thuật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placement will directly determine how quickly the next two payment methods are actually understood today./Nhận diện rằng việc đặt trên dải chính xác này sẽ trực tiếp quyết định mức độ nhanh chóng hai phương thức thanh toán tiếp theo thật sự được hiểu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new term on an existing mental spectrum rather than learn it as an isolated fact, building understanding that actually compounds./Chủ động đặt một thuật ngữ mới trên một dải tinh thần hiện có thay vì học nó như một sự thật cô lập, xây dựng sự hiểu biết thật sự cộng dồn.</w:t>
      </w:r>
    </w:p>
    <w:p>
      <w:pPr>
        <w:keepLines/>
        <w:spacing w:line="276" w:lineRule="auto" w:after="60"/>
      </w:pPr>
      <w:r>
        <w:rPr>
          <w:rFonts w:ascii="Arial" w:hAnsi="Arial" w:eastAsia="Arial"/>
          <w:b/>
          <w:sz w:val="22"/>
        </w:rPr>
        <w:t xml:space="preserve">Export-Import Officer: </w:t>
      </w:r>
      <w:r>
        <w:rPr>
          <w:rFonts w:ascii="Arial" w:hAnsi="Arial" w:eastAsia="Arial"/>
          <w:sz w:val="22"/>
        </w:rPr>
        <w:t>Exactly the middle, and it's also cheaper than an LC, no bank confirmation fee involved./Chính xác là chính giữa, và cũng rẻ hơn LC, không có phí xác nhận ngân hàng.</w:t>
      </w:r>
    </w:p>
    <w:p>
      <w:pPr>
        <w:keepLines/>
        <w:spacing w:line="276" w:lineRule="auto" w:after="60"/>
      </w:pPr>
      <w:r>
        <w:rPr>
          <w:rFonts w:ascii="Arial" w:hAnsi="Arial" w:eastAsia="Arial"/>
          <w:b/>
          <w:sz w:val="22"/>
        </w:rPr>
        <w:t xml:space="preserve">Tony: </w:t>
      </w:r>
      <w:r>
        <w:rPr>
          <w:rFonts w:ascii="Arial" w:hAnsi="Arial" w:eastAsia="Arial"/>
          <w:sz w:val="22"/>
        </w:rPr>
        <w:t>And open account, that's the one where we pay after receiving goods, mainly for suppliers we trust completely?/Còn open account, đó là cái mình trả sau khi nhận hàng, chủ yếu cho nhà cung cấp mình tin tưởng hoàn toàn?</w:t>
      </w:r>
    </w:p>
    <w:p>
      <w:pPr>
        <w:keepLines/>
        <w:spacing w:line="276" w:lineRule="auto" w:after="60"/>
      </w:pPr>
      <w:r>
        <w:rPr>
          <w:rFonts w:ascii="Arial" w:hAnsi="Arial" w:eastAsia="Arial"/>
          <w:b/>
          <w:sz w:val="22"/>
        </w:rPr>
        <w:t>CONFIRMING BOTH A METHOD'S RISK POSITION AND ITS COST SAVINGS TOGETHER, NOT AS SEPARATE FACTS / XÁC NHẬN CẢ VỊ TRÍ RỦI RO CỦA MỘT PHƯƠNG THỨC LẪN MỨC TIẾT KIỆM CHI PHÍ CỦA NÓ CÙNG NHAU, KHÔNG PHẢI HAI SỰ THẬT RIÊNG</w:t>
      </w:r>
    </w:p>
    <w:p>
      <w:pPr>
        <w:keepLines/>
        <w:spacing w:line="276" w:lineRule="auto" w:after="60"/>
      </w:pPr>
      <w:r>
        <w:rPr>
          <w:rFonts w:ascii="Arial" w:hAnsi="Arial" w:eastAsia="Arial"/>
          <w:b/>
          <w:sz w:val="22"/>
        </w:rPr>
        <w:t xml:space="preserve">Task line 1: </w:t>
      </w:r>
      <w:r>
        <w:rPr>
          <w:rFonts w:ascii="Arial" w:hAnsi="Arial" w:eastAsia="Arial"/>
          <w:sz w:val="22"/>
        </w:rPr>
        <w:t>Confirm the exact position precisely, naming both the risk placement and the specific cost advantage attached to it./Xác nhận vị trí chính xác, nêu tên cả vị trí rủi ro lẫn lợi thế chi phí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Continue placing the next term on the spectrum, naming both the specific mechanism, paying after receipt, and its exact trust requirement./Tiếp tục đặt thuật ngữ tiếp theo trên dải, nêu tên cả cơ chế cụ thể, trả sau khi nhận, lẫn yêu cầu tin tưởng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both risk position and cost savings together, rather than as separate facts, genuinely gives a complete, usable picture of each method's real trade-off./Nhận diện rằng việc xác nhận cả vị trí rủi ro lẫn mức tiết kiệm chi phí cùng nhau, thay vì là hai sự thật riêng, thật sự mang lại một bức tranh trọn vẹn, có thể sử dụng về sự đánh đổi thật của mỗi phương thức.</w:t>
      </w:r>
    </w:p>
    <w:p>
      <w:pPr>
        <w:keepLines/>
        <w:spacing w:line="276" w:lineRule="auto" w:after="60"/>
      </w:pPr>
      <w:r>
        <w:rPr>
          <w:rFonts w:ascii="Arial" w:hAnsi="Arial" w:eastAsia="Arial"/>
          <w:b/>
          <w:sz w:val="22"/>
        </w:rPr>
        <w:t xml:space="preserve">Task line 4: </w:t>
      </w:r>
      <w:r>
        <w:rPr>
          <w:rFonts w:ascii="Arial" w:hAnsi="Arial" w:eastAsia="Arial"/>
          <w:sz w:val="22"/>
        </w:rPr>
        <w:t>Record this combined understanding as the exact template that will make today's supplier-by-supplier review genuinely efficient./Ghi nhận sự hiểu biết kết hợp này là mẫu chính xác sẽ khiến lần rà soát từng nhà cung cấp hôm nay thật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reason for a cost saving, no confirmation fee, rather than a vague "cheaper", reflects genuine precision in her own expertise./Nhận diện rằng Chi nêu tên lý do chính xác cho một khoản tiết kiệm chi phí, không phí xác nhận, thay vì một câu "rẻ hơn" mơ hồ, phản ánh sự chính xác chân thực trong chính chuyên môn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understanding will directly shape how Tony actually frames the trust ladder when explaining it to Farah later./Nhận diện rằng sự hiểu biết kết hợp chính xác này sẽ trực tiếp định hình cách Tony thật sự trình bày cái thang tin tưởng khi giải thích nó cho Farah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both a method's risk position and its cost savings together, not as separate facts, building one complete understanding, not two partial ones./Chủ động xác nhận cả vị trí rủi ro của một phương thức lẫn mức tiết kiệm chi phí của nó cùng nhau, không phải hai sự thật riêng, xây dựng một sự hiểu biết trọn vẹn, không phải hai sự hiểu biết một phần.</w:t>
      </w:r>
    </w:p>
    <w:p>
      <w:pPr>
        <w:keepLines/>
        <w:spacing w:line="276" w:lineRule="auto" w:after="60"/>
      </w:pPr>
      <w:r>
        <w:rPr>
          <w:rFonts w:ascii="Arial" w:hAnsi="Arial" w:eastAsia="Arial"/>
          <w:b/>
          <w:sz w:val="22"/>
        </w:rPr>
        <w:t xml:space="preserve">Export-Import Officer: </w:t>
      </w:r>
      <w:r>
        <w:rPr>
          <w:rFonts w:ascii="Arial" w:hAnsi="Arial" w:eastAsia="Arial"/>
          <w:sz w:val="22"/>
        </w:rPr>
        <w:t>Right, and it's usually the cheapest option, since there's no bank instrument involved at all./Đúng vậy, và thường là lựa chọn rẻ nhất, vì không có công cụ ngân hàng nào liên quan cả.</w:t>
      </w:r>
    </w:p>
    <w:p>
      <w:pPr>
        <w:keepLines/>
        <w:spacing w:line="276" w:lineRule="auto" w:after="60"/>
      </w:pPr>
      <w:r>
        <w:rPr>
          <w:rFonts w:ascii="Arial" w:hAnsi="Arial" w:eastAsia="Arial"/>
          <w:b/>
          <w:sz w:val="22"/>
        </w:rPr>
        <w:t xml:space="preserve">Tony: </w:t>
      </w:r>
      <w:r>
        <w:rPr>
          <w:rFonts w:ascii="Arial" w:hAnsi="Arial" w:eastAsia="Arial"/>
          <w:sz w:val="22"/>
        </w:rPr>
        <w:t>So the real question isn't which one is "best," it's which one matches how much I trust each supplier./Vậy câu hỏi thật không phải cái nào "tốt nhất," mà là cái nào khớp với mức độ tôi tin tưởng mỗi nhà cung cấp.</w:t>
      </w:r>
    </w:p>
    <w:p>
      <w:pPr>
        <w:keepLines/>
        <w:spacing w:line="276" w:lineRule="auto" w:after="60"/>
      </w:pPr>
      <w:r>
        <w:rPr>
          <w:rFonts w:ascii="Arial" w:hAnsi="Arial" w:eastAsia="Arial"/>
          <w:b/>
          <w:sz w:val="22"/>
        </w:rPr>
        <w:t>REFRAMING THE ENTIRE QUESTION FROM RANKING OPTIONS TO MATCHING A SPECIFIC RELATIONSHIP / TÁI ĐỊNH KHUNG CẢ CÂU HỎI TỪ VIỆC XẾP HẠNG CÁC LỰA CHỌN SANG KHỚP VỚI MỘT MỐI QUAN HỆ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final term's cost position plainly, naming the specific reason, no bank instrument, behind its status as cheapest./Xác nhận vị trí chi phí của thuật ngữ cuối cùng rõ ràng, nêu tên lý do cụ thể, không công cụ ngân hàng, phía sau vị thế rẻ nhất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entire question decisively, distinguishing a ranking of options from a genuine match to each supplier's earned trust./Tái định khung cả câu hỏi một cách dứt khoát, phân biệt một sự xếp hạng các lựa chọn với một sự khớp chân thực với lòng tin đã đạt được của mỗi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entire question from ranking options to matching a specific relationship genuinely changes what "correct" actually means in this decision./Nhận diện rằng việc tái định khung cả câu hỏi từ xếp hạng các lựa chọn sang khớp với một mối quan hệ cụ thể thật sự thay đổi ý nghĩa thật sự của "đúng" trong quyết định này.</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single organising insight that will guide every remaining conversation for the rest of today./Ghi nhận sự tái định khung này là hiểu biết tổ chức duy nhất sẽ dẫn dắt mọi cuộc trò chuyện còn lại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reframe, after hearing all five options placed on one spectrum, reflects genuine synthesis, not just accumulation of facts./Nhận diện rằng việc đi đến chính sự tái định khung này, sau khi nghe cả năm lựa chọn được đặt trên một dải, phản ánh sự tổng hợp chân thực, không chỉ sự tích lũy các sự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determine how Tony actually evaluates every supplier in his portfolio, starting this afternoon with Farah./Nhận diện rằng sự tái định khung chính xác này sẽ trực tiếp quyết định cách Tony thật sự đánh giá mọi nhà cung cấp trong danh mục của mình, bắt đầu chiều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entire question from ranking options to matching a specific relationship, replacing "which is best" with "which actually fits."/Chủ động tái định khung cả câu hỏi từ xếp hạng các lựa chọn sang khớp với một mối quan hệ cụ thể, thay thế "cái nào tốt nhất" bằng "cái nào thật sự phù hợp."</w:t>
      </w:r>
    </w:p>
    <w:p>
      <w:pPr>
        <w:keepLines/>
        <w:spacing w:line="276" w:lineRule="auto" w:after="60"/>
      </w:pPr>
      <w:r>
        <w:rPr>
          <w:rFonts w:ascii="Arial" w:hAnsi="Arial" w:eastAsia="Arial"/>
          <w:b/>
          <w:sz w:val="22"/>
        </w:rPr>
        <w:t xml:space="preserve">Tony: </w:t>
      </w:r>
      <w:r>
        <w:rPr>
          <w:rFonts w:ascii="Arial" w:hAnsi="Arial" w:eastAsia="Arial"/>
          <w:sz w:val="22"/>
        </w:rPr>
        <w:t>Quick question, where does D/A actually sit, I haven't heard that one explained yet./Câu hỏi nhanh, D/A thật sự nằm ở đâu, tôi chưa nghe giải thích cái đó.</w:t>
      </w:r>
    </w:p>
    <w:p>
      <w:pPr>
        <w:keepLines/>
        <w:spacing w:line="276" w:lineRule="auto" w:after="60"/>
      </w:pPr>
      <w:r>
        <w:rPr>
          <w:rFonts w:ascii="Arial" w:hAnsi="Arial" w:eastAsia="Arial"/>
          <w:b/>
          <w:sz w:val="22"/>
        </w:rPr>
        <w:t xml:space="preserve">Export-Import Officer: </w:t>
      </w:r>
      <w:r>
        <w:rPr>
          <w:rFonts w:ascii="Arial" w:hAnsi="Arial" w:eastAsia="Arial"/>
          <w:sz w:val="22"/>
        </w:rPr>
        <w:t>Between D/P and open account, documents release on acceptance, payment comes later, on an agreed date./Giữa D/P và open account, chứng từ được giao khi chấp nhận, thanh toán đến sau, vào một ngày đã thỏa thuận.</w:t>
      </w:r>
    </w:p>
    <w:p>
      <w:pPr>
        <w:keepLines/>
        <w:spacing w:line="276" w:lineRule="auto" w:after="60"/>
      </w:pPr>
      <w:r>
        <w:rPr>
          <w:rFonts w:ascii="Arial" w:hAnsi="Arial" w:eastAsia="Arial"/>
          <w:b/>
          <w:sz w:val="22"/>
        </w:rPr>
        <w:t>ASKING FOR A MISSING TERM EXPLICITLY RATHER THAN LETTING A GAP IN THE SPECTRUM GO UNNOTICED / HỎI VỀ MỘT THUẬT NGỮ CÒN THIẾU RÕ RÀNG THAY VÌ ĐỂ MỘT KHOẢNG TRỐNG TRONG DẢI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clarifying question, naming the specific term, D/A, not yet actually covered on the spectrum./Hỏi một câu hỏi làm rõ thực sự trực tiếp, nêu tên thuật ngữ cụ thể, D/A, chưa thật sự được bao phủ trên dải.</w:t>
      </w:r>
    </w:p>
    <w:p>
      <w:pPr>
        <w:keepLines/>
        <w:spacing w:line="276" w:lineRule="auto" w:after="60"/>
      </w:pPr>
      <w:r>
        <w:rPr>
          <w:rFonts w:ascii="Arial" w:hAnsi="Arial" w:eastAsia="Arial"/>
          <w:b/>
          <w:sz w:val="22"/>
        </w:rPr>
        <w:t xml:space="preserve">Task line 2: </w:t>
      </w:r>
      <w:r>
        <w:rPr>
          <w:rFonts w:ascii="Arial" w:hAnsi="Arial" w:eastAsia="Arial"/>
          <w:sz w:val="22"/>
        </w:rPr>
        <w:t>Fill this gap precisely, naming both the exact position, between two already-known methods, and the specific mechanism, deferred payment on acceptance./Lấp đầy khoảng trống này chính xác, nêu tên cả vị trí chính xác, giữa hai phương thức đã biết, lẫn cơ chế cụ thể, thanh toán trì hoãn khi chấp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missing term explicitly, rather than letting a gap in the spectrum go unnoticed, genuinely completes a picture that would otherwise stay quietly incomplete./Nhận diện rằng việc hỏi về một thuật ngữ còn thiếu rõ ràng, thay vì để một khoảng trống trong dải không được chú ý, thật sự hoàn thiện một bức tranh nếu không sẽ âm thầm ở lại chưa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filled gap as the exact discipline, catch what's missing before moving on, practised across every lesson in this entire immersion./Ghi nhận khoảng trống đã lấp đầy này là chính kỷ luật, bắt được điều còn thiếu trước khi tiếp tục, đã thực hành xuyên suốt mọi bài học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answering this gap immediately and precisely reflects genuine mastery of the full spectrum, not just its two most common ends./Nhận diện rằng Chi trả lời khoảng trống này ngay lập tức và chính xác phản ánh sự thành thạo chân thực với cả dải, không chỉ hai đầu phổ biến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spectrum will directly determine how confidently every supplier in the portfolio is actually classified today./Nhận diện rằng dải đã hoàn thiện chính xác này sẽ trực tiếp quyết định mức độ tự tin mọi nhà cung cấp trong danh mục thật sự được phân loại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missing term explicitly rather than let a gap in the spectrum go unnoticed, completing a picture rather than leaving it partial./Chủ động hỏi về một thuật ngữ còn thiếu rõ ràng thay vì để một khoảng trống trong dải không được chú ý, hoàn thiện một bức tranh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So where does Farah actually sit right now, before I even walk into that conversation?/Vậy chị Farah thật sự đang nằm ở đâu ngay bây giờ, trước cả khi tôi bước vào cuộc trò chuyện đó?</w:t>
      </w:r>
    </w:p>
    <w:p>
      <w:pPr>
        <w:keepLines/>
        <w:spacing w:line="276" w:lineRule="auto" w:after="60"/>
      </w:pPr>
      <w:r>
        <w:rPr>
          <w:rFonts w:ascii="Arial" w:hAnsi="Arial" w:eastAsia="Arial"/>
          <w:b/>
          <w:sz w:val="22"/>
        </w:rPr>
        <w:t xml:space="preserve">Export-Import Officer: </w:t>
      </w:r>
      <w:r>
        <w:rPr>
          <w:rFonts w:ascii="Arial" w:hAnsi="Arial" w:eastAsia="Arial"/>
          <w:sz w:val="22"/>
        </w:rPr>
        <w:t>TT for three years straight, always on time, that puts her right at the edge of qualifying for open account./TT ba năm liên tục, luôn đúng hạn, điều đó đặt chị ấy ngay ở ranh giới đủ điều kiện cho open account.</w:t>
      </w:r>
    </w:p>
    <w:p>
      <w:pPr>
        <w:keepLines/>
        <w:spacing w:line="276" w:lineRule="auto" w:after="60"/>
      </w:pPr>
      <w:r>
        <w:rPr>
          <w:rFonts w:ascii="Arial" w:hAnsi="Arial" w:eastAsia="Arial"/>
          <w:b/>
          <w:sz w:val="22"/>
        </w:rPr>
        <w:t>LOCATING A SPECIFIC SUPPLIER'S ACTUAL POSITION ON THE SPECTRUM BEFORE PROPOSING ANY CHANGE / XÁC ĐỊNH VỊ TRÍ THẬT SỰ CỦA MỘT NHÀ CUNG CẤP CỤ THỂ TRÊN DẢI TRƯỚC KHI ĐỀ XUẤT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application question, naming the exact supplier whose actual position needs to be located first./Hỏi một câu hỏi ứng dụng thực sự cụ thể, nêu tên nhà cung cấp chính xác vị trí thật sự cần được xác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record, naming both the exact history, three years of TT, and the precise conclusion it actually supports./Trả lời bằng một hồ sơ thực sự cụ thể, nêu tên cả lịch sử chính xác, ba năm TT, lẫn kết luận chính xác nó thật sự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a specific supplier's actual position on the spectrum, before proposing any change, genuinely grounds today's later conversation in fact rather than instinct./Nhận diện rằng việc xác định vị trí thật sự của một nhà cung cấp cụ thể trên dải, trước khi đề xuất bất kỳ thay đổi nào, thật sự đặt cuộc trò chuyện sau này hôm nay trên sự thật thay vì bản năng.</w:t>
      </w:r>
    </w:p>
    <w:p>
      <w:pPr>
        <w:keepLines/>
        <w:spacing w:line="276" w:lineRule="auto" w:after="60"/>
      </w:pPr>
      <w:r>
        <w:rPr>
          <w:rFonts w:ascii="Arial" w:hAnsi="Arial" w:eastAsia="Arial"/>
          <w:b/>
          <w:sz w:val="22"/>
        </w:rPr>
        <w:t xml:space="preserve">Task line 4: </w:t>
      </w:r>
      <w:r>
        <w:rPr>
          <w:rFonts w:ascii="Arial" w:hAnsi="Arial" w:eastAsia="Arial"/>
          <w:sz w:val="22"/>
        </w:rPr>
        <w:t>Record this located position as the exact factual foundation for the proposal Tony will actually make to Farah this afternoon./Ghi nhận vị trí đã xác định này là nền tảng thực tế chính xác cho đề xuất Tony sẽ thật sự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having this exact record ready, without needing to look it up, reflects genuine familiarity with her own supplier portfolio's actual performance./Nhận diện rằng Chi có sẵn đúng hồ sơ này, không cần tra cứu, phản ánh sự quen thuộc chân thực với hiệu suất thật sự của chính danh mục nhà cung cấp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located position will directly shape the specific, factual opening line of today's conversation with Farah./Nhận diện rằng vị trí đã xác định chính xác này sẽ trực tiếp định hình câu mở đầu cụ thể, thực tế của cuộc trò chuyện hôm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locate a specific supplier's actual position on the spectrum before proposing any change, building a proposal on fact, not on a feeling of goodwill alone./Chủ động xác định vị trí thật sự của một nhà cung cấp cụ thể trên dải trước khi đề xuất bất kỳ thay đổi nào, xây dựng một đề xuất trên sự thật, không chỉ trên một cảm giác thiện chí đơn thuần.</w:t>
      </w:r>
    </w:p>
    <w:p>
      <w:pPr>
        <w:keepLines/>
        <w:spacing w:line="276" w:lineRule="auto" w:after="60"/>
      </w:pPr>
      <w:r>
        <w:rPr>
          <w:rFonts w:ascii="Arial" w:hAnsi="Arial" w:eastAsia="Arial"/>
          <w:b/>
          <w:sz w:val="22"/>
        </w:rPr>
        <w:t xml:space="preserve">Export-Import Officer: </w:t>
      </w:r>
      <w:r>
        <w:rPr>
          <w:rFonts w:ascii="Arial" w:hAnsi="Arial" w:eastAsia="Arial"/>
          <w:sz w:val="22"/>
        </w:rPr>
        <w:t>Should I flag it if a supplier is actually right on the edge, or only once they clearly qualify?/Em có nên đánh dấu nếu một nhà cung cấp thật sự đang ở ranh giới không, hay chỉ khi họ rõ ràng đủ điều kiện?</w:t>
      </w:r>
    </w:p>
    <w:p>
      <w:pPr>
        <w:keepLines/>
        <w:spacing w:line="276" w:lineRule="auto" w:after="60"/>
      </w:pPr>
      <w:r>
        <w:rPr>
          <w:rFonts w:ascii="Arial" w:hAnsi="Arial" w:eastAsia="Arial"/>
          <w:b/>
          <w:sz w:val="22"/>
        </w:rPr>
        <w:t xml:space="preserve">Tony: </w:t>
      </w:r>
      <w:r>
        <w:rPr>
          <w:rFonts w:ascii="Arial" w:hAnsi="Arial" w:eastAsia="Arial"/>
          <w:sz w:val="22"/>
        </w:rPr>
        <w:t>Flag the edge cases too, those are exactly the ones worth a real conversation, not an automatic yes or no./Đánh dấu cả những trường hợp ranh giới nữa, đó chính xác là những trường hợp đáng có một cuộc trò chuyện thật, không phải một câu có hoặc không tự động.</w:t>
      </w:r>
    </w:p>
    <w:p>
      <w:pPr>
        <w:keepLines/>
        <w:spacing w:line="276" w:lineRule="auto" w:after="60"/>
      </w:pPr>
      <w:r>
        <w:rPr>
          <w:rFonts w:ascii="Arial" w:hAnsi="Arial" w:eastAsia="Arial"/>
          <w:b/>
          <w:sz w:val="22"/>
        </w:rPr>
        <w:t>TREATING BORDERLINE CASES AS WORTH DELIBERATE ATTENTION RATHER THAN LETTING A THRESHOLD DECIDE AUTOMATICALLY / XEM CÁC TRƯỜNG HỢP RANH GIỚI ĐÁNG ĐƯỢC CHÚ Ý CÓ CHỦ ĐÍCH THAY VÌ ĐỂ MỘT NGƯỠNG QUYẾT ĐỊNH TỰ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process question, checking whether a threshold should trigger a flag only once clearly met./Hỏi một câu hỏi quy trình thực sự thực tế, kiểm tra liệu một ngưỡng có nên kích hoạt một lá cờ chỉ khi rõ ràng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Choose the more inclusive option decisively, naming the specific value, a real conversation, that borderline cases actually deserve./Chọn lựa chọn bao gồm hơn một cách dứt khoát, nêu tên giá trị cụ thể, một cuộc trò chuyện thật, các trường hợp ranh giới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borderline cases as worth deliberate attention, rather than letting a threshold decide automatically, genuinely protects against a good supplier being overlooked by one point./Nhận diện rằng việc xem các trường hợp ranh giới đáng được chú ý có chủ đích, thay vì để một ngưỡng quyết định tự động, thật sự bảo vệ khỏi việc một nhà cung cấp tốt bị bỏ qua vì một điểm.</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approach as the exact discipline that will make tomorrow's written framework genuinely humane, not just mechanical./Ghi nhận cách tiếp cận bao gồm này là chính kỷ luật sẽ khiến khung sườn bằng văn bản ngày mai thật sự nhân văn, không chỉ máy móc.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process question reflects genuine care about how the framework will actually treat people close to the line./Nhận diện rằng một đồng nghiệp hỏi đúng câu hỏi quy trình này phản ánh sự quan tâm chân thực về cách khung sườn thật sự đối xử với những người gần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rule will directly determine how many suppliers actually get a real conversation instead of a silent no./Nhận diện rằng quy tắc bao gồm chính xác này sẽ trực tiếp quyết định bao nhiêu nhà cung cấp thật sự nhận được một cuộc trò chuyện thật thay vì một câu không im lặng.</w:t>
      </w:r>
    </w:p>
    <w:p>
      <w:pPr>
        <w:keepLines/>
        <w:spacing w:line="276" w:lineRule="auto" w:after="60"/>
      </w:pPr>
      <w:r>
        <w:rPr>
          <w:rFonts w:ascii="Arial" w:hAnsi="Arial" w:eastAsia="Arial"/>
          <w:b/>
          <w:sz w:val="22"/>
        </w:rPr>
        <w:t xml:space="preserve">Task line 7: </w:t>
      </w:r>
      <w:r>
        <w:rPr>
          <w:rFonts w:ascii="Arial" w:hAnsi="Arial" w:eastAsia="Arial"/>
          <w:sz w:val="22"/>
        </w:rPr>
        <w:t>Deliberately treat borderline cases as worth deliberate attention rather than let a threshold decide automatically, keeping judgement human where it actually matters./Chủ động xem các trường hợp ranh giới đáng được chú ý có chủ đích thay vì để một ngưỡng quyết định tự động, giữ cho phán đoán mang tính con người đúng nơi nó thật sự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One thing worth naming, none of these methods are actually permanent, right, a supplier could move backward too?/Một điều đáng nêu tên, không phương thức nào trong số này thật sự vĩnh viễn đúng không, một nhà cung cấp cũng có thể lùi lại?</w:t>
      </w:r>
    </w:p>
    <w:p>
      <w:pPr>
        <w:keepLines/>
        <w:spacing w:line="276" w:lineRule="auto" w:after="60"/>
      </w:pPr>
      <w:r>
        <w:rPr>
          <w:rFonts w:ascii="Arial" w:hAnsi="Arial" w:eastAsia="Arial"/>
          <w:b/>
          <w:sz w:val="22"/>
        </w:rPr>
        <w:t xml:space="preserve">Tony: </w:t>
      </w:r>
      <w:r>
        <w:rPr>
          <w:rFonts w:ascii="Arial" w:hAnsi="Arial" w:eastAsia="Arial"/>
          <w:sz w:val="22"/>
        </w:rPr>
        <w:t>Right, if trust actually breaks, the method should move with it, in either direction, that's the whole point of matching, not ranking./Đúng vậy, nếu lòng tin thật sự tan vỡ, phương thức nên di chuyển theo, theo cả hai hướng, đó là toàn bộ ý nghĩa của việc khớp, không phải xếp hạng.</w:t>
      </w:r>
    </w:p>
    <w:p>
      <w:pPr>
        <w:keepLines/>
        <w:spacing w:line="276" w:lineRule="auto" w:after="60"/>
      </w:pPr>
      <w:r>
        <w:rPr>
          <w:rFonts w:ascii="Arial" w:hAnsi="Arial" w:eastAsia="Arial"/>
          <w:b/>
          <w:sz w:val="22"/>
        </w:rPr>
        <w:t>RECOGNISING THAT A TRUST-BASED SYSTEM MUST BE ABLE TO MOVE BACKWARD, NOT JUST FORWARD / NHẬN DIỆN RẰNG MỘT HỆ THỐNG DỰA TRÊN TIN TƯỞNG PHẢI CÓ THỂ LÙI LẠI, KHÔNG CHỈ TIẾN LÊN</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structural question, checking whether the spectrum's movement is actually reversible, not only forward./Nêu ra một câu hỏi cấu trúc thực sự quan trọng, kiểm tra liệu sự di chuyển trên dải có thật sự có thể đảo ngược không, không chỉ tiến lên.</w:t>
      </w:r>
    </w:p>
    <w:p>
      <w:pPr>
        <w:keepLines/>
        <w:spacing w:line="276" w:lineRule="auto" w:after="60"/>
      </w:pPr>
      <w:r>
        <w:rPr>
          <w:rFonts w:ascii="Arial" w:hAnsi="Arial" w:eastAsia="Arial"/>
          <w:b/>
          <w:sz w:val="22"/>
        </w:rPr>
        <w:t xml:space="preserve">Task line 2: </w:t>
      </w:r>
      <w:r>
        <w:rPr>
          <w:rFonts w:ascii="Arial" w:hAnsi="Arial" w:eastAsia="Arial"/>
          <w:sz w:val="22"/>
        </w:rPr>
        <w:t>Confirm this reversibility explicitly, naming the specific principle, matching not ranking, that requires movement in either direction./Xác nhận tính có thể đảo ngược này rõ ràng, nêu tên nguyên tắc cụ thể, khớp không phải xếp hạng, đòi hỏi sự di chuyển theo cả hai hướng.</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trust-based system must be able to move backward, not just forward, genuinely keeps the entire framework honest rather than a one-way reward ladder./Nhận diện rằng một hệ thống dựa trên tin tưởng phải có thể lùi lại, không chỉ tiến lên, thật sự giữ cho cả khung sườn trung thực thay vì một cái thang thưởng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reversibility as the final, honest safeguard that completes today's framework into something genuinely balanced./Ghi nhận tính có thể đảo ngược này là biện pháp bảo vệ trung thực, cuối cùng hoàn thiện khung sườn hôm nay thành điều gì đó thật sự cân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uncomfortable but necessary question reflects genuine rigour about what the framework must actually be able to do, not just its happy path./Nhận diện rằng một đồng nghiệp nêu ra câu hỏi khó chịu nhưng cần thiết này phản ánh sự nghiêm ngặt chân thực về điều khung sườn thật sự phải có thể làm, không chỉ con đường thuận lợi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reversibility will directly protect the entire portfolio if any supplier's actual performance ever genuinely declines./Nhận diện rằng tính có thể đảo ngược chính xác này sẽ trực tiếp bảo vệ cả danh mục nếu hiệu suất thật sự của bất kỳ nhà cung cấp nào từng thật sự suy giảm.</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trust-based system must be able to move backward, not just forward, building a framework that is honest in both directions./Chủ động nhận diện rằng một hệ thống dựa trên tin tưởng phải có thể lùi lại, không chỉ tiến lên, xây dựng một khung sườn trung thực theo cả hai hướng.</w:t>
      </w:r>
    </w:p>
    <w:p>
      <w:pPr>
        <w:keepLines/>
        <w:spacing w:line="276" w:lineRule="auto" w:after="60"/>
      </w:pPr>
      <w:r>
        <w:rPr>
          <w:rFonts w:ascii="Arial" w:hAnsi="Arial" w:eastAsia="Arial"/>
          <w:b/>
          <w:sz w:val="22"/>
        </w:rPr>
        <w:t xml:space="preserve">Tony: </w:t>
      </w:r>
      <w:r>
        <w:rPr>
          <w:rFonts w:ascii="Arial" w:hAnsi="Arial" w:eastAsia="Arial"/>
          <w:sz w:val="22"/>
        </w:rPr>
        <w:t>Today closes a lesson that filled every gap on the payment spectrum, and located exactly where Farah's three years have already earned her./Hôm nay khép lại một bài học đã lấp đầy mọi khoảng trống trên dải thanh toán, và xác định chính xác nơi ba năm của chị Farah đã đưa chị đến.</w:t>
      </w:r>
    </w:p>
    <w:p>
      <w:pPr>
        <w:pStyle w:val="Heading2"/>
      </w:pPr>
      <w:r>
        <w:rPr>
          <w:rFonts w:ascii="Arial" w:hAnsi="Arial" w:eastAsia="Arial"/>
          <w:b/>
          <w:sz w:val="26"/>
        </w:rPr>
        <w:t>NGÀY 3: Giờ làm việc — buổi họp với Ms. Hannah 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Tony, for your SWIFT transfers, our standard fee is twenty-five dollars, plus the receiving bank's own charge./Tony, với các chuyển khoản SWIFT của anh, phí tiêu chuẩn bên tôi là hai mươi lăm đô, cộng thêm phí ngân hàng nhận.</w:t>
      </w:r>
    </w:p>
    <w:p>
      <w:pPr>
        <w:keepLines/>
        <w:spacing w:line="276" w:lineRule="auto" w:after="60"/>
      </w:pPr>
      <w:r>
        <w:rPr>
          <w:rFonts w:ascii="Arial" w:hAnsi="Arial" w:eastAsia="Arial"/>
          <w:b/>
          <w:sz w:val="22"/>
        </w:rPr>
        <w:t xml:space="preserve">Tony: </w:t>
      </w:r>
      <w:r>
        <w:rPr>
          <w:rFonts w:ascii="Arial" w:hAnsi="Arial" w:eastAsia="Arial"/>
          <w:sz w:val="22"/>
        </w:rPr>
        <w:t>And the exchange rate applied, is that locked at the moment I initiate the transfer, or when it arrives?/Còn tỷ giá áp dụng, nó chốt vào lúc tôi khởi tạo chuyển khoản, hay khi nó đến nơi?</w:t>
      </w:r>
    </w:p>
    <w:p>
      <w:pPr>
        <w:keepLines/>
        <w:spacing w:line="276" w:lineRule="auto" w:after="60"/>
      </w:pPr>
      <w:r>
        <w:rPr>
          <w:rFonts w:ascii="Arial" w:hAnsi="Arial" w:eastAsia="Arial"/>
          <w:b/>
          <w:sz w:val="22"/>
        </w:rPr>
        <w:t>ASKING ABOUT A HIDDEN VARIABLE, THE EXCHANGE RATE TIMING, THAT A STATED FEE ALONE DOESN'T ACTUALLY REVEAL / HỎI VỀ MỘT BIẾN SỐ ẨN,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fee structure, naming both the exact bank fee and the additional charge from the other side./Báo cáo một cấu trúc phí thực sự cụ thể, nêu tên cả khoản phí ngân hàng chính xác lẫn khoản phí bổ sung từ phía bên kia.</w:t>
      </w:r>
    </w:p>
    <w:p>
      <w:pPr>
        <w:keepLines/>
        <w:spacing w:line="276" w:lineRule="auto" w:after="60"/>
      </w:pPr>
      <w:r>
        <w:rPr>
          <w:rFonts w:ascii="Arial" w:hAnsi="Arial" w:eastAsia="Arial"/>
          <w:b/>
          <w:sz w:val="22"/>
        </w:rPr>
        <w:t xml:space="preserve">Task line 2: </w:t>
      </w:r>
      <w:r>
        <w:rPr>
          <w:rFonts w:ascii="Arial" w:hAnsi="Arial" w:eastAsia="Arial"/>
          <w:sz w:val="22"/>
        </w:rPr>
        <w:t>Ask about a hidden variable immediately, naming the specific mechanism, exchange rate timing, that a stated fee alone doesn't actually reveal./Hỏi về một biến số ẩn ngay lập tức, nêu tên cơ chế cụ thể,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variable that a stated fee doesn't actually reveal genuinely applies the same landed-cost discipline learned weeks earlier to an entirely new context./Nhận diện rằng việc hỏi về một biến số ẩn mà một khoản phí đã nêu không thật sự tiết lộ thật sự áp dụng chính kỷ luật chi phí thực đã học nhiều tuần trước vào một bối cảnh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 proof that last month's tariff lesson genuinely generalised into a lasting habit, not a one-time correction./Ghi nhận câu hỏi này là bằng chứng trực tiếp rằng bài học thuế tháng trước thật sự khái quát hóa thành một thói quen lâu dài, không phải một lần sửa chữa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stating the fee plainly, before being asked, reflects genuine transparency from a relationship manager confident in her own bank's terms./Nhận diện rằng Hannah nêu khoản phí rõ ràng, trước khi được hỏi, phản ánh sự minh bạch chân thực từ một người quản lý quan hệ tự tin vào chính các điều khoản của ngân hàng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about timing will directly determine how confidently large payments can actually be budgeted going forward./Nhận diện rằng câu hỏi chính xác này về thời điểm sẽ trực tiếp quyết định mức độ tự tin các khoản thanh toán lớn thật sự có thể được lập ngân sách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variable that a stated fee alone doesn't actually reveal, refusing to let a clean number hide an unclear mechanism./Chủ động hỏi về một biến số ẩn mà một khoản phí đã nêu đơn thuần không thật sự tiết lộ, từ chối để một con số gọn gàng che giấu một cơ chế chưa rõ ràng.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At initiation, that's actually an advantage, you know your exact cost before the money even leaves./Vào lúc khởi tạo, đó thực ra là một lợi thế, anh biết chính xác chi phí trước cả khi tiền rời đi.</w:t>
      </w:r>
    </w:p>
    <w:p>
      <w:pPr>
        <w:keepLines/>
        <w:spacing w:line="276" w:lineRule="auto" w:after="60"/>
      </w:pPr>
      <w:r>
        <w:rPr>
          <w:rFonts w:ascii="Arial" w:hAnsi="Arial" w:eastAsia="Arial"/>
          <w:b/>
          <w:sz w:val="22"/>
        </w:rPr>
        <w:t xml:space="preserve">Tony: </w:t>
      </w:r>
      <w:r>
        <w:rPr>
          <w:rFonts w:ascii="Arial" w:hAnsi="Arial" w:eastAsia="Arial"/>
          <w:sz w:val="22"/>
        </w:rPr>
        <w:t>That's useful for budgeting, especially on larger payments where a rate shift could matter./Điều đó hữu ích cho việc lập ngân sách, đặc biệt với các khoản thanh toán lớn nơi biến động tỷ giá có thể đáng kể.</w:t>
      </w:r>
    </w:p>
    <w:p>
      <w:pPr>
        <w:keepLines/>
        <w:spacing w:line="276" w:lineRule="auto" w:after="60"/>
      </w:pPr>
      <w:r>
        <w:rPr>
          <w:rFonts w:ascii="Arial" w:hAnsi="Arial" w:eastAsia="Arial"/>
          <w:b/>
          <w:sz w:val="22"/>
        </w:rPr>
        <w:t>RECOGNISING WHY A MECHANISM IS AN ADVANTAGE RATHER THAN SIMPLY ACCEPTING THAT IT IS ONE / NHẬN DIỆN LÝ DO MỘT CƠ CHẾ LÀ MỘT LỢI THẾ THAY VÌ CHỈ ĐƠN THUẦN CHẤP NHẬN RẰNG NÓ LÀ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timing plainly, naming both the specific moment, initiation, and the framing, an advantage, attached to it./Xác nhận thời điểm chính xác rõ ràng, nêu tên cả khoảnh khắc cụ thể, khởi tạo, lẫn khung sườn, một lợi thế, gắn với nó.</w:t>
      </w:r>
    </w:p>
    <w:p>
      <w:pPr>
        <w:keepLines/>
        <w:spacing w:line="276" w:lineRule="auto" w:after="60"/>
      </w:pPr>
      <w:r>
        <w:rPr>
          <w:rFonts w:ascii="Arial" w:hAnsi="Arial" w:eastAsia="Arial"/>
          <w:b/>
          <w:sz w:val="22"/>
        </w:rPr>
        <w:t xml:space="preserve">Task line 2: </w:t>
      </w:r>
      <w:r>
        <w:rPr>
          <w:rFonts w:ascii="Arial" w:hAnsi="Arial" w:eastAsia="Arial"/>
          <w:sz w:val="22"/>
        </w:rPr>
        <w:t>Recognise the actual reason behind this advantage, naming the specific benefit, exact cost known in advance, that budgeting actually gains./Nhận diện lý do thật sự phía sau lợi thế này, nêu tên lợi ích cụ thể, chi phí chính xác được biết trước, việc lập ngân sách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why a mechanism is an advantage, rather than simply accepting that it is one, genuinely lets Tony actually explain it to others later, not just repeat it./Nhận diện rằng việc hiểu lý do một cơ chế là một lợi thế, thay vì chỉ đơn thuần chấp nhận rằng nó là vậy, thật sự để Tony thật sự giải thích nó cho người khác sau này, không chỉ lặp lại nó.</w:t>
      </w:r>
    </w:p>
    <w:p>
      <w:pPr>
        <w:keepLines/>
        <w:spacing w:line="276" w:lineRule="auto" w:after="60"/>
      </w:pPr>
      <w:r>
        <w:rPr>
          <w:rFonts w:ascii="Arial" w:hAnsi="Arial" w:eastAsia="Arial"/>
          <w:b/>
          <w:sz w:val="22"/>
        </w:rPr>
        <w:t xml:space="preserve">Task line 4: </w:t>
      </w:r>
      <w:r>
        <w:rPr>
          <w:rFonts w:ascii="Arial" w:hAnsi="Arial" w:eastAsia="Arial"/>
          <w:sz w:val="22"/>
        </w:rPr>
        <w:t>Record this understood reasoning as the exact detail that will make today's meeting notes genuinely useful to whoever reads them later./Ghi nhận lý luận đã hiểu này là chi tiết chính xác sẽ khiến ghi chú họp hôm nay thật sự hữu ích cho bất cứ ai đọc chúng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the exact benefit, not just the timing rule, reflects genuine skill at making technical banking mechanics actually relatable./Nhận diện rằng Hannah nêu tên lợi ích chính xác, không chỉ quy tắc thời điểm, phản ánh kỹ năng chân thực trong việc khiến cơ chế ngân hàng kỹ thuật thật sự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advantage will directly shape how confidently Tony explains SWIFT costs to any supplier who asks in the future./Nhận diện rằng lợi thế đã hiểu chính xác này sẽ trực tiếp định hình mức độ tự tin Tony giải thích chi phí SWIFT cho bất kỳ nhà cung cấp nào hỏi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why a mechanism is an advantage rather than simply accepting that it is one, understanding a rule well enough to actually teach it./Chủ động nhận diện lý do một cơ chế là một lợi thế thay vì chỉ đơn thuần chấp nhận rằng nó là vậy, hiểu một quy tắc đủ rõ để thật sự dạy lại nó.</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For a supplier you're moving to open account, want me to set up a recurring transfer schedule?/Với một nhà cung cấp anh đang chuyển sang open account, anh có muốn tôi thiết lập lịch chuyển khoản định kỳ không?</w:t>
      </w:r>
    </w:p>
    <w:p>
      <w:pPr>
        <w:keepLines/>
        <w:spacing w:line="276" w:lineRule="auto" w:after="60"/>
      </w:pPr>
      <w:r>
        <w:rPr>
          <w:rFonts w:ascii="Arial" w:hAnsi="Arial" w:eastAsia="Arial"/>
          <w:b/>
          <w:sz w:val="22"/>
        </w:rPr>
        <w:t xml:space="preserve">Tony: </w:t>
      </w:r>
      <w:r>
        <w:rPr>
          <w:rFonts w:ascii="Arial" w:hAnsi="Arial" w:eastAsia="Arial"/>
          <w:sz w:val="22"/>
        </w:rPr>
        <w:t>Yes please, that would save my team from manually initiating the same transfer every month./Có, làm ơn, việc đó sẽ giúp đội tôi khỏi phải tự khởi tạo cùng một chuyển khoản mỗi tháng.</w:t>
      </w:r>
    </w:p>
    <w:p>
      <w:pPr>
        <w:keepLines/>
        <w:spacing w:line="276" w:lineRule="auto" w:after="60"/>
      </w:pPr>
      <w:r>
        <w:rPr>
          <w:rFonts w:ascii="Arial" w:hAnsi="Arial" w:eastAsia="Arial"/>
          <w:b/>
          <w:sz w:val="22"/>
        </w:rPr>
        <w:t>ACCEPTING AN AUTOMATED SYSTEM FOR A NEWLY EARNED RELATIONSHIP RATHER THAN LEAVING IT AS A REPEATED MANUAL TASK / CHẤP NHẬN MỘT HỆ THỐNG TỰ ĐỘNG CHO MỘT MỐI QUAN HỆ MỚI XỨNG ĐÁNG THAY VÌ ĐỂ NÓ LÀ MỘT NHIỆM VỤ THỦ CÔNG LẶP LẠI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automation, naming both the specific supplier scenario and the exact mechanism, a recurring schedule, being offered./Đề nghị một sự tự động hóa thực sự chủ động, nêu tên cả kịch bản nhà cung cấp cụ thể lẫn cơ chế chính xác, một lịch định kỳ, đang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Accept this automation immediately, naming the specific benefit, saving the team from repeated manual work, it actually provides./Chấp nhận sự tự động hóa này ngay lập tức, nêu tên lợi ích cụ thể, giúp đội khỏi công việc thủ công lặp lại,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automated system for a newly earned relationship, rather than leaving it manual, genuinely turns a trust milestone into a practical, lasting efficiency./Nhận diện rằng việc chấp nhận một hệ thống tự động cho một mối quan hệ mới xứng đáng, thay vì để nó thủ công, thật sự biến một cột mốc tin tưởng thành một hiệu quả thực tế,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automation as the practical, forward-looking twin to the trust decision Tony is about to make with Farah this afternoon./Ghi nhận sự tự động hóa này là người anh em thực tế, hướng tới tương lai cho quyết định tin tưởng Tony sắp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offering this system unprompted, before Farah's own move to open account is even finalised, reflects genuine operational foresight./Nhận diện rằng Hannah đề nghị hệ thống này không cần nhắc, trước cả khi sự chuyển đổi sang open account của chính Farah được chốt, phản ánh tầm nhìn xa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automated schedule will directly determine how much of Tony's own team's time is actually freed up going forward./Nhận diện rằng lịch tự động chính xác này sẽ trực tiếp quyết định bao nhiêu thời gian của chính đội Tony thật sự được giải phóng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automated system for a newly earned relationship rather than leave it as a repeated manual task, letting trust actually simplify future work./Chủ động chấp nhận một hệ thống tự động cho một mối quan hệ mới xứng đáng thay vì để nó là một nhiệm vụ thủ công lặp lại, để lòng tin thật sự đơn giản hóa công việc tương lai.</w:t>
      </w:r>
    </w:p>
    <w:p>
      <w:pPr>
        <w:keepLines/>
        <w:spacing w:line="276" w:lineRule="auto" w:after="60"/>
      </w:pPr>
      <w:r>
        <w:rPr>
          <w:rFonts w:ascii="Arial" w:hAnsi="Arial" w:eastAsia="Arial"/>
          <w:b/>
          <w:sz w:val="22"/>
        </w:rPr>
        <w:t xml:space="preserve">Tony: </w:t>
      </w:r>
      <w:r>
        <w:rPr>
          <w:rFonts w:ascii="Arial" w:hAnsi="Arial" w:eastAsia="Arial"/>
          <w:sz w:val="22"/>
        </w:rPr>
        <w:t>Is there a threshold where a recurring open account payment would actually trigger extra compliance review on your end?/Có ngưỡng nào mà một khoản thanh toán open account định kỳ sẽ thật sự kích hoạt thêm xem xét tuân thủ ở phía chị không?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Above fifty thousand dollars per transfer, yes, worth knowing now so it never surprises your reporting later./Trên năm mươi nghìn đô mỗi lần chuyển, có, đáng biết bây giờ để nó không bao giờ làm bất ngờ báo cáo của anh sau này.</w:t>
      </w:r>
    </w:p>
    <w:p>
      <w:pPr>
        <w:keepLines/>
        <w:spacing w:line="276" w:lineRule="auto" w:after="60"/>
      </w:pPr>
      <w:r>
        <w:rPr>
          <w:rFonts w:ascii="Arial" w:hAnsi="Arial" w:eastAsia="Arial"/>
          <w:b/>
          <w:sz w:val="22"/>
        </w:rPr>
        <w:t>ASKING FOR A COMPLIANCE THRESHOLD IN ADVANCE RATHER THAN DISCOVERING IT WHEN A PAYMENT ACTUALLY TRIGGERS IT / HỎI VỀ MỘT NGƯỠNG TUÂN THỦ TRƯỚC THAY VÌ PHÁT HIỆN NÓ KHI MỘT KHOẢN THANH TOÁN THẬT SỰ KÍCH HOẠT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compliance question, checking whether an automated system has a hidden trigger point worth knowing now./Hỏi một câu hỏi tuân thủ thực sự hướng tới tương lai, kiểm tra liệu một hệ thống tự động có một điểm kích hoạt ẩn đáng biết bây giờ không.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threshold, naming both the exact figure and the reason it is worth knowing well in advance./Trả lời bằng một ngưỡng thực sự cụ thể, nêu tên cả con số chính xác lẫn lý do nó đáng biết trước khá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compliance threshold in advance, rather than discovering it when a payment actually triggers it, genuinely prevents a routine automated transfer from becoming an unexpected delay./Nhận diện rằng việc hỏi về một ngưỡng tuân thủ trước, thay vì phát hiện nó khi một khoản thanh toán thật sự kích hoạt nó, thật sự ngăn chặn một lần chuyển khoản tự động thường xuyên trở thành một sự trì hoãn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known threshold as the final safeguard that makes today's recommended automation genuinely safe to actually leave running unattended./Ghi nhận ngưỡng đã biết này là biện pháp bảo vệ cuối cùng khiến sự tự động hóa được đề xuất hôm nay thật sự an toàn để thật sự để chạy không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volunteering this threshold unprompted, right after offering the automation, reflects genuine thoroughness beyond simply closing the sale of her own service./Nhận diện rằng Hannah tự nguyện cho biết ngưỡng này không cần nhắc, ngay sau khi đề nghị sự tự động hóa, phản ánh sự kỹ lưỡng chân thực vượt ra ngoài việc chỉ chốt được dịch vụ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known threshold will directly determine how Tony structures future large open account transfers to avoid unnecessary friction./Nhận diện rằng ngưỡng đã biết chính xác này sẽ trực tiếp quyết định cách Tony cấu trúc các khoản chuyển khoản open account lớn tương lai để tránh sự cản trở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compliance threshold in advance rather than discover it when a payment actually triggers it, buying calm information before it is urgently needed./Chủ động hỏi về một ngưỡng tuân thủ trước thay vì phát hiện nó khi một khoản thanh toán thật sự kích hoạt nó, mua thông tin bình tĩnh trước khi nó khẩn cấp cần thiết.</w:t>
      </w:r>
    </w:p>
    <w:p>
      <w:pPr>
        <w:keepLines/>
        <w:spacing w:line="276" w:lineRule="auto" w:after="60"/>
      </w:pPr>
      <w:r>
        <w:rPr>
          <w:rFonts w:ascii="Arial" w:hAnsi="Arial" w:eastAsia="Arial"/>
          <w:b/>
          <w:sz w:val="22"/>
        </w:rPr>
        <w:t xml:space="preserve">Tony: </w:t>
      </w:r>
      <w:r>
        <w:rPr>
          <w:rFonts w:ascii="Arial" w:hAnsi="Arial" w:eastAsia="Arial"/>
          <w:sz w:val="22"/>
        </w:rPr>
        <w:t>Thank you, Hannah, that's the kind of detail I'd rather have now than explain to Mai after the fact./Cảm ơn chị, Hannah, đó là kiểu chi tiết tôi thà có ngay bây giờ còn hơn phải giải thích cho Mai sau này.</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That's exactly why I mentioned it, a good relationship manager saves you the awkward conversation, not just the transfer fee./Đó chính xác là lý do tôi nhắc đến, một người quản lý quan hệ tốt tiết kiệm cho anh cuộc trò chuyện khó xử, không chỉ phí chuyển khoản.</w:t>
      </w:r>
    </w:p>
    <w:p>
      <w:pPr>
        <w:keepLines/>
        <w:spacing w:line="276" w:lineRule="auto" w:after="60"/>
      </w:pPr>
      <w:r>
        <w:rPr>
          <w:rFonts w:ascii="Arial" w:hAnsi="Arial" w:eastAsia="Arial"/>
          <w:b/>
          <w:sz w:val="22"/>
        </w:rPr>
        <w:t>RECOGNISING THAT A GOOD RELATIONSHIP MANAGER'S REAL VALUE IS PREVENTING FUTURE DISCOMFORT, NOT JUST SAVING PRESENT FEES / NHẬN DIỆN RẰNG GIÁ TRỊ THẬT SỰ CỦA MỘT NGƯỜI QUẢN LÝ QUAN HỆ TỐT LÀ NGĂN CHẶN SỰ KHÓ CHỊU TƯƠNG LAI, KHÔNG CHỈ TIẾT KIỆM PHÍ HIỆN TẠI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preference, having this detail now rather than explaining it to Mai later./Đưa ra một lời cảm ơn thực sự cụ thể, nêu tên sự ưu tiên chính xác, có chi tiết này bây giờ thay vì giải thích nó cho Mai sau này.</w:t>
      </w:r>
    </w:p>
    <w:p>
      <w:pPr>
        <w:keepLines/>
        <w:spacing w:line="276" w:lineRule="auto" w:after="60"/>
      </w:pPr>
      <w:r>
        <w:rPr>
          <w:rFonts w:ascii="Arial" w:hAnsi="Arial" w:eastAsia="Arial"/>
          <w:b/>
          <w:sz w:val="22"/>
        </w:rPr>
        <w:t xml:space="preserve">Task line 2: </w:t>
      </w:r>
      <w:r>
        <w:rPr>
          <w:rFonts w:ascii="Arial" w:hAnsi="Arial" w:eastAsia="Arial"/>
          <w:sz w:val="22"/>
        </w:rPr>
        <w:t>Confirm this preference's actual purpose immediately, naming the specific value, preventing an awkward conversation, beyond the transfer fee itself./Xác nhận mục đích thật sự của sự ưu tiên này ngay lập tức, nêu tên giá trị cụ thể, ngăn chặn một cuộc trò chuyện khó xử, vượt ra ngoài chính khoản phí chuyển khoản.</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relationship manager's real value is preventing future discomfort, not just saving present fees, genuinely redefines what "good service" actually means in this role./Nhận diện rằng giá trị thật sự của một người quản lý quan hệ tốt là ngăn chặn sự khó chịu tương lai, không chỉ tiết kiệm phí hiện tại, thật sự định nghĩa lại ý nghĩa thật sự của "dịch vụ tốt" trong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exact standard Tony will now use to evaluate every future service provider across his own portfolio./Ghi nhận sự nhận diện này là tiêu chuẩn chính xác Tony giờ sẽ dùng để đánh giá mọi nhà cung cấp dịch vụ tương lai trong chính danh mục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her own actual value this precisely, rather than deflecting the thanks, reflects genuine confidence in what she actually does well./Nhận diện rằng Hannah nêu tên đúng giá trị thật sự của chính chị chính xác đến vậy, thay vì gạt bỏ lời cảm ơn, phản ánh sự tự tin chân thực vào điều chị thật sự làm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the true worth of every relationship on his own desk going forward./Nhận diện rằng sự nhận diện chính xác này sẽ trực tiếp định hình cách Tony nhìn nhận giá trị thật sự của mọi mối quan hệ tại chính bàn làm việc của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good relationship manager's real value is preventing future discomfort, not just saving present fees, valuing foresight over price alone./Chủ động nhận diện rằng giá trị thật sự của một người quản lý quan hệ tốt là ngăn chặn sự khó chịu tương lai, không chỉ tiết kiệm phí hiện tại, coi trọng tầm nhìn xa hơn chỉ riêng giá cả.</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Before you go, do you actually know what happens if Farah's team ever misses a net-thirty payment window?/Trước khi anh đi, anh có thật sự biết điều gì xảy ra nếu đội của Farah từng lỡ khung thời gian thanh toán ba mươi ngày không?</w:t>
      </w:r>
    </w:p>
    <w:p>
      <w:pPr>
        <w:keepLines/>
        <w:spacing w:line="276" w:lineRule="auto" w:after="60"/>
      </w:pPr>
      <w:r>
        <w:rPr>
          <w:rFonts w:ascii="Arial" w:hAnsi="Arial" w:eastAsia="Arial"/>
          <w:b/>
          <w:sz w:val="22"/>
        </w:rPr>
        <w:t xml:space="preserve">Tony: </w:t>
      </w:r>
      <w:r>
        <w:rPr>
          <w:rFonts w:ascii="Arial" w:hAnsi="Arial" w:eastAsia="Arial"/>
          <w:sz w:val="22"/>
        </w:rPr>
        <w:t>Honestly, not in detail, walk me through it, I'd rather know the failure mode now than discover it during an actual dispute./Thành thật thì, chưa biết chi tiết, chị giải thích cho tôi đi, tôi thà biết cách nó thất bại bây giờ còn hơn phát hiện ra trong một tranh chấp thật sự.</w:t>
      </w:r>
    </w:p>
    <w:p>
      <w:pPr>
        <w:keepLines/>
        <w:spacing w:line="276" w:lineRule="auto" w:after="60"/>
      </w:pPr>
      <w:r>
        <w:rPr>
          <w:rFonts w:ascii="Arial" w:hAnsi="Arial" w:eastAsia="Arial"/>
          <w:b/>
          <w:sz w:val="22"/>
        </w:rPr>
        <w:t>ASKING ABOUT A FAILURE MODE IN ADVANCE RATHER THAN ONLY LEARNING IT DURING AN ACTUAL DISPUTE / HỎI VỀ MỘT CÁCH NÓ THẤT BẠI TRƯỚC THAY VÌ CHỈ HỌC NÓ TRONG MỘT TRANH CHẤP THẬT SỰ</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edge-case question, checking whether a specific failure scenario has actually been understood./Nêu ra một câu hỏi trường hợp biên thực sự quan trọng, kiểm tra liệu một kịch bản thất bại cụ thể có thật sự được hiểu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preference, knowing the failure mode now over discovering it during a real dispute./Thừa nhận khoảng trống này trung thực, nêu tên ưu tiên cụ thể, biết cách thất bại bây giờ hơn phát hiện ra nó trong một tranh chấp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failure mode in advance, rather than only learning it during an actual dispute, genuinely protects a valued relationship from an avoidable, ugly surprise./Nhận diện rằng việc hỏi về một cách nó thất bại trước, thay vì chỉ học nó trong một tranh chấp thật sự, thật sự bảo vệ một mối quan hệ có giá trị khỏi một bất ngờ xấu xí,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extending the exact same discipline, ask about what could go wrong before it does, applied earlier to the tariff and vessel questions./Ghi nhận sự thừa nhận trung thực này là mở rộng chính kỷ luật, hỏi về điều có thể sai trước khi nó xảy ra, đã áp dụng trước đó cho các câu hỏi thuế và tàu.</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raising this uncomfortable question herself, right as the meeting is ending, reflects genuine thoroughness that goes past the pleasant parts of the relationship./Nhận diện rằng Hannah tự nêu ra câu hỏi khó chịu này, ngay khi buổi họp đang kết thúc, phản ánh sự kỹ lưỡng chân thực vượt qua những phần dễ chịu của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failure mode will directly protect the newly earned open account trust from an avoidable misunderstanding later./Nhận diện rằng cách nó thất bại đã hiểu chính xác này sẽ trực tiếp bảo vệ lòng tin open account mới xứng đáng có khỏi một sự hiểu lầm có thể tránh được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failure mode in advance rather than only learn it during an actual dispute, protecting a good relationship from an unnecessary crisis./Chủ động hỏi về một cách nó thất bại trước thay vì chỉ học nó trong một tranh chấp thật sự, bảo vệ một mối quan hệ tốt khỏi một khủng hoảng không cần thiết.</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 missed window doesn't default automatically, it just resets to TT until a clean track record rebuilds it, no penalty attached./Một khung thời gian bị lỡ không tự động vỡ nợ, nó chỉ trở lại TT cho đến khi một hồ sơ sạch xây lại nó, không có hình phạt kèm theo.</w:t>
      </w:r>
    </w:p>
    <w:p>
      <w:pPr>
        <w:keepLines/>
        <w:spacing w:line="276" w:lineRule="auto" w:after="60"/>
      </w:pPr>
      <w:r>
        <w:rPr>
          <w:rFonts w:ascii="Arial" w:hAnsi="Arial" w:eastAsia="Arial"/>
          <w:b/>
          <w:sz w:val="22"/>
        </w:rPr>
        <w:t xml:space="preserve">Tony: </w:t>
      </w:r>
      <w:r>
        <w:rPr>
          <w:rFonts w:ascii="Arial" w:hAnsi="Arial" w:eastAsia="Arial"/>
          <w:sz w:val="22"/>
        </w:rPr>
        <w:t>That's actually reasonable, a mistake gets a reset, not a punishment, that fits how I'd want to handle it myself./Điều đó thực ra hợp lý, một sai sót nhận được một sự khởi động lại, không phải một hình phạt, điều đó khớp với cách chính tôi muốn xử lý nó.</w:t>
      </w:r>
    </w:p>
    <w:p>
      <w:pPr>
        <w:keepLines/>
        <w:spacing w:line="276" w:lineRule="auto" w:after="60"/>
      </w:pPr>
      <w:r>
        <w:rPr>
          <w:rFonts w:ascii="Arial" w:hAnsi="Arial" w:eastAsia="Arial"/>
          <w:b/>
          <w:sz w:val="22"/>
        </w:rPr>
        <w:t>FINDING A BANK'S OWN POLICY GENUINELY ALIGNED WITH ONE'S OWN VALUES RATHER THAN MERELY ACCEPTABLE / THẤY MỘT CHÍNH SÁCH CỦA NGÂN HÀNG THẬT SỰ KHỚP VỚI GIÁ TRỊ CỦA CHÍNH MÌNH THAY VÌ CHỈ ĐƠN THUẦN CHẤP NHẬN ĐƯỢC</w:t>
      </w:r>
    </w:p>
    <w:p>
      <w:pPr>
        <w:keepLines/>
        <w:spacing w:line="276" w:lineRule="auto" w:after="60"/>
      </w:pPr>
      <w:r>
        <w:rPr>
          <w:rFonts w:ascii="Arial" w:hAnsi="Arial" w:eastAsia="Arial"/>
          <w:b/>
          <w:sz w:val="22"/>
        </w:rPr>
        <w:t xml:space="preserve">Task line 1: </w:t>
      </w:r>
      <w:r>
        <w:rPr>
          <w:rFonts w:ascii="Arial" w:hAnsi="Arial" w:eastAsia="Arial"/>
          <w:sz w:val="22"/>
        </w:rPr>
        <w:t>Explain the actual failure mode clearly, naming both the specific consequence, a reset to TT, and the explicit absence of any penalty./Giải thích cách thất bại thật sự rõ ràng, nêu tên cả hậu quả cụ thể, một sự trở lại TT, lẫn sự vắng mặt rõ ràng của bất kỳ hình phạt nào.</w:t>
      </w:r>
    </w:p>
    <w:p>
      <w:pPr>
        <w:keepLines/>
        <w:spacing w:line="276" w:lineRule="auto" w:after="60"/>
      </w:pPr>
      <w:r>
        <w:rPr>
          <w:rFonts w:ascii="Arial" w:hAnsi="Arial" w:eastAsia="Arial"/>
          <w:b/>
          <w:sz w:val="22"/>
        </w:rPr>
        <w:t xml:space="preserve">Task line 2: </w:t>
      </w:r>
      <w:r>
        <w:rPr>
          <w:rFonts w:ascii="Arial" w:hAnsi="Arial" w:eastAsia="Arial"/>
          <w:sz w:val="22"/>
        </w:rPr>
        <w:t>Recognise this policy's genuine alignment immediately, naming the specific value, reset not punishment, it actually shares with Tony's own philosophy./Nhận diện sự khớp chân thực của chính sách này ngay lập tức, nêu tên giá trị cụ thể, khởi động lại không phải hình phạt, nó thật sự chia sẻ với chính triết lý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bank's own policy genuinely aligned with one's own values, rather than merely acceptable, genuinely deepens trust in the entire banking relationship, not just this one mechanism./Nhận diện rằng việc thấy một chính sách của ngân hàng thật sự khớp với giá trị của chính mình, thay vì chỉ đơn thuần chấp nhận được, thật sự làm sâu sắc thêm lòng tin vào cả mối quan hệ ngân hàng, không chỉ riêng cơ chế này.</w:t>
      </w:r>
    </w:p>
    <w:p>
      <w:pPr>
        <w:keepLines/>
        <w:spacing w:line="276" w:lineRule="auto" w:after="60"/>
      </w:pPr>
      <w:r>
        <w:rPr>
          <w:rFonts w:ascii="Arial" w:hAnsi="Arial" w:eastAsia="Arial"/>
          <w:b/>
          <w:sz w:val="22"/>
        </w:rPr>
        <w:t xml:space="preserve">Task line 4: </w:t>
      </w:r>
      <w:r>
        <w:rPr>
          <w:rFonts w:ascii="Arial" w:hAnsi="Arial" w:eastAsia="Arial"/>
          <w:sz w:val="22"/>
        </w:rPr>
        <w:t>Record this alignment as an unexpected but genuine confirmation that today's understood failure mode was actually worth asking about./Ghi nhận sự khớp này là sự xác nhận bất ngờ nhưng chân thực rằng cách thất bại đã hiểu hôm nay thật sự đáng để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explaining this policy plainly, without needing to defend or soften it, reflects genuine confidence that her own bank's rules are actually fair./Nhận diện rằng Hannah giải thích chính sách này rõ ràng, không cần bảo vệ hay làm mềm nó, phản ánh sự tự tin chân thực rằng các quy tắc của chính ngân hàng chị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alignment will directly shape how comfortably Tony recommends this bank to any other supplier relationship in the future./Nhận diện rằng sự khớp chính xác này sẽ trực tiếp định hình mức độ thoải mái Tony giới thiệu ngân hàng này cho bất kỳ mối quan hệ nhà cung cấp nào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find a bank's own policy genuinely aligned with one's own values rather than merely acceptable, recognising a good match when it actually appears./Chủ động thấy một chính sách của ngân hàng thật sự khớp với giá trị của chính mình thay vì chỉ đơn thuần chấp nhận được, nhận ra một sự phù hợp tốt khi nó thật sự xuất hiện.</w:t>
      </w:r>
    </w:p>
    <w:p>
      <w:pPr>
        <w:keepLines/>
        <w:spacing w:line="276" w:lineRule="auto" w:after="60"/>
      </w:pPr>
      <w:r>
        <w:rPr>
          <w:rFonts w:ascii="Arial" w:hAnsi="Arial" w:eastAsia="Arial"/>
          <w:b/>
          <w:sz w:val="22"/>
        </w:rPr>
        <w:t xml:space="preserve">Tony: </w:t>
      </w:r>
      <w:r>
        <w:rPr>
          <w:rFonts w:ascii="Arial" w:hAnsi="Arial" w:eastAsia="Arial"/>
          <w:sz w:val="22"/>
        </w:rPr>
        <w:t>Today closes a meeting that turned a stated fee into a fully understood mechanism, and a routine automation into a genuinely safe one./Hôm nay khép lại một buổi họp đã biến một khoản phí đã nêu thành một cơ chế được hiểu trọn vẹn, và một sự tự động hóa thường xuyên thành một sự tự động hóa thật sự an toàn.</w:t>
      </w:r>
    </w:p>
    <w:p>
      <w:pPr>
        <w:pStyle w:val="Heading2"/>
      </w:pPr>
      <w:r>
        <w:rPr>
          <w:rFonts w:ascii="Arial" w:hAnsi="Arial" w:eastAsia="Arial"/>
          <w:b/>
          <w:sz w:val="26"/>
        </w:rPr>
        <w:t>NGÀY 4: Giờ làm việc — đề xuất chuyển Ms. Farah sang open account</w:t>
      </w:r>
    </w:p>
    <w:p>
      <w:pPr>
        <w:keepLines/>
        <w:spacing w:line="276" w:lineRule="auto" w:after="60"/>
      </w:pPr>
      <w:r>
        <w:rPr>
          <w:rFonts w:ascii="Arial" w:hAnsi="Arial" w:eastAsia="Arial"/>
          <w:b/>
          <w:sz w:val="22"/>
        </w:rPr>
        <w:t xml:space="preserve">Supplier Representative: </w:t>
      </w:r>
      <w:r>
        <w:rPr>
          <w:rFonts w:ascii="Arial" w:hAnsi="Arial" w:eastAsia="Arial"/>
          <w:sz w:val="22"/>
        </w:rPr>
        <w:t>Tony, open account, after three years of TT payments, that's a real vote of confidence./Tony, open account, sau ba năm thanh toán TT, đó là một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You've earned it, honestly, three years of on-time delivery and honest documentation, that's not nothing./Chị đã xứng đáng với nó, thật lòng, ba năm giao hàng đúng hẹn và chứng từ trung thực, đó không phải chuyện nhỏ.</w:t>
      </w:r>
    </w:p>
    <w:p>
      <w:pPr>
        <w:keepLines/>
        <w:spacing w:line="276" w:lineRule="auto" w:after="60"/>
      </w:pPr>
      <w:r>
        <w:rPr>
          <w:rFonts w:ascii="Arial" w:hAnsi="Arial" w:eastAsia="Arial"/>
          <w:b/>
          <w:sz w:val="22"/>
        </w:rPr>
        <w:t>NAMING THE SPECIFIC EVIDENCE BEHIND A TRUST DECISION RATHER THAN LEAVING IT AS A VAGUE GESTURE OF GOODWILL / NÊU TÊN BẰNG CHỨNG CỤ THỂ PHÍA SAU MỘT QUYẾT ĐỊNH TIN TƯỞNG THAY VÌ ĐỂ NÓ LÀ MỘT CỬ CHỈ THIỆN CHÍ MƠ HỒ</w:t>
      </w:r>
    </w:p>
    <w:p>
      <w:pPr>
        <w:keepLines/>
        <w:spacing w:line="276" w:lineRule="auto" w:after="60"/>
      </w:pPr>
      <w:r>
        <w:rPr>
          <w:rFonts w:ascii="Arial" w:hAnsi="Arial" w:eastAsia="Arial"/>
          <w:b/>
          <w:sz w:val="22"/>
        </w:rPr>
        <w:t xml:space="preserve">Task line 1: </w:t>
      </w:r>
      <w:r>
        <w:rPr>
          <w:rFonts w:ascii="Arial" w:hAnsi="Arial" w:eastAsia="Arial"/>
          <w:sz w:val="22"/>
        </w:rPr>
        <w:t>Recognise a genuinely significant proposal accurately, naming both the specific change, open account, and the exact history, three years, it actually rests on./Nhận diện một đề xuất thực sự quan trọng chính xác, nêu tên cả sự thay đổi cụ thể, open account, lẫn lịch sử chính xác, ba năm, nó thật sự dựa trên.</w:t>
      </w:r>
    </w:p>
    <w:p>
      <w:pPr>
        <w:keepLines/>
        <w:spacing w:line="276" w:lineRule="auto" w:after="60"/>
      </w:pPr>
      <w:r>
        <w:rPr>
          <w:rFonts w:ascii="Arial" w:hAnsi="Arial" w:eastAsia="Arial"/>
          <w:b/>
          <w:sz w:val="22"/>
        </w:rPr>
        <w:t xml:space="preserve">Task line 2: </w:t>
      </w:r>
      <w:r>
        <w:rPr>
          <w:rFonts w:ascii="Arial" w:hAnsi="Arial" w:eastAsia="Arial"/>
          <w:sz w:val="22"/>
        </w:rPr>
        <w:t>Confirm this trust with specific evidence immediately, naming both the exact performance record and the honest acknowledgement that it actually matters./Xác nhận lòng tin này với minh chứng cụ thể ngay lập tức, nêu tên cả hồ sơ thành tích chính xác lẫn sự thừa nhận trung thực rằng nó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evidence behind a trust decision, rather than leaving it as a vague gesture, genuinely makes the trust feel earned rather than simply given./Nhận diện rằng việc nêu tên bằng chứng cụ thể phía sau một quyết định tin tưởng, thay vì để nó là một cử chỉ mơ hồ, thật sự khiến lòng tin cảm thấy xứng đáng thay vì chỉ đơn thuần được trao.</w:t>
      </w:r>
    </w:p>
    <w:p>
      <w:pPr>
        <w:keepLines/>
        <w:spacing w:line="276" w:lineRule="auto" w:after="60"/>
      </w:pPr>
      <w:r>
        <w:rPr>
          <w:rFonts w:ascii="Arial" w:hAnsi="Arial" w:eastAsia="Arial"/>
          <w:b/>
          <w:sz w:val="22"/>
        </w:rPr>
        <w:t xml:space="preserve">Task line 4: </w:t>
      </w:r>
      <w:r>
        <w:rPr>
          <w:rFonts w:ascii="Arial" w:hAnsi="Arial" w:eastAsia="Arial"/>
          <w:sz w:val="22"/>
        </w:rPr>
        <w:t>Record this specific evidence as the exact factual foundation, located this morning with Chi, now genuinely put into words with Farah herself./Ghi nhận bằng chứng cụ thể này là nền tảng thực tế chính xác, đã xác định sáng nay cùng Chi, giờ thật sự được đưa vào lời nói với chính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change as a vote of confidence herself, rather than assuming it, reflects genuine understanding of what open account actually signals./Nhận diện rằng chị Farah tự nêu tên sự thay đổi này là một sự tin tưởng, thay vì giả định nó, phản ánh sự thấu hiểu chân thực về điều open account thật sự báo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evidence will directly shape how genuinely Farah receives the rest of today's conversation./Nhận diện rằng bằng chứng đã nêu tên chính xác này sẽ trực tiếp định hình mức độ chân thực Farah đón nhận phần còn lại của cuộc trò chuyện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evidence behind a trust decision rather than leave it as a vague gesture of goodwill, making trust feel earned, not simply given./Chủ động nêu tên bằng chứng cụ thể phía sau một quyết định tin tưởng thay vì để nó là một cử chỉ thiện chí mơ hồ, khiến lòng tin cảm thấy xứng đáng, không chỉ đơn thuần được trao.</w:t>
      </w:r>
    </w:p>
    <w:p>
      <w:pPr>
        <w:keepLines/>
        <w:spacing w:line="276" w:lineRule="auto" w:after="60"/>
      </w:pPr>
      <w:r>
        <w:rPr>
          <w:rFonts w:ascii="Arial" w:hAnsi="Arial" w:eastAsia="Arial"/>
          <w:b/>
          <w:sz w:val="22"/>
        </w:rPr>
        <w:t xml:space="preserve">Supplier Representative: </w:t>
      </w:r>
      <w:r>
        <w:rPr>
          <w:rFonts w:ascii="Arial" w:hAnsi="Arial" w:eastAsia="Arial"/>
          <w:sz w:val="22"/>
        </w:rPr>
        <w:t>What changes practically, for my team on this end?/Về mặt thực tế, thay đổi gì cho đội bên tôi?</w:t>
      </w:r>
    </w:p>
    <w:p>
      <w:pPr>
        <w:keepLines/>
        <w:spacing w:line="276" w:lineRule="auto" w:after="60"/>
      </w:pPr>
      <w:r>
        <w:rPr>
          <w:rFonts w:ascii="Arial" w:hAnsi="Arial" w:eastAsia="Arial"/>
          <w:b/>
          <w:sz w:val="22"/>
        </w:rPr>
        <w:t xml:space="preserve">Tony: </w:t>
      </w:r>
      <w:r>
        <w:rPr>
          <w:rFonts w:ascii="Arial" w:hAnsi="Arial" w:eastAsia="Arial"/>
          <w:sz w:val="22"/>
        </w:rPr>
        <w:t>Less paperwork per shipment, and lower bank fees for both of us, payment terms stay net thirty days./Ít giấy tờ hơn mỗi lô hàng, và phí ngân hàng thấp hơn cho cả hai bên, điều khoản thanh toán vẫn giữ nguyên ba mươi ngày.</w:t>
      </w:r>
    </w:p>
    <w:p>
      <w:pPr>
        <w:keepLines/>
        <w:spacing w:line="276" w:lineRule="auto" w:after="60"/>
      </w:pPr>
      <w:r>
        <w:rPr>
          <w:rFonts w:ascii="Arial" w:hAnsi="Arial" w:eastAsia="Arial"/>
          <w:b/>
          <w:sz w:val="22"/>
        </w:rPr>
        <w:t>ANSWERING A PRACTICAL QUESTION WITH CONCRETE, OPERATIONAL DETAILS RATHER THAN ABSTRACT REASSURANCE / TRẢ LỜI MỘT CÂU HỎI THỰC TẾ BẰNG CÁC CHI TIẾT VẬN HÀNH CỤ THỂ THAY VÌ SỰ TRẤN AN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the exact, concrete impact this change will actually have on daily operations./Hỏi một câu hỏi thực sự thực tế, kiểm tra tác động cụ thể, hữu hình chính xác sự thay đổi này thật sự sẽ có lên vận hành hàng ngày.</w:t>
      </w:r>
    </w:p>
    <w:p>
      <w:pPr>
        <w:keepLines/>
        <w:spacing w:line="276" w:lineRule="auto" w:after="60"/>
      </w:pPr>
      <w:r>
        <w:rPr>
          <w:rFonts w:ascii="Arial" w:hAnsi="Arial" w:eastAsia="Arial"/>
          <w:b/>
          <w:sz w:val="22"/>
        </w:rPr>
        <w:t xml:space="preserve">Task line 2: </w:t>
      </w:r>
      <w:r>
        <w:rPr>
          <w:rFonts w:ascii="Arial" w:hAnsi="Arial" w:eastAsia="Arial"/>
          <w:sz w:val="22"/>
        </w:rPr>
        <w:t>Answer with genuinely concrete details, naming three specific changes, less paperwork, lower fees, unchanged terms, in one clear list./Trả lời bằng các chi tiết thực sự cụ thể, nêu tên ba thay đổi cụ thể, ít giấy tờ hơn, phí thấp hơn, điều khoản không đổi, trong một danh sách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practical question with concrete, operational details, rather than abstract reassurance, genuinely respects a supplier's real, day-to-day concerns./Nhận diện rằng việc trả lời một câu hỏi thực tế bằng các chi tiết vận hành cụ thể, thay vì sự trấn an trừu tượng, thật sự tôn trọng những mối lo thật, hàng ngày của một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exact discipline that turns a trust decision into something a supplier's own team can actually plan around./Ghi nhận câu trả lời cụ thể này là chính kỷ luật biến một quyết định tin tưởng thành điều đội của chính nhà cung cấp thật sự có thể lên kế hoạch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her own team's practical reality, rather than only the symbolic meaning, reflects genuine operational responsibility beyond the relationship itself./Nhận diện rằng chị Farah hỏi về thực tế thực tế của chính đội mình, thay vì chỉ ý nghĩa mang tính biểu tượng, phản ánh trách nhiệm vận hành chân thực vượt ra ngoài chính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how smoothly Farah's own team actually implements this change./Nhận diện rằng câu trả lời cụ thể chính xác này sẽ trực tiếp quyết định mức độ suôn sẻ chính đội của Farah thật sự triển khai sự thay đổi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practical question with concrete, operational details rather than abstract reassurance, giving a real answer to a real question./Chủ động trả lời một câu hỏi thực tế bằng các chi tiết vận hành cụ thể thay vì sự trấn an trừu tượng, trao một câu trả lời thật cho một câu hỏi thật.</w:t>
      </w:r>
    </w:p>
    <w:p>
      <w:pPr>
        <w:keepLines/>
        <w:spacing w:line="276" w:lineRule="auto" w:after="60"/>
      </w:pPr>
      <w:r>
        <w:rPr>
          <w:rFonts w:ascii="Arial" w:hAnsi="Arial" w:eastAsia="Arial"/>
          <w:b/>
          <w:sz w:val="22"/>
        </w:rPr>
        <w:t xml:space="preserve">Supplier Representative: </w:t>
      </w:r>
      <w:r>
        <w:rPr>
          <w:rFonts w:ascii="Arial" w:hAnsi="Arial" w:eastAsia="Arial"/>
          <w:sz w:val="22"/>
        </w:rPr>
        <w:t>I appreciate the trust, Tony, I won't take it for granted going forward./Tôi trân trọng sự tin tưởng đó, Tony, tôi sẽ không xem đó là điều hiển nhiên từ giờ trở đi.</w:t>
      </w:r>
    </w:p>
    <w:p>
      <w:pPr>
        <w:keepLines/>
        <w:spacing w:line="276" w:lineRule="auto" w:after="60"/>
      </w:pPr>
      <w:r>
        <w:rPr>
          <w:rFonts w:ascii="Arial" w:hAnsi="Arial" w:eastAsia="Arial"/>
          <w:b/>
          <w:sz w:val="22"/>
        </w:rPr>
        <w:t xml:space="preserve">Tony: </w:t>
      </w:r>
      <w:r>
        <w:rPr>
          <w:rFonts w:ascii="Arial" w:hAnsi="Arial" w:eastAsia="Arial"/>
          <w:sz w:val="22"/>
        </w:rPr>
        <w:t>I don't expect you to, that's exactly why open account only goes to suppliers who've genuinely earned it./Tôi không mong đợi vậy, đó chính xác là lý do open account chỉ dành cho nhà cung cấp thực sự xứng đáng với nó.</w:t>
      </w:r>
    </w:p>
    <w:p>
      <w:pPr>
        <w:keepLines/>
        <w:spacing w:line="276" w:lineRule="auto" w:after="60"/>
      </w:pPr>
      <w:r>
        <w:rPr>
          <w:rFonts w:ascii="Arial" w:hAnsi="Arial" w:eastAsia="Arial"/>
          <w:b/>
          <w:sz w:val="22"/>
        </w:rPr>
        <w:t>KEEPING A TRUST-BASED PRIVILEGE MEANINGFUL BY NAMING THE STANDARD THAT ACTUALLY PROTECTS IT / GIỮ CHO MỘT ĐẶC QUYỀN DỰA TRÊN TIN TƯỞNG CÓ Ý NGHĨA BẰNG CÁCH NÊU TÊN TIÊU CHUẨN THẬT SỰ BẢO VỆ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sincere commitment, naming both the specific gratitude and the promise not to take the privilege lightly./Đưa ra một cam kết thực sự chân thành, nêu tên cả lòng biết ơn cụ thể lẫn lời hứa không xem nhẹ đặc quyền này.</w:t>
      </w:r>
    </w:p>
    <w:p>
      <w:pPr>
        <w:keepLines/>
        <w:spacing w:line="276" w:lineRule="auto" w:after="60"/>
      </w:pPr>
      <w:r>
        <w:rPr>
          <w:rFonts w:ascii="Arial" w:hAnsi="Arial" w:eastAsia="Arial"/>
          <w:b/>
          <w:sz w:val="22"/>
        </w:rPr>
        <w:t xml:space="preserve">Task line 2: </w:t>
      </w:r>
      <w:r>
        <w:rPr>
          <w:rFonts w:ascii="Arial" w:hAnsi="Arial" w:eastAsia="Arial"/>
          <w:sz w:val="22"/>
        </w:rPr>
        <w:t>Affirm this commitment's actual necessity, naming the specific standard, genuinely earned, that keeps open account meaningful for everyone./Khẳng định sự cần thiết thật sự của cam kết này, nêu tên tiêu chuẩn cụ thể, thật sự xứng đáng, giữ cho open account có ý nghĩa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trust-based privilege meaningful, by naming the standard that actually protects it, genuinely prevents it from quietly becoming just another routine term./Nhận diện rằng việc giữ cho một đặc quyền dựa trên tin tưởng có ý nghĩa, bằng cách nêu tên tiêu chuẩn thật sự bảo vệ nó, thật sự ngăn chặn nó âm thầm trở thành chỉ một điều khoản thường lệ khác.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honest, mutual close to a proposal that opened with evidence and closed with shared standards./Ghi nhận sự trao đổi này là phần kết trung thực, lẫn nhau cho một đề xuất đã mở đầu bằng minh chứng và kết thúc bằng các tiêu chuẩn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promise herself, unprompted, reflects genuine understanding of what open account actually costs Tony to extend./Nhận diện rằng chị Farah tự nêu tên lời hứa này, không cần nhắc, phản ánh sự thấu hiểu chân thực về cái giá open account thật sự khiến Tony phải trả để trao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standard will directly shape how Tony evaluates the next supplier who ever asks for the same privilege./Nhận diện rằng tiêu chuẩn được chia sẻ chính xác này sẽ trực tiếp định hình cách Tony đánh giá nhà cung cấp tiếp theo từng yêu cầu chính đặc quyền này.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 trust-based privilege meaningful by naming the standard that actually protects it, refusing to let a good decision become a careless one./Chủ động giữ cho một đặc quyền dựa trên tin tưởng có ý nghĩa bằng cách nêu tên tiêu chuẩn thật sự bảo vệ nó, từ chối để một quyết định tốt trở thành một quyết định bất cẩn.</w:t>
      </w:r>
    </w:p>
    <w:p>
      <w:pPr>
        <w:keepLines/>
        <w:spacing w:line="276" w:lineRule="auto" w:after="60"/>
      </w:pPr>
      <w:r>
        <w:rPr>
          <w:rFonts w:ascii="Arial" w:hAnsi="Arial" w:eastAsia="Arial"/>
          <w:b/>
          <w:sz w:val="22"/>
        </w:rPr>
        <w:t xml:space="preserve">Supplier Representative: </w:t>
      </w:r>
      <w:r>
        <w:rPr>
          <w:rFonts w:ascii="Arial" w:hAnsi="Arial" w:eastAsia="Arial"/>
          <w:sz w:val="22"/>
        </w:rPr>
        <w:t>Does this change anything for the other suppliers I've introduced you to, or is each one judged on their own record?/Việc này có thay đổi gì cho các nhà cung cấp khác tôi đã giới thiệu anh không, hay mỗi bên được đánh giá theo hồ sơ riêng của họ?</w:t>
      </w:r>
    </w:p>
    <w:p>
      <w:pPr>
        <w:keepLines/>
        <w:spacing w:line="276" w:lineRule="auto" w:after="60"/>
      </w:pPr>
      <w:r>
        <w:rPr>
          <w:rFonts w:ascii="Arial" w:hAnsi="Arial" w:eastAsia="Arial"/>
          <w:b/>
          <w:sz w:val="22"/>
        </w:rPr>
        <w:t xml:space="preserve">Tony: </w:t>
      </w:r>
      <w:r>
        <w:rPr>
          <w:rFonts w:ascii="Arial" w:hAnsi="Arial" w:eastAsia="Arial"/>
          <w:sz w:val="22"/>
        </w:rPr>
        <w:t>Their own record entirely, your three years don't transfer to anyone else's account, that wouldn't actually be fair to either side./Hoàn toàn theo hồ sơ riêng của họ, ba năm của chị không chuyển sang tài khoản của ai khác, điều đó thật sự sẽ không công bằng với cả hai bên.</w:t>
      </w:r>
    </w:p>
    <w:p>
      <w:pPr>
        <w:keepLines/>
        <w:spacing w:line="276" w:lineRule="auto" w:after="60"/>
      </w:pPr>
      <w:r>
        <w:rPr>
          <w:rFonts w:ascii="Arial" w:hAnsi="Arial" w:eastAsia="Arial"/>
          <w:b/>
          <w:sz w:val="22"/>
        </w:rPr>
        <w:t>PROTECTING THE INTEGRITY OF AN INDIVIDUAL EVALUATION FROM BEING QUIETLY EXTENDED BY ASSOCIATION / BẢO VỆ TÍNH TOÀN VẸN CỦA MỘT ĐÁNH GIÁ CÁ NHÂN KHỎI BỊ ÂM THẦM MỞ RỘNG QUA MỐI LIÊN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fair-minded question, checking whether one supplier's earned trust actually extends to others she has personally introduced./Hỏi một câu hỏi thực sự công bằng, kiểm tra liệu lòng tin đã xứng đáng của một nhà cung cấp có thật sự mở rộng sang những người khác chị đã tự tay giới thiệu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principle, individual record only, that keeps the standard genuinely fair./Trả lời dứt khoát rằng không, nêu tên nguyên tắc cụ thể, chỉ hồ sơ cá nhân, giữ cho tiêu chuẩn thật sự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the integrity of an individual evaluation from being quietly extended by association genuinely keeps trust meaningful for every supplier, not just the well-connected ones./Nhận diện rằng việc bảo vệ tính toàn vẹn của một đánh giá cá nhân khỏi bị âm thầm mở rộng qua mối liên hệ thật sự giữ cho lòng tin có ý nghĩa với mọi nhà cung cấp, không chỉ những người có quan hệ tốt.</w:t>
      </w:r>
    </w:p>
    <w:p>
      <w:pPr>
        <w:keepLines/>
        <w:spacing w:line="276" w:lineRule="auto" w:after="60"/>
      </w:pPr>
      <w:r>
        <w:rPr>
          <w:rFonts w:ascii="Arial" w:hAnsi="Arial" w:eastAsia="Arial"/>
          <w:b/>
          <w:sz w:val="22"/>
        </w:rPr>
        <w:t xml:space="preserve">Task line 4: </w:t>
      </w:r>
      <w:r>
        <w:rPr>
          <w:rFonts w:ascii="Arial" w:hAnsi="Arial" w:eastAsia="Arial"/>
          <w:sz w:val="22"/>
        </w:rPr>
        <w:t>Record this protected standard as consistent with the same individual-merit principle that has run underneath every promotion and delegation across this entire book./Ghi nhận tiêu chuẩn được bảo vệ này là nhất quán với chính nguyên tắc thành tích cá nhân đã chảy bên dưới mọi lần thăng chức và ủy quyền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herself, rather than assuming a shortcut for her own referrals, reflects genuine respect for a level playing field./Nhận diện rằng chị Farah tự hỏi câu hỏi này, thay vì giả định một đường tắt cho những người chị giới thiệu, phản ánh sự tôn trọng chân thực đối với một sân chơi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protected principle will directly shape how every future supplier relationship in this portfolio is actually evaluated./Nhận diện rằng nguyên tắc được bảo vệ chính xác này sẽ trực tiếp định hình cách mọi mối quan hệ nhà cung cấp tương lai trong danh mục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protect the integrity of an individual evaluation from being quietly extended by association, keeping fairness genuinely intact for everyone./Chủ động bảo vệ tính toàn vẹn của một đánh giá cá nhân khỏi bị âm thầm mở rộng qua mối liên hệ, giữ cho sự công bằng thật sự nguyên vẹn với mọi người.</w:t>
      </w:r>
    </w:p>
    <w:p>
      <w:pPr>
        <w:keepLines/>
        <w:spacing w:line="276" w:lineRule="auto" w:after="60"/>
      </w:pPr>
      <w:r>
        <w:rPr>
          <w:rFonts w:ascii="Arial" w:hAnsi="Arial" w:eastAsia="Arial"/>
          <w:b/>
          <w:sz w:val="22"/>
        </w:rPr>
        <w:t xml:space="preserve">Supplier Representative: </w:t>
      </w:r>
      <w:r>
        <w:rPr>
          <w:rFonts w:ascii="Arial" w:hAnsi="Arial" w:eastAsia="Arial"/>
          <w:sz w:val="22"/>
        </w:rPr>
        <w:t>When does this actually take effect, the current shipment or the next one?/Việc này thật sự có hiệu lực khi nào, lô hàng hiện tại hay lô tiếp theo?</w:t>
      </w:r>
    </w:p>
    <w:p>
      <w:pPr>
        <w:keepLines/>
        <w:spacing w:line="276" w:lineRule="auto" w:after="60"/>
      </w:pPr>
      <w:r>
        <w:rPr>
          <w:rFonts w:ascii="Arial" w:hAnsi="Arial" w:eastAsia="Arial"/>
          <w:b/>
          <w:sz w:val="22"/>
        </w:rPr>
        <w:t xml:space="preserve">Tony: </w:t>
      </w:r>
      <w:r>
        <w:rPr>
          <w:rFonts w:ascii="Arial" w:hAnsi="Arial" w:eastAsia="Arial"/>
          <w:sz w:val="22"/>
        </w:rPr>
        <w:t>The next one, I want the current shipment to close cleanly under the terms it actually started with./Lô tiếp theo, tôi muốn lô hàng hiện tại khép lại gọn gàng theo đúng điều khoản nó thật sự đã bắt đầu với.</w:t>
      </w:r>
    </w:p>
    <w:p>
      <w:pPr>
        <w:keepLines/>
        <w:spacing w:line="276" w:lineRule="auto" w:after="60"/>
      </w:pPr>
      <w:r>
        <w:rPr>
          <w:rFonts w:ascii="Arial" w:hAnsi="Arial" w:eastAsia="Arial"/>
          <w:b/>
          <w:sz w:val="22"/>
        </w:rPr>
        <w:t>CONFIRMING THE EXACT EFFECTIVE DATE OF A CHANGE RATHER THAN LEAVING IT VAGUELY IMMEDIATE / XÁC NHẬN NGÀY HIỆU LỰC CHÍNH XÁC CỦA MỘT SỰ THAY ĐỔI THAY VÌ ĐỂ NÓ MƠ HỒ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new agreement will actually begin applying./Hỏi một câu hỏi thời điểm thực sự thực tế, kiểm tra chính xác khi nào một thỏa thuận mới thật sự bắt đầu áp dụng.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starting point, the next shipment, and the reason the current one should stay under its original terms./Trả lời chính xác, nêu tên cả điểm bắt đầu cụ thể, lô hàng tiếp theo, lẫn lý do lô hiện tại nên ở lại theo đúng điều khoản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exact effective date of a change, rather than leaving it vaguely immediate, genuinely prevents confusion about which shipment falls under which rule./Nhận diện rằng việc xác nhận ngày hiệu lực chính xác của một sự thay đổi, thay vì để nó mơ hồ ngay lập tức, thật sự ngăn chặn sự nhầm lẫn về lô hàng nào rơi vào quy tắc nào.</w:t>
      </w:r>
    </w:p>
    <w:p>
      <w:pPr>
        <w:keepLines/>
        <w:spacing w:line="276" w:lineRule="auto" w:after="60"/>
      </w:pPr>
      <w:r>
        <w:rPr>
          <w:rFonts w:ascii="Arial" w:hAnsi="Arial" w:eastAsia="Arial"/>
          <w:b/>
          <w:sz w:val="22"/>
        </w:rPr>
        <w:t xml:space="preserve">Task line 4: </w:t>
      </w:r>
      <w:r>
        <w:rPr>
          <w:rFonts w:ascii="Arial" w:hAnsi="Arial" w:eastAsia="Arial"/>
          <w:sz w:val="22"/>
        </w:rPr>
        <w:t>Record this precise timing as the exact discipline that keeps a good decision from accidentally creating a messy transition./Ghi nhận thời điểm chính xác này là chính kỷ luật giữ cho một quyết định tốt không vô tình tạo ra một sự chuyển đổi lộn xộn.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practical question reflects genuine operational care about her own team's actual paperwork, not just the symbolic decision itself./Nhận diện rằng chị Farah hỏi câu hỏi thực tế này phản ánh sự quan tâm vận hành chân thực đến giấy tờ thật sự của chính đội chị, không chỉ chính quyết định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date will directly determine what Chi actually writes into the recommendation memo's implementation section./Nhận diện rằng ngày đã xác nhận chính xác này sẽ trực tiếp quyết định điều Chi thật sự viết vào phần triển khai của bản ghi nhớ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effective date of a change rather than leave it vaguely immediate, closing one clean chapter before opening the next./Chủ động xác nhận ngày hiệu lực chính xác của một sự thay đổi thay vì để nó mơ hồ ngay lập tức, khép lại một chương gọn gàng trước khi mở chương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Should we put this in writing today, or will a formal amendment follow later?/Mình có nên đưa việc này vào văn bản hôm nay không, hay một bản sửa đổi chính thức sẽ đến sau?</w:t>
      </w:r>
    </w:p>
    <w:p>
      <w:pPr>
        <w:keepLines/>
        <w:spacing w:line="276" w:lineRule="auto" w:after="60"/>
      </w:pPr>
      <w:r>
        <w:rPr>
          <w:rFonts w:ascii="Arial" w:hAnsi="Arial" w:eastAsia="Arial"/>
          <w:b/>
          <w:sz w:val="22"/>
        </w:rPr>
        <w:t xml:space="preserve">Tony: </w:t>
      </w:r>
      <w:r>
        <w:rPr>
          <w:rFonts w:ascii="Arial" w:hAnsi="Arial" w:eastAsia="Arial"/>
          <w:sz w:val="22"/>
        </w:rPr>
        <w:t>Both, I'll send a written confirmation today, and a formal amendment to the framework agreement within the week./Cả hai, tôi sẽ gửi một xác nhận bằng văn bản hôm nay, và một bản sửa đổi chính thức cho hợp đồng khung trong vòng một tuần.</w:t>
      </w:r>
    </w:p>
    <w:p>
      <w:pPr>
        <w:keepLines/>
        <w:spacing w:line="276" w:lineRule="auto" w:after="60"/>
      </w:pPr>
      <w:r>
        <w:rPr>
          <w:rFonts w:ascii="Arial" w:hAnsi="Arial" w:eastAsia="Arial"/>
          <w:b/>
          <w:sz w:val="22"/>
        </w:rPr>
        <w:t>COMMITTING TO BOTH AN IMMEDIATE CONFIRMATION AND A FORMAL FOLLOW-UP, NOT JUST ONE OR THE OTHER / CAM KẾT VỚI CẢ MỘT XÁC NHẬN NGAY LẬP TỨC LẪN MỘT VĂN BẢN THEO SAU CHÍNH THỨC, KHÔNG CHỈ MỘT TRONG HAI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offering two concrete options for how this change will actually be recorded./Hỏi một câu hỏi ghi chép thực sự kỹ lưỡng, đưa ra hai lựa chọn cụ thể cho cách sự thay đổi này thật sự được ghi lại.</w:t>
      </w:r>
    </w:p>
    <w:p>
      <w:pPr>
        <w:keepLines/>
        <w:spacing w:line="276" w:lineRule="auto" w:after="60"/>
      </w:pPr>
      <w:r>
        <w:rPr>
          <w:rFonts w:ascii="Arial" w:hAnsi="Arial" w:eastAsia="Arial"/>
          <w:b/>
          <w:sz w:val="22"/>
        </w:rPr>
        <w:t xml:space="preserve">Task line 2: </w:t>
      </w:r>
      <w:r>
        <w:rPr>
          <w:rFonts w:ascii="Arial" w:hAnsi="Arial" w:eastAsia="Arial"/>
          <w:sz w:val="22"/>
        </w:rPr>
        <w:t>Choose both options decisively, naming both the specific immediate action and the exact formal one still to follow within a set timeframe./Chọn cả hai lựa chọn một cách dứt khoát, nêu tên cả hành động ngay lập tức cụ thể lẫn hành động chính thức chính xác vẫn sẽ theo sau trong một khung thời gian nhất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both an immediate confirmation and a formal follow-up, rather than just one, genuinely gives a supplier both quick reassurance and lasting documentation./Nhận diện rằng việc cam kết với cả một xác nhận ngay lập tức lẫn một văn bản theo sau chính thức, thay vì chỉ một trong hai, thật sự mang lại cho một nhà cung cấp cả sự trấn an nhanh chóng lẫn tài liệu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dual commitment as directly connected to the framework agreement signed solo weeks earlier, now genuinely being amended rather than replaced./Ghi nhận cam kết kép này là kết nối trực tiếp với hợp đồng khung đã ký một mình nhiều tuần trước, giờ thật sự đang được sửa đổi thay vì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rather than assuming one form is enough, reflects genuine familiarity with how formal documentation actually works./Nhận diện rằng chị Farah hỏi đúng câu hỏi này, thay vì giả định một hình thức là đủ, phản ánh sự quen thuộc chân thực với cách tài liệu chính thức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commitment will directly determine what actually appears in the framework agreement's official record going forward./Nhận diện rằng cam kết kép chính xác này sẽ trực tiếp quyết định điều thật sự xuất hiện trong hồ sơ chính thức của hợp đồng khung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both an immediate confirmation and a formal follow-up, not just one or the other, giving today's decision genuine, lasting weight./Chủ động cam kết với cả một xác nhận ngay lập tức lẫn một văn bản theo sau chính thức, không chỉ một trong hai, trao cho quyết định hôm nay trọng lượng thật sự,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proposal built on named evidence, answered with concrete detail, and protected by a standard that applies to everyone equally./Hôm nay khép lại với một đề xuất được xây trên bằng chứng đã nêu tên, được trả lời bằng chi tiết cụ thể, và được bảo vệ bởi một tiêu chuẩn áp dụng cho mọi người ngang nhau.</w:t>
      </w:r>
    </w:p>
    <w:p>
      <w:pPr>
        <w:pStyle w:val="Heading2"/>
      </w:pPr>
      <w:r>
        <w:rPr>
          <w:rFonts w:ascii="Arial" w:hAnsi="Arial" w:eastAsia="Arial"/>
          <w:b/>
          <w:sz w:val="26"/>
        </w:rPr>
        <w:t>NGÀY 5: Giờ làm việc — ghi lại khung quyết định phương thức thanh toán</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confirmed, should this become a written framework, or does it stay as something we just intuitively know?/Giờ khi việc của Farah đã xác nhận, việc này có nên trở thành một khung sườn bằng văn bản không, hay nó ở lại là điều mình chỉ trực giác biết?</w:t>
      </w:r>
    </w:p>
    <w:p>
      <w:pPr>
        <w:keepLines/>
        <w:spacing w:line="276" w:lineRule="auto" w:after="60"/>
      </w:pPr>
      <w:r>
        <w:rPr>
          <w:rFonts w:ascii="Arial" w:hAnsi="Arial" w:eastAsia="Arial"/>
          <w:b/>
          <w:sz w:val="22"/>
        </w:rPr>
        <w:t xml:space="preserve">Tony: </w:t>
      </w:r>
      <w:r>
        <w:rPr>
          <w:rFonts w:ascii="Arial" w:hAnsi="Arial" w:eastAsia="Arial"/>
          <w:sz w:val="22"/>
        </w:rPr>
        <w:t>Written, definitely, intuition doesn't transfer to whoever handles this desk after me./Bằng văn bản, chắc chắn, trực giác không chuyển giao được cho bất cứ ai xử lý bàn này sau tôi.</w:t>
      </w:r>
    </w:p>
    <w:p>
      <w:pPr>
        <w:keepLines/>
        <w:spacing w:line="276" w:lineRule="auto" w:after="60"/>
      </w:pPr>
      <w:r>
        <w:rPr>
          <w:rFonts w:ascii="Arial" w:hAnsi="Arial" w:eastAsia="Arial"/>
          <w:b/>
          <w:sz w:val="22"/>
        </w:rPr>
        <w:t>CHOOSING TO WRITE DOWN AN INTUITIVE STANDARD RATHER THAN LEAVING IT AS UNTRANSFERABLE PERSONAL JUDGEMENT / CHỌN VIẾT LẠI MỘT TIÊU CHUẨN TRỰC GIÁC THAY VÌ ĐỂ NÓ LÀ PHÁN ĐOÁN CÁ NHÂN KHÔNG THỂ CHUYỂN GIAO</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structural question, checking whether today's individual decision should actually become a written standard./Hỏi một câu hỏi cấu trúc thực sự quan trọng, kiểm tra liệu quyết định cá nhân hôm nay có nên thật sự trở thành một tiêu chuẩn bằng văn bản không.</w:t>
      </w:r>
    </w:p>
    <w:p>
      <w:pPr>
        <w:keepLines/>
        <w:spacing w:line="276" w:lineRule="auto" w:after="60"/>
      </w:pPr>
      <w:r>
        <w:rPr>
          <w:rFonts w:ascii="Arial" w:hAnsi="Arial" w:eastAsia="Arial"/>
          <w:b/>
          <w:sz w:val="22"/>
        </w:rPr>
        <w:t xml:space="preserve">Task line 2: </w:t>
      </w:r>
      <w:r>
        <w:rPr>
          <w:rFonts w:ascii="Arial" w:hAnsi="Arial" w:eastAsia="Arial"/>
          <w:sz w:val="22"/>
        </w:rPr>
        <w:t>Choose the written option decisively, naming the specific reason, no transfer to a future successor, behind rejecting pure intuition./Chọn lựa chọn bằng văn bản một cách dứt khoát, nêu tên lý do cụ thể, không chuyển giao cho người kế nhiệm tương lai, phía sau việc từ chối trực giác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write down an intuitive standard, rather than leaving it as untransferable judgement, genuinely turns one good decision into a repeatable institutional practice./Nhận diện rằng việc chọn viết lại một tiêu chuẩn trực giác, thay vì để nó là phán đoán cá nhân không thể chuyển giao, thật sự biến một quyết định tốt thành một thực hành thể chế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choice as the exact discipline, memo built from a near-mistake, practised weeks earlier with the landed cost lesson./Ghi nhận lựa chọn bằng văn bản này là chính kỷ luật, bản ghi nhớ được xây từ một gần-sai lầm, đã thực hành nhiều tuần trước với bài học chi phí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exact question reflects genuine institutional thinking about what happens to good judgement after Tony eventually moves on./Nhận diện rằng một đồng nghiệp nêu ra đúng câu hỏi này phản ánh tư duy thể chế chân thực về điều xảy ra với phán đoán tốt sau khi Tony cuối cùng chuyển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framework will directly determine how consistently future payment decisions are actually made across this desk./Nhận diện rằng khung sườn bằng văn bản chính xác này sẽ trực tiếp quyết định mức độ nhất quán các quyết định thanh toán tương lai thật sự được đưa ra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write down an intuitive standard rather than leave it as untransferable personal judgement, building something that will actually outlast today./Chủ động chọn viết lại một tiêu chuẩn trực giác thay vì để nó là phán đoán cá nhân không thể chuyển giao, xây dựng điều gì đó thật sự tồn tại lâu hơn hôm nay.</w:t>
      </w:r>
    </w:p>
    <w:p>
      <w:pPr>
        <w:keepLines/>
        <w:spacing w:line="276" w:lineRule="auto" w:after="60"/>
      </w:pPr>
      <w:r>
        <w:rPr>
          <w:rFonts w:ascii="Arial" w:hAnsi="Arial" w:eastAsia="Arial"/>
          <w:b/>
          <w:sz w:val="22"/>
        </w:rPr>
        <w:t xml:space="preserve">Export-Import Officer: </w:t>
      </w:r>
      <w:r>
        <w:rPr>
          <w:rFonts w:ascii="Arial" w:hAnsi="Arial" w:eastAsia="Arial"/>
          <w:sz w:val="22"/>
        </w:rPr>
        <w:t>What are the actual criteria, then, the three things that moved Farah from TT to open account?/Vậy các tiêu chí thật sự là gì, ba điều đã chuyển chị Farah từ TT sang open account?</w:t>
      </w:r>
    </w:p>
    <w:p>
      <w:pPr>
        <w:keepLines/>
        <w:spacing w:line="276" w:lineRule="auto" w:after="60"/>
      </w:pPr>
      <w:r>
        <w:rPr>
          <w:rFonts w:ascii="Arial" w:hAnsi="Arial" w:eastAsia="Arial"/>
          <w:b/>
          <w:sz w:val="22"/>
        </w:rPr>
        <w:t xml:space="preserve">Tony: </w:t>
      </w:r>
      <w:r>
        <w:rPr>
          <w:rFonts w:ascii="Arial" w:hAnsi="Arial" w:eastAsia="Arial"/>
          <w:sz w:val="22"/>
        </w:rPr>
        <w:t>Years of relationship, on-time delivery rate, and documentation accuracy, in that order, none of them optional./Số năm quan hệ, tỷ lệ giao hàng đúng hẹn, và độ chính xác chứng từ, theo thứ tự đó, không cái nào là tùy chọn.</w:t>
      </w:r>
    </w:p>
    <w:p>
      <w:pPr>
        <w:keepLines/>
        <w:spacing w:line="276" w:lineRule="auto" w:after="60"/>
      </w:pPr>
      <w:r>
        <w:rPr>
          <w:rFonts w:ascii="Arial" w:hAnsi="Arial" w:eastAsia="Arial"/>
          <w:b/>
          <w:sz w:val="22"/>
        </w:rPr>
        <w:t>NAMING THE EXACT CRITERIA BEHIND A GOOD JUDGEMENT CALL RATHER THAN LEAVING IT FEELING LIKE UNEXPLAINABLE INSTINCT / NÊU TÊN CÁC TIÊU CHÍ CHÍNH XÁC PHÍA SAU MỘT PHÁN ĐOÁN TỐT THAY VÌ ĐỂ NÓ CẢM THẤY NHƯ BẢN NĂNG KHÔNG THỂ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requesting the exact criteria rather than accepting a vague sense of earned trust./Hỏi một câu hỏi thực sự chính xác, yêu cầu các tiêu chí chính xác thay vì chấp nhận một cảm giác mơ hồ về lòng tin xứng đáng.</w:t>
      </w:r>
    </w:p>
    <w:p>
      <w:pPr>
        <w:keepLines/>
        <w:spacing w:line="276" w:lineRule="auto" w:after="60"/>
      </w:pPr>
      <w:r>
        <w:rPr>
          <w:rFonts w:ascii="Arial" w:hAnsi="Arial" w:eastAsia="Arial"/>
          <w:b/>
          <w:sz w:val="22"/>
        </w:rPr>
        <w:t xml:space="preserve">Task line 2: </w:t>
      </w:r>
      <w:r>
        <w:rPr>
          <w:rFonts w:ascii="Arial" w:hAnsi="Arial" w:eastAsia="Arial"/>
          <w:sz w:val="22"/>
        </w:rPr>
        <w:t>Name three specific criteria plainly, naming both their exact order and the explicit refusal to treat any of them as optional./Nêu tên ba tiêu chí cụ thể rõ ràng, nêu tên cả thứ tự chính xác của chúng lẫn sự từ chối rõ ràng xem bất kỳ tiêu chí nào là tùy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criteria behind a good judgement call, rather than leaving it as instinct, genuinely makes the standard something someone else can actually apply consistently./Nhận diện rằng việc nêu tên các tiêu chí chính xác phía sau một phán đoán tốt, thay vì để nó là bản năng, thật sự khiến tiêu chuẩn thành điều gì đó người khác thật sự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these three criteria as the exact core of the written framework now being built for whoever reads it next./Ghi nhận ba tiêu chí này là cốt lõi chính xác của khung sườn bằng văn bản giờ đang được xây cho bất cứ ai đọc nó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pressing for this level of precision reflects genuine rigour about what actually makes a framework usable, not just well-intentioned./Nhận diện rằng một đồng nghiệp thúc đẩy mức độ chính xác này phản ánh sự nghiêm ngặt chân thực về điều thật sự khiến một khung sườn có thể sử dụng được, không chỉ có chủ đích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three criteria will directly determine which of Tony's other suppliers actually qualify for review next./Nhận diện rằng ba tiêu chí chính xác này sẽ trực tiếp quyết định nhà cung cấp nào khác của Tony thật sự đủ điều kiện để rà soát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criteria behind a good judgement call rather than leave it feeling like unexplainable instinct, making good judgement genuinely teachable./Chủ động nêu tên các tiêu chí chính xác phía sau một phán đoán tốt thay vì để nó cảm thấy như bản năng không thể giải thích, khiến phán đoán tốt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Using those three criteria, does anyone else in the portfolio actually come close to qualifying already?/Dùng ba tiêu chí đó, có ai khác trong danh mục thật sự gần đủ điều kiện rồi không?</w:t>
      </w:r>
    </w:p>
    <w:p>
      <w:pPr>
        <w:keepLines/>
        <w:spacing w:line="276" w:lineRule="auto" w:after="60"/>
      </w:pPr>
      <w:r>
        <w:rPr>
          <w:rFonts w:ascii="Arial" w:hAnsi="Arial" w:eastAsia="Arial"/>
          <w:b/>
          <w:sz w:val="22"/>
        </w:rPr>
        <w:t xml:space="preserve">Tony: </w:t>
      </w:r>
      <w:r>
        <w:rPr>
          <w:rFonts w:ascii="Arial" w:hAnsi="Arial" w:eastAsia="Arial"/>
          <w:sz w:val="22"/>
        </w:rPr>
        <w:t>One supplier, actually, still on LC, but their delivery record's been clean for over a year now, worth a look next quarter./Thật ra có một nhà cung cấp, vẫn dùng LC, nhưng hồ sơ giao hàng của họ sạch hơn một năm rồi, đáng xem xét quý tới.</w:t>
      </w:r>
    </w:p>
    <w:p>
      <w:pPr>
        <w:keepLines/>
        <w:spacing w:line="276" w:lineRule="auto" w:after="60"/>
      </w:pPr>
      <w:r>
        <w:rPr>
          <w:rFonts w:ascii="Arial" w:hAnsi="Arial" w:eastAsia="Arial"/>
          <w:b/>
          <w:sz w:val="22"/>
        </w:rPr>
        <w:t>APPLYING A NEWLY WRITTEN FRAMEWORK IMMEDIATELY TO ANOTHER CASE RATHER THAN LETTING IT STAY THEORETICAL / ÁP DỤNG NGAY MỘT KHUNG SƯỜN MỚI VIẾT VÀO MỘT TRƯỜNG HỢP KHÁC THAY VÌ ĐỂ NÓ Ở LẠI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application question, checking whether the newly named criteria actually apply to anyone else already./Hỏi một câu hỏi ứng dụng thực sự thực tế, kiểm tra liệu các tiêu chí mới được nêu tên có thật sự áp dụng cho ai khác rồi không.</w:t>
      </w:r>
    </w:p>
    <w:p>
      <w:pPr>
        <w:keepLines/>
        <w:spacing w:line="276" w:lineRule="auto" w:after="60"/>
      </w:pPr>
      <w:r>
        <w:rPr>
          <w:rFonts w:ascii="Arial" w:hAnsi="Arial" w:eastAsia="Arial"/>
          <w:b/>
          <w:sz w:val="22"/>
        </w:rPr>
        <w:t xml:space="preserve">Task line 2: </w:t>
      </w:r>
      <w:r>
        <w:rPr>
          <w:rFonts w:ascii="Arial" w:hAnsi="Arial" w:eastAsia="Arial"/>
          <w:sz w:val="22"/>
        </w:rPr>
        <w:t>Identify a specific case honestly, naming both the current method, LC, and the exact recent record that makes this worth revisiting./Xác định một trường hợp cụ thể trung thực, nêu tên cả phương thức hiện tại, LC, lẫn hồ sơ gần đây chính xác khiến việc này đáng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newly written framework immediately to another case, rather than letting it stay theoretical, genuinely proves the framework actually works beyond the one situation that produced it./Nhận diện rằng việc áp dụng ngay một khung sườn mới viết vào một trường hợp khác, thay vì để nó ở lại lý thuyết, thật sự chứng minh khung sườn thật sự hoạt động vượt ra ngoài một tình huống đã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application as the exact proof that today's written framework is genuinely usable, not just well-written./Ghi nhận sự áp dụng ngay này là bằng chứng chính xác rằng khung sườn bằng văn bản hôm nay thật sự có thể sử dụng được, không chỉ được viết tốt.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question immediately after the criteria were named reflects genuine eagerness to actually test a new tool right away./Nhận diện rằng Chi hỏi câu hỏi này ngay sau khi các tiêu chí được nêu tên phản ánh sự háo hức chân thực để thật sự kiểm tra một công cụ mới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identified case will directly shape what actually happens in next quarter's portfolio review./Nhận diện rằng trường hợp đã xác định chính xác này sẽ trực tiếp định hình điều thật sự xảy ra trong lần rà soát danh mục quý tới.</w:t>
      </w:r>
    </w:p>
    <w:p>
      <w:pPr>
        <w:keepLines/>
        <w:spacing w:line="276" w:lineRule="auto" w:after="60"/>
      </w:pPr>
      <w:r>
        <w:rPr>
          <w:rFonts w:ascii="Arial" w:hAnsi="Arial" w:eastAsia="Arial"/>
          <w:b/>
          <w:sz w:val="22"/>
        </w:rPr>
        <w:t xml:space="preserve">Task line 7: </w:t>
      </w:r>
      <w:r>
        <w:rPr>
          <w:rFonts w:ascii="Arial" w:hAnsi="Arial" w:eastAsia="Arial"/>
          <w:sz w:val="22"/>
        </w:rPr>
        <w:t>Deliberately apply a newly written framework immediately to another case rather than let it stay theoretical, proving a good tool by actually using it./Chủ động áp dụng ngay một khung sườn mới viết vào một trường hợp khác thay vì để nó ở lại lý thuyết, chứng minh một công cụ tốt bằng cách thật sự sử dụng nó.</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a calendar flag on that review, so next quarter doesn't quietly become next year?/Em có nên đặt cờ lịch cho lần rà soát đó không, để quý tới không âm thầm trở thành năm tới?</w:t>
      </w:r>
    </w:p>
    <w:p>
      <w:pPr>
        <w:keepLines/>
        <w:spacing w:line="276" w:lineRule="auto" w:after="60"/>
      </w:pPr>
      <w:r>
        <w:rPr>
          <w:rFonts w:ascii="Arial" w:hAnsi="Arial" w:eastAsia="Arial"/>
          <w:b/>
          <w:sz w:val="22"/>
        </w:rPr>
        <w:t xml:space="preserve">Tony: </w:t>
      </w:r>
      <w:r>
        <w:rPr>
          <w:rFonts w:ascii="Arial" w:hAnsi="Arial" w:eastAsia="Arial"/>
          <w:sz w:val="22"/>
        </w:rPr>
        <w:t>Please, a framework nobody actually revisits is really just a memo that gets forgotten./Làm ơn, một khung sườn không ai thật sự xem lại thực ra chỉ là một bản ghi nhớ bị lãng quên.</w:t>
      </w:r>
    </w:p>
    <w:p>
      <w:pPr>
        <w:keepLines/>
        <w:spacing w:line="276" w:lineRule="auto" w:after="60"/>
      </w:pPr>
      <w:r>
        <w:rPr>
          <w:rFonts w:ascii="Arial" w:hAnsi="Arial" w:eastAsia="Arial"/>
          <w:b/>
          <w:sz w:val="22"/>
        </w:rPr>
        <w:t>BUILDING A FOLLOW-UP REMINDER INTO A NEW FRAMEWORK SO IT DOESN'T QUIETLY GO UNUSED / XÂY DỰNG MỘT LỜI NHẮC THEO DÕI VÀO MỘT KHUNG SƯỜN MỚI ĐỂ NÓ KHÔNG ÂM THẦM KHÔNG ĐƯỢC SỬ DỤNG</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risk, next quarter quietly slipping into next year, this reminder would prevent./Đề nghị một biện pháp bảo vệ thực sự hướng tới tương lai, nêu tên rủi ro cụ thể, quý tới âm thầm trượt thành năm tới, lời nhắc này sẽ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immediately, naming the specific consequence, becoming a forgotten memo, of a framework that is never actually revisited./Chấp nhận biện pháp bảo vệ này ngay lập tức, nêu tên hậu quả cụ thể, trở thành một bản ghi nhớ bị lãng quên, của một khung sườn không bao giờ thật sự được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follow-up reminder into a new framework, so it doesn't quietly go unused, genuinely completes today's written work into something that will actually stay alive./Nhận diện rằng việc xây dựng một lời nhắc theo dõi vào một khung sườn mới, để nó không âm thầm không được sử dụng, thật sự hoàn thiện công việc bằng văn bản hôm nay thành điều gì đó thật sự sẽ tiếp tục sống.</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reminder habit built with Kelvin weeks earlier on a completely different problem./Ghi nhận lời nhắc này là người anh em thực tế, hướng tới tương lai cho thói quen đặt lời nhắc đã xây với Kelvin nhiều tuần trước cho một vấn đề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reminder unprompted, at the very end of the framework's creation, reflects genuine end-to-end ownership of its actual future use./Nhận diện rằng Chi đề xuất lời nhắc này không cần nhắc, ngay vào cuối quá trình tạo khung sườn, phản ánh quyền sở hữu đầu cuối chân thực đối với việc sử dụng thật sự trong tương lai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next quarter's review actually happens or quietly gets absorbed by other priorities./Nhận diện rằng lời nhắc chính xác này sẽ trực tiếp quyết định liệu lần rà soát quý tới có thật sự diễn ra hay âm thầm bị hấp thụ bởi các ưu tiên khác.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follow-up reminder into a new framework so it doesn't quietly go unused, protecting good work from simply being forgotten./Chủ động xây dựng một lời nhắc theo dõi vào một khung sườn mới để nó không âm thầm không được sử dụng, bảo vệ công việc tốt khỏi việc đơn giản bị lãng quên.</w:t>
      </w:r>
    </w:p>
    <w:p>
      <w:pPr>
        <w:keepLines/>
        <w:spacing w:line="276" w:lineRule="auto" w:after="60"/>
      </w:pPr>
      <w:r>
        <w:rPr>
          <w:rFonts w:ascii="Arial" w:hAnsi="Arial" w:eastAsia="Arial"/>
          <w:b/>
          <w:sz w:val="22"/>
        </w:rPr>
        <w:t xml:space="preserve">Export-Import Officer: </w:t>
      </w:r>
      <w:r>
        <w:rPr>
          <w:rFonts w:ascii="Arial" w:hAnsi="Arial" w:eastAsia="Arial"/>
          <w:sz w:val="22"/>
        </w:rPr>
        <w:t>Should this framework live in the shared team file, or somewhere Hannah and the bank can actually see it too?/Khung sườn này có nên nằm trong file chung của đội không, hay ở đâu đó Hannah và ngân hàng cũng thật sự có thể thấy nó?</w:t>
      </w:r>
    </w:p>
    <w:p>
      <w:pPr>
        <w:keepLines/>
        <w:spacing w:line="276" w:lineRule="auto" w:after="60"/>
      </w:pPr>
      <w:r>
        <w:rPr>
          <w:rFonts w:ascii="Arial" w:hAnsi="Arial" w:eastAsia="Arial"/>
          <w:b/>
          <w:sz w:val="22"/>
        </w:rPr>
        <w:t xml:space="preserve">Tony: </w:t>
      </w:r>
      <w:r>
        <w:rPr>
          <w:rFonts w:ascii="Arial" w:hAnsi="Arial" w:eastAsia="Arial"/>
          <w:sz w:val="22"/>
        </w:rPr>
        <w:t>Team file for now, the bank doesn't need our internal reasoning, just our final decisions once they're actually made./File của đội trước, ngân hàng không cần lý luận nội bộ của mình, chỉ cần các quyết định cuối cùng một khi chúng thật sự được đưa ra.</w:t>
      </w:r>
    </w:p>
    <w:p>
      <w:pPr>
        <w:keepLines/>
        <w:spacing w:line="276" w:lineRule="auto" w:after="60"/>
      </w:pPr>
      <w:r>
        <w:rPr>
          <w:rFonts w:ascii="Arial" w:hAnsi="Arial" w:eastAsia="Arial"/>
          <w:b/>
          <w:sz w:val="22"/>
        </w:rPr>
        <w:t>DECIDING WHO ACTUALLY NEEDS TO SEE AN INTERNAL REASONING DOCUMENT, NOT JUST WHO MIGHT FIND IT INTERESTING / QUYẾT ĐỊNH AI THẬT SỰ CẦN THẤY MỘT VĂN BẢN LÝ LUẬN NỘI BỘ, KHÔNG CHỈ AI CÓ THỂ THẤY NÓ THÚ VỊ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distribution question, offering two concrete options for where a new document should actually live./Hỏi một câu hỏi phân phối thực sự thực tế, đưa ra hai lựa chọn cụ thể cho nơi một văn bản mới thật sự nên nằm.</w:t>
      </w:r>
    </w:p>
    <w:p>
      <w:pPr>
        <w:keepLines/>
        <w:spacing w:line="276" w:lineRule="auto" w:after="60"/>
      </w:pPr>
      <w:r>
        <w:rPr>
          <w:rFonts w:ascii="Arial" w:hAnsi="Arial" w:eastAsia="Arial"/>
          <w:b/>
          <w:sz w:val="22"/>
        </w:rPr>
        <w:t xml:space="preserve">Task line 2: </w:t>
      </w:r>
      <w:r>
        <w:rPr>
          <w:rFonts w:ascii="Arial" w:hAnsi="Arial" w:eastAsia="Arial"/>
          <w:sz w:val="22"/>
        </w:rPr>
        <w:t>Choose the narrower option deliberately, naming the specific distinction, internal reasoning versus final decisions, that justifies keeping it internal./Chọn lựa chọn hẹp hơn có chủ đích, nêu tên sự phân biệt cụ thể, lý luận nội bộ so với quyết định cuối cùng, biện minh cho việc giữ nó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who actually needs to see an internal reasoning document, not just who might find it interesting, genuinely protects a working process from unnecessary external scrutiny./Nhận diện rằng việc quyết định ai thật sự cần thấy một văn bản lý luận nội bộ, không chỉ ai có thể thấy nó thú vị, thật sự bảo vệ một quy trình làm việc khỏi sự xem xét kỹ lưỡng bên ngoài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scoping decision as the exact discipline that keeps internal deliberation honest and unguarded, meant for the team alone./Ghi nhận quyết định phạm vi này là chính kỷ luật giữ cho sự cân nhắc nội bộ trung thực và không cần đề phòng, chỉ dành cho đội.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distribution question reflects genuine awareness of how a document's reach actually shapes how honestly it can be written./Nhận diện rằng một đồng nghiệp hỏi đúng câu hỏi phân phối này phản ánh sự nhận thức chân thực về cách phạm vi tiếp cận của một văn bản thật sự định hình mức độ trung thực nó có thể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scoping decision will directly shape how candidly future notes about specific suppliers can actually be written./Nhận diện rằng quyết định phạm vi chính xác này sẽ trực tiếp định hình mức độ thẳng thắn các ghi chú tương lai về các nhà cung cấp cụ thể thật sự có thể được viết.</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who actually needs to see an internal reasoning document, not just who might find it interesting, keeping honest deliberation genuinely private./Chủ động quyết định ai thật sự cần thấy một văn bản lý luận nội bộ, không chỉ ai có thể thấy nó thú vị, giữ cho sự cân nhắc trung thực thật sự riêng tư.</w:t>
      </w:r>
    </w:p>
    <w:p>
      <w:pPr>
        <w:keepLines/>
        <w:spacing w:line="276" w:lineRule="auto" w:after="60"/>
      </w:pPr>
      <w:r>
        <w:rPr>
          <w:rFonts w:ascii="Arial" w:hAnsi="Arial" w:eastAsia="Arial"/>
          <w:b/>
          <w:sz w:val="22"/>
        </w:rPr>
        <w:t xml:space="preserve">Export-Import Officer: </w:t>
      </w:r>
      <w:r>
        <w:rPr>
          <w:rFonts w:ascii="Arial" w:hAnsi="Arial" w:eastAsia="Arial"/>
          <w:sz w:val="22"/>
        </w:rPr>
        <w:t>Honestly, this whole week feels quieter than usual, is that just me?/Thành thật thì, cả tuần này cảm thấy yên tĩnh hơn thường lệ, chỉ mình em thấy vậy thôi à?</w:t>
      </w:r>
    </w:p>
    <w:p>
      <w:pPr>
        <w:keepLines/>
        <w:spacing w:line="276" w:lineRule="auto" w:after="60"/>
      </w:pPr>
      <w:r>
        <w:rPr>
          <w:rFonts w:ascii="Arial" w:hAnsi="Arial" w:eastAsia="Arial"/>
          <w:b/>
          <w:sz w:val="22"/>
        </w:rPr>
        <w:t xml:space="preserve">Tony: </w:t>
      </w:r>
      <w:r>
        <w:rPr>
          <w:rFonts w:ascii="Arial" w:hAnsi="Arial" w:eastAsia="Arial"/>
          <w:sz w:val="22"/>
        </w:rPr>
        <w:t>Not just you, no negotiations under real pressure this week, just steady, careful work, and I think that's exactly why it mattered./Không chỉ mình em đâu, không có đàm phán dưới áp lực thật tuần này, chỉ có công việc đều đặn, cẩn thận, và tôi nghĩ đó chính xác là lý do nó quan trọng.</w:t>
      </w:r>
    </w:p>
    <w:p>
      <w:pPr>
        <w:keepLines/>
        <w:spacing w:line="276" w:lineRule="auto" w:after="60"/>
      </w:pPr>
      <w:r>
        <w:rPr>
          <w:rFonts w:ascii="Arial" w:hAnsi="Arial" w:eastAsia="Arial"/>
          <w:b/>
          <w:sz w:val="22"/>
        </w:rPr>
        <w:t>RECOGNISING THAT A QUIET WEEK'S REAL VALUE CAME PRECISELY FROM THE ABSENCE OF PRESSURE, NOT DESPITE IT / NHẬN DIỆN RẰNG GIÁ TRỊ THẬT SỰ CỦA MỘT TUẦN YÊN TĨNH ĐẾN CHÍNH XÁC TỪ SỰ VẮNG MẶT ÁP LỰC, KHÔNG PHẢI BẤT CHẤP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observation, checking whether a felt quietness this week is a shared perception or a personal one./Hỏi một quan sát thực sự trung thực, kiểm tra liệu sự yên tĩnh cảm nhận được tuần này là một nhận thức chung hay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immediately, naming both the specific absence, real pressure, and the reason it actually made the week matter./Xác nhận quan sát này ngay lập tức, nêu tên cả sự vắng mặt cụ thể, áp lực thật, lẫn lý do nó thật sự khiến tuần này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week's real value came precisely from the absence of pressure, not despite it, because steady work without crisis is exactly what most of this job actually is./Nhận diện rằng giá trị thật sự của một tuần yên tĩnh đến chính xác từ sự vắng mặt áp lực, không phải bất chấp nó, vì công việc đều đặn không khủng hoảng chính xác là phần lớn công việc này thật sự là.</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counterweight to every dramatic negotiation this book has ever named as the "real" work./Ghi nhận sự nhận diện này là đối trọng trung thực cho mọi cuộc đàm phán kịch tính cuốn sách này từng nêu tên là công việc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quietness aloud reflects genuine self-awareness about the actual rhythm of a working week, not just its highlights./Nhận diện rằng một đồng nghiệp nhận thấy sự yên tĩnh này thành lời phản ánh sự tự nhận thức chân thực về nhịp độ thật sự của một tuần làm việc, không chỉ những điểm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values his own quiet weeks, not just his dramatic ones, going forward./Nhận diện rằng sự nhận diện chính xác này sẽ trực tiếp định hình cách Tony coi trọng chính những tuần yên tĩnh của mình, không chỉ những tuần kịch tính,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quiet week's real value came precisely from the absence of pressure, not despite it, honouring calm, steady work on its own terms./Chủ động nhận diện rằng giá trị thật sự của một tuần yên tĩnh đến chính xác từ sự vắng mặt áp lực, không phải bất chấp nó, tôn vinh công việc bình tĩnh, đều đặn theo đúng điều kiện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an intuitive standard finally written down, applied once already, and protected from being forgotten by a reminder set today./Hôm nay khép lại với một tiêu chuẩn trực giác cuối cùng được viết ra, đã được áp dụng một lần, và được bảo vệ khỏi bị lãng quên bởi một lời nhắc được đặt hôm nay.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A lot of new terms this week, LC, TT, D/P, D/A, open account, how does it all fit together now?/Nhiều thuật ngữ mới tuần này, LC, TT, D/P, D/A, open account, giờ tất cả khớp với nhau thế nào?</w:t>
      </w:r>
    </w:p>
    <w:p>
      <w:pPr>
        <w:keepLines/>
        <w:spacing w:line="276" w:lineRule="auto" w:after="60"/>
      </w:pPr>
      <w:r>
        <w:rPr>
          <w:rFonts w:ascii="Arial" w:hAnsi="Arial" w:eastAsia="Arial"/>
          <w:b/>
          <w:sz w:val="22"/>
        </w:rPr>
        <w:t xml:space="preserve">Tony: </w:t>
      </w:r>
      <w:r>
        <w:rPr>
          <w:rFonts w:ascii="Arial" w:hAnsi="Arial" w:eastAsia="Arial"/>
          <w:sz w:val="22"/>
        </w:rPr>
        <w:t>Like a ladder, actually, more trust with a supplier means less paperwork and lower fees, step by step./Thật ra giống như một cái thang, tin tưởng nhà cung cấp nhiều hơn nghĩa là ít giấy tờ hơn và phí thấp hơn, từng bước một.</w:t>
      </w:r>
    </w:p>
    <w:p>
      <w:pPr>
        <w:keepLines/>
        <w:spacing w:line="276" w:lineRule="auto" w:after="60"/>
      </w:pPr>
      <w:r>
        <w:rPr>
          <w:rFonts w:ascii="Arial" w:hAnsi="Arial" w:eastAsia="Arial"/>
          <w:b/>
          <w:sz w:val="22"/>
        </w:rPr>
        <w:t>COMPRESSING A WEEK OF TECHNICAL TERMS INTO ONE HONEST, MEMORABLE IMAGE / NÉN MỘT TUẦN THUẬT NGỮ KỸ THUẬT THÀNH MỘT HÌNH ẢNH TRUNG THỰC, DỄ NHỚ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overwhelmed-sounding question, naming all five specific terms actually encountered across the week./Hỏi một câu hỏi nghe có vẻ thực sự choáng ngợp, nêu tên cả năm thuật ngữ cụ thể thật sự gặp phải suốt tuần.</w:t>
      </w:r>
    </w:p>
    <w:p>
      <w:pPr>
        <w:keepLines/>
        <w:spacing w:line="276" w:lineRule="auto" w:after="60"/>
      </w:pPr>
      <w:r>
        <w:rPr>
          <w:rFonts w:ascii="Arial" w:hAnsi="Arial" w:eastAsia="Arial"/>
          <w:b/>
          <w:sz w:val="22"/>
        </w:rPr>
        <w:t xml:space="preserve">Task line 2: </w:t>
      </w:r>
      <w:r>
        <w:rPr>
          <w:rFonts w:ascii="Arial" w:hAnsi="Arial" w:eastAsia="Arial"/>
          <w:sz w:val="22"/>
        </w:rPr>
        <w:t>Compress this complexity into one honest image, naming the specific metaphor, a ladder, and the exact mechanism, trust reducing cost, behind it./Nén sự phức tạp này thành một hình ảnh trung thực, nêu tên ẩn dụ cụ thể, một cái thang, lẫn cơ chế chính xác, tin tưởng giảm chi phí,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week of technical terms into one honest, memorable image genuinely makes a complex spectrum something a listener can actually hold onto./Nhận diện rằng việc nén một tuần thuật ngữ kỹ thuật thành một hình ảnh trung thực, dễ nhớ duy nhất thật sự khiến một dải phức tạp thành điều gì đó một người nghe thật sự có thể nắm giữ.</w:t>
      </w:r>
    </w:p>
    <w:p>
      <w:pPr>
        <w:keepLines/>
        <w:spacing w:line="276" w:lineRule="auto" w:after="60"/>
      </w:pPr>
      <w:r>
        <w:rPr>
          <w:rFonts w:ascii="Arial" w:hAnsi="Arial" w:eastAsia="Arial"/>
          <w:b/>
          <w:sz w:val="22"/>
        </w:rPr>
        <w:t xml:space="preserve">Task line 4: </w:t>
      </w:r>
      <w:r>
        <w:rPr>
          <w:rFonts w:ascii="Arial" w:hAnsi="Arial" w:eastAsia="Arial"/>
          <w:sz w:val="22"/>
        </w:rPr>
        <w:t>Record this ladder image as the true, private summary that captures the week better than any of its five individual terms could alone./Ghi nhận hình ảnh cái thang này là bản tóm tắt thật, riêng tư nắm bắt cả tuần tốt hơn bất kỳ thuật ngữ riêng lẻ nào trong năm thuật ngữ có thể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listing all five terms by name reflects genuine attentiveness to the actual vocabulary of Tony's week, not just its general shape./Nhận diện rằng một người bạn đời liệt kê cả năm thuật ngữ bằng tên phản ánh sự chú tâm chân thực đến từ vựng thật sự của tuần Tony, không chỉ hình dạng chung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image will directly shape how Tony explains this same spectrum to anyone he mentors on this desk later./Nhận diện rằng hình ảnh trung thực này sẽ trực tiếp định hình cách Tony giải thích chính dải này cho bất cứ ai anh hướng dẫn tại bàn làm việc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week of technical terms into one honest, memorable image, giving complexity a shape simple enough to actually be remembered./Chủ động nén một tuần thuật ngữ kỹ thuật thành một hình ảnh trung thực, dễ nhớ duy nhất, trao cho sự phức tạp một hình dạng đủ đơn giản để thật sự được nhớ đến.</w:t>
      </w:r>
    </w:p>
    <w:p>
      <w:pPr>
        <w:keepLines/>
        <w:spacing w:line="276" w:lineRule="auto" w:after="60"/>
      </w:pPr>
      <w:r>
        <w:rPr>
          <w:rFonts w:ascii="Arial" w:hAnsi="Arial" w:eastAsia="Arial"/>
          <w:b/>
          <w:sz w:val="22"/>
        </w:rPr>
        <w:t xml:space="preserve">Wife: </w:t>
      </w:r>
      <w:r>
        <w:rPr>
          <w:rFonts w:ascii="Arial" w:hAnsi="Arial" w:eastAsia="Arial"/>
          <w:sz w:val="22"/>
        </w:rPr>
        <w:t>And Farah just reached the top of that ladder, after three years?/Và chị Farah vừa lên đến đỉnh cái thang đó, sau ba năm à?</w:t>
      </w:r>
    </w:p>
    <w:p>
      <w:pPr>
        <w:keepLines/>
        <w:spacing w:line="276" w:lineRule="auto" w:after="60"/>
      </w:pPr>
      <w:r>
        <w:rPr>
          <w:rFonts w:ascii="Arial" w:hAnsi="Arial" w:eastAsia="Arial"/>
          <w:b/>
          <w:sz w:val="22"/>
        </w:rPr>
        <w:t xml:space="preserve">Tony: </w:t>
      </w:r>
      <w:r>
        <w:rPr>
          <w:rFonts w:ascii="Arial" w:hAnsi="Arial" w:eastAsia="Arial"/>
          <w:sz w:val="22"/>
        </w:rPr>
        <w:t>Exactly, and it felt good to reward that trust with something real, not just a thank-you email./Chính xác, và cảm thấy tốt khi thưởng cho sự tin tưởng đó bằng thứ gì đó thật, không chỉ một email cảm ơn.</w:t>
      </w:r>
    </w:p>
    <w:p>
      <w:pPr>
        <w:keepLines/>
        <w:spacing w:line="276" w:lineRule="auto" w:after="60"/>
      </w:pPr>
      <w:r>
        <w:rPr>
          <w:rFonts w:ascii="Arial" w:hAnsi="Arial" w:eastAsia="Arial"/>
          <w:b/>
          <w:sz w:val="22"/>
        </w:rPr>
        <w:t>RECOGNISING THAT A CONCRETE, OPERATIONAL CHANGE HONOURS TRUST MORE THAN A PURELY SYMBOLIC GESTURE WOULD / NHẬN DIỆN RẰNG MỘT SỰ THAY ĐỔI VẬN HÀNH CỤ THỂ TÔN VINH LÒNG TIN NHIỀU HƠN MỘT CỬ CHỈ THUẦN TÚY BIỂU TƯỢNG SẼ CÓ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connecting question, applying the shared image, the ladder, directly to a specific person by name./Hỏi một câu hỏi kết nối thực sự ấm áp, áp dụng hình ảnh được chia sẻ, cái thang, trực tiếp cho một người cụ thể bằng tên.</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warmly, naming the specific satisfaction of rewarding trust with something concrete rather than merely symbolic./Xác nhận sự kết nối này ấm áp, nêu tên sự thỏa mãn cụ thể khi thưởng cho lòng tin bằng thứ gì đó cụ thể thay vì chỉ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operational change honours trust more than a purely symbolic gesture would, because it actually costs something real and changes something real in return./Nhận diện rằng một sự thay đổi vận hành cụ thể tôn vinh lòng tin nhiều hơn một cử chỉ thuần túy biểu tượng sẽ có, vì nó thật sự tốn kém điều gì đó thật và thay đổi điều gì đó thật để đáp lại.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felt confirmation that today's decision was never really about payment mechanics alone./Ghi nhận sự nhận diện này là sự xác nhận trung thực, được cảm nhận rằng quyết định hôm nay chưa bao giờ thật sự chỉ về cơ chế thanh toán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connecting a past milestone, the framework agreement, to today's smaller decision reflects genuine tracking of this entire supplier relationship's arc./Nhận diện rằng một người bạn đời kết nối một cột mốc quá khứ, hợp đồng khung, với quyết định nhỏ hơn hôm nay phản ánh sự theo dõi chân thực toàn bộ vòng cung của mối quan hệ nhà cung cấp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satisfaction will directly shape how Tony approaches rewarding trust with every future supplier who genuinely earns it./Nhận diện rằng sự thỏa mãn trung thực này sẽ trực tiếp định hình cách Tony tiếp cận việc thưởng cho lòng tin với mọi nhà cung cấp tương lai thật sự xứng đáng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concrete, operational change honours trust more than a purely symbolic gesture would, letting real action carry real meaning./Chủ động nhận diện rằng một sự thay đổi vận hành cụ thể tôn vinh lòng tin nhiều hơn một cử chỉ thuần túy biểu tượng sẽ có, để hành động thật mang ý nghĩa thật.</w:t>
      </w:r>
    </w:p>
    <w:p>
      <w:pPr>
        <w:keepLines/>
        <w:spacing w:line="276" w:lineRule="auto" w:after="60"/>
      </w:pPr>
      <w:r>
        <w:rPr>
          <w:rFonts w:ascii="Arial" w:hAnsi="Arial" w:eastAsia="Arial"/>
          <w:b/>
          <w:sz w:val="22"/>
        </w:rPr>
        <w:t xml:space="preserve">Wife: </w:t>
      </w:r>
      <w:r>
        <w:rPr>
          <w:rFonts w:ascii="Arial" w:hAnsi="Arial" w:eastAsia="Arial"/>
          <w:sz w:val="22"/>
        </w:rPr>
        <w:t>Does this feel like the last piece of the operational puzzle, before the big review coming up?/Điều này có cảm thấy như mảnh ghép vận hành cuối cùng, trước buổi đánh giá lớn sắp tới không?</w:t>
      </w:r>
    </w:p>
    <w:p>
      <w:pPr>
        <w:keepLines/>
        <w:spacing w:line="276" w:lineRule="auto" w:after="60"/>
      </w:pPr>
      <w:r>
        <w:rPr>
          <w:rFonts w:ascii="Arial" w:hAnsi="Arial" w:eastAsia="Arial"/>
          <w:b/>
          <w:sz w:val="22"/>
        </w:rPr>
        <w:t xml:space="preserve">Tony: </w:t>
      </w:r>
      <w:r>
        <w:rPr>
          <w:rFonts w:ascii="Arial" w:hAnsi="Arial" w:eastAsia="Arial"/>
          <w:sz w:val="22"/>
        </w:rPr>
        <w:t>It does, honestly, chasing production, vessel booking, supplier costing, and now payment methods, the full picture's finally there./Thật lòng thì có, thúc sản xuất, đặt tàu, tính chi phí nhà cung cấp, và giờ là phương thức thanh toán, bức tranh toàn cảnh cuối cùng đã đầy đủ.</w:t>
      </w:r>
    </w:p>
    <w:p>
      <w:pPr>
        <w:keepLines/>
        <w:spacing w:line="276" w:lineRule="auto" w:after="60"/>
      </w:pPr>
      <w:r>
        <w:rPr>
          <w:rFonts w:ascii="Arial" w:hAnsi="Arial" w:eastAsia="Arial"/>
          <w:b/>
          <w:sz w:val="22"/>
        </w:rPr>
        <w:t>RECOGNISING WHEN A SCATTERED SET OF SKILLS HAS ACTUALLY BECOME A COMPLETE, NAMEABLE PICTURE / NHẬN DIỆN KHI MỘT TẬP HỢP KỸ NĂNG RẢI RÁC THẬT SỰ TRỞ THÀNH MỘT BỨC TRANH TOÀN CẢNH, CÓ THỂ NÊU TÊN HOÀN CHỈNH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milestone, an upcoming review, and checking whether today completes a larger set./Hỏi một câu hỏi thực sự tinh tế, nêu tên cột mốc cụ thể, một buổi đánh giá sắp tới, và kiểm tra liệu hôm nay có hoàn thiện một tập hợp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completion honestly, naming all four specific operational skills that together now form the full picture./Xác nhận sự hoàn thiện này trung thực, nêu tên cả bốn kỹ năng vận hành cụ thể giờ cùng nhau tạo thành bức tranh toàn cảnh.</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when a scattered set of skills has actually become a complete, nameable picture genuinely marks real, cumulative growth rather than just another good week./Nhận diện rằng việc nhận thấy khi một tập hợp kỹ năng rải rác thật sự trở thành một bức tranh toàn cảnh, có thể nêu tên hoàn chỉnh thật sự đánh dấu sự trưởng thành thật, tích lũy thay vì chỉ một tuần tốt khác.</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picture as the honest, private confirmation this book will later name formally in tonight's own reflection./Ghi nhận bức tranh toàn cảnh đã hoàn thiện này là sự xác nhận trung thực, riêng tư cuốn sách này sẽ sau này nêu tên chính thức trong chính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today to a future milestone, reflects genuine tracking of the entire arc leading up to it./Nhận diện rằng một người bạn đời hỏi đúng câu hỏi này, kết nối hôm nay với một cột mốc tương lai, phản ánh sự theo dõi chân thực toàn bộ vòng cung dẫn đến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picture will directly shape how confidently Tony walks into whatever review actually comes next./Nhận diện rằng bức tranh toàn cảnh đã hoàn thiện chính xác này sẽ trực tiếp định hình mức độ tự tin Tony bước vào bất kỳ buổi đánh giá nào thật sự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scattered set of skills has actually become a complete, nameable picture, seeing the whole shape, not just its most recent piece./Chủ động nhận diện khi một tập hợp kỹ năng rải rác thật sự trở thành một bức tranh toàn cảnh, có thể nêu tên hoàn chỉnh, thấy được toàn bộ hình dạng, không chỉ mảnh ghép gần đây nhất của nó.</w:t>
      </w:r>
    </w:p>
    <w:p>
      <w:pPr>
        <w:keepLines/>
        <w:spacing w:line="276" w:lineRule="auto" w:after="60"/>
      </w:pPr>
      <w:r>
        <w:rPr>
          <w:rFonts w:ascii="Arial" w:hAnsi="Arial" w:eastAsia="Arial"/>
          <w:b/>
          <w:sz w:val="22"/>
        </w:rPr>
        <w:t xml:space="preserve">Wife: </w:t>
      </w:r>
      <w:r>
        <w:rPr>
          <w:rFonts w:ascii="Arial" w:hAnsi="Arial" w:eastAsia="Arial"/>
          <w:sz w:val="22"/>
        </w:rPr>
        <w:t>Did Farah say anything back that actually surprised you?/Chị Farah có nói lại điều gì thật sự làm anh bất ngờ không?</w:t>
      </w:r>
    </w:p>
    <w:p>
      <w:pPr>
        <w:keepLines/>
        <w:spacing w:line="276" w:lineRule="auto" w:after="60"/>
      </w:pPr>
      <w:r>
        <w:rPr>
          <w:rFonts w:ascii="Arial" w:hAnsi="Arial" w:eastAsia="Arial"/>
          <w:b/>
          <w:sz w:val="22"/>
        </w:rPr>
        <w:t xml:space="preserve">Tony: </w:t>
      </w:r>
      <w:r>
        <w:rPr>
          <w:rFonts w:ascii="Arial" w:hAnsi="Arial" w:eastAsia="Arial"/>
          <w:sz w:val="22"/>
        </w:rPr>
        <w:t>She asked whether it changes anything for suppliers she's introduced, I hadn't expected her to think about fairness for other people in that moment./Chị ấy hỏi liệu việc này có thay đổi gì cho các nhà cung cấp chị ấy giới thiệu không, anh không ngờ chị ấy nghĩ đến sự công bằng cho người khác vào khoảnh khắc đó.</w:t>
      </w:r>
    </w:p>
    <w:p>
      <w:pPr>
        <w:keepLines/>
        <w:spacing w:line="276" w:lineRule="auto" w:after="60"/>
      </w:pPr>
      <w:r>
        <w:rPr>
          <w:rFonts w:ascii="Arial" w:hAnsi="Arial" w:eastAsia="Arial"/>
          <w:b/>
          <w:sz w:val="22"/>
        </w:rPr>
        <w:t>BEING GENUINELY SURPRISED BY A COUNTERPART'S CONCERN FOR OTHERS DURING A MOMENT THAT COULD HAVE STAYED SELF-FOCUSED / THẬT SỰ BẤT NGỜ TRƯỚC SỰ QUAN TÂM CỦA MỘT ĐỐI TÁC DÀNH CHO NGƯỜI KHÁC TRONG MỘT KHOẢNH KHẮC CÓ THỂ Ở LẠI TỰ TẬP TRUNG VÀO BẢN THÂN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inviting an honest account of anything that actually caught Tony off guard today./Hỏi một câu hỏi thực sự tò mò, mời gọi một lời kể trung thực về bất cứ điều gì thật sự khiến Tony bất ngờ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memory, naming both the exact question asked and the genuine surprise it actually produced./Trả lời trung thực với một ký ức cụ thể, nêu tên cả câu hỏi chính xác được hỏi lẫn sự bất ngờ chân thực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surprised by a counterpart's concern for others, during a moment that could have stayed self-focused, reveals something honest about her actual character./Nhận diện rằng việc thật sự bất ngờ trước sự quan tâm của một đối tác dành cho người khác, trong một khoảnh khắc có thể ở lại tự tập trung vào bản thân, tiết lộ điều gì đó trung thực về tính cách thật sự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a small, human detail worth remembering about why this particular relationship has actually earned so much trust./Ghi nhận sự bất ngờ trung thực này là một chi tiết nhỏ, mang tính con người đáng nhớ về lý do chính mối quan hệ này thật sự xứng đáng có nhiều lòng tin đến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surprise, rather than only outcome, reflects genuine interest in the real, unscripted texture of the day./Nhận diện rằng một người bạn đời hỏi cụ thể về sự bất ngờ, thay vì chỉ kết quả, phản ánh sự quan tâm chân thực đến chiều sâu thật, không có kịch bản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surprise will directly shape how Tony describes Farah's character to Chi or anyone else who asks./Nhận diện rằng sự bất ngờ trung thực này sẽ trực tiếp định hình cách Tony mô tả tính cách của Farah với Chi hoặc bất cứ ai khác hỏi.</w:t>
      </w:r>
    </w:p>
    <w:p>
      <w:pPr>
        <w:keepLines/>
        <w:spacing w:line="276" w:lineRule="auto" w:after="60"/>
      </w:pPr>
      <w:r>
        <w:rPr>
          <w:rFonts w:ascii="Arial" w:hAnsi="Arial" w:eastAsia="Arial"/>
          <w:b/>
          <w:sz w:val="22"/>
        </w:rPr>
        <w:t xml:space="preserve">Task line 7: </w:t>
      </w:r>
      <w:r>
        <w:rPr>
          <w:rFonts w:ascii="Arial" w:hAnsi="Arial" w:eastAsia="Arial"/>
          <w:sz w:val="22"/>
        </w:rPr>
        <w:t>Deliberately be genuinely surprised by a counterpart's concern for others during a moment that could have stayed self-focused, letting the surprise itself be told honestly./Chủ động thật sự bất ngờ trước sự quan tâm của một đối tác dành cho người khác trong một khoảnh khắc có thể ở lại tự tập trung vào bản thân, để chính sự bất ngờ được kể trung thực.</w:t>
      </w:r>
    </w:p>
    <w:p>
      <w:pPr>
        <w:keepLines/>
        <w:spacing w:line="276" w:lineRule="auto" w:after="60"/>
      </w:pPr>
      <w:r>
        <w:rPr>
          <w:rFonts w:ascii="Arial" w:hAnsi="Arial" w:eastAsia="Arial"/>
          <w:b/>
          <w:sz w:val="22"/>
        </w:rPr>
        <w:t xml:space="preserve">Wife: </w:t>
      </w:r>
      <w:r>
        <w:rPr>
          <w:rFonts w:ascii="Arial" w:hAnsi="Arial" w:eastAsia="Arial"/>
          <w:sz w:val="22"/>
        </w:rPr>
        <w:t>You've mentioned James's final review a few times this week, are you actually nervous about it, or just aware of it?/Anh nhắc đến buổi đánh giá cuối kỳ của James vài lần tuần này, anh có thật sự lo lắng về nó không, hay chỉ nhận thức được nó?</w:t>
      </w:r>
    </w:p>
    <w:p>
      <w:pPr>
        <w:keepLines/>
        <w:spacing w:line="276" w:lineRule="auto" w:after="60"/>
      </w:pPr>
      <w:r>
        <w:rPr>
          <w:rFonts w:ascii="Arial" w:hAnsi="Arial" w:eastAsia="Arial"/>
          <w:b/>
          <w:sz w:val="22"/>
        </w:rPr>
        <w:t xml:space="preserve">Tony: </w:t>
      </w:r>
      <w:r>
        <w:rPr>
          <w:rFonts w:ascii="Arial" w:hAnsi="Arial" w:eastAsia="Arial"/>
          <w:sz w:val="22"/>
        </w:rPr>
        <w:t>Aware, mostly, though I'd be lying if I said there wasn't a small part of me that's actually nervous too./Chủ yếu là nhận thức, dù anh sẽ nói dối nếu bảo không có một phần nhỏ trong anh thật sự lo lắng nữa.</w:t>
      </w:r>
    </w:p>
    <w:p>
      <w:pPr>
        <w:keepLines/>
        <w:spacing w:line="276" w:lineRule="auto" w:after="60"/>
      </w:pPr>
      <w:r>
        <w:rPr>
          <w:rFonts w:ascii="Arial" w:hAnsi="Arial" w:eastAsia="Arial"/>
          <w:b/>
          <w:sz w:val="22"/>
        </w:rPr>
        <w:t>DISTINGUISHING HONESTLY BETWEEN AWARENESS OF A FUTURE EVENT AND ACTUAL NERVOUSNESS ABOUT IT / PHÂN BIỆT TRUNG THỰC GIỮA NHẬN THỨC VỀ MỘT SỰ KIỆN TƯƠNG LAI VÀ SỰ LO LẮNG THẬT SỰ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mere awareness of a future event from actual nervousness about it./Hỏi một câu hỏi thực sự tinh tế, phân biệt sự nhận thức đơn thuần về một sự kiện tương lai với sự lo lắng thật sự về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parts of the truth, naming the dominant feeling, awareness, alongside the small, genuine nervousness underneath it./Trả lời trung thực với cả hai phần của sự thật, nêu tên cảm giác chủ đạo, nhận thức, cạnh sự lo lắng nhỏ, chân thực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awareness and actual nervousness is more precise than collapsing both into a single, vague feeling about the future./Nhận diện rằng việc phân biệt trung thực giữa nhận thức và sự lo lắng thật sự chính xác hơn việc gộp cả hai thành một cảm giác duy nhất, mơ hồ về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true, private emotional state underneath a week that otherwise felt calm and steady throughout./Ghi nhận sự phân biệt trung thực này là trạng thái cảm xúc thật, riêng tư bên dưới một tuần nếu không thì cảm thấy bình tĩnh, đều đặn suốt.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flat "I'm fine", invites the same honest complexity this book has valued for years./Nhận diện rằng một người bạn đời hỏi đúng câu hỏi chính xác này, thay vì chấp nhận một câu "anh ổn" phẳng lặng,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actually prepares emotionally, not just operationally, for the review still to come./Nhận diện rằng sự thừa nhận trung thực này sẽ trực tiếp định hình cách Tony thật sự chuẩn bị về mặt cảm xúc, không chỉ vận hành, cho buổi đánh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awareness of a future event and actual nervousness about it, letting both truths be named rather than flattened into one./Chủ động phân biệt trung thực giữa nhận thức về một sự kiện tương lai và sự lo lắng thật sự về nó, để cả hai sự thật được nêu tên thay vì bị làm phẳng thành một.</w:t>
      </w:r>
    </w:p>
    <w:p>
      <w:pPr>
        <w:keepLines/>
        <w:spacing w:line="276" w:lineRule="auto" w:after="60"/>
      </w:pPr>
      <w:r>
        <w:rPr>
          <w:rFonts w:ascii="Arial" w:hAnsi="Arial" w:eastAsia="Arial"/>
          <w:b/>
          <w:sz w:val="22"/>
        </w:rPr>
        <w:t xml:space="preserve">Wife: </w:t>
      </w:r>
      <w:r>
        <w:rPr>
          <w:rFonts w:ascii="Arial" w:hAnsi="Arial" w:eastAsia="Arial"/>
          <w:sz w:val="22"/>
        </w:rPr>
        <w:t>That's fair, thirteen weeks of this much operational detail, a little nervous seems reasonable./Cũng công bằng thôi, mười ba tuần chi tiết vận hành nhiều đến vậy, một chút lo lắng có vẻ hợp lý.</w:t>
      </w:r>
    </w:p>
    <w:p>
      <w:pPr>
        <w:keepLines/>
        <w:spacing w:line="276" w:lineRule="auto" w:after="60"/>
      </w:pPr>
      <w:r>
        <w:rPr>
          <w:rFonts w:ascii="Arial" w:hAnsi="Arial" w:eastAsia="Arial"/>
          <w:b/>
          <w:sz w:val="22"/>
        </w:rPr>
        <w:t xml:space="preserve">Tony: </w:t>
      </w:r>
      <w:r>
        <w:rPr>
          <w:rFonts w:ascii="Arial" w:hAnsi="Arial" w:eastAsia="Arial"/>
          <w:sz w:val="22"/>
        </w:rPr>
        <w:t>It is, and honestly, saying it out loud just now made it feel smaller than it did five minutes ago./Đúng vậy, và thành thật thì, nói nó ra thành lời vừa rồi khiến nó cảm thấy nhỏ hơn năm phút trước.</w:t>
      </w:r>
    </w:p>
    <w:p>
      <w:pPr>
        <w:keepLines/>
        <w:spacing w:line="276" w:lineRule="auto" w:after="60"/>
      </w:pPr>
      <w:r>
        <w:rPr>
          <w:rFonts w:ascii="Arial" w:hAnsi="Arial" w:eastAsia="Arial"/>
          <w:b/>
          <w:sz w:val="22"/>
        </w:rPr>
        <w:t>NOTICING THAT NAMING A SMALL WORRY ALOUD ACTUALLY MADE IT FEEL SMALLER, NOT LARGER / NHẬN THẤY RẰNG VIỆC NÊU TÊN THÀNH LỜI MỘT NỖI LO NHỎ THẬT SỰ KHIẾN NÓ CẢM THẤY NHỎ HƠN, KHÔNG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validating observation, naming both the specific scale, thirteen weeks of detail, and why nervousness actually seems reasonable./Đưa ra một quan sát thực sự xác nhận, nêu tên cả quy mô cụ thể, mười ba tuần chi tiết, lẫn lý do sự lo lắng thật sự có vẻ hợp lý.</w:t>
      </w:r>
    </w:p>
    <w:p>
      <w:pPr>
        <w:keepLines/>
        <w:spacing w:line="276" w:lineRule="auto" w:after="60"/>
      </w:pPr>
      <w:r>
        <w:rPr>
          <w:rFonts w:ascii="Arial" w:hAnsi="Arial" w:eastAsia="Arial"/>
          <w:b/>
          <w:sz w:val="22"/>
        </w:rPr>
        <w:t xml:space="preserve">Task line 2: </w:t>
      </w:r>
      <w:r>
        <w:rPr>
          <w:rFonts w:ascii="Arial" w:hAnsi="Arial" w:eastAsia="Arial"/>
          <w:sz w:val="22"/>
        </w:rPr>
        <w:t>Notice a genuine, immediate effect, naming the specific shift, feeling smaller, that happened simply from saying the worry aloud./Nhận thấy một hiệu ứng chân thực, ngay lập tức, nêu tên sự chuyển đổi cụ thể, cảm thấy nhỏ hơn, đã xảy ra chỉ từ việc nói nỗi lo ra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worry aloud actually made it feel smaller, not larger, reveals something genuinely useful about how honesty itself functions./Nhận diện rằng việc nêu tên thành lời một nỗi lo nhỏ thật sự khiến nó cảm thấy nhỏ hơn, không lớn hơn, tiết lộ điều gì đó thật sự hữu ích về cách chính sự trung thực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effect as the honest, felt proof behind every choice across this book to speak worry aloud rather than carry it silently./Ghi nhận hiệu ứng ngay lập tức này là bằng chứng trung thực, được cảm nhận phía sau mọi lựa chọn xuyên suốt cuốn sách này để nói nỗi lo ra thành lời thay vì mang nó âm thầm.</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validating this feeling as reasonable, rather than dismissing it, reflects genuine emotional safety built across years together./Nhận diện rằng một người bạn đời xác nhận cảm giác này là hợp lý, thay vì gạt bỏ nó, phản ánh sự an toàn cảm xúc chân thực được xây suốt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effect, naming shrinking a worry, will directly shape how readily Tony names future nervousness rather than suppressing it./Nhận diện rằng hiệu ứng chính xác này, việc nêu tên làm co lại một nỗi lo, sẽ trực tiếp định hình mức độ sẵn sàng Tony nêu tên sự lo lắng tương lai thay vì kìm nén nó.</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naming a small worry aloud actually made it feel smaller, not larger, trusting honesty's own quiet, practical effect./Chủ động nhận thấy rằng việc nêu tên thành lời một nỗi lo nhỏ thật sự khiến nó cảm thấy nhỏ hơn, không lớn hơn, tin vào hiệu ứng yên lặng, thực tế của chính sự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whole ladder explained at once, and the exact moment it stopped being five separate terms./Hôm nay khép lại với một người vợ nghe được cả cái thang được giải thích cùng lúc, và khoảnh khắc chính xác nó ngừng là năm thuật ngữ riêng biệt.</w:t>
      </w:r>
    </w:p>
    <w:p>
      <w:pPr>
        <w:pStyle w:val="Heading2"/>
      </w:pPr>
      <w:r>
        <w:rPr>
          <w:rFonts w:ascii="Arial" w:hAnsi="Arial" w:eastAsia="Arial"/>
          <w:b/>
          <w:sz w:val="26"/>
        </w:rPr>
        <w:t>NGÀY 7: Tối — phản tư riêng khép lại chuỗi kỹ năng vận hành</w:t>
      </w:r>
    </w:p>
    <w:p>
      <w:pPr>
        <w:keepLines/>
        <w:spacing w:line="276" w:lineRule="auto" w:after="60"/>
      </w:pPr>
      <w:r>
        <w:rPr>
          <w:rFonts w:ascii="Arial" w:hAnsi="Arial" w:eastAsia="Arial"/>
          <w:b/>
          <w:sz w:val="22"/>
        </w:rPr>
        <w:t xml:space="preserve">Tony: </w:t>
      </w:r>
      <w:r>
        <w:rPr>
          <w:rFonts w:ascii="Arial" w:hAnsi="Arial" w:eastAsia="Arial"/>
          <w:sz w:val="22"/>
        </w:rPr>
        <w:t>Thirteen weeks in, and this week felt different, not one big lesson, but four small operational skills stacking into a complete picture./Mười ba tuần rồi, và tuần này cảm thấy khác, không phải một bài học lớn, mà bốn kỹ năng vận hành nhỏ xếp chồng thành một bức tranh hoàn chỉnh.</w:t>
      </w:r>
    </w:p>
    <w:p>
      <w:pPr>
        <w:keepLines/>
        <w:spacing w:line="276" w:lineRule="auto" w:after="60"/>
      </w:pPr>
      <w:r>
        <w:rPr>
          <w:rFonts w:ascii="Arial" w:hAnsi="Arial" w:eastAsia="Arial"/>
          <w:b/>
          <w:sz w:val="22"/>
        </w:rPr>
        <w:t>NAMING A NEW SHAPE OF LEARNING HONESTLY, ACCUMULATION RATHER THAN A SINGLE BREAKTHROUGH / NÊU TÊN MỘT HÌNH DẠNG HỌC TẬP MỚI TRUNG THỰC, SỰ TÍCH LŨY THAY VÌ MỘT ĐỘT PHÁ DUY NHẤT</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thirteen weeks, and this week's specific, unusual shape./Nêu ra một cột mốc chân thực rõ ràng, nêu tên cả khung thời gian chính xác, mười ba tuần, lẫn hình dạng cụ thể, bất thường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four small stacking skills from the single, larger breakthroughs named in past weeks./Nêu tên hình dạng này chính xác, phân biệt bốn kỹ năng nhỏ xếp chồng khỏi những đột phá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shape of learning honestly, accumulation rather than a single breakthrough, gives this week's real growth its own accurate name./Nhận diện rằng việc nêu tên một hình dạng học tập mới trung thực, sự tích lũy thay vì một đột phá duy nhất, mang lại cho sự trưởng thành thật sự của tuần này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felt dramatic while it was actually happening./Ghi nhận sự phản tư này là thước đo trung thực, riêng tư cho một tuần chưa bao giờ cảm thấy kịch tính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week./Nhận diện rằng việc nêu tên sự phân biệt này không cần khán giả nào để thật sự chân thực, chỉ được nói với chính mình vào cuối một tuần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week feels unremarkable while quietly building toward something real./Nhận diện rằng sự nêu tên chính xác này sẽ cần được nhớ đến lần tới khi một tuần cảm thấy không đáng chú ý trong khi âm thầm xây dựng hướng tới điều gì đó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shape of learning honestly, accumulation rather than a single breakthrough, giving quiet growth its own honest name./Chủ động nêu tên một hình dạng học tập mới trung thực, sự tích lũy thay vì một đột phá duy nhất, trao cho sự trưởng thành yên lặng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Chasing production, booking a vessel, comparing landed cost, choosing a payment method, none of it looks impressive alone, together it's the entire job./Thúc sản xuất, đặt tàu, so sánh chi phí thực, chọn phương thức thanh toán, không cái nào trông ấn tượng một mình, gộp lại đó là toàn bộ công việc.</w:t>
      </w:r>
    </w:p>
    <w:p>
      <w:pPr>
        <w:keepLines/>
        <w:spacing w:line="276" w:lineRule="auto" w:after="60"/>
      </w:pPr>
      <w:r>
        <w:rPr>
          <w:rFonts w:ascii="Arial" w:hAnsi="Arial" w:eastAsia="Arial"/>
          <w:b/>
          <w:sz w:val="22"/>
        </w:rPr>
        <w:t>LISTING FOUR UNGLAMOROUS SKILLS TOGETHER TO REVEAL THE FULL JOB THEY ACTUALLY ADD UP TO / LIỆT KÊ BỐN KỸ NĂNG KHÔNG HÀO NHOÁNG CÙNG NHAU ĐỂ TIẾT LỘ TOÀN BỘ CÔNG VIỆC CHÚNG THẬT SỰ CỘNG LẠI THÀNH</w:t>
      </w:r>
    </w:p>
    <w:p>
      <w:pPr>
        <w:keepLines/>
        <w:spacing w:line="276" w:lineRule="auto" w:after="60"/>
      </w:pPr>
      <w:r>
        <w:rPr>
          <w:rFonts w:ascii="Arial" w:hAnsi="Arial" w:eastAsia="Arial"/>
          <w:b/>
          <w:sz w:val="22"/>
        </w:rPr>
        <w:t xml:space="preserve">Task line 1: </w:t>
      </w:r>
      <w:r>
        <w:rPr>
          <w:rFonts w:ascii="Arial" w:hAnsi="Arial" w:eastAsia="Arial"/>
          <w:sz w:val="22"/>
        </w:rPr>
        <w:t>List four specific skills plainly, naming each one from the past three lessons in the exact order they actually occurred./Liệt kê bốn kỹ năng cụ thể rõ ràng, nêu tên từng kỹ năng từ ba bài học trước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Name the collective truth explicitly, distinguishing how unimpressive each skill looks alone from how complete they actually are together./Nêu tên sự thật tập thể rõ ràng, phân biệt mức độ không ấn tượng mỗi kỹ năng trông có vẻ một mình với mức độ trọn vẹn chúng thật sự có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four unglamorous skills together, to reveal the full job they actually add up to, genuinely honours work that never gets noticed individually./Nhận diện rằng việc liệt kê bốn kỹ năng không hào nhoáng cùng nhau, để tiết lộ toàn bộ công việc chúng thật sự cộng lại thành, thật sự tôn vinh công việc không bao giờ được chú ý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list as the honest, complete inventory of the operational side of this desk, worth as much as the negotiation side./Ghi nhận danh sách này là bảng kê khai trung thực, trọn vẹn của mảng vận hành bàn làm việc này, có giá trị ngang mảng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list required actually living through all three prior lessons, not just remembering their headlines./Nhận diện rằng việc đi đến chính danh sách này đòi hỏi thật sự sống qua cả ba bài học trước đó, không chỉ nhớ tiêu đề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will directly shape how Tony describes the unglamorous half of this job to anyone who asks what it actually involves./Nhận diện rằng danh sách chính xác này sẽ trực tiếp định hình cách Tony mô tả nửa không hào nhoáng của công việc này cho bất cứ ai hỏi nó thật sự bao gồm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list four unglamorous skills together to reveal the full job they actually add up to, honouring the parts that never look impressive alone./Chủ động liệt kê bốn kỹ năng không hào nhoáng cùng nhau để tiết lộ toàn bộ công việc chúng thật sự cộng lại thành, tôn vinh những phần không bao giờ trông ấn tượng một mình.</w:t>
      </w:r>
    </w:p>
    <w:p>
      <w:pPr>
        <w:keepLines/>
        <w:spacing w:line="276" w:lineRule="auto" w:after="60"/>
      </w:pPr>
      <w:r>
        <w:rPr>
          <w:rFonts w:ascii="Arial" w:hAnsi="Arial" w:eastAsia="Arial"/>
          <w:b/>
          <w:sz w:val="22"/>
        </w:rPr>
        <w:t xml:space="preserve">Tony: </w:t>
      </w:r>
      <w:r>
        <w:rPr>
          <w:rFonts w:ascii="Arial" w:hAnsi="Arial" w:eastAsia="Arial"/>
          <w:sz w:val="22"/>
        </w:rPr>
        <w:t>Moving Farah to open account wasn't really about payment terms, it was three years of trust finally getting written down./Chuyển chị Farah sang open account không thực sự là về điều khoản thanh toán, đó là ba năm tin tưởng cuối cùng được ghi lại thành văn bản.</w:t>
      </w:r>
    </w:p>
    <w:p>
      <w:pPr>
        <w:keepLines/>
        <w:spacing w:line="276" w:lineRule="auto" w:after="60"/>
      </w:pPr>
      <w:r>
        <w:rPr>
          <w:rFonts w:ascii="Arial" w:hAnsi="Arial" w:eastAsia="Arial"/>
          <w:b/>
          <w:sz w:val="22"/>
        </w:rPr>
        <w:t>SEEING PAST A DECISION'S TECHNICAL SURFACE TO THE RELATIONSHIP IT ACTUALLY REPRESENTS / NHÌN QUA BỀ MẶT KỸ THUẬT CỦA MỘT QUYẾT ĐỊNH ĐẾN MỐI QUAN HỆ NÓ THẬT SỰ ĐẠI DIỆN</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technical change actually made for her./Nêu tên quyết định cụ thể hôm nay rõ ràng, nêu tên cả nhà cung cấp chính xác lẫn sự thay đổi kỹ thuật thật sự được thực hiện cho chị.</w:t>
      </w:r>
    </w:p>
    <w:p>
      <w:pPr>
        <w:keepLines/>
        <w:spacing w:line="276" w:lineRule="auto" w:after="60"/>
      </w:pPr>
      <w:r>
        <w:rPr>
          <w:rFonts w:ascii="Arial" w:hAnsi="Arial" w:eastAsia="Arial"/>
          <w:b/>
          <w:sz w:val="22"/>
        </w:rPr>
        <w:t xml:space="preserve">Task line 2: </w:t>
      </w:r>
      <w:r>
        <w:rPr>
          <w:rFonts w:ascii="Arial" w:hAnsi="Arial" w:eastAsia="Arial"/>
          <w:sz w:val="22"/>
        </w:rPr>
        <w:t>Rename this decision's true meaning, distinguishing a technical payment change from the three years of relationship it actually represents./Đặt lại tên ý nghĩa thật sự của quyết định này, phân biệt một sự thay đổi thanh toán kỹ thuật khỏi ba năm mối quan hệ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past a decision's technical surface to the relationship it actually represents genuinely captures what today was honestly about./Nhận diện rằng việc nhìn qua bề mặt kỹ thuật của một quyết định đến mối quan hệ nó thật sự đại diện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review of payment methods./Ghi nhận ý nghĩa sâu hơn này là cốt lõi cảm xúc bên dưới cả lần rà soát kỹ thuật hôm nay về các phương thức thanh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deeper meaning, alone at night, requires no audience to actually be genuine, felt rather than performed for anyone./Nhận diện rằng việc nêu tên ý nghĩa sâu hơn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meaning will directly shape how Tony evaluates every future trust decision, seeing past its own technical surface too./Nhận diện rằng ý nghĩa sâu hơn chính xác này sẽ trực tiếp định hình cách Tony đánh giá mọi quyết định tin tưởng tương lai, nhìn qua bề mặt kỹ thuật của chính nó luôn.</w:t>
      </w:r>
    </w:p>
    <w:p>
      <w:pPr>
        <w:keepLines/>
        <w:spacing w:line="276" w:lineRule="auto" w:after="60"/>
      </w:pPr>
      <w:r>
        <w:rPr>
          <w:rFonts w:ascii="Arial" w:hAnsi="Arial" w:eastAsia="Arial"/>
          <w:b/>
          <w:sz w:val="22"/>
        </w:rPr>
        <w:t xml:space="preserve">Task line 7: </w:t>
      </w:r>
      <w:r>
        <w:rPr>
          <w:rFonts w:ascii="Arial" w:hAnsi="Arial" w:eastAsia="Arial"/>
          <w:sz w:val="22"/>
        </w:rPr>
        <w:t>Deliberately see past a decision's technical surface to the relationship it actually represents, naming what today was honestly, truly about./Chủ động nhìn qua bề mặt kỹ thuật của một quyết định đến mối quan hệ nó thật sự đại diện, nêu tên điều hôm nay trung thực, thật sự là về.</w:t>
      </w:r>
    </w:p>
    <w:p>
      <w:pPr>
        <w:keepLines/>
        <w:spacing w:line="276" w:lineRule="auto" w:after="60"/>
      </w:pPr>
      <w:r>
        <w:rPr>
          <w:rFonts w:ascii="Arial" w:hAnsi="Arial" w:eastAsia="Arial"/>
          <w:b/>
          <w:sz w:val="22"/>
        </w:rPr>
        <w:t xml:space="preserve">Tony: </w:t>
      </w:r>
      <w:r>
        <w:rPr>
          <w:rFonts w:ascii="Arial" w:hAnsi="Arial" w:eastAsia="Arial"/>
          <w:sz w:val="22"/>
        </w:rPr>
        <w:t>None of this week's four skills would have meant anything without last month's landed cost lesson, this whole arc built on itself, one piece at a time./Không kỹ năng nào trong bốn kỹ năng của tuần này sẽ có ý nghĩa gì nếu không có bài học chi phí thực tháng trước, cả vòng cung này xây trên chính nó, từng mảnh một.</w:t>
      </w:r>
    </w:p>
    <w:p>
      <w:pPr>
        <w:keepLines/>
        <w:spacing w:line="276" w:lineRule="auto" w:after="60"/>
      </w:pPr>
      <w:r>
        <w:rPr>
          <w:rFonts w:ascii="Arial" w:hAnsi="Arial" w:eastAsia="Arial"/>
          <w:b/>
          <w:sz w:val="22"/>
        </w:rPr>
        <w:t>RECOGNISING THAT A RECENT ARC OF LESSONS WAS ACTUALLY BUILT SEQUENTIALLY, EACH ONE DEPENDING ON THE ONE BEFORE IT / NHẬN DIỆN RẰNG MỘT VÒNG CUNG BÀI HỌC GẦN ĐÂY THẬT SỰ ĐƯỢC XÂY TUẦN TỰ, MỖI BÀI PHỤ THUỘC VÀO BÀI TRƯỚC NÓ</w:t>
      </w:r>
    </w:p>
    <w:p>
      <w:pPr>
        <w:keepLines/>
        <w:spacing w:line="276" w:lineRule="auto" w:after="60"/>
      </w:pPr>
      <w:r>
        <w:rPr>
          <w:rFonts w:ascii="Arial" w:hAnsi="Arial" w:eastAsia="Arial"/>
          <w:b/>
          <w:sz w:val="22"/>
        </w:rPr>
        <w:t xml:space="preserve">Task line 1: </w:t>
      </w:r>
      <w:r>
        <w:rPr>
          <w:rFonts w:ascii="Arial" w:hAnsi="Arial" w:eastAsia="Arial"/>
          <w:sz w:val="22"/>
        </w:rPr>
        <w:t>Name a specific dependency honestly, connecting this week's four skills directly back to a specific earlier lesson./Nêu tên một sự phụ thuộc cụ thể trung thực, kết nối bốn kỹ năng của tuần này trực tiếp trở lại với một bài học trước đó cụ thể.</w:t>
      </w:r>
    </w:p>
    <w:p>
      <w:pPr>
        <w:keepLines/>
        <w:spacing w:line="276" w:lineRule="auto" w:after="60"/>
      </w:pPr>
      <w:r>
        <w:rPr>
          <w:rFonts w:ascii="Arial" w:hAnsi="Arial" w:eastAsia="Arial"/>
          <w:b/>
          <w:sz w:val="22"/>
        </w:rPr>
        <w:t xml:space="preserve">Task line 2: </w:t>
      </w:r>
      <w:r>
        <w:rPr>
          <w:rFonts w:ascii="Arial" w:hAnsi="Arial" w:eastAsia="Arial"/>
          <w:sz w:val="22"/>
        </w:rPr>
        <w:t>Generalise this dependency explicitly, naming the entire arc as something built sequentially, not as separate, unrelated lessons./Khái quát hóa sự phụ thuộc này rõ ràng, nêu tên cả vòng cung là điều gì đó được xây tuần tự, không phải các bài học riêng biệt,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recent arc of lessons was actually built sequentially, each one depending on the one before it, reveals a design deeper than any single week's content alone./Nhận diện rằng một vòng cung bài học gần đây thật sự được xây tuần tự, mỗi bài phụ thuộc vào bài trước nó, tiết lộ một thiết kế sâu hơn nội dung của bất kỳ tuần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sequential recognition as the true, structural shape of the last three weeks, visible only now, in hindsight./Ghi nhận sự nhận diện tuần tự này là hình dạng thật, mang tính cấu trúc của ba tuần vừa qua, chỉ nhìn thấy được bây giờ, khi nhìn lại.</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sequential dependency requires actually having lived through all three lessons in order, not just knowing their content separately./Nhận diện rằng việc thấy sự phụ thuộc tuần tự này đòi hỏi thật sự đã sống qua cả ba bài học theo thứ tự, không chỉ biết nội dung của chúng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whether any future skill he learns actually stands alone or depends on something earlier./Nhận diện rằng sự nhận diện chính xác này sẽ trực tiếp định hình cách Tony đánh giá liệu bất kỳ kỹ năng tương lai nào anh học thật sự đứng một mình hay phụ thuộc vào điều gì đó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recent arc of lessons was actually built sequentially, each one depending on the one before it, seeing the design, not just the content./Chủ động nhận diện rằng một vòng cung bài học gần đây thật sự được xây tuần tự, mỗi bài phụ thuộc vào bài trước nó, thấy được thiết kế, không chỉ nội dung.</w:t>
      </w:r>
    </w:p>
    <w:p>
      <w:pPr>
        <w:keepLines/>
        <w:spacing w:line="276" w:lineRule="auto" w:after="60"/>
      </w:pPr>
      <w:r>
        <w:rPr>
          <w:rFonts w:ascii="Arial" w:hAnsi="Arial" w:eastAsia="Arial"/>
          <w:b/>
          <w:sz w:val="22"/>
        </w:rPr>
        <w:t xml:space="preserve">Tony: </w:t>
      </w:r>
      <w:r>
        <w:rPr>
          <w:rFonts w:ascii="Arial" w:hAnsi="Arial" w:eastAsia="Arial"/>
          <w:sz w:val="22"/>
        </w:rPr>
        <w:t>Whatever James asks at the final review, I now have real answers for the parts of this job nobody sees on a negotiation transcript./Dù anh James hỏi gì ở buổi đánh giá cuối cùng, giờ tôi có câu trả lời thật cho những phần công việc không ai thấy trên bản ghi đàm phán.</w:t>
      </w:r>
    </w:p>
    <w:p>
      <w:pPr>
        <w:keepLines/>
        <w:spacing w:line="276" w:lineRule="auto" w:after="60"/>
      </w:pPr>
      <w:r>
        <w:rPr>
          <w:rFonts w:ascii="Arial" w:hAnsi="Arial" w:eastAsia="Arial"/>
          <w:b/>
          <w:sz w:val="22"/>
        </w:rPr>
        <w:t>PREPARING HONESTLY FOR A FUTURE ASSESSMENT BY NAMING WHAT IT WILL ACTUALLY BE ABLE TO WITHSTAND / CHUẨN BỊ TRUNG THỰC CHO MỘT BUỔI ĐÁNH GIÁ TƯƠNG LAI BẰNG CÁCH NÊU TÊN ĐIỀU NÓ THẬT SỰ CÓ THỂ CHỊU ĐỰNG ĐƯỢC</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assessment plainly, naming both the exact person and the open-ended nature of what he might actually ask./Nêu tên một buổi đánh giá tương lai cụ thể rõ ràng, nêu tên cả người chính xác lẫn bản chất mở của điều anh ấy có thể thật sự hỏi.</w:t>
      </w:r>
    </w:p>
    <w:p>
      <w:pPr>
        <w:keepLines/>
        <w:spacing w:line="276" w:lineRule="auto" w:after="60"/>
      </w:pPr>
      <w:r>
        <w:rPr>
          <w:rFonts w:ascii="Arial" w:hAnsi="Arial" w:eastAsia="Arial"/>
          <w:b/>
          <w:sz w:val="22"/>
        </w:rPr>
        <w:t xml:space="preserve">Task line 2: </w:t>
      </w:r>
      <w:r>
        <w:rPr>
          <w:rFonts w:ascii="Arial" w:hAnsi="Arial" w:eastAsia="Arial"/>
          <w:sz w:val="22"/>
        </w:rPr>
        <w:t>Name the actual readiness honestly, distinguishing real answers now available from the invisible category of work they actually cover./Nêu tên sự sẵn sàng thật sự trung thực, phân biệt các câu trả lời thật giờ có sẵn khỏi hạng mục vô hình của công việc chúng thật sự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honestly for a future assessment, by naming what it will actually be able to withstand, genuinely turns anxiety about the unknown into concrete confidence./Nhận diện rằng việc chuẩn bị trung thực cho một buổi đánh giá tương lai, bằng cách nêu tên điều nó thật sự có thể chịu đựng được, thật sự biến sự lo lắng về điều chưa biết thành sự tự tin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honest readiness as the direct payoff of three weeks of unglamorous work most people never actually bother to name./Ghi nhận sự sẵn sàng trung thực này là kết quả trực tiếp của ba tuần công việc không hào nhoáng hầu hết mọi người không bao giờ thật sự bận tâm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readiness before the review actually happens, rather than only after, reflects genuine confidence earned honestly, not performed in advance./Nhận diện rằng việc nêu tên sự sẵn sàng này trước khi buổi đánh giá thật sự diễn ra, thay vì chỉ sau đó, phản ánh sự tự tin chân thực xứng đáng có được trung thực, không được trình diễn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readiness will directly shape how calmly Tony actually approaches whatever the final review turns out to hold./Nhận diện rằng sự sẵn sàng trung thực chính xác này sẽ trực tiếp định hình mức độ bình tĩnh Tony thật sự tiếp cận bất cứ điều gì buổi đánh giá cuối cùng hóa ra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honestly for a future assessment by naming what it will actually be able to withstand, turning three quiet weeks into real, standing confidence./Chủ động chuẩn bị trung thực cho một buổi đánh giá tương lai bằng cách nêu tên điều nó thật sự có thể chịu đựng được, biến ba tuần yên lặng thành sự tự tin thật, đứng vững.</w:t>
      </w:r>
    </w:p>
    <w:p>
      <w:pPr>
        <w:keepLines/>
        <w:spacing w:line="276" w:lineRule="auto" w:after="60"/>
      </w:pPr>
      <w:r>
        <w:rPr>
          <w:rFonts w:ascii="Arial" w:hAnsi="Arial" w:eastAsia="Arial"/>
          <w:b/>
          <w:sz w:val="22"/>
        </w:rPr>
        <w:t xml:space="preserve">Tony: </w:t>
      </w:r>
      <w:r>
        <w:rPr>
          <w:rFonts w:ascii="Arial" w:hAnsi="Arial" w:eastAsia="Arial"/>
          <w:sz w:val="22"/>
        </w:rPr>
        <w:t>Linh noticed the small nervousness before I actually said it out loud, and saying it made it smaller, that's worth remembering too, not just the operational lessons./Linh nhận thấy sự lo lắng nhỏ trước cả khi anh thật sự nói nó ra thành lời, và việc nói nó ra khiến nó nhỏ hơn, điều đó cũng đáng nhớ, không chỉ các bài học vận hành.</w:t>
      </w:r>
    </w:p>
    <w:p>
      <w:pPr>
        <w:keepLines/>
        <w:spacing w:line="276" w:lineRule="auto" w:after="60"/>
      </w:pPr>
      <w:r>
        <w:rPr>
          <w:rFonts w:ascii="Arial" w:hAnsi="Arial" w:eastAsia="Arial"/>
          <w:b/>
          <w:sz w:val="22"/>
        </w:rPr>
        <w:t>CLOSING A WEEK'S REFLECTION BY NAMING A PERSONAL, EMOTIONAL LESSON ALONGSIDE THE PROFESSIONAL ONES / KHÉP LẠI SỰ PHẢN TƯ CỦA MỘT TUẦN BẰNG CÁCH NÊU TÊN MỘT BÀI HỌC CÁ NHÂN, CẢM XÚC CẠNH CÁC BÀI HỌC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detail noticed and the effect of naming it aloud./Nêu tên một khoảnh khắc cá nhân cụ thể trung thực, nhớ lại cả chi tiết chính xác được nhận thấy lẫn hiệu ứng của việc nêu tên nó thành lời.</w:t>
      </w:r>
    </w:p>
    <w:p>
      <w:pPr>
        <w:keepLines/>
        <w:spacing w:line="276" w:lineRule="auto" w:after="60"/>
      </w:pPr>
      <w:r>
        <w:rPr>
          <w:rFonts w:ascii="Arial" w:hAnsi="Arial" w:eastAsia="Arial"/>
          <w:b/>
          <w:sz w:val="22"/>
        </w:rPr>
        <w:t xml:space="preserve">Task line 2: </w:t>
      </w:r>
      <w:r>
        <w:rPr>
          <w:rFonts w:ascii="Arial" w:hAnsi="Arial" w:eastAsia="Arial"/>
          <w:sz w:val="22"/>
        </w:rPr>
        <w:t>Add this personal lesson explicitly, naming it as worth remembering alongside, not instead of, tonight's operational lessons./Thêm bài học cá nhân này rõ ràng, nêu tên nó đáng nhớ cạnh, không phải thay thế, các bài học vận hành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week's reflection by naming a personal, emotional lesson alongside the professional ones genuinely gives the week its full, honest shape./Nhận diện rằng việc khép lại sự phản tư của một tuần bằng cách nêu tên một bài học cá nhân, cảm xúc cạnh các bài học chuyên môn thật sự mang lại cho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technical, operational skill still carried something genuinely human underneath it./Ghi nhận sự bổ sung cá nhân này là bằng chứng rằng ngay cả một tuần tập trung vào kỹ năng kỹ thuật, vận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requires no audience to actually be genuine./Nhận diện rằng việc nêu tên chi tiết cá nhân này cuối cùng, sau tất cả sự phản tư chuyên môn,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names small worries aloud in future weeks, not just this one./Nhận diện rằng bài học cá nhân chính xác này sẽ trực tiếp định hình mức độ sẵn sàng Tony nêu tên những nỗi lo nhỏ thành lời trong các tuần tương lai, không chỉ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week's reflection by naming a personal, emotional lesson alongside the professional ones, letting the whole week be honestly whole./Chủ động khép lại sự phản tư của một tuần bằng cách nêu tên một bài học cá nhân, cảm xúc cạnh các bài học chuyên môn, để cả tuần thật sự trọn vẹn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operational side of this desk finally feels as solid as the negotiation side always did./Hôm nay khép lại bằng lời chúc ngủ ngon đến mọi người, mảng vận hành của bàn làm việc này cuối cùng cảm thấy vững chắc như mảng đàm phán vẫn luôn vậy.</w:t>
      </w:r>
    </w:p>
    <w:p>
      <w:pPr>
        <w:pStyle w:val="Heading1"/>
      </w:pPr>
      <w:r>
        <w:rPr>
          <w:rFonts w:ascii="Arial" w:hAnsi="Arial" w:eastAsia="Arial"/>
          <w:b/>
          <w:sz w:val="32"/>
        </w:rPr>
        <w:t>LESSON 73</w:t>
      </w:r>
    </w:p>
    <w:p>
      <w:pPr>
        <w:keepLines/>
        <w:spacing w:line="276" w:lineRule="auto" w:after="60"/>
      </w:pPr>
      <w:r>
        <w:rPr>
          <w:rFonts w:ascii="Arial" w:hAnsi="Arial" w:eastAsia="Arial"/>
          <w:b/>
          <w:sz w:val="22"/>
        </w:rPr>
        <w:t>THE BEST RETURN WAS THE ONE THAT NEVER ACTUALLY HAD TO HAPPEN</w:t>
      </w:r>
    </w:p>
    <w:p>
      <w:pPr>
        <w:keepLines/>
        <w:spacing w:line="276" w:lineRule="auto" w:after="60"/>
      </w:pPr>
      <w:r>
        <w:rPr>
          <w:rFonts w:ascii="Arial" w:hAnsi="Arial" w:eastAsia="Arial"/>
          <w:sz w:val="22"/>
        </w:rPr>
        <w:t>International Purchasing Specialist Immersion, Stage 1 — A Defective Batch of Indian Hinges Forces Tony to Negotiate His First Full Return Process Completely Alone, Discovering That the Smartest, Cheapest Resolution Is Often the Physical Shipment That Never Actually Has to Happen At All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Trang messaged again this morning, Tony, another quality issue?/Sáng nay Trang lại nhắn tin, Tony, lại một vấn đề chất lượng à?</w:t>
      </w:r>
    </w:p>
    <w:p>
      <w:pPr>
        <w:keepLines/>
        <w:spacing w:line="276" w:lineRule="auto" w:after="60"/>
      </w:pPr>
      <w:r>
        <w:rPr>
          <w:rFonts w:ascii="Arial" w:hAnsi="Arial" w:eastAsia="Arial"/>
          <w:b/>
          <w:sz w:val="22"/>
        </w:rPr>
        <w:t xml:space="preserve">Tony: </w:t>
      </w:r>
      <w:r>
        <w:rPr>
          <w:rFonts w:ascii="Arial" w:hAnsi="Arial" w:eastAsia="Arial"/>
          <w:sz w:val="22"/>
        </w:rPr>
        <w:t>A batch of hinges from India, wrong finish entirely, and this time I have to negotiate the return, not just a discount./Một lô bản lề từ Ấn Độ, sai hoàn toàn về lớp phủ, và lần này tôi phải đàm phán việc trả hàng, không chỉ giảm giá.</w:t>
      </w:r>
    </w:p>
    <w:p>
      <w:pPr>
        <w:keepLines/>
        <w:spacing w:line="276" w:lineRule="auto" w:after="60"/>
      </w:pPr>
      <w:r>
        <w:rPr>
          <w:rFonts w:ascii="Arial" w:hAnsi="Arial" w:eastAsia="Arial"/>
          <w:b/>
          <w:sz w:val="22"/>
        </w:rPr>
        <w:t>NAMING A SHIFT FROM A FAMILIAR TASK TO A GENUINELY NEW ONE, A DISCOUNT TO A FULL RETURN / NÊU TÊN SỰ CHUYỂN DỊCH TỪ MỘT NHIỆM VỤ QUEN THUỘC SANG MỘT NHIỆM VỤ THẬT SỰ MỚI, TỪ GIẢM GIÁ SANG TRẢ HÀNG TOÀN BỘ</w:t>
      </w:r>
    </w:p>
    <w:p>
      <w:pPr>
        <w:keepLines/>
        <w:spacing w:line="276" w:lineRule="auto" w:after="60"/>
      </w:pPr>
      <w:r>
        <w:rPr>
          <w:rFonts w:ascii="Arial" w:hAnsi="Arial" w:eastAsia="Arial"/>
          <w:b/>
          <w:sz w:val="22"/>
        </w:rPr>
        <w:t xml:space="preserve">Task line 1: </w:t>
      </w:r>
      <w:r>
        <w:rPr>
          <w:rFonts w:ascii="Arial" w:hAnsi="Arial" w:eastAsia="Arial"/>
          <w:sz w:val="22"/>
        </w:rPr>
        <w:t>Ask a genuinely familiar question, checking whether this morning's message repeats a pattern from recent weeks./Hỏi một câu hỏi thực sự quen thuộc, kiểm tra liệu tin nhắn sáng nay có lặp lại một khuôn mẫu từ những tuần gần đây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defect and the genuinely new type of task it actually requires today./Trả lời chính xác, nêu tên cả lỗi hàng cụ thể lẫn loại nhiệm vụ thật sự mới nó thật sự đòi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shift from a familiar task to a genuinely new one, a discount to a full return, honestly sets the real stakes for the day ahead./Nhận diện rằng việc nêu tên sự chuyển dịch từ một nhiệm vụ quen thuộc sang một nhiệm vụ thật sự mới, từ giảm giá sang trả hàng toàn bộ, trung thực thiết lập mức độ quan trọng thật sự cho ngày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shift as the exact frame that will organise every conversation still ahead today, from Trang to Priya to Chi./Ghi nhận sự chuyển dịch này là khung chính xác sẽ tổ chức mọi cuộc trò chuyện vẫn còn phía trước hôm nay, từ Trang đến Priya đến Chi.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recognising this exact pattern, quality issue again, reflects genuine familiarity built over many earlier shuttle rides./Nhận diện rằng một tài xế nhận ra đúng khuôn mẫu này, lại vấn đề chất lượng, phản ánh sự quen thuộc chân thực được xây qua nhiều chuyến xe đưa đón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task, a full return, will directly shape how seriously Tony actually prepares before calling Priya later today./Nhận diện rằng nhiệm vụ mới chính xác này, một lần trả hàng toàn bộ, sẽ trực tiếp định hình mức độ nghiêm túc Tony thật sự chuẩn bị trước khi gọi cho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shift from a familiar task to a genuinely new one, a discount to a full return, giving today's real difficulty its honest name./Chủ động nêu tên sự chuyển dịch từ một nhiệm vụ quen thuộc sang một nhiệm vụ thật sự mới, từ giảm giá sang trả hàng toàn bộ, trao cho độ khó thật sự của hôm nay cái tên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Return shipping across an ocean sounds expensive, who usually pays for that?/Vận chuyển trả hàng qua cả đại dương nghe tốn kém đấy, ai thường trả cho việc đó?</w:t>
      </w:r>
    </w:p>
    <w:p>
      <w:pPr>
        <w:keepLines/>
        <w:spacing w:line="276" w:lineRule="auto" w:after="60"/>
      </w:pPr>
      <w:r>
        <w:rPr>
          <w:rFonts w:ascii="Arial" w:hAnsi="Arial" w:eastAsia="Arial"/>
          <w:b/>
          <w:sz w:val="22"/>
        </w:rPr>
        <w:t xml:space="preserve">Tony: </w:t>
      </w:r>
      <w:r>
        <w:rPr>
          <w:rFonts w:ascii="Arial" w:hAnsi="Arial" w:eastAsia="Arial"/>
          <w:sz w:val="22"/>
        </w:rPr>
        <w:t>That's exactly the question I need to answer today, and I don't yet know the honest answer./Đó chính xác là câu hỏi tôi cần trả lời hôm nay, và tôi chưa biết câu trả lời thật lòng.</w:t>
      </w:r>
    </w:p>
    <w:p>
      <w:pPr>
        <w:keepLines/>
        <w:spacing w:line="276" w:lineRule="auto" w:after="60"/>
      </w:pPr>
      <w:r>
        <w:rPr>
          <w:rFonts w:ascii="Arial" w:hAnsi="Arial" w:eastAsia="Arial"/>
          <w:b/>
          <w:sz w:val="22"/>
        </w:rPr>
        <w:t>ADMITTING GENUINE UNCERTAINTY ABOUT A KEY QUESTION RATHER THAN PRETENDING TO ALREADY KNOW THE ANSWER / THỪA NHẬN SỰ KHÔNG CHẮC CHẮN CHÂN THẬT VỀ MỘT CÂU HỎI THEN CHỐT THAY VÌ GIẢ VỜ ĐÃ BIẾT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cost question, checking who typically bears an expense neither party wants to claim./Hỏi một câu hỏi chi phí thực sự thực tế, kiểm tra ai thường gánh một khoản chi phí không bên nào muốn nhận.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explicitly, naming the exact question still unanswered rather than offering a guess dressed up as fact./Thừa nhận sự không chắc chắn trung thực rõ ràng, nêu tên đúng câu hỏi vẫn chưa được trả lời thay vì đưa ra một phỏng đoán được ngụy trang thành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key question, rather than pretending to already know the answer, honestly reflects where today's real work actually begins./Nhận diện rằng việc thừa nhận sự không chắc chắn chân thực về một câu hỏi then chốt, thay vì giả vờ đã biết câu trả lời, trung thực phản ánh nơi công việc thật sự của hôm nay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genuine starting point for a negotiation that has not yet been shaped by any assumption./Ghi nhận sự không chắc chắn trung thực này là điểm khởi đầu chân thực cho một cuộc đàm phán chưa bị định hình bởi bất kỳ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the exact cost question unprompted reflects a genuine, practical instinct for where real money is actually at stake./Nhận diện rằng một tài xế nêu đúng câu hỏi chi phí mà không cần nhắc phản ánh một bản năng thực tế, chân thực về nơi tiền thật sự đang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unanswered question will directly shape every single conversation Tony has for the rest of today./Nhận diện rằng câu hỏi chưa được trả lời chính xác này sẽ trực tiếp định hình mọi cuộc trò chuyện Tony có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key question rather than pretend to already know the answer, starting the day honestly./Chủ động thừa nhận sự không chắc chắn chân thực về một câu hỏi then chốt thay vì giả vờ đã biết câu trả lời, bắt đầu ngày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the same supplier as the metal brackets a few months back, or a new one entirely?/Đây có phải cùng nhà cung cấp bản lề kim loại mấy tháng trước không, hay là một nhà cung cấp hoàn toàn mới?</w:t>
      </w:r>
    </w:p>
    <w:p>
      <w:pPr>
        <w:keepLines/>
        <w:spacing w:line="276" w:lineRule="auto" w:after="60"/>
      </w:pPr>
      <w:r>
        <w:rPr>
          <w:rFonts w:ascii="Arial" w:hAnsi="Arial" w:eastAsia="Arial"/>
          <w:b/>
          <w:sz w:val="22"/>
        </w:rPr>
        <w:t xml:space="preserve">Tony: </w:t>
      </w:r>
      <w:r>
        <w:rPr>
          <w:rFonts w:ascii="Arial" w:hAnsi="Arial" w:eastAsia="Arial"/>
          <w:sz w:val="22"/>
        </w:rPr>
        <w:t>New one, Priya Nair's team, first time I'm dealing with her directly on a problem like this./Nhà cung cấp mới, đội của chị Priya Nair, lần đầu tiên tôi làm việc trực tiếp với chị ấy về một vấn đề như thế này.</w:t>
      </w:r>
    </w:p>
    <w:p>
      <w:pPr>
        <w:keepLines/>
        <w:spacing w:line="276" w:lineRule="auto" w:after="60"/>
      </w:pPr>
      <w:r>
        <w:rPr>
          <w:rFonts w:ascii="Arial" w:hAnsi="Arial" w:eastAsia="Arial"/>
          <w:b/>
          <w:sz w:val="22"/>
        </w:rPr>
        <w:t>DISTINGUISHING A NEW COUNTERPART FROM A FAMILIAR HISTORY BEFORE A DIFFICULT CONVERSATION BEGINS / PHÂN BIỆT MỘT ĐỐI TÁC MỚI KHỎI MỘT LỊCH SỬ QUEN THUỘC TRƯỚC KHI MỘT CUỘC TRÒ CHUYỆN KHÓ KHĂN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supplier connects to a specific past case or stands entirely apart./Hỏi một câu hỏi so sánh thực sự, kiểm tra liệu nhà cung cấp hôm nay có liên quan đến một trường hợp quá khứ cụ thể hay hoàn toàn tách biệt.</w:t>
      </w:r>
    </w:p>
    <w:p>
      <w:pPr>
        <w:keepLines/>
        <w:spacing w:line="276" w:lineRule="auto" w:after="60"/>
      </w:pPr>
      <w:r>
        <w:rPr>
          <w:rFonts w:ascii="Arial" w:hAnsi="Arial" w:eastAsia="Arial"/>
          <w:b/>
          <w:sz w:val="22"/>
        </w:rPr>
        <w:t xml:space="preserve">Task line 2: </w:t>
      </w:r>
      <w:r>
        <w:rPr>
          <w:rFonts w:ascii="Arial" w:hAnsi="Arial" w:eastAsia="Arial"/>
          <w:sz w:val="22"/>
        </w:rPr>
        <w:t>Clarify the distinction precisely, naming both the new counterpart and the fact that this is their first direct problem together./Làm rõ sự phân biệt chính xác, nêu tên cả đối tác mới lẫn việc đây là vấn đề trực tiếp đầu tiên giữa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new counterpart from a familiar history, before a difficult conversation begins, genuinely prevents carrying false assumptions into the call./Nhận diện rằng việc phân biệt một đối tác mới khỏi một lịch sử quen thuộc, trước khi một cuộc trò chuyện khó khăn bắt đầu, thật sự ngăn việc mang các giả định sai vào cuộc gọi.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reminder that today's negotiation starts without any prior relationship to lean on./Ghi nhận sự phân biệt này là lời nhắc trung thực rằng cuộc đàm phán hôm nay bắt đầu mà không có mối quan hệ trước đó để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a supplier case from months ago reflects genuine, sustained attention to this entire immersion's history./Nhận diện rằng một tài xế nhớ một trường hợp nhà cung cấp từ nhiều tháng trước phản ánh sự chú ý chân thực, bền bỉ đến toàn bộ lịch sử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absence of prior history will directly shape how carefully Tony actually listens before proposing anything to Priya./Nhận diện rằng sự vắng mặt lịch sử trước đó chính xác này sẽ trực tiếp định hình mức độ cẩn thận Tony thật sự lắng nghe trước khi đề xuất bất cứ điều gì với Priya.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counterpart from a familiar history before a difficult conversation begins, entering it without false assumptions./Chủ động phân biệt một đối tác mới khỏi một lịch sử quen thuộc trước khi một cuộc trò chuyện khó khăn bắt đầu, bước vào nó mà không mang giả định sai.</w:t>
      </w:r>
    </w:p>
    <w:p>
      <w:pPr>
        <w:keepLines/>
        <w:spacing w:line="276" w:lineRule="auto" w:after="60"/>
      </w:pPr>
      <w:r>
        <w:rPr>
          <w:rFonts w:ascii="Arial" w:hAnsi="Arial" w:eastAsia="Arial"/>
          <w:b/>
          <w:sz w:val="22"/>
        </w:rPr>
        <w:t xml:space="preserve">Personal Driver: </w:t>
      </w:r>
      <w:r>
        <w:rPr>
          <w:rFonts w:ascii="Arial" w:hAnsi="Arial" w:eastAsia="Arial"/>
          <w:sz w:val="22"/>
        </w:rPr>
        <w:t>What happens if the finish problem can't get resolved today, does production just wait?/Nếu vấn đề lớp phủ không thể giải quyết hôm nay thì sao, sản xuất có phải chờ không?</w:t>
      </w:r>
    </w:p>
    <w:p>
      <w:pPr>
        <w:keepLines/>
        <w:spacing w:line="276" w:lineRule="auto" w:after="60"/>
      </w:pPr>
      <w:r>
        <w:rPr>
          <w:rFonts w:ascii="Arial" w:hAnsi="Arial" w:eastAsia="Arial"/>
          <w:b/>
          <w:sz w:val="22"/>
        </w:rPr>
        <w:t xml:space="preserve">Tony: </w:t>
      </w:r>
      <w:r>
        <w:rPr>
          <w:rFonts w:ascii="Arial" w:hAnsi="Arial" w:eastAsia="Arial"/>
          <w:sz w:val="22"/>
        </w:rPr>
        <w:t>Production doesn't wait, we substitute a slower workaround, but every day this drags on costs us more than the hinges are worth./Sản xuất không chờ, bọn tôi thay bằng một giải pháp tạm chậm hơn, nhưng mỗi ngày việc này kéo dài lại tốn nhiều hơn giá trị của số bản lề đó.</w:t>
      </w:r>
    </w:p>
    <w:p>
      <w:pPr>
        <w:keepLines/>
        <w:spacing w:line="276" w:lineRule="auto" w:after="60"/>
      </w:pPr>
      <w:r>
        <w:rPr>
          <w:rFonts w:ascii="Arial" w:hAnsi="Arial" w:eastAsia="Arial"/>
          <w:b/>
          <w:sz w:val="22"/>
        </w:rPr>
        <w:t>NAMING THE REAL COST OF DELAY RATHER THAN TREATING A NEGOTIATION AS ISOLATED FROM PRODUCTION / NÊU TÊN CHI PHÍ THẬT CỦA SỰ TRÌ HOÃN THAY VÌ XEM MỘT CUỘC ĐÀM PHÁN LÀ TÁCH BIỆT KHỎI SẢN XUẤT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consequential question, checking whether an unresolved negotiation actually halts a downstream production process./Hỏi một câu hỏi thực sự có hệ quả, kiểm tra liệu một cuộc đàm phán chưa giải quyết có thật sự làm dừng một quy trình sản xuất phía sau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workaround in place and the real, mounting cost of every extra day this negotiation runs./Trả lời chính xác, nêu tên cả giải pháp tạm đang áp dụng lẫn chi phí thật, ngày càng tăng của mỗi ngày cuộc đàm phán này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cost of delay, rather than treating a negotiation as isolated from production, genuinely raises the urgency behind today's timeline./Nhận diện rằng việc nêu tên chi phí thật của sự trì hoãn, thay vì xem một cuộc đàm phán là tách biệt khỏi sản xuất, thật sự nâng mức độ khẩn cấp đằng sau khung thời gian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real cost as the honest pressure underneath every conversation Tony has today, even the friendliest one./Ghi nhận chi phí thật này là áp lực trung thực bên dưới mọi cuộc trò chuyện Tony có hôm nay, kể cả cuộc trò chuyện thân thiện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production consequences reflects genuine curiosity about how one desk's decisions ripple through the whole factory./Nhận diện rằng một tài xế hỏi về hậu quả sản xuất phản ánh sự tò mò chân thực về cách các quyết định của một bàn làm việc lan tỏa khắp cả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rising cost will directly shape how quickly Tony actually pushes for a resolution rather than letting the day drift./Nhận diện rằng chi phí ngày càng tăng chính xác này sẽ trực tiếp định hình mức độ nhanh chóng Tony thật sự thúc đẩy một giải pháp thay vì để ngày hôm nay trôi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cost of delay rather than treat a negotiation as isolated from production, carrying that urgency into every call today./Chủ động nêu tên chi phí thật của sự trì hoãn thay vì xem một cuộc đàm phán là tách biệt khỏi sản xuất, mang sự khẩn cấp đó vào mọi cuộc gọi hôm nay.</w:t>
      </w:r>
    </w:p>
    <w:p>
      <w:pPr>
        <w:keepLines/>
        <w:spacing w:line="276" w:lineRule="auto" w:after="60"/>
      </w:pPr>
      <w:r>
        <w:rPr>
          <w:rFonts w:ascii="Arial" w:hAnsi="Arial" w:eastAsia="Arial"/>
          <w:b/>
          <w:sz w:val="22"/>
        </w:rPr>
        <w:t xml:space="preserve">Personal Driver: </w:t>
      </w:r>
      <w:r>
        <w:rPr>
          <w:rFonts w:ascii="Arial" w:hAnsi="Arial" w:eastAsia="Arial"/>
          <w:sz w:val="22"/>
        </w:rPr>
        <w:t>You've never negotiated a full return before, are you nervous about it?/Anh chưa từng đàm phán một lần trả hàng toàn bộ trước đây, 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fourteen weeks in, I've learned every new type of conversation eventually becomes a familiar one./Có một chút, nhưng mười bốn tuần rồi, tôi đã học được rằng mọi kiểu trò chuyện mới rồi cũng trở thành quen thuộc.</w:t>
      </w:r>
    </w:p>
    <w:p>
      <w:pPr>
        <w:keepLines/>
        <w:spacing w:line="276" w:lineRule="auto" w:after="60"/>
      </w:pPr>
      <w:r>
        <w:rPr>
          <w:rFonts w:ascii="Arial" w:hAnsi="Arial" w:eastAsia="Arial"/>
          <w:b/>
          <w:sz w:val="22"/>
        </w:rPr>
        <w:t>NAMING HONEST NERVOUSNESS WHILE TRUSTING A PATTERN OF GROWTH BUILT OVER MANY PRIOR WEEKS / NÊU TÊN SỰ LO LẮNG CHÂN THẬT TRONG KHI TIN TƯỞNG MỘT KHUÔN MẪU PHÁT TRIỂN ĐƯỢC XÂY QUA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 first-time task is actually causing real nervousness./Hỏi một câu hỏi thực sự quan tâm, kiểm tra trực tiếp liệu một nhiệm vụ lần đầu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the small feeling and the fourteen-week pattern that actually reassures it./Thừa nhận sự lo lắng trung thực chính xác, nêu tên cả cảm giác nhỏ lẫn khuôn mẫu mười bốn tuần thật sự trấn an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honest nervousness while trusting a pattern of growth built over many prior weeks genuinely turns anxiety into grounded confidence./Nhận diện rằng việc nêu tên sự lo lắng chân thực trong khi tin tưởng một khuôn mẫu phát triển được xây qua nhiều tuần trước thật sự biến sự lo lắng thành sự tự tin có căn cứ.</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honest emotional starting point Tony actually carries into the office this morning./Ghi nhận sự tự tin có căn cứ này là điểm khởi đầu cảm xúc trung thực Tony thật sự mang vào văn phòng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directly about nervousness reflects genuine trust built over fourteen weeks of honest morning conversations./Nhận diện rằng một tài xế hỏi trực tiếp về sự lo lắng phản ánh sự tin tưởng chân thực được xây qua mười bốn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pattern will directly shape how calmly Tony actually walks into the conversation with Trang first this morning./Nhận diện rằng khuôn mẫu được tin tưởng chính xác này sẽ trực tiếp định hình mức độ bình tĩnh Tony thật sự bước vào cuộc trò chuyện với Trang trước tiên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 nervousness while trusting a pattern of growth built over many prior weeks, letting experience quiet a new fear./Chủ động nêu tên sự lo lắng chân thực trong khi tin tưởng một khuôn mẫu phát triển được xây qua nhiều tuần trước, để kinh nghiệm làm dịu một nỗi sợ mới.</w:t>
      </w:r>
    </w:p>
    <w:p>
      <w:pPr>
        <w:keepLines/>
        <w:spacing w:line="276" w:lineRule="auto" w:after="60"/>
      </w:pPr>
      <w:r>
        <w:rPr>
          <w:rFonts w:ascii="Arial" w:hAnsi="Arial" w:eastAsia="Arial"/>
          <w:b/>
          <w:sz w:val="22"/>
        </w:rPr>
        <w:t xml:space="preserve">Personal Driver: </w:t>
      </w:r>
      <w:r>
        <w:rPr>
          <w:rFonts w:ascii="Arial" w:hAnsi="Arial" w:eastAsia="Arial"/>
          <w:sz w:val="22"/>
        </w:rPr>
        <w:t>Whatever the outcome, I hope it's a clean one, not a drawn-out argument over who's at fault./Dù kết quả thế nào, em hy vọng nó gọn gàng, không phải một cuộc tranh cãi kéo dài về việc ai sai.</w:t>
      </w:r>
    </w:p>
    <w:p>
      <w:pPr>
        <w:keepLines/>
        <w:spacing w:line="276" w:lineRule="auto" w:after="60"/>
      </w:pPr>
      <w:r>
        <w:rPr>
          <w:rFonts w:ascii="Arial" w:hAnsi="Arial" w:eastAsia="Arial"/>
          <w:b/>
          <w:sz w:val="22"/>
        </w:rPr>
        <w:t xml:space="preserve">Tony: </w:t>
      </w:r>
      <w:r>
        <w:rPr>
          <w:rFonts w:ascii="Arial" w:hAnsi="Arial" w:eastAsia="Arial"/>
          <w:sz w:val="22"/>
        </w:rPr>
        <w:t>So do I, the goal today isn't to win an argument, it's to find the answer that actually costs us the least./Anh cũng vậy, mục tiêu hôm nay không phải thắng một cuộc tranh luận, mà là tìm ra câu trả lời thật sự tốn ít nhất cho công ty.</w:t>
      </w:r>
    </w:p>
    <w:p>
      <w:pPr>
        <w:keepLines/>
        <w:spacing w:line="276" w:lineRule="auto" w:after="60"/>
      </w:pPr>
      <w:r>
        <w:rPr>
          <w:rFonts w:ascii="Arial" w:hAnsi="Arial" w:eastAsia="Arial"/>
          <w:b/>
          <w:sz w:val="22"/>
        </w:rPr>
        <w:t>REFRAMING THE GOAL OF A NEGOTIATION FROM WINNING AN ARGUMENT TO FINDING THE GENUINELY CHEAPEST ANSWER / TÁI ĐỊNH KHUNG MỤC TIÊU CỦA MỘT CUỘC ĐÀM PHÁN TỪ THẮNG MỘT CUỘC TRANH LUẬN SANG TÌM RA CÂU TRẢ LỜI THẬT SỰ RẺ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desired clean outcome and the drawn-out alternative it should actually avoid./Đưa ra một hy vọng thực sự ấm áp, nêu tên cả kết quả gọn gàng mong muốn lẫn phương án kéo dài nó thật sự nên tránh.</w:t>
      </w:r>
    </w:p>
    <w:p>
      <w:pPr>
        <w:keepLines/>
        <w:spacing w:line="276" w:lineRule="auto" w:after="60"/>
      </w:pPr>
      <w:r>
        <w:rPr>
          <w:rFonts w:ascii="Arial" w:hAnsi="Arial" w:eastAsia="Arial"/>
          <w:b/>
          <w:sz w:val="22"/>
        </w:rPr>
        <w:t xml:space="preserve">Task line 2: </w:t>
      </w:r>
      <w:r>
        <w:rPr>
          <w:rFonts w:ascii="Arial" w:hAnsi="Arial" w:eastAsia="Arial"/>
          <w:sz w:val="22"/>
        </w:rPr>
        <w:t>Reframe the actual goal explicitly, distinguishing winning an argument from finding the answer that genuinely costs the least./Tái định khung mục tiêu thật sự rõ ràng, phân biệt thắng một cuộc tranh luận khỏi tìm ra câu trả lời thật sự tốn ít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goal of a negotiation from winning an argument to finding the genuinely cheapest answer honestly changes how today's whole conversation will actually unfold./Nhận diện rằng việc tái định khung mục tiêu của một cuộc đàm phán từ thắng một cuộc tranh luận sang tìm ra câu trả lời thật sự tốn ít nhất trung thực thay đổi cách cả cuộc trò chuyện hôm nay thật sự sẽ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himself to in every conversation today./Ghi nhận mục tiêu đã tái định khung này là tiêu chuẩn chính xác Tony thật sự sẽ giữ cho chính mình trong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clean outcome, rather than a dramatic one, reflects genuine care for Tony's actual wellbeing today./Nhận diện rằng một tài xế hy vọng một kết quả gọn gàng, thay vì một kết quả kịch tính, phản ánh sự quan tâm chân thực đến sự an ổn thật sự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whether Tony treats Priya as an opponent or as a genuine problem-solving partner./Nhận diện rằng mục tiêu đã tái định khung chính xác này sẽ trực tiếp định hình liệu Tony đối xử với Priya như một đối thủ hay như một đối tác giải quyết vấn đề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goal of a negotiation from winning an argument to finding the genuinely cheapest answer, entering the day with the right target./Chủ động tái định khung mục tiêu của một cuộc đàm phán từ thắng một cuộc tranh luận sang tìm ra câu trả lời thật sự tốn ít nhất, bước vào hôm nay với đúng mục tiêu.</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quality complaint into Tony's first full return negotiation, alone, with the actual cheapest answer still completely unknown./Hôm nay khép lại một chuyến xe đưa đón đã biến một khiếu nại chất lượng thường lệ thành lần đầu tiên Tony đàm phán trả hàng toàn bộ, một mình, với câu trả lời rẻ nhất thật sự vẫn hoàn toàn chưa được biết.</w:t>
      </w:r>
    </w:p>
    <w:p>
      <w:pPr>
        <w:pStyle w:val="Heading2"/>
      </w:pPr>
      <w:r>
        <w:rPr>
          <w:rFonts w:ascii="Arial" w:hAnsi="Arial" w:eastAsia="Arial"/>
          <w:b/>
          <w:sz w:val="26"/>
        </w:rPr>
        <w:t>NGÀY 2: Giờ làm việc — xác nhận lỗi cùng Ms. Trang</w:t>
      </w:r>
    </w:p>
    <w:p>
      <w:pPr>
        <w:keepLines/>
        <w:spacing w:line="276" w:lineRule="auto" w:after="60"/>
      </w:pPr>
      <w:r>
        <w:rPr>
          <w:rFonts w:ascii="Arial" w:hAnsi="Arial" w:eastAsia="Arial"/>
          <w:b/>
          <w:sz w:val="22"/>
        </w:rPr>
        <w:t xml:space="preserve">QA Officer: </w:t>
      </w:r>
      <w:r>
        <w:rPr>
          <w:rFonts w:ascii="Arial" w:hAnsi="Arial" w:eastAsia="Arial"/>
          <w:sz w:val="22"/>
        </w:rPr>
        <w:t>Tony, the whole batch has the wrong plating, it won't pass our finish standard at all./Tony, cả lô có lớp mạ sai, hoàn toàn không đạt tiêu chuẩn hoàn thiện của mình.</w:t>
      </w:r>
    </w:p>
    <w:p>
      <w:pPr>
        <w:keepLines/>
        <w:spacing w:line="276" w:lineRule="auto" w:after="60"/>
      </w:pPr>
      <w:r>
        <w:rPr>
          <w:rFonts w:ascii="Arial" w:hAnsi="Arial" w:eastAsia="Arial"/>
          <w:b/>
          <w:sz w:val="22"/>
        </w:rPr>
        <w:t xml:space="preserve">Tony: </w:t>
      </w:r>
      <w:r>
        <w:rPr>
          <w:rFonts w:ascii="Arial" w:hAnsi="Arial" w:eastAsia="Arial"/>
          <w:sz w:val="22"/>
        </w:rPr>
        <w:t>Is this something we could rework locally, or does it genuinely need to go back to the supplier?/Đây có phải thứ mình có thể gia công lại tại chỗ, hay thực sự cần trả về nhà cung cấp?</w:t>
      </w:r>
    </w:p>
    <w:p>
      <w:pPr>
        <w:keepLines/>
        <w:spacing w:line="276" w:lineRule="auto" w:after="60"/>
      </w:pPr>
      <w:r>
        <w:rPr>
          <w:rFonts w:ascii="Arial" w:hAnsi="Arial" w:eastAsia="Arial"/>
          <w:b/>
          <w:sz w:val="22"/>
        </w:rPr>
        <w:t>CHOOSING BETWEEN TWO CONCRETE OPTIONS BY ASKING THE RIGHT DIAGNOSTIC QUESTION FIRST / LỰA CHỌN GIỮA HAI PHƯƠNG ÁN CỤ THỂ BẰNG CÁCH HỎI ĐÚNG CÂU HỎI CHẨN ĐOÁN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defect clearly, naming both the exact quality failure and its scope across the entire batch./Báo cáo một lỗi hàng cụ thể rõ ràng, nêu tên cả sai sót chất lượng chính xác lẫn phạm vi của nó trên toàn bộ lô.</w:t>
      </w:r>
    </w:p>
    <w:p>
      <w:pPr>
        <w:keepLines/>
        <w:spacing w:line="276" w:lineRule="auto" w:after="60"/>
      </w:pPr>
      <w:r>
        <w:rPr>
          <w:rFonts w:ascii="Arial" w:hAnsi="Arial" w:eastAsia="Arial"/>
          <w:b/>
          <w:sz w:val="22"/>
        </w:rPr>
        <w:t xml:space="preserve">Task line 2: </w:t>
      </w:r>
      <w:r>
        <w:rPr>
          <w:rFonts w:ascii="Arial" w:hAnsi="Arial" w:eastAsia="Arial"/>
          <w:sz w:val="22"/>
        </w:rPr>
        <w:t>Ask the right diagnostic question immediately, checking whether a local fix or a full return is actually the real option./Hỏi ngay đúng câu hỏi chẩn đoán, kiểm tra liệu một cách sửa tại chỗ hay một lần trả hàng toàn bộ thật sự là lựa chọn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between two concrete options by asking the right diagnostic question first genuinely prevents wasted time exploring the wrong path./Nhận diện rằng việc lựa chọn giữa hai phương án cụ thể bằng cách hỏi đúng câu hỏi chẩn đoán trước thật sự ngăn việc lãng phí thời gian khám phá sai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diagnostic question as the exact first step that will shape every decision made for the rest of today./Ghi nhận câu hỏi chẩn đoán này là bước đầu tiên chính xác sẽ định hình mọi quyết định được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reporting the exact scope, the whole batch, rather than a vague estimate, reflects genuine precision in her own quality work./Nhận diện rằng Trang báo cáo đúng phạm vi, cả lô, thay vì một ước tính mơ hồ, phản ánh sự chính xác chân thực trong chính công việc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diagnostic question will directly determine whether today's negotiation with Priya is even necessary at all./Nhận diện rằng câu hỏi chẩn đoán chính xác này sẽ trực tiếp quyết định liệu cuộc đàm phán hôm nay với Priya có thật sự cần thiết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between two concrete options by asking the right diagnostic question first, spending no time on the wrong path./Chủ động lựa chọn giữa hai phương án cụ thể bằng cách hỏi đúng câu hỏi chẩn đoán trước, không tốn thời gian cho hướng sai.</w:t>
      </w:r>
    </w:p>
    <w:p>
      <w:pPr>
        <w:keepLines/>
        <w:spacing w:line="276" w:lineRule="auto" w:after="60"/>
      </w:pPr>
      <w:r>
        <w:rPr>
          <w:rFonts w:ascii="Arial" w:hAnsi="Arial" w:eastAsia="Arial"/>
          <w:b/>
          <w:sz w:val="22"/>
        </w:rPr>
        <w:t xml:space="preserve">QA Officer: </w:t>
      </w:r>
      <w:r>
        <w:rPr>
          <w:rFonts w:ascii="Arial" w:hAnsi="Arial" w:eastAsia="Arial"/>
          <w:sz w:val="22"/>
        </w:rPr>
        <w:t>Genuinely needs to go back, replating locally would cost almost as much as the hinges themselves./Thực sự cần trả về, mạ lại tại chỗ sẽ tốn gần bằng chính giá trị bản lề.</w:t>
      </w:r>
    </w:p>
    <w:p>
      <w:pPr>
        <w:keepLines/>
        <w:spacing w:line="276" w:lineRule="auto" w:after="60"/>
      </w:pPr>
      <w:r>
        <w:rPr>
          <w:rFonts w:ascii="Arial" w:hAnsi="Arial" w:eastAsia="Arial"/>
          <w:b/>
          <w:sz w:val="22"/>
        </w:rPr>
        <w:t xml:space="preserve">Tony: </w:t>
      </w:r>
      <w:r>
        <w:rPr>
          <w:rFonts w:ascii="Arial" w:hAnsi="Arial" w:eastAsia="Arial"/>
          <w:sz w:val="22"/>
        </w:rPr>
        <w:t>Understood, then a full return and replacement is the only real option here./Đã hiểu, vậy trả hàng toàn bộ và thay thế là lựa chọn thực sự duy nhất ở đây.</w:t>
      </w:r>
    </w:p>
    <w:p>
      <w:pPr>
        <w:keepLines/>
        <w:spacing w:line="276" w:lineRule="auto" w:after="60"/>
      </w:pPr>
      <w:r>
        <w:rPr>
          <w:rFonts w:ascii="Arial" w:hAnsi="Arial" w:eastAsia="Arial"/>
          <w:b/>
          <w:sz w:val="22"/>
        </w:rPr>
        <w:t>ACCEPTING A CONCLUSION QUICKLY ONCE THE UNDERLYING COST COMPARISON IS ACTUALLY CLEAR / CHẤP NHẬN MỘT KẾT LUẬN NHANH CHÓNG MỘT KHI SỰ SO SÁNH CHI PHÍ NỀN TẢNG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Explain the cost comparison plainly, naming both the specific local option and why it fails to actually save any money./Giải thích sự so sánh chi phí rõ ràng, nêu tên cả phương án tại chỗ cụ thể lẫn lý do nó thật sự không tiết kiệm được tiền nào.</w:t>
      </w:r>
    </w:p>
    <w:p>
      <w:pPr>
        <w:keepLines/>
        <w:spacing w:line="276" w:lineRule="auto" w:after="60"/>
      </w:pPr>
      <w:r>
        <w:rPr>
          <w:rFonts w:ascii="Arial" w:hAnsi="Arial" w:eastAsia="Arial"/>
          <w:b/>
          <w:sz w:val="22"/>
        </w:rPr>
        <w:t xml:space="preserve">Task line 2: </w:t>
      </w:r>
      <w:r>
        <w:rPr>
          <w:rFonts w:ascii="Arial" w:hAnsi="Arial" w:eastAsia="Arial"/>
          <w:sz w:val="22"/>
        </w:rPr>
        <w:t>Accept the conclusion immediately, naming the full return as the only real option once the cost comparison is genuinely settled./Chấp nhận kết luận ngay lập tức, nêu tên trả hàng toàn bộ là lựa chọn thực sự duy nhất một khi sự so sánh chi phí thật sự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conclusion quickly, once the underlying cost comparison is actually clear, genuinely saves time better spent on the harder negotiation ahead./Nhận diện rằng việc chấp nhận một kết luận nhanh chóng, một khi sự so sánh chi phí nền tảng thật sự rõ ràng, thật sự tiết kiệm thời gian dành cho cuộc đàm phán khó khăn hơn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accepted conclusion as the settled fact that frees today's remaining energy for the actual negotiation with Priya./Ghi nhận kết luận đã được chấp nhận này là sự thật đã ổn định giải phóng năng lượng còn lại của hôm nay cho cuộc đàm phán thật sự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the exact cost comparison, unprompted, reflects genuine ownership of the problem beyond simply flagging it./Nhận diện rằng Trang đưa ra đúng sự so sánh chi phí mà không cần nhắc phản ánh quyền sở hữu chân thực đối với vấn đề, vượt xa việc chỉ báo cáo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settled conclusion will directly shape the confidence Tony actually brings into the call with Priya later today./Nhận diện rằng kết luận đã ổn định chính xác này sẽ trực tiếp định hình sự tự tin Tony thật sự mang vào cuộc gọi với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conclusion quickly once the underlying cost comparison is actually clear, moving forward without wasted hesitation./Chủ động chấp nhận một kết luận nhanh chóng một khi sự so sánh chi phí nền tảng thật sự rõ ràng, tiến lên mà không do dự lãng phí.</w:t>
      </w:r>
    </w:p>
    <w:p>
      <w:pPr>
        <w:keepLines/>
        <w:spacing w:line="276" w:lineRule="auto" w:after="60"/>
      </w:pPr>
      <w:r>
        <w:rPr>
          <w:rFonts w:ascii="Arial" w:hAnsi="Arial" w:eastAsia="Arial"/>
          <w:b/>
          <w:sz w:val="22"/>
        </w:rPr>
        <w:t xml:space="preserve">Tony: </w:t>
      </w:r>
      <w:r>
        <w:rPr>
          <w:rFonts w:ascii="Arial" w:hAnsi="Arial" w:eastAsia="Arial"/>
          <w:sz w:val="22"/>
        </w:rPr>
        <w:t>How did you catch this, visual inspection or something more specific?/Em phát hiện việc này thế nào, kiểm tra bằng mắt hay có gì cụ thể hơn?</w:t>
      </w:r>
    </w:p>
    <w:p>
      <w:pPr>
        <w:keepLines/>
        <w:spacing w:line="276" w:lineRule="auto" w:after="60"/>
      </w:pPr>
      <w:r>
        <w:rPr>
          <w:rFonts w:ascii="Arial" w:hAnsi="Arial" w:eastAsia="Arial"/>
          <w:b/>
          <w:sz w:val="22"/>
        </w:rPr>
        <w:t xml:space="preserve">QA Officer: </w:t>
      </w:r>
      <w:r>
        <w:rPr>
          <w:rFonts w:ascii="Arial" w:hAnsi="Arial" w:eastAsia="Arial"/>
          <w:sz w:val="22"/>
        </w:rPr>
        <w:t>Visual first, then a plating thickness test confirmed it, the numbers were clearly below spec./Bằng mắt trước, rồi một bài kiểm tra độ dày lớp mạ xác nhận điều đó, các con số rõ ràng dưới tiêu chuẩn.</w:t>
      </w:r>
    </w:p>
    <w:p>
      <w:pPr>
        <w:keepLines/>
        <w:spacing w:line="276" w:lineRule="auto" w:after="60"/>
      </w:pPr>
      <w:r>
        <w:rPr>
          <w:rFonts w:ascii="Arial" w:hAnsi="Arial" w:eastAsia="Arial"/>
          <w:b/>
          <w:sz w:val="22"/>
        </w:rPr>
        <w:t>CONFIRMING A DEFECT WITH A SPECIFIC TEST RESULT RATHER THAN RELYING ON VISUAL JUDGMENT ALONE / XÁC NHẬN MỘT LỖI HÀNG BẰNG MỘT KẾT QUẢ KIỂM TRA CỤ THỂ THAY VÌ CHỈ DỰA VÀO ĐÁNH GIÁ TRỰC QUAN</w:t>
      </w:r>
    </w:p>
    <w:p>
      <w:pPr>
        <w:keepLines/>
        <w:spacing w:line="276" w:lineRule="auto" w:after="60"/>
      </w:pPr>
      <w:r>
        <w:rPr>
          <w:rFonts w:ascii="Arial" w:hAnsi="Arial" w:eastAsia="Arial"/>
          <w:b/>
          <w:sz w:val="22"/>
        </w:rPr>
        <w:t xml:space="preserve">Task line 1: </w:t>
      </w:r>
      <w:r>
        <w:rPr>
          <w:rFonts w:ascii="Arial" w:hAnsi="Arial" w:eastAsia="Arial"/>
          <w:sz w:val="22"/>
        </w:rPr>
        <w:t>Ask a genuinely methodical question, checking exactly how a defect was actually first identified and then confirmed./Hỏi một câu hỏi thực sự có phương pháp, kiểm tra chính xác cách một lỗi hàng thật sự được phát hiện lần đầu rồi được xác nhận.</w:t>
      </w:r>
    </w:p>
    <w:p>
      <w:pPr>
        <w:keepLines/>
        <w:spacing w:line="276" w:lineRule="auto" w:after="60"/>
      </w:pPr>
      <w:r>
        <w:rPr>
          <w:rFonts w:ascii="Arial" w:hAnsi="Arial" w:eastAsia="Arial"/>
          <w:b/>
          <w:sz w:val="22"/>
        </w:rPr>
        <w:t xml:space="preserve">Task line 2: </w:t>
      </w:r>
      <w:r>
        <w:rPr>
          <w:rFonts w:ascii="Arial" w:hAnsi="Arial" w:eastAsia="Arial"/>
          <w:sz w:val="22"/>
        </w:rPr>
        <w:t>Describe the confirmation process precisely, naming both the initial visual check and the specific numeric test that actually followed./Mô tả quy trình xác nhận chính xác, nêu tên cả kiểm tra trực quan ban đầu lẫn bài kiểm tra bằng số cụ thể thật sự theo sau.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defect with a specific test result, rather than relying on visual judgment alone, genuinely gives today's claim to Priya real, undeniable weight./Nhận diện rằng việc xác nhận một lỗi hàng bằng một kết quả kiểm tra cụ thể, thay vì chỉ dựa vào đánh giá trực quan, thật sự mang lại cho khiếu nại hôm nay với Priya trọng lượng thật, không thể chối cãi.</w:t>
      </w:r>
    </w:p>
    <w:p>
      <w:pPr>
        <w:keepLines/>
        <w:spacing w:line="276" w:lineRule="auto" w:after="60"/>
      </w:pPr>
      <w:r>
        <w:rPr>
          <w:rFonts w:ascii="Arial" w:hAnsi="Arial" w:eastAsia="Arial"/>
          <w:b/>
          <w:sz w:val="22"/>
        </w:rPr>
        <w:t xml:space="preserve">Task line 4: </w:t>
      </w:r>
      <w:r>
        <w:rPr>
          <w:rFonts w:ascii="Arial" w:hAnsi="Arial" w:eastAsia="Arial"/>
          <w:sz w:val="22"/>
        </w:rPr>
        <w:t>Record this test confirmation as the exact piece of evidence that will anchor today's entire conversation with the supplier./Ghi nhận sự xác nhận kiểm tra này là bằng chứng chính xác sẽ neo giữ cả cuộc trò chuyện hôm nay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Trang following a visual check with a numeric test reflects genuine rigour built through years of catching quality issues./Nhận diện rằng Trang tiếp nối một kiểm tra trực quan bằng một bài kiểm tra bằng số phản ánh sự nghiêm ngặt chân thực được xây qua nhiều năm phát hiện các vấn đề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 confirmation will directly determine how quickly Priya actually accepts fault once the call begins./Nhận diện rằng sự xác nhận bằng số chính xác này sẽ trực tiếp quyết định mức độ nhanh chóng Priya thật sự chấp nhận lỗi một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defect with a specific test result rather than rely on visual judgment alone, entering today's call with proof, not opinion./Chủ động xác nhận một lỗi hàng bằng một kết quả kiểm tra cụ thể thay vì chỉ dựa vào đánh giá trực quan, bước vào cuộc gọi hôm nay với bằng chứng, không phải ý kiến.</w:t>
      </w:r>
    </w:p>
    <w:p>
      <w:pPr>
        <w:keepLines/>
        <w:spacing w:line="276" w:lineRule="auto" w:after="60"/>
      </w:pPr>
      <w:r>
        <w:rPr>
          <w:rFonts w:ascii="Arial" w:hAnsi="Arial" w:eastAsia="Arial"/>
          <w:b/>
          <w:sz w:val="22"/>
        </w:rPr>
        <w:t xml:space="preserve">Tony: </w:t>
      </w:r>
      <w:r>
        <w:rPr>
          <w:rFonts w:ascii="Arial" w:hAnsi="Arial" w:eastAsia="Arial"/>
          <w:sz w:val="22"/>
        </w:rPr>
        <w:t>How many units are we actually talking about here?/Chúng ta thực sự đang nói về bao nhiêu đơn vị vậy?</w:t>
      </w:r>
    </w:p>
    <w:p>
      <w:pPr>
        <w:keepLines/>
        <w:spacing w:line="276" w:lineRule="auto" w:after="60"/>
      </w:pPr>
      <w:r>
        <w:rPr>
          <w:rFonts w:ascii="Arial" w:hAnsi="Arial" w:eastAsia="Arial"/>
          <w:b/>
          <w:sz w:val="22"/>
        </w:rPr>
        <w:t xml:space="preserve">QA Officer: </w:t>
      </w:r>
      <w:r>
        <w:rPr>
          <w:rFonts w:ascii="Arial" w:hAnsi="Arial" w:eastAsia="Arial"/>
          <w:sz w:val="22"/>
        </w:rPr>
        <w:t>The full order, two hundred forty hinges, every single one failed the same test./Toàn bộ đơn hàng, hai trăm bốn mươi bản lề, mỗi cái đều không đạt cùng một bài kiểm tra.</w:t>
      </w:r>
    </w:p>
    <w:p>
      <w:pPr>
        <w:keepLines/>
        <w:spacing w:line="276" w:lineRule="auto" w:after="60"/>
      </w:pPr>
      <w:r>
        <w:rPr>
          <w:rFonts w:ascii="Arial" w:hAnsi="Arial" w:eastAsia="Arial"/>
          <w:b/>
          <w:sz w:val="22"/>
        </w:rPr>
        <w:t>ESTABLISHING THE EXACT SCALE OF A PROBLEM BEFORE DECIDING HOW SERIOUSLY TO NEGOTIATE IT / XÁC LẬP QUY MÔ CHÍNH XÁC CỦA MỘT VẤN ĐỀ TRƯỚC KHI QUYẾT ĐỊNH MỨC ĐỘ NGHIÊM TÚC ĐỂ ĐÀM PHÁN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exactly how many units are actually affected before assuming the full scope./Hỏi một câu hỏi quy mô thực sự, kiểm tra chính xác bao nhiêu đơn vị thật sự bị ảnh hưởng trước khi giả định phạm vi đầy đủ.</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plainly, naming both the specific quantity and the complete, uniform nature of the failure./Nêu quy mô chính xác rõ ràng, nêu tên cả số lượng cụ thể lẫn bản chất đồng nhất, toàn diện của sự thất bại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the exact scale of a problem before deciding how seriously to negotiate it genuinely prevents either underreacting or overreacting to what actually happened./Nhận diện rằng việc xác lập quy mô chính xác của một vấn đề trước khi quyết định mức độ nghiêm túc để đàm phán nó thật sự ngăn việc phản ứng quá ít hoặc quá mức với điều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number that will anchor every cost calculation still to come today./Ghi nhận quy mô chính xác này là con số trung thực sẽ neo giữ mọi phép tính chi phí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stating the exact quantity, not a rounded estimate, reflects genuine precision that will hold up under any future scrutiny./Nhận diện rằng Trang nêu đúng số lượng, không phải một ước tính làm tròn, phản ánh sự chính xác chân thực sẽ đứng vững trước bất kỳ sự soi xét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quantity will directly determine the real freight and replacement numbers Chi calculates later today./Nhận diện rằng số lượng chính xác này sẽ trực tiếp quyết định các con số vận chuyển và thay thế thật sự Chi tính toán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the exact scale of a problem before deciding how seriously to negotiate it, matching the response to the real size of the issue./Chủ động xác lập quy mô chính xác của một vấn đề trước khi quyết định mức độ nghiêm túc để đàm phán nó, khớp phản ứng với quy mô thật sự của vấn đề.</w:t>
      </w:r>
    </w:p>
    <w:p>
      <w:pPr>
        <w:keepLines/>
        <w:spacing w:line="276" w:lineRule="auto" w:after="60"/>
      </w:pPr>
      <w:r>
        <w:rPr>
          <w:rFonts w:ascii="Arial" w:hAnsi="Arial" w:eastAsia="Arial"/>
          <w:b/>
          <w:sz w:val="22"/>
        </w:rPr>
        <w:t xml:space="preserve">QA Officer: </w:t>
      </w:r>
      <w:r>
        <w:rPr>
          <w:rFonts w:ascii="Arial" w:hAnsi="Arial" w:eastAsia="Arial"/>
          <w:sz w:val="22"/>
        </w:rPr>
        <w:t>Should I hold the batch here, or ship it back before we even confirm the supplier accepts fault?/Em nên giữ lô này ở đây, hay gửi trả trước cả khi mình xác nhận nhà cung cấp nhận lỗi?</w:t>
      </w:r>
    </w:p>
    <w:p>
      <w:pPr>
        <w:keepLines/>
        <w:spacing w:line="276" w:lineRule="auto" w:after="60"/>
      </w:pPr>
      <w:r>
        <w:rPr>
          <w:rFonts w:ascii="Arial" w:hAnsi="Arial" w:eastAsia="Arial"/>
          <w:b/>
          <w:sz w:val="22"/>
        </w:rPr>
        <w:t xml:space="preserve">Tony: </w:t>
      </w:r>
      <w:r>
        <w:rPr>
          <w:rFonts w:ascii="Arial" w:hAnsi="Arial" w:eastAsia="Arial"/>
          <w:sz w:val="22"/>
        </w:rPr>
        <w:t>Hold it, I don't want to pay return freight before we've agreed who's actually paying for it./Giữ lại, tôi không muốn trả phí vận chuyển trả hàng trước khi mình thống nhất ai thực sự trả khoản đó.</w:t>
      </w:r>
    </w:p>
    <w:p>
      <w:pPr>
        <w:keepLines/>
        <w:spacing w:line="276" w:lineRule="auto" w:after="60"/>
      </w:pPr>
      <w:r>
        <w:rPr>
          <w:rFonts w:ascii="Arial" w:hAnsi="Arial" w:eastAsia="Arial"/>
          <w:b/>
          <w:sz w:val="22"/>
        </w:rPr>
        <w:t>PROTECTING AGAINST AN AVOIDABLE COST BY SEQUENCING A DECISION CORRECTLY / BẢO VỆ TRƯỚC MỘT CHI PHÍ CÓ THỂ TRÁNH ĐƯỢC BẰNG CÁCH SẮP XẾP ĐÚNG TRÌNH TỰ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whether physical action should actually precede or follow a cost agreement./Hỏi một câu hỏi trình tự thực sự, kiểm tra liệu hành động vật lý có nên thật sự đi trước hay theo sau một thỏa thuận chi phí.</w:t>
      </w:r>
    </w:p>
    <w:p>
      <w:pPr>
        <w:keepLines/>
        <w:spacing w:line="276" w:lineRule="auto" w:after="60"/>
      </w:pPr>
      <w:r>
        <w:rPr>
          <w:rFonts w:ascii="Arial" w:hAnsi="Arial" w:eastAsia="Arial"/>
          <w:b/>
          <w:sz w:val="22"/>
        </w:rPr>
        <w:t xml:space="preserve">Task line 2: </w:t>
      </w:r>
      <w:r>
        <w:rPr>
          <w:rFonts w:ascii="Arial" w:hAnsi="Arial" w:eastAsia="Arial"/>
          <w:sz w:val="22"/>
        </w:rPr>
        <w:t>Instruct the correct sequence firmly, naming both the decision to hold and the specific reason, avoiding an unagreed cost./Chỉ dẫn đúng trình tự một cách dứt khoát, nêu tên cả quyết định giữ lại lẫn lý do cụ thể, tránh một chi phí chưa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against an avoidable cost by sequencing a decision correctly genuinely prevents paying for something that might never actually need to happen./Nhận diện rằng việc bảo vệ trước một chi phí có thể tránh được bằng cách sắp xếp đúng trình tự một quyết định thật sự ngăn việc trả tiền cho điều có thể sẽ không bao giờ thật sự cần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guide every decision made for the rest of this defect case./Ghi nhận trình tự đúng này là kỷ luật chính xác sẽ dẫn dắt mọi quyết định được đưa ra trong suốt phần còn lại của trường hợp lỗi hàng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asking this exact sequencing question, rather than acting first, reflects genuine caution learned from prior defect cases./Nhận diện rằng Trang hỏi đúng câu hỏi trình tự này, thay vì hành động trước, phản ánh sự thận trọng chân thực học được từ các trường hợp lỗi hàng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hold decision will directly protect today's negotiation from being weakened by a cost already, unnecessarily, paid./Nhận diện rằng quyết định giữ lại chính xác này sẽ trực tiếp bảo vệ cuộc đàm phán hôm nay khỏi bị làm yếu đi bởi một chi phí đã, một cách không cần thiết, được trả.</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against an avoidable cost by sequencing a decision correctly, holding the batch until the real agreement is actually reached./Chủ động bảo vệ trước một chi phí có thể tránh được bằng cách sắp xếp đúng trình tự một quyết định, giữ lô hàng cho đến khi thỏa thuận thật sự đạt được.</w:t>
      </w:r>
    </w:p>
    <w:p>
      <w:pPr>
        <w:keepLines/>
        <w:spacing w:line="276" w:lineRule="auto" w:after="60"/>
      </w:pPr>
      <w:r>
        <w:rPr>
          <w:rFonts w:ascii="Arial" w:hAnsi="Arial" w:eastAsia="Arial"/>
          <w:b/>
          <w:sz w:val="22"/>
        </w:rPr>
        <w:t xml:space="preserve">Tony: </w:t>
      </w:r>
      <w:r>
        <w:rPr>
          <w:rFonts w:ascii="Arial" w:hAnsi="Arial" w:eastAsia="Arial"/>
          <w:sz w:val="22"/>
        </w:rPr>
        <w:t>Should I send her the test results directly, or do you want to present them yourself?/Chị nên gửi kết quả kiểm tra trực tiếp cho chị ấy, hay em muốn tự trình bày?</w:t>
      </w:r>
    </w:p>
    <w:p>
      <w:pPr>
        <w:keepLines/>
        <w:spacing w:line="276" w:lineRule="auto" w:after="60"/>
      </w:pPr>
      <w:r>
        <w:rPr>
          <w:rFonts w:ascii="Arial" w:hAnsi="Arial" w:eastAsia="Arial"/>
          <w:b/>
          <w:sz w:val="22"/>
        </w:rPr>
        <w:t xml:space="preserve">QA Officer: </w:t>
      </w:r>
      <w:r>
        <w:rPr>
          <w:rFonts w:ascii="Arial" w:hAnsi="Arial" w:eastAsia="Arial"/>
          <w:sz w:val="22"/>
        </w:rPr>
        <w:t>Send them to me first, I want to walk into that call already holding hard evidence, not just a claim./Gửi cho em trước, em muốn bước vào cuộc gọi đó đã sẵn cầm bằng chứng cụ thể, không chỉ một lời khiếu nại suông.</w:t>
      </w:r>
    </w:p>
    <w:p>
      <w:pPr>
        <w:keepLines/>
        <w:spacing w:line="276" w:lineRule="auto" w:after="60"/>
      </w:pPr>
      <w:r>
        <w:rPr>
          <w:rFonts w:ascii="Arial" w:hAnsi="Arial" w:eastAsia="Arial"/>
          <w:b/>
          <w:sz w:val="22"/>
        </w:rPr>
        <w:t>PREPARING TO NEGOTIATE WITH HARD EVIDENCE IN HAND RATHER THAN AN UNSUPPORTED CLAIM / CHUẨN BỊ ĐÀM PHÁN VỚI BẰNG CHỨNG CỤ THỂ TRONG TAY THAY VÌ MỘT LỜI KHIẾU NẠI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coordinating question, checking who should actually control how evidence reaches the supplier first./Hỏi một câu hỏi phối hợp thực sự, kiểm tra ai nên thật sự kiểm soát cách bằng chứng đến với nhà cung cấp trước.</w:t>
      </w:r>
    </w:p>
    <w:p>
      <w:pPr>
        <w:keepLines/>
        <w:spacing w:line="276" w:lineRule="auto" w:after="60"/>
      </w:pPr>
      <w:r>
        <w:rPr>
          <w:rFonts w:ascii="Arial" w:hAnsi="Arial" w:eastAsia="Arial"/>
          <w:b/>
          <w:sz w:val="22"/>
        </w:rPr>
        <w:t xml:space="preserve">Task line 2: </w:t>
      </w:r>
      <w:r>
        <w:rPr>
          <w:rFonts w:ascii="Arial" w:hAnsi="Arial" w:eastAsia="Arial"/>
          <w:sz w:val="22"/>
        </w:rPr>
        <w:t>Request the routing precisely, naming both who should hold the evidence and the exact reason, entering the call already armed./Yêu cầu cách định tuyến chính xác, nêu tên cả ai nên giữ bằng chứng lẫn lý do chính xác, bước vào cuộc gọi đã sẵn sàng có vũ khí.</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negotiate with hard evidence in hand, rather than an unsupported claim, genuinely shifts the entire power balance of the coming call./Nhận diện rằng việc chuẩn bị đàm phán với bằng chứng cụ thể trong tay, thay vì một lời khiếu nại không có căn cứ, thật sự chuyển dịch toàn bộ cán cân quyền lực của cuộc gọi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evidence-first preparation as the exact discipline that made Day 3's negotiation with Priya genuinely, quickly successful./Ghi nhận sự chuẩn bị lấy bằng chứng làm đầu này là kỷ luật chính xác đã khiến cuộc đàm phán Ngày 3 với Priya thật sự thành công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wanting to hold the evidence personally, before Tony's call, reflects genuine professional pride in her own confirmed findings./Nhận diện rằng Trang muốn tự mình giữ bằng chứng, trước cuộc gọi của Tony, phản ánh niềm tự hào nghề nghiệp chân thực đối với chính những phát hiện đã được xác nhận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evidence-first approach will directly shape how briefly and easily today's coming negotiation with Priya actually unfolds./Nhận diện rằng cách tiếp cận lấy bằng chứng làm đầu chính xác này sẽ trực tiếp định hình mức độ ngắn gọn và dễ dàng cuộc đàm phán sắp tới hôm nay với Priya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negotiate with hard evidence in hand rather than an unsupported claim, walking in already holding proof./Chủ động chuẩn bị đàm phán với bằng chứng cụ thể trong tay thay vì một lời khiếu nại không có căn cứ, bước vào đã sẵn cầm bằng chứng.</w:t>
      </w:r>
    </w:p>
    <w:p>
      <w:pPr>
        <w:keepLines/>
        <w:spacing w:line="276" w:lineRule="auto" w:after="60"/>
      </w:pPr>
      <w:r>
        <w:rPr>
          <w:rFonts w:ascii="Arial" w:hAnsi="Arial" w:eastAsia="Arial"/>
          <w:b/>
          <w:sz w:val="22"/>
        </w:rPr>
        <w:t xml:space="preserve">QA Officer: </w:t>
      </w:r>
      <w:r>
        <w:rPr>
          <w:rFonts w:ascii="Arial" w:hAnsi="Arial" w:eastAsia="Arial"/>
          <w:sz w:val="22"/>
        </w:rPr>
        <w:t>I'll have everything ready before you call her this afternoon, test results, photos, quantity count./Em sẽ chuẩn bị mọi thứ sẵn sàng trước khi anh gọi chị ấy chiều nay, kết quả kiểm tra, ảnh chụp, số lượng đếm.</w:t>
      </w:r>
    </w:p>
    <w:p>
      <w:pPr>
        <w:keepLines/>
        <w:spacing w:line="276" w:lineRule="auto" w:after="60"/>
      </w:pPr>
      <w:r>
        <w:rPr>
          <w:rFonts w:ascii="Arial" w:hAnsi="Arial" w:eastAsia="Arial"/>
          <w:b/>
          <w:sz w:val="22"/>
        </w:rPr>
        <w:t xml:space="preserve">Tony: </w:t>
      </w:r>
      <w:r>
        <w:rPr>
          <w:rFonts w:ascii="Arial" w:hAnsi="Arial" w:eastAsia="Arial"/>
          <w:sz w:val="22"/>
        </w:rPr>
        <w:t>Good, and thank you, Trang, this is exactly the kind of evidence that turns a negotiation into a formality./Tốt, và cảm ơn em, Trang, đây chính xác là loại bằng chứng biến một cuộc đàm phán thành một thủ tục đơn thuần.</w:t>
      </w:r>
    </w:p>
    <w:p>
      <w:pPr>
        <w:keepLines/>
        <w:spacing w:line="276" w:lineRule="auto" w:after="60"/>
      </w:pPr>
      <w:r>
        <w:rPr>
          <w:rFonts w:ascii="Arial" w:hAnsi="Arial" w:eastAsia="Arial"/>
          <w:b/>
          <w:sz w:val="22"/>
        </w:rPr>
        <w:t>RECOGNISING THAT THOROUGH EVIDENCE CAN TURN A DIFFICULT NEGOTIATION INTO A SIMPLE FORMALITY / NHẬN DIỆN RẰNG BẰNG CHỨNG KỸ LƯỠNG CÓ THỂ BIẾN MỘT CUỘC ĐÀM PHÁN KHÓ KHĂN THÀNH MỘT THỦ TỤC ĐƠN GIẢN</w:t>
      </w:r>
    </w:p>
    <w:p>
      <w:pPr>
        <w:keepLines/>
        <w:spacing w:line="276" w:lineRule="auto" w:after="60"/>
      </w:pPr>
      <w:r>
        <w:rPr>
          <w:rFonts w:ascii="Arial" w:hAnsi="Arial" w:eastAsia="Arial"/>
          <w:b/>
          <w:sz w:val="22"/>
        </w:rPr>
        <w:t xml:space="preserve">Task line 1: </w:t>
      </w:r>
      <w:r>
        <w:rPr>
          <w:rFonts w:ascii="Arial" w:hAnsi="Arial" w:eastAsia="Arial"/>
          <w:sz w:val="22"/>
        </w:rPr>
        <w:t>Confirm the preparation timeline clearly, naming all three specific pieces of evidence that will actually be ready./Xác nhận khung thời gian chuẩn bị rõ ràng, nêu tên cả ba bằng chứng cụ thể sẽ thật sự sẵn sàng.</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exact effect this thorough evidence will actually have on the coming call./Cảm ơn đồng nghiệp một cách chân thành, nêu tên hiệu ứng chính xác bằng chứng kỹ lưỡng này sẽ thật sự có đối với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thorough evidence can turn a difficult negotiation into a simple formality, genuinely rewarding the unglamorous work of careful documentation./Nhận diện rằng bằng chứng kỹ lưỡng có thể biến một cuộc đàm phán khó khăn thành một thủ tục đơn giản, thật sự tưởng thưởng cho công việc không hào nhoáng của việc lập hồ sơ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2's confirmation work on a note of real readiness./Ghi nhận sự nhận diện này là suy nghĩ khép lại trung thực kết thúc công việc xác nhận của Ngày 2 với một tâm thế sẵn sàng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three specific pieces of evidence, not a vague promise, reflects genuine thoroughness under a tight afternoon deadline./Nhận diện rằng Trang nêu tên ba bằng chứng cụ thể, không phải một lời hứa mơ hồ, phản ánh sự kỹ lưỡng chân thực dưới một hạn chót chiều nay gấp gáp.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thoroughness will directly determine how short and how friendly today's actual call with Priya turns out to be./Nhận diện rằng sự kỹ lưỡng chính xác này sẽ trực tiếp quyết định mức độ ngắn gọn và thân thiện cuộc gọi thật sự hôm nay với Priya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thorough evidence can turn a difficult negotiation into a simple formality, entering the afternoon fully prepared./Chủ động nhận diện rằng bằng chứng kỹ lưỡng có thể biến một cuộc đàm phán khó khăn thành một thủ tục đơn giản, bước vào buổi chiều với sự chuẩn bị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defect fully confirmed, two hundred forty units, hard evidence assembled, and nothing left standing between now and the call with Priya Nair./Hôm nay khép lại với một lỗi hàng đã được xác nhận đầy đủ, hai trăm bốn mươi đơn vị, bằng chứng cụ thể đã được tập hợp, và không còn gì đứng giữa lúc này với cuộc gọi cùng Priya Nair.</w:t>
      </w:r>
    </w:p>
    <w:p>
      <w:pPr>
        <w:pStyle w:val="Heading2"/>
      </w:pPr>
      <w:r>
        <w:rPr>
          <w:rFonts w:ascii="Arial" w:hAnsi="Arial" w:eastAsia="Arial"/>
          <w:b/>
          <w:sz w:val="26"/>
        </w:rPr>
        <w:t>NGÀY 3: Giờ làm việc — đàm phán với Ms. Priya Nair</w:t>
      </w:r>
    </w:p>
    <w:p>
      <w:pPr>
        <w:keepLines/>
        <w:spacing w:line="276" w:lineRule="auto" w:after="60"/>
      </w:pPr>
      <w:r>
        <w:rPr>
          <w:rFonts w:ascii="Arial" w:hAnsi="Arial" w:eastAsia="Arial"/>
          <w:b/>
          <w:sz w:val="22"/>
        </w:rPr>
        <w:t xml:space="preserve">Sales Export Manager: </w:t>
      </w:r>
      <w:r>
        <w:rPr>
          <w:rFonts w:ascii="Arial" w:hAnsi="Arial" w:eastAsia="Arial"/>
          <w:sz w:val="22"/>
        </w:rPr>
        <w:t>Tony, I've reviewed the photos, this is clearly a plating error on our production line./Tony, tôi đã xem ảnh, đây rõ ràng là lỗi mạ từ dây chuyền sản xuất bên tôi.</w:t>
      </w:r>
    </w:p>
    <w:p>
      <w:pPr>
        <w:keepLines/>
        <w:spacing w:line="276" w:lineRule="auto" w:after="60"/>
      </w:pPr>
      <w:r>
        <w:rPr>
          <w:rFonts w:ascii="Arial" w:hAnsi="Arial" w:eastAsia="Arial"/>
          <w:b/>
          <w:sz w:val="22"/>
        </w:rPr>
        <w:t xml:space="preserve">Tony: </w:t>
      </w:r>
      <w:r>
        <w:rPr>
          <w:rFonts w:ascii="Arial" w:hAnsi="Arial" w:eastAsia="Arial"/>
          <w:sz w:val="22"/>
        </w:rPr>
        <w:t>I appreciate you confirming that quickly, given the fault is confirmed, who covers the return freight?/Tôi trân trọng việc chị xác nhận nhanh, vì lỗi đã được xác nhận, ai sẽ chịu phí vận chuyển trả hàng?</w:t>
      </w:r>
    </w:p>
    <w:p>
      <w:pPr>
        <w:keepLines/>
        <w:spacing w:line="276" w:lineRule="auto" w:after="60"/>
      </w:pPr>
      <w:r>
        <w:rPr>
          <w:rFonts w:ascii="Arial" w:hAnsi="Arial" w:eastAsia="Arial"/>
          <w:b/>
          <w:sz w:val="22"/>
        </w:rPr>
        <w:t>OPENING A NEGOTIATION BY ACKNOWLEDGING A COUNTERPART'S QUICK, HONEST FAULT CONFIRMATION / MỞ ĐẦU MỘT CUỘC ĐÀM PHÁN BẰNG CÁCH GHI NHẬN SỰ XÁC NHẬN LỖI NHANH CHÓNG, TRUNG THỰC CỦA ĐỐI TÁC</w:t>
      </w:r>
    </w:p>
    <w:p>
      <w:pPr>
        <w:keepLines/>
        <w:spacing w:line="276" w:lineRule="auto" w:after="60"/>
      </w:pPr>
      <w:r>
        <w:rPr>
          <w:rFonts w:ascii="Arial" w:hAnsi="Arial" w:eastAsia="Arial"/>
          <w:b/>
          <w:sz w:val="22"/>
        </w:rPr>
        <w:t xml:space="preserve">Task line 1: </w:t>
      </w:r>
      <w:r>
        <w:rPr>
          <w:rFonts w:ascii="Arial" w:hAnsi="Arial" w:eastAsia="Arial"/>
          <w:sz w:val="22"/>
        </w:rPr>
        <w:t>Confirm fault plainly, naming both the exact evidence reviewed and the specific production cause identified./Xác nhận lỗi rõ ràng, nêu tên cả bằng chứng cụ thể đã xem lẫn nguyên nhân sản xuất cụ thể đã được xác định.</w:t>
      </w:r>
    </w:p>
    <w:p>
      <w:pPr>
        <w:keepLines/>
        <w:spacing w:line="276" w:lineRule="auto" w:after="60"/>
      </w:pPr>
      <w:r>
        <w:rPr>
          <w:rFonts w:ascii="Arial" w:hAnsi="Arial" w:eastAsia="Arial"/>
          <w:b/>
          <w:sz w:val="22"/>
        </w:rPr>
        <w:t xml:space="preserve">Task line 2: </w:t>
      </w:r>
      <w:r>
        <w:rPr>
          <w:rFonts w:ascii="Arial" w:hAnsi="Arial" w:eastAsia="Arial"/>
          <w:sz w:val="22"/>
        </w:rPr>
        <w:t>Acknowledge the quick confirmation genuinely, then move directly to the real question, who covers the return freight./Ghi nhận sự xác nhận nhanh chóng một cách chân thành, rồi chuyển thẳng sang câu hỏi thật sự, ai chịu phí vận chuyển trả hàng.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negotiation by acknowledging a counterpart's quick, honest fault confirmation genuinely sets a cooperative, not adversarial, tone from the very first exchange./Nhận diện rằng việc mở đầu một cuộc đàm phán bằng cách ghi nhận sự xác nhận lỗi nhanh chóng, trung thực của đối tác thật sự thiết lập một tông giọng hợp tác, không đối đầu, ngay từ trao đổi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cooperative opening as the exact tone that will carry through the rest of today's entire conversation with Priya./Ghi nhận sự mở đầu hợp tác này là tông giọng chính xác sẽ xuyên suốt phần còn lại của cả cuộc trò chuyện hôm nay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confirming fault this quickly, without hedging, reflects genuine professional integrity rare in a first difficult conversation./Nhận diện rằng Priya xác nhận lỗi nhanh chóng như vậy, không né tránh, phản ánh sự chính trực nghề nghiệp chân thực hiếm có trong một cuộc trò chuyện khó khăn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cooperative opening will directly shape how open Priya actually stays to Tony's alternative proposal, still to come./Nhận diện rằng sự mở đầu hợp tác chính xác này sẽ trực tiếp định hình mức độ cởi mở Priya thật sự duy trì trước đề xuất thay thế của Tony,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open a negotiation by acknowledging a counterpart's quick, honest fault confirmation, building goodwill before asking the hard question./Chủ động mở đầu một cuộc đàm phán bằng cách ghi nhận sự xác nhận lỗi nhanh chóng, trung thực của đối tác, xây dựng thiện chí trước khi hỏi câu hỏi khó.</w:t>
      </w:r>
    </w:p>
    <w:p>
      <w:pPr>
        <w:keepLines/>
        <w:spacing w:line="276" w:lineRule="auto" w:after="60"/>
      </w:pPr>
      <w:r>
        <w:rPr>
          <w:rFonts w:ascii="Arial" w:hAnsi="Arial" w:eastAsia="Arial"/>
          <w:b/>
          <w:sz w:val="22"/>
        </w:rPr>
        <w:t xml:space="preserve">Sales Export Manager: </w:t>
      </w:r>
      <w:r>
        <w:rPr>
          <w:rFonts w:ascii="Arial" w:hAnsi="Arial" w:eastAsia="Arial"/>
          <w:sz w:val="22"/>
        </w:rPr>
        <w:t>Standard practice is the buyer arranges return shipping, and we reimburse that cost against the credit note./Thông lệ tiêu chuẩn là bên mua sắp xếp vận chuyển trả hàng, và chúng tôi hoàn lại chi phí đó qua giấy báo có.</w:t>
      </w:r>
    </w:p>
    <w:p>
      <w:pPr>
        <w:keepLines/>
        <w:spacing w:line="276" w:lineRule="auto" w:after="60"/>
      </w:pPr>
      <w:r>
        <w:rPr>
          <w:rFonts w:ascii="Arial" w:hAnsi="Arial" w:eastAsia="Arial"/>
          <w:b/>
          <w:sz w:val="22"/>
        </w:rPr>
        <w:t xml:space="preserve">Tony: </w:t>
      </w:r>
      <w:r>
        <w:rPr>
          <w:rFonts w:ascii="Arial" w:hAnsi="Arial" w:eastAsia="Arial"/>
          <w:sz w:val="22"/>
        </w:rPr>
        <w:t>I'd actually prefer a different approach, can we skip the physical return entirely, and agree a full credit instead?/Tôi thực ra muốn một cách khác, mình có thể bỏ qua việc trả hàng vật lý hoàn toàn, và thống nhất một khoản hoàn tiền đầy đủ thay vào đó không?</w:t>
      </w:r>
    </w:p>
    <w:p>
      <w:pPr>
        <w:keepLines/>
        <w:spacing w:line="276" w:lineRule="auto" w:after="60"/>
      </w:pPr>
      <w:r>
        <w:rPr>
          <w:rFonts w:ascii="Arial" w:hAnsi="Arial" w:eastAsia="Arial"/>
          <w:b/>
          <w:sz w:val="22"/>
        </w:rPr>
        <w:t>PROPOSING AN ALTERNATIVE TO A STANDARD PROCESS RATHER THAN ACCEPTING IT BY DEFAULT / ĐỀ XUẤT MỘT PHƯƠNG ÁN THAY THẾ CHO MỘT QUY TRÌNH TIÊU CHUẨN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standard practice clearly, naming both the buyer's normal responsibility and the reimbursement mechanism attached to it./Nêu thông lệ tiêu chuẩn rõ ràng, nêu tên cả trách nhiệm thông thường của bên mua lẫn cơ chế hoàn lại gắn với nó.</w:t>
      </w:r>
    </w:p>
    <w:p>
      <w:pPr>
        <w:keepLines/>
        <w:spacing w:line="276" w:lineRule="auto" w:after="60"/>
      </w:pPr>
      <w:r>
        <w:rPr>
          <w:rFonts w:ascii="Arial" w:hAnsi="Arial" w:eastAsia="Arial"/>
          <w:b/>
          <w:sz w:val="22"/>
        </w:rPr>
        <w:t xml:space="preserve">Task line 2: </w:t>
      </w:r>
      <w:r>
        <w:rPr>
          <w:rFonts w:ascii="Arial" w:hAnsi="Arial" w:eastAsia="Arial"/>
          <w:sz w:val="22"/>
        </w:rPr>
        <w:t>Propose the alternative directly, naming both the specific process being skipped and the full credit being requested instead./Đề xuất phương án thay thế trực tiếp, nêu tên cả quy trình cụ thể bị bỏ qua lẫn khoản hoàn tiền đầy đủ được yêu cầu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an alternative to a standard process, rather than accepting it by default, genuinely opens the door to a cheaper resolution for both sides./Nhận diện rằng việc đề xuất một phương án thay thế cho một quy trình tiêu chuẩn, thay vì chấp nhận nó theo mặc định, thật sự mở ra cánh cửa cho một giải pháp rẻ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proposed alternative as the exact turning point where today's negotiation actually becomes genuinely creative./Ghi nhận phương án thay thế đã đề xuất này là bước ngoặt chính xác nơi cuộc đàm phán hôm nay thật sự trở nên sáng tạo.</w:t>
      </w:r>
    </w:p>
    <w:p>
      <w:pPr>
        <w:keepLines/>
        <w:spacing w:line="276" w:lineRule="auto" w:after="60"/>
      </w:pPr>
      <w:r>
        <w:rPr>
          <w:rFonts w:ascii="Arial" w:hAnsi="Arial" w:eastAsia="Arial"/>
          <w:b/>
          <w:sz w:val="22"/>
        </w:rPr>
        <w:t xml:space="preserve">Task line 5: </w:t>
      </w:r>
      <w:r>
        <w:rPr>
          <w:rFonts w:ascii="Arial" w:hAnsi="Arial" w:eastAsia="Arial"/>
          <w:sz w:val="22"/>
        </w:rPr>
        <w:t>Recognise that Priya stating the standard practice plainly, without pressure, reflects a genuinely fair, transparent starting position./Nhận diện rằng Priya nêu thông lệ tiêu chuẩn rõ ràng, không gây áp lực, phản ánh một lập trường khởi đầu chân thực, minh bạch và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alternative proposal will directly determine whether today's negotiation ends in a physical shipment or a simple credit note./Nhận diện rằng đề xuất thay thế chính xác này sẽ trực tiếp quyết định liệu cuộc đàm phán hôm nay kết thúc bằng một lô hàng vật lý hay một giấy báo có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an alternative to a standard process rather than accept it by default, offering a genuinely cheaper path for both sides./Chủ động đề xuất một phương án thay thế cho một quy trình tiêu chuẩn thay vì chấp nhận nó theo mặc định, đưa ra một con đường thật sự rẻ hơn cho cả hai bên.</w:t>
      </w:r>
    </w:p>
    <w:p>
      <w:pPr>
        <w:keepLines/>
        <w:spacing w:line="276" w:lineRule="auto" w:after="60"/>
      </w:pPr>
      <w:r>
        <w:rPr>
          <w:rFonts w:ascii="Arial" w:hAnsi="Arial" w:eastAsia="Arial"/>
          <w:b/>
          <w:sz w:val="22"/>
        </w:rPr>
        <w:t xml:space="preserve">Sales Export Manager: </w:t>
      </w:r>
      <w:r>
        <w:rPr>
          <w:rFonts w:ascii="Arial" w:hAnsi="Arial" w:eastAsia="Arial"/>
          <w:sz w:val="22"/>
        </w:rPr>
        <w:t>Skip the return shipping entirely? What happens to the defective stock on your end?/Bỏ qua toàn bộ vận chuyển trả hàng? Vậy hàng lỗi bên anh sẽ xử lý thế nào?</w:t>
      </w:r>
    </w:p>
    <w:p>
      <w:pPr>
        <w:keepLines/>
        <w:spacing w:line="276" w:lineRule="auto" w:after="60"/>
      </w:pPr>
      <w:r>
        <w:rPr>
          <w:rFonts w:ascii="Arial" w:hAnsi="Arial" w:eastAsia="Arial"/>
          <w:b/>
          <w:sz w:val="22"/>
        </w:rPr>
        <w:t xml:space="preserve">Tony: </w:t>
      </w:r>
      <w:r>
        <w:rPr>
          <w:rFonts w:ascii="Arial" w:hAnsi="Arial" w:eastAsia="Arial"/>
          <w:sz w:val="22"/>
        </w:rPr>
        <w:t>We scrap it locally, and you send photographic proof requirements for the credit, that saves both of us the freight cost./Chúng tôi tiêu hủy tại chỗ, và chị gửi yêu cầu bằng chứng hình ảnh cho khoản hoàn tiền, việc đó tiết kiệm phí vận chuyển cho cả hai bên.</w:t>
      </w:r>
    </w:p>
    <w:p>
      <w:pPr>
        <w:keepLines/>
        <w:spacing w:line="276" w:lineRule="auto" w:after="60"/>
      </w:pPr>
      <w:r>
        <w:rPr>
          <w:rFonts w:ascii="Arial" w:hAnsi="Arial" w:eastAsia="Arial"/>
          <w:b/>
          <w:sz w:val="22"/>
        </w:rPr>
        <w:t>ANSWERING A COUNTERPART'S PRACTICAL CONCERN WITH A SPECIFIC, VERIFIABLE ALTERNATIVE PROCEDURE / TRẢ LỜI MỐI QUAN NGẠI THỰC TẾ CỦA ĐỐI TÁC BẰNG MỘT QUY TRÌNH THAY THẾ CỤ THỂ, CÓ THỂ KIỂM CHỨNG ĐƯỢC</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checking exactly what actually happens to defective stock under the proposed alternative./Nêu một mối quan ngại thực sự thực tế, kiểm tra chính xác điều gì thật sự xảy ra với hàng lỗi dưới phương án thay thế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procedure immediately, naming both the local scrap action and the photographic proof that actually replaces the shipment./Trả lời bằng một quy trình cụ thể, có thể kiểm chứng ngay lập tức, nêu tên cả hành động tiêu hủy tại chỗ lẫn bằng chứng hình ảnh thật sự thay thế cho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counterpart's practical concern with a specific, verifiable alternative procedure genuinely turns a risky-sounding proposal into a credible one./Nhận diện rằng việc trả lời mối quan ngại thực tế của đối tác bằng một quy trình thay thế cụ thể, có thể kiểm chứng được thật sự biến một đề xuất nghe có vẻ rủi ro thành một đề xuất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verifiable procedure as the exact mechanism that will actually let both sides trust an arrangement with no physical shipment at all./Ghi nhận quy trình có thể kiểm chứng này là cơ chế chính xác thật sự sẽ để cả hai bên tin tưởng một thỏa thuận không có lô hàng vật lý nào cả.</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practical concern, rather than simply refusing, reflects genuine openness to a workable alternative./Nhận diện rằng Priya nêu đúng mối quan ngại thực tế này, thay vì đơn giản từ chối, phản ánh sự cởi mở chân thực đối với một phương án thay thế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verifiable procedure will directly shape the documentation checklist Tony finalises with Trang on Day 5./Nhận diện rằng quy trình có thể kiểm chứng chính xác này sẽ trực tiếp định hình danh mục hồ sơ Tony hoàn thiện cùng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counterpart's practical concern with a specific, verifiable alternative procedure, turning hesitation into genuine agreement./Chủ động trả lời mối quan ngại thực tế của đối tác bằng một quy trình thay thế cụ thể, có thể kiểm chứng được, biến sự do dự thành một sự đồng ý chân thực.</w:t>
      </w:r>
    </w:p>
    <w:p>
      <w:pPr>
        <w:keepLines/>
        <w:spacing w:line="276" w:lineRule="auto" w:after="60"/>
      </w:pPr>
      <w:r>
        <w:rPr>
          <w:rFonts w:ascii="Arial" w:hAnsi="Arial" w:eastAsia="Arial"/>
          <w:b/>
          <w:sz w:val="22"/>
        </w:rPr>
        <w:t xml:space="preserve">Sales Export Manager: </w:t>
      </w:r>
      <w:r>
        <w:rPr>
          <w:rFonts w:ascii="Arial" w:hAnsi="Arial" w:eastAsia="Arial"/>
          <w:sz w:val="22"/>
        </w:rPr>
        <w:t>Once we receive your photographic proof, how quickly do you expect the credit note?/Một khi chúng tôi nhận được bằng chứng hình ảnh của anh, anh mong đợi giấy báo có nhanh cỡ nào?</w:t>
      </w:r>
    </w:p>
    <w:p>
      <w:pPr>
        <w:keepLines/>
        <w:spacing w:line="276" w:lineRule="auto" w:after="60"/>
      </w:pPr>
      <w:r>
        <w:rPr>
          <w:rFonts w:ascii="Arial" w:hAnsi="Arial" w:eastAsia="Arial"/>
          <w:b/>
          <w:sz w:val="22"/>
        </w:rPr>
        <w:t xml:space="preserve">Tony: </w:t>
      </w:r>
      <w:r>
        <w:rPr>
          <w:rFonts w:ascii="Arial" w:hAnsi="Arial" w:eastAsia="Arial"/>
          <w:sz w:val="22"/>
        </w:rPr>
        <w:t>Within a week would be reasonable, I know your finance team needs time to verify everything properly too./Trong vòng một tuần là hợp lý, tôi biết đội tài chính bên chị cũng cần thời gian để xác minh mọi thứ đúng cách.</w:t>
      </w:r>
    </w:p>
    <w:p>
      <w:pPr>
        <w:keepLines/>
        <w:spacing w:line="276" w:lineRule="auto" w:after="60"/>
      </w:pPr>
      <w:r>
        <w:rPr>
          <w:rFonts w:ascii="Arial" w:hAnsi="Arial" w:eastAsia="Arial"/>
          <w:b/>
          <w:sz w:val="22"/>
        </w:rPr>
        <w:t>SETTING A REASONABLE TIMELINE EXPECTATION THAT RESPECTS THE OTHER SIDE'S OWN INTERNAL PROCESS / ĐẶT KỲ VỌNG THỜI GIAN HỢP LÝ TÔN TRỌNG QUY TRÌNH NỘI BỘ CỦA PHÍA BÊN KIA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how quickly a credit note should actually follow the proof submission./Hỏi một câu hỏi thực sự hướng tới tương lai, kiểm tra chính xác giấy báo có nên thật sự theo sau việc nộp bằng chứng nhanh cỡ nào.</w:t>
      </w:r>
    </w:p>
    <w:p>
      <w:pPr>
        <w:keepLines/>
        <w:spacing w:line="276" w:lineRule="auto" w:after="60"/>
      </w:pPr>
      <w:r>
        <w:rPr>
          <w:rFonts w:ascii="Arial" w:hAnsi="Arial" w:eastAsia="Arial"/>
          <w:b/>
          <w:sz w:val="22"/>
        </w:rPr>
        <w:t xml:space="preserve">Task line 2: </w:t>
      </w:r>
      <w:r>
        <w:rPr>
          <w:rFonts w:ascii="Arial" w:hAnsi="Arial" w:eastAsia="Arial"/>
          <w:sz w:val="22"/>
        </w:rPr>
        <w:t>Set a reasonable timeline explicitly, naming both a specific week-long window and the respect for the other side's own verification process./Đặt một khung thời gian hợp lý rõ ràng, nêu tên cả một khoảng một tuần cụ thể lẫn sự tôn trọng quy trình xác minh riêng của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reasonable timeline expectation that respects the other side's own internal process genuinely builds trust that will matter in future negotiations too./Nhận diện rằng việc đặt kỳ vọng thời gian hợp lý tôn trọng quy trình nội bộ của phía bên kia thật sự xây dựng sự tin tưởng sẽ còn quan trọng trong các cuộc đàm phán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respectful timeline as the exact standard Tony will actually hold future arrangements with new suppliers to as well./Ghi nhận khung thời gian tôn trọng này là tiêu chuẩn chính xác Tony thật sự sẽ giữ cho các thỏa thuận tương lai với nhà cung cấp mới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asking about timing directly, rather than leaving it vague, reflects genuine professionalism in closing out an agreement properly./Nhận diện rằng Priya hỏi trực tiếp về thời điểm, thay vì để nó mơ hồ, phản ánh sự chuyên nghiệp chân thực trong việc chốt một thỏa thuận đúng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timeline will directly shape how smoothly the actual credit note arrives without any awkward follow-up needed./Nhận diện rằng khung thời gian tôn trọng chính xác này sẽ trực tiếp định hình mức độ suôn sẻ giấy báo có thật sự đến mà không cần bất kỳ lần theo dõi ngượng ngùng nào.</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reasonable timeline expectation that respects the other side's own internal process, closing today's negotiation on genuinely fair terms./Chủ động đặt kỳ vọng thời gian hợp lý tôn trọng quy trình nội bộ của phía bên kia, khép lại cuộc đàm phán hôm nay bằng những điều khoản thật sự công bằng.</w:t>
      </w:r>
    </w:p>
    <w:p>
      <w:pPr>
        <w:keepLines/>
        <w:spacing w:line="276" w:lineRule="auto" w:after="60"/>
      </w:pPr>
      <w:r>
        <w:rPr>
          <w:rFonts w:ascii="Arial" w:hAnsi="Arial" w:eastAsia="Arial"/>
          <w:b/>
          <w:sz w:val="22"/>
        </w:rPr>
        <w:t xml:space="preserve">Sales Export Manager: </w:t>
      </w:r>
      <w:r>
        <w:rPr>
          <w:rFonts w:ascii="Arial" w:hAnsi="Arial" w:eastAsia="Arial"/>
          <w:sz w:val="22"/>
        </w:rPr>
        <w:t>I want to be honest, agreeing to this for a small batch is easy, does this become your standard ask going forward?/Tôi muốn thẳng thắn, đồng ý việc này cho một lô nhỏ thì dễ, đây có trở thành yêu cầu tiêu chuẩn của anh về sau không?</w:t>
      </w:r>
    </w:p>
    <w:p>
      <w:pPr>
        <w:keepLines/>
        <w:spacing w:line="276" w:lineRule="auto" w:after="60"/>
      </w:pPr>
      <w:r>
        <w:rPr>
          <w:rFonts w:ascii="Arial" w:hAnsi="Arial" w:eastAsia="Arial"/>
          <w:b/>
          <w:sz w:val="22"/>
        </w:rPr>
        <w:t xml:space="preserve">Tony: </w:t>
      </w:r>
      <w:r>
        <w:rPr>
          <w:rFonts w:ascii="Arial" w:hAnsi="Arial" w:eastAsia="Arial"/>
          <w:sz w:val="22"/>
        </w:rPr>
        <w:t>Only for batches like this one, where shipping costs more than the honesty of the paperwork, larger batches, I'd still expect a proper return./Chỉ với những lô như thế này, nơi vận chuyển tốn hơn cả sự trung thực của giấy tờ, những lô lớn hơn, tôi vẫn mong đợi một lần trả hàng đúng nghĩa.</w:t>
      </w:r>
    </w:p>
    <w:p>
      <w:pPr>
        <w:keepLines/>
        <w:spacing w:line="276" w:lineRule="auto" w:after="60"/>
      </w:pPr>
      <w:r>
        <w:rPr>
          <w:rFonts w:ascii="Arial" w:hAnsi="Arial" w:eastAsia="Arial"/>
          <w:b/>
          <w:sz w:val="22"/>
        </w:rPr>
        <w:t>DRAWING AN HONEST BOUNDARY AROUND WHEN A NEW ARRANGEMENT ACTUALLY APPLIES AND WHEN IT DOES NOT / VẠCH RA MỘT RANH GIỚI TRUNG THỰC VỀ THỜI ĐIỂM MỘT THỎA THUẬN MỚI THẬT SỰ ÁP DỤNG VÀ THỜI ĐIỂM KHÔNG</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concern, checking honestly whether today's exception is actually about to become a permanent standard./Nêu một mối quan ngại thực sự hướng tới tương lai, kiểm tra trung thực liệu ngoại lệ hôm nay có thật sự sắp trở thành một tiêu chuẩn vĩnh viễn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boundary clearly, naming both the exact condition where this applies and the larger case where it genuinely does not./Vạch ra ranh giới trung thực rõ ràng, nêu tên cả điều kiện chính xác nơi việc này áp dụng lẫn trường hợp lớn hơn nơi nó thật sự không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drawing an honest boundary around when a new arrangement actually applies and when it does not genuinely protects the arrangement from being misused later./Nhận diện rằng việc vạch ra một ranh giới trung thực về thời điểm một thỏa thuận mới thật sự áp dụng và thời điểm không thật sự bảo vệ thỏa thuận khỏi bị lạm dụng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the exact rule Tony will actually carry into Day 5's written policy with Trang./Ghi nhận ranh giới trung thực này là quy tắc chính xác Tony thật sự sẽ mang vào chính sách bằng văn bản của Ngày 5 cùng Trang.</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precedent question, honestly, reflects genuine care about a fair, sustainable relationship, not just this one case./Nhận diện rằng Priya nêu đúng câu hỏi tiền lệ này, một cách trung thực, phản ánh sự quan tâm chân thực đến một mối quan hệ công bằng, bền vững, không chỉ trường hợp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how Chi and Trang actually formalise a written threshold policy on Day 5./Nhận diện rằng ranh giới trung thực chính xác này sẽ trực tiếp định hình cách Chi và Trang thật sự chính thức hóa một chính sách ngưỡng bằng văn bản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draw an honest boundary around when a new arrangement actually applies and when it does not, keeping today's exception genuinely bounded./Chủ động vạch ra một ranh giới trung thực về thời điểm một thỏa thuận mới thật sự áp dụng và thời điểm không, giữ ngoại lệ hôm nay thật sự có giới hạn.</w:t>
      </w:r>
    </w:p>
    <w:p>
      <w:pPr>
        <w:keepLines/>
        <w:spacing w:line="276" w:lineRule="auto" w:after="60"/>
      </w:pPr>
      <w:r>
        <w:rPr>
          <w:rFonts w:ascii="Arial" w:hAnsi="Arial" w:eastAsia="Arial"/>
          <w:b/>
          <w:sz w:val="22"/>
        </w:rPr>
        <w:t xml:space="preserve">Sales Export Manager: </w:t>
      </w:r>
      <w:r>
        <w:rPr>
          <w:rFonts w:ascii="Arial" w:hAnsi="Arial" w:eastAsia="Arial"/>
          <w:sz w:val="22"/>
        </w:rPr>
        <w:t>I appreciate you being upfront about that, I'll have our team draft the exact photographic proof requirements today./Tôi trân trọng việc anh thẳng thắn về điều đó, tôi sẽ để đội bên tôi soạn yêu cầu bằng chứng hình ảnh chính xác hôm nay.</w:t>
      </w:r>
    </w:p>
    <w:p>
      <w:pPr>
        <w:keepLines/>
        <w:spacing w:line="276" w:lineRule="auto" w:after="60"/>
      </w:pPr>
      <w:r>
        <w:rPr>
          <w:rFonts w:ascii="Arial" w:hAnsi="Arial" w:eastAsia="Arial"/>
          <w:b/>
          <w:sz w:val="22"/>
        </w:rPr>
        <w:t xml:space="preserve">Tony: </w:t>
      </w:r>
      <w:r>
        <w:rPr>
          <w:rFonts w:ascii="Arial" w:hAnsi="Arial" w:eastAsia="Arial"/>
          <w:sz w:val="22"/>
        </w:rPr>
        <w:t>Perfect, and I'll make sure Trang's documentation matches whatever format your side actually needs./Tuyệt, và tôi sẽ đảm bảo hồ sơ của Trang khớp với bất kỳ định dạng nào bên chị thật sự cần.</w:t>
      </w:r>
    </w:p>
    <w:p>
      <w:pPr>
        <w:keepLines/>
        <w:spacing w:line="276" w:lineRule="auto" w:after="60"/>
      </w:pPr>
      <w:r>
        <w:rPr>
          <w:rFonts w:ascii="Arial" w:hAnsi="Arial" w:eastAsia="Arial"/>
          <w:b/>
          <w:sz w:val="22"/>
        </w:rPr>
        <w:t>COORDINATING TWO SIDES' DOCUMENTATION FORMATS BEFORE EITHER SIDE PRODUCES ANY ACTUAL PAPERWORK / PHỐI HỢP ĐỊNH DẠNG HỒ SƠ CỦA HAI BÊN TRƯỚC KHI BÊN NÀO THẬT SỰ TẠO RA GIẤY TỜ</w:t>
      </w:r>
    </w:p>
    <w:p>
      <w:pPr>
        <w:keepLines/>
        <w:spacing w:line="276" w:lineRule="auto" w:after="60"/>
      </w:pPr>
      <w:r>
        <w:rPr>
          <w:rFonts w:ascii="Arial" w:hAnsi="Arial" w:eastAsia="Arial"/>
          <w:b/>
          <w:sz w:val="22"/>
        </w:rPr>
        <w:t xml:space="preserve">Task line 1: </w:t>
      </w:r>
      <w:r>
        <w:rPr>
          <w:rFonts w:ascii="Arial" w:hAnsi="Arial" w:eastAsia="Arial"/>
          <w:sz w:val="22"/>
        </w:rPr>
        <w:t>Appreciate the honesty explicitly, then commit to a specific, timely internal action, drafting the exact proof requirements today./Trân trọng sự thẳng thắn rõ ràng, rồi cam kết một hành động nội bộ cụ thể, kịp thời, soạn yêu cầu bằng chứng chính xác hôm nay.</w:t>
      </w:r>
    </w:p>
    <w:p>
      <w:pPr>
        <w:keepLines/>
        <w:spacing w:line="276" w:lineRule="auto" w:after="60"/>
      </w:pPr>
      <w:r>
        <w:rPr>
          <w:rFonts w:ascii="Arial" w:hAnsi="Arial" w:eastAsia="Arial"/>
          <w:b/>
          <w:sz w:val="22"/>
        </w:rPr>
        <w:t xml:space="preserve">Task line 2: </w:t>
      </w:r>
      <w:r>
        <w:rPr>
          <w:rFonts w:ascii="Arial" w:hAnsi="Arial" w:eastAsia="Arial"/>
          <w:sz w:val="22"/>
        </w:rPr>
        <w:t>Coordinate the documentation formats immediately, naming the commitment to match whatever format the other side actually requires./Phối hợp định dạng hồ sơ ngay lập tức, nêu tên cam kết khớp với bất kỳ định dạng nào phía bên kia thật sự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coordinating two sides' documentation formats before either side produces any actual paperwork genuinely prevents a wasted round of mismatched, rejected proof./Nhận diện rằng việc phối hợp định dạng hồ sơ của hai bên trước khi bên nào thật sự tạo ra giấy tờ thật sự ngăn một vòng bằng chứng không khớp, bị từ chối bị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coordination as the exact final step that closes today's negotiation with nothing left ambiguous between the two sides./Ghi nhận sự phối hợp này là bước cuối cùng chính xác khép lại cuộc đàm phán hôm nay mà không còn gì mơ hồ giữa hai bên.</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committing to draft requirements the same day reflects genuine momentum carried from her earlier, quick fault confirmation./Nhận diện rằng Priya cam kết soạn yêu cầu ngay trong ngày phản ánh đà chân thực được duy trì từ sự xác nhận lỗi nhanh chóng trước đó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coordination will directly shape the checklist Tony and Trang finalise together on Day 5./Nhận diện rằng sự phối hợp định dạng chính xác này sẽ trực tiếp định hình danh mục Tony và Trang hoàn thiện cùng nhau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coordinate two sides' documentation formats before either side produces any actual paperwork, avoiding a wasted, mismatched round./Chủ động phối hợp định dạng hồ sơ của hai bên trước khi bên nào thật sự tạo ra giấy tờ, tránh một vòng không khớp, lãng phí.</w:t>
      </w:r>
    </w:p>
    <w:p>
      <w:pPr>
        <w:keepLines/>
        <w:spacing w:line="276" w:lineRule="auto" w:after="60"/>
      </w:pPr>
      <w:r>
        <w:rPr>
          <w:rFonts w:ascii="Arial" w:hAnsi="Arial" w:eastAsia="Arial"/>
          <w:b/>
          <w:sz w:val="22"/>
        </w:rPr>
        <w:t xml:space="preserve">Sales Export Manager: </w:t>
      </w:r>
      <w:r>
        <w:rPr>
          <w:rFonts w:ascii="Arial" w:hAnsi="Arial" w:eastAsia="Arial"/>
          <w:sz w:val="22"/>
        </w:rPr>
        <w:t>Honestly, this was one of the easier defect conversations I've had, thank you for proposing something practical./Thành thật mà nói, đây là một trong những cuộc trò chuyện về lỗi hàng dễ dàng hơn tôi từng có, cảm ơn anh đã đề xuất điều gì đó thực tế.</w:t>
      </w:r>
    </w:p>
    <w:p>
      <w:pPr>
        <w:keepLines/>
        <w:spacing w:line="276" w:lineRule="auto" w:after="60"/>
      </w:pPr>
      <w:r>
        <w:rPr>
          <w:rFonts w:ascii="Arial" w:hAnsi="Arial" w:eastAsia="Arial"/>
          <w:b/>
          <w:sz w:val="22"/>
        </w:rPr>
        <w:t xml:space="preserve">Tony: </w:t>
      </w:r>
      <w:r>
        <w:rPr>
          <w:rFonts w:ascii="Arial" w:hAnsi="Arial" w:eastAsia="Arial"/>
          <w:sz w:val="22"/>
        </w:rPr>
        <w:t>Thank you for being straightforward about the fault from the very first message, that made all of this genuinely easy./Cảm ơn chị đã thẳng thắn về lỗi ngay từ tin nhắn đầu tiên, điều đó khiến tất cả những chuyện này thật sự dễ dàng.</w:t>
      </w:r>
    </w:p>
    <w:p>
      <w:pPr>
        <w:keepLines/>
        <w:spacing w:line="276" w:lineRule="auto" w:after="60"/>
      </w:pPr>
      <w:r>
        <w:rPr>
          <w:rFonts w:ascii="Arial" w:hAnsi="Arial" w:eastAsia="Arial"/>
          <w:b/>
          <w:sz w:val="22"/>
        </w:rPr>
        <w:t>RECOGNISING THAT MUTUAL HONESTY ON BOTH SIDES IS WHAT ACTUALLY MADE A DIFFICULT CONVERSATION EASY / NHẬN DIỆN RẰNG SỰ TRUNG THỰC TỪ CẢ HAI PHÍA MỚI THẬT SỰ KHIẾN MỘT CUỘC TRÒ CHUYỆN KHÓ KHĂN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compliment, naming both the comparison to harder past conversations and the specific practical proposal that helped./Đưa ra một lời khen thực sự phản tư, nêu tên cả sự so sánh với các cuộc trò chuyện khó khăn hơn trước đây lẫn đề xuất thực tế cụ thể đã giúp ích.</w:t>
      </w:r>
    </w:p>
    <w:p>
      <w:pPr>
        <w:keepLines/>
        <w:spacing w:line="276" w:lineRule="auto" w:after="60"/>
      </w:pPr>
      <w:r>
        <w:rPr>
          <w:rFonts w:ascii="Arial" w:hAnsi="Arial" w:eastAsia="Arial"/>
          <w:b/>
          <w:sz w:val="22"/>
        </w:rPr>
        <w:t xml:space="preserve">Task line 2: </w:t>
      </w:r>
      <w:r>
        <w:rPr>
          <w:rFonts w:ascii="Arial" w:hAnsi="Arial" w:eastAsia="Arial"/>
          <w:sz w:val="22"/>
        </w:rPr>
        <w:t>Return the credit honestly, naming the counterpart's own early honesty as the actual reason this conversation stayed easy./Trả lại lời ghi nhận một cách chân thành, nêu tên chính sự trung thực sớm của đối tác là lý do thật sự cuộc trò chuyện này giữ được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honesty on both sides is what actually made a difficult conversation easy, not any single clever negotiating tactic./Nhận diện rằng sự trung thực từ cả hai phía mới thật sự khiến một cuộc trò chuyện khó khăn trở nên dễ dàng, không phải bất kỳ chiến thuật đàm phán khôn khéo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honesty as the honest closing lesson of today's negotiation, worth remembering beyond this one supplier case./Ghi nhận sự trung thực lẫn nhau này là bài học khép lại trung thực của cuộc đàm phán hôm nay, đáng nhớ vượt xa trường hợp nhà cung cấp đơn lẻ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Priya offering this reflection unprompted, at the very end, reflects genuine warmth beyond a purely transactional relationship./Nhận diện rằng Priya đưa ra sự phản tư này mà không cần nhắc, ngay ở cuối cùng, phản ánh sự ấm áp chân thực vượt xa một mối quan hệ thuần túy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honesty will directly shape how Tony actually opens every future negotiation with a new supplier./Nhận diện rằng sự trung thực lẫn nhau chính xác này sẽ trực tiếp định hình cách Tony thật sự mở đầu mọi cuộc đàm phán tương lai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mutual honesty on both sides is what actually made a difficult conversation easy, carrying that lesson forward./Chủ động nhận diện rằng sự trung thực từ cả hai phía mới thật sự khiến một cuộc trò chuyện khó khăn trở nên dễ dàng, mang bài học đó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an entire physical return quietly avoided, a full credit secured, and a supplier relationship that somehow feels stronger, not weaker, after admitting a fault this openly./Hôm nay khép lại với cả một lần trả hàng vật lý được âm thầm tránh khỏi, một khoản hoàn tiền đầy đủ được đảm bảo, và một mối quan hệ nhà cung cấp bằng cách nào đó cảm thấy mạnh hơn, không yếu đi, sau khi thừa nhận một lỗi công khai như vậy.</w:t>
      </w:r>
    </w:p>
    <w:p>
      <w:pPr>
        <w:pStyle w:val="Heading2"/>
      </w:pPr>
      <w:r>
        <w:rPr>
          <w:rFonts w:ascii="Arial" w:hAnsi="Arial" w:eastAsia="Arial"/>
          <w:b/>
          <w:sz w:val="26"/>
        </w:rPr>
        <w:t>NGÀY 4: Giờ làm việc — tính toán phương án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return freight on this batch would run close to eight hundred dollars, given the weight and distance./Tony, phí vận chuyển trả hàng cho lô này sẽ gần tám trăm đô, tính theo trọng lượng và khoảng cách.</w:t>
      </w:r>
    </w:p>
    <w:p>
      <w:pPr>
        <w:keepLines/>
        <w:spacing w:line="276" w:lineRule="auto" w:after="60"/>
      </w:pPr>
      <w:r>
        <w:rPr>
          <w:rFonts w:ascii="Arial" w:hAnsi="Arial" w:eastAsia="Arial"/>
          <w:b/>
          <w:sz w:val="22"/>
        </w:rPr>
        <w:t xml:space="preserve">Tony: </w:t>
      </w:r>
      <w:r>
        <w:rPr>
          <w:rFonts w:ascii="Arial" w:hAnsi="Arial" w:eastAsia="Arial"/>
          <w:sz w:val="22"/>
        </w:rPr>
        <w:t>That's almost fifteen percent of the batch's total value, on top of the replacement cost we're already getting free./Vậy là gần mười lăm phần trăm tổng giá trị lô hàng, cộng thêm vào chi phí thay thế mà mình đã được miễn phí.</w:t>
      </w:r>
    </w:p>
    <w:p>
      <w:pPr>
        <w:keepLines/>
        <w:spacing w:line="276" w:lineRule="auto" w:after="60"/>
      </w:pPr>
      <w:r>
        <w:rPr>
          <w:rFonts w:ascii="Arial" w:hAnsi="Arial" w:eastAsia="Arial"/>
          <w:b/>
          <w:sz w:val="22"/>
        </w:rPr>
        <w:t>PLACING A RAW FREIGHT NUMBER AGAINST A PERCENTAGE TO REVEAL ITS ACTUAL SIGNIFICANCE / ĐẶT MỘT CON SỐ VẬN CHUYỂN THÔ CẠNH MỘT PHẦN TRĂM ĐỂ TIẾT LỘ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State the raw freight cost clearly, naming both the specific dollar amount and the two factors, weight and distance, driving it./Nêu chi phí vận chuyển thô rõ ràng, nêu tên cả số tiền cụ thể lẫn hai yếu tố, trọng lượng và khoảng cách, thúc đẩy nó.</w:t>
      </w:r>
    </w:p>
    <w:p>
      <w:pPr>
        <w:keepLines/>
        <w:spacing w:line="276" w:lineRule="auto" w:after="60"/>
      </w:pPr>
      <w:r>
        <w:rPr>
          <w:rFonts w:ascii="Arial" w:hAnsi="Arial" w:eastAsia="Arial"/>
          <w:b/>
          <w:sz w:val="22"/>
        </w:rPr>
        <w:t xml:space="preserve">Task line 2: </w:t>
      </w:r>
      <w:r>
        <w:rPr>
          <w:rFonts w:ascii="Arial" w:hAnsi="Arial" w:eastAsia="Arial"/>
          <w:sz w:val="22"/>
        </w:rPr>
        <w:t>Convert this raw number into its real significance immediately, naming the exact percentage of the batch's total value it actually represents./Chuyển đổi con số thô này thành ý nghĩa thật sự của nó ngay lập tức, nêu tên phần trăm chính xác nó thật sự đại diện trong tổng giá trị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raw freight number against a percentage to reveal its actual significance genuinely turns an abstract cost into an urgent, decision-worthy fact./Nhận diện rằng việc đặt một con số vận chuyển thô cạnh một phần trăm để tiết lộ ý nghĩa thật sự của nó thật sự biến một chi phí trừu tượng thành một sự thật khẩn cấp, đáng để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percentage as the exact number that will justify today's proposal to skip the return entirely./Ghi nhận phần trăm này là con số chính xác sẽ biện minh cho đề xuất hôm nay bỏ qua việc trả hàng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both the weight and distance factors, not just a total figure, reflects genuine transparency in how she reaches her numbers./Nhận diện rằng Chi nêu tên cả yếu tố trọng lượng lẫn khoảng cách, không chỉ một con số tổng, phản ánh sự minh bạch chân thực trong cách chị đi đến các con số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directly shape whether Tony treats this defect as a minor cost or a genuinely significant one./Nhận diện rằng phần trăm chính xác này sẽ trực tiếp định hình liệu Tony xem lỗi hàng này là một chi phí nhỏ hay một chi phí thật sự đáng kể.</w:t>
      </w:r>
    </w:p>
    <w:p>
      <w:pPr>
        <w:keepLines/>
        <w:spacing w:line="276" w:lineRule="auto" w:after="60"/>
      </w:pPr>
      <w:r>
        <w:rPr>
          <w:rFonts w:ascii="Arial" w:hAnsi="Arial" w:eastAsia="Arial"/>
          <w:b/>
          <w:sz w:val="22"/>
        </w:rPr>
        <w:t xml:space="preserve">Task line 7: </w:t>
      </w:r>
      <w:r>
        <w:rPr>
          <w:rFonts w:ascii="Arial" w:hAnsi="Arial" w:eastAsia="Arial"/>
          <w:sz w:val="22"/>
        </w:rPr>
        <w:t>Deliberately place a raw freight number against a percentage to reveal its actual significance, giving today's cost its real, honest weight./Chủ động đặt một con số vận chuyển thô cạnh một phần trăm để tiết lộ ý nghĩa thật sự của nó, trao cho chi phí hôm nay trọng lượng thật, trung thực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why scrap-and-document usually makes more sense than a full physical return, for lower-value items especially./Chính xác lý do vì sao tiêu hủy-và-lập-hồ-sơ thường hợp lý hơn trả hàng vật lý toàn bộ, đặc biệt với hàng giá trị thấp hơn.</w:t>
      </w:r>
    </w:p>
    <w:p>
      <w:pPr>
        <w:keepLines/>
        <w:spacing w:line="276" w:lineRule="auto" w:after="60"/>
      </w:pPr>
      <w:r>
        <w:rPr>
          <w:rFonts w:ascii="Arial" w:hAnsi="Arial" w:eastAsia="Arial"/>
          <w:b/>
          <w:sz w:val="22"/>
        </w:rPr>
        <w:t xml:space="preserve">Tony: </w:t>
      </w:r>
      <w:r>
        <w:rPr>
          <w:rFonts w:ascii="Arial" w:hAnsi="Arial" w:eastAsia="Arial"/>
          <w:sz w:val="22"/>
        </w:rPr>
        <w:t>I'll draft the documentation requirements now, photos, weight confirmation, a witnessed scrap certificate./Tôi sẽ soạn yêu cầu hồ sơ ngay bây giờ, ảnh chụp, xác nhận trọng lượng, biên bản tiêu hủy có người chứng kiến.</w:t>
      </w:r>
    </w:p>
    <w:p>
      <w:pPr>
        <w:keepLines/>
        <w:spacing w:line="276" w:lineRule="auto" w:after="60"/>
      </w:pPr>
      <w:r>
        <w:rPr>
          <w:rFonts w:ascii="Arial" w:hAnsi="Arial" w:eastAsia="Arial"/>
          <w:b/>
          <w:sz w:val="22"/>
        </w:rPr>
        <w:t>CONVERTING A CONFIRMED COST INSIGHT DIRECTLY INTO A CONCRETE DOCUMENTATION ACTION / CHUYỂN ĐỔI MỘT NHẬN THỨC CHI PHÍ ĐÃ ĐƯỢC XÁC NHẬN TRỰC TIẾP THÀNH MỘT HÀNH ĐỘNG HỒ SƠ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general principle explicitly, naming both scrap-and-document and the specific condition, lower-value items, where it actually applies best./Xác nhận nguyên tắc chung rõ ràng, nêu tên cả tiêu hủy-và-lập-hồ-sơ lẫn điều kiện cụ thể, hàng giá trị thấp hơn, nơi nó thật sự áp dụng tốt nhất.</w:t>
      </w:r>
    </w:p>
    <w:p>
      <w:pPr>
        <w:keepLines/>
        <w:spacing w:line="276" w:lineRule="auto" w:after="60"/>
      </w:pPr>
      <w:r>
        <w:rPr>
          <w:rFonts w:ascii="Arial" w:hAnsi="Arial" w:eastAsia="Arial"/>
          <w:b/>
          <w:sz w:val="22"/>
        </w:rPr>
        <w:t xml:space="preserve">Task line 2: </w:t>
      </w:r>
      <w:r>
        <w:rPr>
          <w:rFonts w:ascii="Arial" w:hAnsi="Arial" w:eastAsia="Arial"/>
          <w:sz w:val="22"/>
        </w:rPr>
        <w:t>Convert this principle into action immediately, naming all three specific documentation items required for the credit note./Chuyển đổi nguyên tắc này thành hành động ngay lập tức, nêu tên cả ba hạng mục hồ sơ cụ thể cần thiết cho giấy báo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 confirmed cost insight directly into a concrete documentation action genuinely closes the gap between understanding a problem and actually solving it./Nhận diện rằng việc chuyển đổi một nhận thức chi phí đã được xác nhận trực tiếp thành một hành động hồ sơ cụ thể thật sự thu hẹp khoảng cách giữa việc hiểu một vấn đề và thật sự giải quyết nó.</w:t>
      </w:r>
    </w:p>
    <w:p>
      <w:pPr>
        <w:keepLines/>
        <w:spacing w:line="276" w:lineRule="auto" w:after="60"/>
      </w:pPr>
      <w:r>
        <w:rPr>
          <w:rFonts w:ascii="Arial" w:hAnsi="Arial" w:eastAsia="Arial"/>
          <w:b/>
          <w:sz w:val="22"/>
        </w:rPr>
        <w:t xml:space="preserve">Task line 4: </w:t>
      </w:r>
      <w:r>
        <w:rPr>
          <w:rFonts w:ascii="Arial" w:hAnsi="Arial" w:eastAsia="Arial"/>
          <w:sz w:val="22"/>
        </w:rPr>
        <w:t>Record this documentation list as the exact checklist Tony will actually bring to Trang for review on Day 5./Ghi nhận danh sách hồ sơ này là danh mục chính xác Tony thật sự sẽ mang đến Trang để rà soát vào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generalising this specific case into a broader principle, unprompted, reflects genuine strategic thinking beyond pure number-crunching./Nhận diện rằng Chi khái quát hóa trường hợp cụ thể này thành một nguyên tắc rộng hơn mà không cần nhắc phản ánh tư duy chiến lược chân thực vượt xa việc chỉ tính toán số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documentation list will directly determine how quickly Priya's team can actually process the eventual credit note./Nhận diện rằng danh sách hồ sơ chính xác này sẽ trực tiếp quyết định mức độ nhanh chóng đội của Priya thật sự có thể xử lý giấy báo có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confirmed cost insight directly into a concrete documentation action, moving from understanding to doing without delay./Chủ động chuyển đổi một nhận thức chi phí đã được xác nhận trực tiếp thành một hành động hồ sơ cụ thể, chuyển từ hiểu sang làm mà không trì hoãn.</w:t>
      </w:r>
    </w:p>
    <w:p>
      <w:pPr>
        <w:keepLines/>
        <w:spacing w:line="276" w:lineRule="auto" w:after="60"/>
      </w:pPr>
      <w:r>
        <w:rPr>
          <w:rFonts w:ascii="Arial" w:hAnsi="Arial" w:eastAsia="Arial"/>
          <w:b/>
          <w:sz w:val="22"/>
        </w:rPr>
        <w:t xml:space="preserve">Export-Import Officer: </w:t>
      </w:r>
      <w:r>
        <w:rPr>
          <w:rFonts w:ascii="Arial" w:hAnsi="Arial" w:eastAsia="Arial"/>
          <w:sz w:val="22"/>
        </w:rPr>
        <w:t>Want me to check if this approach works for high-value items too, or just this case?/Anh có muốn em kiểm tra xem cách này có áp dụng được cho hàng giá trị cao không, hay chỉ trường hợp này?</w:t>
      </w:r>
    </w:p>
    <w:p>
      <w:pPr>
        <w:keepLines/>
        <w:spacing w:line="276" w:lineRule="auto" w:after="60"/>
      </w:pPr>
      <w:r>
        <w:rPr>
          <w:rFonts w:ascii="Arial" w:hAnsi="Arial" w:eastAsia="Arial"/>
          <w:b/>
          <w:sz w:val="22"/>
        </w:rPr>
        <w:t xml:space="preserve">Tony: </w:t>
      </w:r>
      <w:r>
        <w:rPr>
          <w:rFonts w:ascii="Arial" w:hAnsi="Arial" w:eastAsia="Arial"/>
          <w:sz w:val="22"/>
        </w:rPr>
        <w:t>Just this case for now, high-value items probably still need a physical return, worth checking properly later./Chỉ trường hợp này trước mắt, hàng giá trị cao có lẽ vẫn cần trả hàng vật lý, đáng để kiểm tra kỹ sau.</w:t>
      </w:r>
    </w:p>
    <w:p>
      <w:pPr>
        <w:keepLines/>
        <w:spacing w:line="276" w:lineRule="auto" w:after="60"/>
      </w:pPr>
      <w:r>
        <w:rPr>
          <w:rFonts w:ascii="Arial" w:hAnsi="Arial" w:eastAsia="Arial"/>
          <w:b/>
          <w:sz w:val="22"/>
        </w:rPr>
        <w:t>SCOPING TODAY'S DECISION DELIBERATELY NARROW WHILE FLAGGING A BROADER QUESTION FOR LATER / GIỚI HẠN QUYẾT ĐỊNH HÔM NAY CÓ CHỦ ĐÍCH TRONG KHI ĐÁNH DẤU MỘT CÂU HỎI RỘNG HƠN CHO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scoping question, checking whether today's specific solution should actually generalise beyond this one case./Đưa ra một câu hỏi giới hạn phạm vi thực sự, kiểm tra liệu giải pháp cụ thể hôm nay có nên thật sự khái quát hóa vượt ra ngoài trường hợp đơn lẻ này không.</w:t>
      </w:r>
    </w:p>
    <w:p>
      <w:pPr>
        <w:keepLines/>
        <w:spacing w:line="276" w:lineRule="auto" w:after="60"/>
      </w:pPr>
      <w:r>
        <w:rPr>
          <w:rFonts w:ascii="Arial" w:hAnsi="Arial" w:eastAsia="Arial"/>
          <w:b/>
          <w:sz w:val="22"/>
        </w:rPr>
        <w:t xml:space="preserve">Task line 2: </w:t>
      </w:r>
      <w:r>
        <w:rPr>
          <w:rFonts w:ascii="Arial" w:hAnsi="Arial" w:eastAsia="Arial"/>
          <w:sz w:val="22"/>
        </w:rPr>
        <w:t>Scope the decision deliberately narrow, naming both today's specific limit and the honest flag for a broader question still open./Giới hạn quyết định có chủ đích hẹp, nêu tên cả giới hạn cụ thể hôm nay lẫn dấu hiệu trung thực cho một câu hỏi rộng hơn vẫn còn bỏ ngỏ.</w:t>
      </w:r>
    </w:p>
    <w:p>
      <w:pPr>
        <w:keepLines/>
        <w:spacing w:line="276" w:lineRule="auto" w:after="60"/>
      </w:pPr>
      <w:r>
        <w:rPr>
          <w:rFonts w:ascii="Arial" w:hAnsi="Arial" w:eastAsia="Arial"/>
          <w:b/>
          <w:sz w:val="22"/>
        </w:rPr>
        <w:t xml:space="preserve">Task line 3: </w:t>
      </w:r>
      <w:r>
        <w:rPr>
          <w:rFonts w:ascii="Arial" w:hAnsi="Arial" w:eastAsia="Arial"/>
          <w:sz w:val="22"/>
        </w:rPr>
        <w:t>Recognise that scoping today's decision deliberately narrow, while flagging a broader question for later, genuinely avoids overreaching on evidence from just one single case./Nhận diện rằng việc giới hạn quyết định hôm nay có chủ đích hẹp, trong khi đánh dấu một câu hỏi rộng hơn cho sau này, thật sự tránh việc mở rộng quá mức dựa trên bằng chứng từ chỉ một trường hợp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narrow scoping as the honest discipline that will actually shape Day 5's careful, deliberate threshold discussion./Ghi nhận sự giới hạn phạm vi hẹp này là kỷ luật trung thực thật sự sẽ định hình cuộc thảo luận ngưỡng cẩn thận, có chủ đích của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generalising the approach, unprompted, reflects genuine forward-thinking beyond just closing today's single case./Nhận diện rằng Chi hỏi về việc khái quát hóa cách tiếp cận mà không cần nhắc phản ánh tư duy hướng tới tương lai chân thực vượt xa việc chỉ khép lại trường hợp đơn lẻ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flagged question will directly shape the conversation Tony deliberately opens with Trang on Day 5./Nhận diện rằng câu hỏi được đánh dấu chính xác này sẽ trực tiếp định hình cuộc trò chuyện Tony chủ động mở ra với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scope today's decision narrow while flagging a broader question for later, resisting the urge to generalise too early./Chủ động giới hạn quyết định hôm nay hẹp trong khi đánh dấu một câu hỏi rộng hơn cho sau này, chống lại sự thôi thúc khái quát hóa quá sớm.</w:t>
      </w:r>
    </w:p>
    <w:p>
      <w:pPr>
        <w:keepLines/>
        <w:spacing w:line="276" w:lineRule="auto" w:after="60"/>
      </w:pPr>
      <w:r>
        <w:rPr>
          <w:rFonts w:ascii="Arial" w:hAnsi="Arial" w:eastAsia="Arial"/>
          <w:b/>
          <w:sz w:val="22"/>
        </w:rPr>
        <w:t xml:space="preserve">Tony: </w:t>
      </w:r>
      <w:r>
        <w:rPr>
          <w:rFonts w:ascii="Arial" w:hAnsi="Arial" w:eastAsia="Arial"/>
          <w:sz w:val="22"/>
        </w:rPr>
        <w:t>What does this do to our margin on this particular product line, in real terms?/Việc này ảnh hưởng thế nào đến biên lợi nhuận của dòng sản phẩm cụ thể này, xét theo con số thật?</w:t>
      </w:r>
    </w:p>
    <w:p>
      <w:pPr>
        <w:keepLines/>
        <w:spacing w:line="276" w:lineRule="auto" w:after="60"/>
      </w:pPr>
      <w:r>
        <w:rPr>
          <w:rFonts w:ascii="Arial" w:hAnsi="Arial" w:eastAsia="Arial"/>
          <w:b/>
          <w:sz w:val="22"/>
        </w:rPr>
        <w:t xml:space="preserve">Export-Import Officer: </w:t>
      </w:r>
      <w:r>
        <w:rPr>
          <w:rFonts w:ascii="Arial" w:hAnsi="Arial" w:eastAsia="Arial"/>
          <w:sz w:val="22"/>
        </w:rPr>
        <w:t>Almost nothing, since we're paying zero for the replacement, the only real hit was the freight we're not even paying./Gần như không gì cả, vì mình đang trả bằng không cho hàng thay thế, ảnh hưởng thật duy nhất là phí vận chuyển mà mình còn không phải trả.</w:t>
      </w:r>
    </w:p>
    <w:p>
      <w:pPr>
        <w:keepLines/>
        <w:spacing w:line="276" w:lineRule="auto" w:after="60"/>
      </w:pPr>
      <w:r>
        <w:rPr>
          <w:rFonts w:ascii="Arial" w:hAnsi="Arial" w:eastAsia="Arial"/>
          <w:b/>
          <w:sz w:val="22"/>
        </w:rPr>
        <w:t>DISTINGUISHING AN AVOIDED COST FROM AN ACTUAL FINANCIAL LOSS WHEN REPORTING A NUMBER / PHÂN BIỆT MỘT CHI PHÍ ĐÃ TRÁNH ĐƯỢC KHỎI MỘT KHOẢN LỖ TÀI CHÍNH THẬT SỰ KHI BÁO CÁO MỘT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grounding question, checking the real margin impact rather than assuming a defect automatically means a financial loss./Hỏi một câu hỏi thực sự có căn cứ, kiểm tra ảnh hưởng biên lợi nhuận thật thay vì giả định một lỗi hàng tự động nghĩa là một khoản lỗ tài chính.</w:t>
      </w:r>
    </w:p>
    <w:p>
      <w:pPr>
        <w:keepLines/>
        <w:spacing w:line="276" w:lineRule="auto" w:after="60"/>
      </w:pPr>
      <w:r>
        <w:rPr>
          <w:rFonts w:ascii="Arial" w:hAnsi="Arial" w:eastAsia="Arial"/>
          <w:b/>
          <w:sz w:val="22"/>
        </w:rPr>
        <w:t xml:space="preserve">Task line 2: </w:t>
      </w:r>
      <w:r>
        <w:rPr>
          <w:rFonts w:ascii="Arial" w:hAnsi="Arial" w:eastAsia="Arial"/>
          <w:sz w:val="22"/>
        </w:rPr>
        <w:t>Clarify the real impact precisely, distinguishing the near-zero actual loss from the freight cost that was never even paid./Làm rõ ảnh hưởng thật chính xác, phân biệt khoản lỗ thật sự gần như bằng không khỏi chi phí vận chuyển còn chưa bao giờ được trả.</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avoided cost from an actual financial loss when reporting a number genuinely prevents overstating how bad today's problem actually was./Nhận diện rằng việc phân biệt một chi phí đã tránh được khỏi một khoản lỗ tài chính thật sự khi báo cáo một con số thật sự ngăn việc phóng đại mức độ tồi tệ thật sự của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framing Tony will actually use when reporting this case to anyone above him./Ghi nhận sự phân biệt trung thực này là cách trình bày chính xác Tony thật sự sẽ dùng khi báo cáo trường hợp này cho bất kỳ ai cấp trên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source of the near-zero impact, not just the conclusion, reflects genuine analytical honesty in her reporting./Nhận diện rằng Chi nêu tên đúng nguồn gốc của ảnh hưởng gần như bằng không, không chỉ kết luận, phản ánh sự trung thực phân tích chân thực trong báo cáo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confidently Tony actually frames today's win when telling Linh about it tonight./Nhận diện rằng sự phân biệt chính xác này sẽ trực tiếp định hình mức độ tự tin Tony thật sự trình bày chiến thắng hôm nay khi kể cho Linh nghe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avoided cost from an actual financial loss when reporting a number, keeping today's account genuinely honest./Chủ động phân biệt một chi phí đã tránh được khỏi một khoản lỗ tài chính thật sự khi báo cáo một con số, giữ cho bản báo cáo hôm nay thật sự trung thực.</w:t>
      </w:r>
    </w:p>
    <w:p>
      <w:pPr>
        <w:keepLines/>
        <w:spacing w:line="276" w:lineRule="auto" w:after="60"/>
      </w:pPr>
      <w:r>
        <w:rPr>
          <w:rFonts w:ascii="Arial" w:hAnsi="Arial" w:eastAsia="Arial"/>
          <w:b/>
          <w:sz w:val="22"/>
        </w:rPr>
        <w:t xml:space="preserve">Export-Import Officer: </w:t>
      </w:r>
      <w:r>
        <w:rPr>
          <w:rFonts w:ascii="Arial" w:hAnsi="Arial" w:eastAsia="Arial"/>
          <w:sz w:val="22"/>
        </w:rPr>
        <w:t>Should I record this eight hundred dollars as a savings line in this month's procurement report?/Anh có muốn em ghi khoản tám trăm đô này là một dòng tiết kiệm trong báo cáo mua hàng tháng này không?</w:t>
      </w:r>
    </w:p>
    <w:p>
      <w:pPr>
        <w:keepLines/>
        <w:spacing w:line="276" w:lineRule="auto" w:after="60"/>
      </w:pPr>
      <w:r>
        <w:rPr>
          <w:rFonts w:ascii="Arial" w:hAnsi="Arial" w:eastAsia="Arial"/>
          <w:b/>
          <w:sz w:val="22"/>
        </w:rPr>
        <w:t xml:space="preserve">Tony: </w:t>
      </w:r>
      <w:r>
        <w:rPr>
          <w:rFonts w:ascii="Arial" w:hAnsi="Arial" w:eastAsia="Arial"/>
          <w:sz w:val="22"/>
        </w:rPr>
        <w:t>Please do, numbers like this are exactly the kind of detail that's easy to forget once the problem is actually solved./Ghi lại đi, những con số như thế này chính xác là loại chi tiết dễ bị quên một khi vấn đề đã thật sự được giải quyết.</w:t>
      </w:r>
    </w:p>
    <w:p>
      <w:pPr>
        <w:keepLines/>
        <w:spacing w:line="276" w:lineRule="auto" w:after="60"/>
      </w:pPr>
      <w:r>
        <w:rPr>
          <w:rFonts w:ascii="Arial" w:hAnsi="Arial" w:eastAsia="Arial"/>
          <w:b/>
          <w:sz w:val="22"/>
        </w:rPr>
        <w:t>DELIBERATELY RECORDING A SMALL SAVING BEFORE IT GETS FORGOTTEN ONCE A PROBLEM IS ALREADY SOLVED / CHỦ ĐỘNG GHI LẠI MỘT KHOẢN TIẾT KIỆM NHỎ TRƯỚC KHI NÓ BỊ QUÊN MỘT KHI VẤN ĐỀ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suggestion, checking whether a resolved saving should actually be formally recorded in this month's report./Đưa ra một đề xuất thực sự chủ động, kiểm tra liệu một khoản tiết kiệm đã giải quyết có nên thật sự được ghi lại chính thức trong báo cáo tháng này không.</w:t>
      </w:r>
    </w:p>
    <w:p>
      <w:pPr>
        <w:keepLines/>
        <w:spacing w:line="276" w:lineRule="auto" w:after="60"/>
      </w:pPr>
      <w:r>
        <w:rPr>
          <w:rFonts w:ascii="Arial" w:hAnsi="Arial" w:eastAsia="Arial"/>
          <w:b/>
          <w:sz w:val="22"/>
        </w:rPr>
        <w:t xml:space="preserve">Task line 2: </w:t>
      </w:r>
      <w:r>
        <w:rPr>
          <w:rFonts w:ascii="Arial" w:hAnsi="Arial" w:eastAsia="Arial"/>
          <w:sz w:val="22"/>
        </w:rPr>
        <w:t>Approve the recording explicitly, naming the exact risk, being forgotten, that this deliberate documentation actually prevents./Đồng ý việc ghi lại rõ ràng, nêu tên rủi ro chính xác, bị quên, mà việc lập hồ sơ có chủ đích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recording a small saving before it gets forgotten, once a problem is already solved, genuinely preserves credit for work that would otherwise disappear./Nhận diện rằng việc chủ động ghi lại một khoản tiết kiệm nhỏ trước khi nó bị quên, một khi vấn đề đã được giải quyết, thật sự bảo tồn công lao cho công việc mà nếu không sẽ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habit as the exact discipline that will make Tony's eventual final review genuinely well-documented./Ghi nhận thói quen chủ động này là kỷ luật chính xác sẽ khiến buổi đánh giá cuối cùng của Tony thật sự được ghi chép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recording herself, unprompted, reflects genuine investment in making sure good work actually gets seen./Nhận diện rằng Chi tự đề xuất việc ghi lại này mà không cần nhắc phản ánh sự đầu tư chân thực vào việc đảm bảo công việc tốt thật sự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recorded saving will directly become one of the concrete stories Tony actually tells James at the final review./Nhận diện rằng khoản tiết kiệm đã được ghi lại chính xác này sẽ trực tiếp trở thành một trong những câu chuyện cụ thể Tony thật sự kể cho James tại buổi đánh giá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small saving before it gets forgotten once a problem is already solved, preserving credit for quiet, real work./Chủ động ghi lại một khoản tiết kiệm nhỏ trước khi nó bị quên một khi vấn đề đã được giải quyết, bảo tồn công lao cho công việc yên lặng, thật sự.</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a lot faster at spotting these hidden costs than when you first started fourteen weeks ago./Anh đã nhanh hơn nhiều trong việc phát hiện những chi phí ẩn này so với khi anh mới bắt đầu mười bốn tuần trước.</w:t>
      </w:r>
    </w:p>
    <w:p>
      <w:pPr>
        <w:keepLines/>
        <w:spacing w:line="276" w:lineRule="auto" w:after="60"/>
      </w:pPr>
      <w:r>
        <w:rPr>
          <w:rFonts w:ascii="Arial" w:hAnsi="Arial" w:eastAsia="Arial"/>
          <w:b/>
          <w:sz w:val="22"/>
        </w:rPr>
        <w:t xml:space="preserve">Tony: </w:t>
      </w:r>
      <w:r>
        <w:rPr>
          <w:rFonts w:ascii="Arial" w:hAnsi="Arial" w:eastAsia="Arial"/>
          <w:sz w:val="22"/>
        </w:rPr>
        <w:t>Only because you and Trang keep teaching me where to actually look for them./Chỉ vì em và Trang cứ liên tục dạy tôi nơi thật sự cần nhìn để tìm ra chúng.</w:t>
      </w:r>
    </w:p>
    <w:p>
      <w:pPr>
        <w:keepLines/>
        <w:spacing w:line="276" w:lineRule="auto" w:after="60"/>
      </w:pPr>
      <w:r>
        <w:rPr>
          <w:rFonts w:ascii="Arial" w:hAnsi="Arial" w:eastAsia="Arial"/>
          <w:b/>
          <w:sz w:val="22"/>
        </w:rPr>
        <w:t>GIVING HONEST CREDIT TO COLLEAGUES FOR A SKILL THAT ONLY LOOKS INDIVIDUAL FROM THE OUTSIDE / GHI NHẬN CÔNG LAO TRUNG THỰC CHO ĐỒNG NGHIỆP VỀ MỘT KỸ NĂNG CHỈ TRÔNG CÓ VẺ CÁ NHÂN TỪ BÊN NGOÀI</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compliment, naming both the specific skill improved and the fourteen-week timeframe it happened across./Đưa ra một lời khen thực sự tinh ý, nêu tên cả kỹ năng cụ thể đã cải thiện lẫn khung thời gian mười bốn tuần nó đã diễn ra.</w:t>
      </w:r>
    </w:p>
    <w:p>
      <w:pPr>
        <w:keepLines/>
        <w:spacing w:line="276" w:lineRule="auto" w:after="60"/>
      </w:pPr>
      <w:r>
        <w:rPr>
          <w:rFonts w:ascii="Arial" w:hAnsi="Arial" w:eastAsia="Arial"/>
          <w:b/>
          <w:sz w:val="22"/>
        </w:rPr>
        <w:t xml:space="preserve">Task line 2: </w:t>
      </w:r>
      <w:r>
        <w:rPr>
          <w:rFonts w:ascii="Arial" w:hAnsi="Arial" w:eastAsia="Arial"/>
          <w:sz w:val="22"/>
        </w:rPr>
        <w:t>Redirect the credit honestly, naming both specific colleagues whose teaching actually made this individual skill possible./Chuyển hướng công lao một cách trung thực, nêu tên cả hai đồng nghiệp cụ thể mà việc dạy của họ thật sự làm cho kỹ năng cá nhân này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for a skill that only looks individual from the outside genuinely reflects the true, collaborative nature of Tony's growth./Nhận diện rằng việc ghi nhận công lao trung thực cho đồng nghiệp về một kỹ năng chỉ trông có vẻ cá nhân từ bên ngoài thật sự phản ánh bản chất hợp tác thật sự trong sự trưởng thành của Tony.</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closing thought that ends Day 4's cost calculation on a note of real gratitude./Ghi nhận công lao được chia sẻ này là suy nghĩ khép lại trung thực kết thúc phép tính chi phí của Ngày 4 với một tâm thế biết ơn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improvement over fourteen weeks reflects genuine, sustained attention to Tony's own growth, not just today's numbers./Nhận diện rằng Chi nhận thấy đúng sự cải thiện này qua mười bốn tuần phản ánh sự chú ý bền bỉ, chân thực đến sự trưởng thành của chính Tony, không chỉ các con số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credit will directly shape how Tony actually names his own support system when speaking with James later./Nhận diện rằng công lao được chia sẻ chính xác này sẽ trực tiếp định hình cách Tony thật sự nêu tên hệ thống hỗ trợ của chính mình khi nói chuyện với James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for a skill that only looks individual from the outside, naming the real, shared source of growth./Chủ động ghi nhận công lao trung thực cho đồng nghiệp về một kỹ năng chỉ trông có vẻ cá nhân từ bên ngoài, nêu tên nguồn gốc thật, được chia sẻ của sự trưởng thành.</w:t>
      </w:r>
    </w:p>
    <w:p>
      <w:pPr>
        <w:keepLines/>
        <w:spacing w:line="276" w:lineRule="auto" w:after="60"/>
      </w:pPr>
      <w:r>
        <w:rPr>
          <w:rFonts w:ascii="Arial" w:hAnsi="Arial" w:eastAsia="Arial"/>
          <w:b/>
          <w:sz w:val="22"/>
        </w:rPr>
        <w:t xml:space="preserve">Tony: </w:t>
      </w:r>
      <w:r>
        <w:rPr>
          <w:rFonts w:ascii="Arial" w:hAnsi="Arial" w:eastAsia="Arial"/>
          <w:sz w:val="22"/>
        </w:rPr>
        <w:t>Today closes with eight hundred dollars in return freight quietly avoided, a documentation plan ready to draft, and one open question, whether this same logic could work for costlier batches too./Hôm nay khép lại với tám trăm đô phí vận chuyển trả hàng được âm thầm tránh khỏi, một kế hoạch hồ sơ sẵn sàng để soạn, và một câu hỏi còn bỏ ngỏ, liệu logic tương tự này có thể áp dụng cho những lô hàng đắt hơn không.</w:t>
      </w:r>
    </w:p>
    <w:p>
      <w:pPr>
        <w:pStyle w:val="Heading2"/>
      </w:pPr>
      <w:r>
        <w:rPr>
          <w:rFonts w:ascii="Arial" w:hAnsi="Arial" w:eastAsia="Arial"/>
          <w:b/>
          <w:sz w:val="26"/>
        </w:rPr>
        <w:t>NGÀY 5: Giờ làm việc — xây dựng ngưỡng giá trị và quy trình chứng kiến tiêu hủy cùng Ms. Trang</w:t>
      </w:r>
    </w:p>
    <w:p>
      <w:pPr>
        <w:keepLines/>
        <w:spacing w:line="276" w:lineRule="auto" w:after="60"/>
      </w:pPr>
      <w:r>
        <w:rPr>
          <w:rFonts w:ascii="Arial" w:hAnsi="Arial" w:eastAsia="Arial"/>
          <w:b/>
          <w:sz w:val="22"/>
        </w:rPr>
        <w:t xml:space="preserve">Tony: </w:t>
      </w:r>
      <w:r>
        <w:rPr>
          <w:rFonts w:ascii="Arial" w:hAnsi="Arial" w:eastAsia="Arial"/>
          <w:sz w:val="22"/>
        </w:rPr>
        <w:t>Chi and I left an open question yesterday, is there a batch value where scrap-and-document stops making sense?/Chi và tôi để lại một câu hỏi bỏ ngỏ hôm qua, có một ngưỡng giá trị lô hàng nào mà tiêu hủy-và-lập-hồ-sơ ngừng hợp lý không?</w:t>
      </w:r>
    </w:p>
    <w:p>
      <w:pPr>
        <w:keepLines/>
        <w:spacing w:line="276" w:lineRule="auto" w:after="60"/>
      </w:pPr>
      <w:r>
        <w:rPr>
          <w:rFonts w:ascii="Arial" w:hAnsi="Arial" w:eastAsia="Arial"/>
          <w:b/>
          <w:sz w:val="22"/>
        </w:rPr>
        <w:t xml:space="preserve">QA Officer: </w:t>
      </w:r>
      <w:r>
        <w:rPr>
          <w:rFonts w:ascii="Arial" w:hAnsi="Arial" w:eastAsia="Arial"/>
          <w:sz w:val="22"/>
        </w:rPr>
        <w:t>I'd guess somewhere around a thousand dollars, above that, the risk of a disputed scrap claim probably outweighs the freight saved./Em đoán khoảng một nghìn đô, trên mức đó, rủi ro của một khiếu nại tiêu hủy bị tranh chấp có lẽ vượt qua khoản phí vận chuyển tiết kiệm được.</w:t>
      </w:r>
    </w:p>
    <w:p>
      <w:pPr>
        <w:keepLines/>
        <w:spacing w:line="276" w:lineRule="auto" w:after="60"/>
      </w:pPr>
      <w:r>
        <w:rPr>
          <w:rFonts w:ascii="Arial" w:hAnsi="Arial" w:eastAsia="Arial"/>
          <w:b/>
          <w:sz w:val="22"/>
        </w:rPr>
        <w:t>BRINGING AN OPEN QUESTION FROM ONE COLLEAGUE TO ANOTHER FOR A DIFFERENT KIND OF EXPERTISE / MANG MỘT CÂU HỎI CÒN BỎ NGỎ TỪ MỘT ĐỒNG NGHIỆP NÀY ĐẾN MỘT ĐỒNG NGHIỆP KHÁC ĐỂ CÓ MỘT LOẠI CHUYÊN MÔN KHÁC</w:t>
      </w:r>
    </w:p>
    <w:p>
      <w:pPr>
        <w:keepLines/>
        <w:spacing w:line="276" w:lineRule="auto" w:after="60"/>
      </w:pPr>
      <w:r>
        <w:rPr>
          <w:rFonts w:ascii="Arial" w:hAnsi="Arial" w:eastAsia="Arial"/>
          <w:b/>
          <w:sz w:val="22"/>
        </w:rPr>
        <w:t xml:space="preserve">Task line 1: </w:t>
      </w:r>
      <w:r>
        <w:rPr>
          <w:rFonts w:ascii="Arial" w:hAnsi="Arial" w:eastAsia="Arial"/>
          <w:sz w:val="22"/>
        </w:rPr>
        <w:t>Reopen yesterday's question explicitly, naming both the colleague it came from and the exact scope still unresolved./Mở lại câu hỏi hôm qua rõ ràng, nêu tên cả đồng nghiệp câu hỏi đến từ lẫn phạm vi chính xác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Offer an informed estimate honestly, naming both a specific threshold number and the underlying risk that actually justifies it./Đưa ra một ước tính có căn cứ trung thực, nêu tên cả một con số ngưỡng cụ thể lẫn rủi ro nền tảng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an open question from one colleague to another for a different kind of expertise genuinely produces a more complete, better-tested answer./Nhận diện rằng việc mang một câu hỏi còn bỏ ngỏ từ một đồng nghiệp này đến một đồng nghiệp khác để có một loại chuyên môn khác thật sự tạo ra một câu trả lời trọn vẹn hơn, được kiểm chứng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cross-functional consultation as the exact method that will make today's policy genuinely sound from more than one angle./Ghi nhận sự tham vấn liên chức năng này là phương pháp chính xác sẽ khiến chính sách hôm nay thật sự vững chắc từ nhiều hơn một góc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a specific number, with her own reasoning, rather than deferring entirely, reflects genuine confidence in her own quality expertise./Nhận diện rằng Trang đưa ra một con số cụ thể, với lý luận riêng của chị, thay vì hoàn toàn nhường lại, phản ánh sự tự tin chân thực trong chính chuyên môn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answer will directly shape the precise number Tony and Trang actually settle on together today./Nhận diện rằng câu trả lời liên chức năng chính xác này sẽ trực tiếp định hình con số chính xác Tony và Trang thật sự thống nhất cùng nhau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bring an open question from one colleague to another for a different kind of expertise, seeking a genuinely well-rounded answer./Chủ động mang một câu hỏi còn bỏ ngỏ từ một đồng nghiệp này đến một đồng nghiệp khác để có một loại chuyên môn khác, tìm kiếm một câu trả lời thật sự toàn diện.</w:t>
      </w:r>
    </w:p>
    <w:p>
      <w:pPr>
        <w:keepLines/>
        <w:spacing w:line="276" w:lineRule="auto" w:after="60"/>
      </w:pPr>
      <w:r>
        <w:rPr>
          <w:rFonts w:ascii="Arial" w:hAnsi="Arial" w:eastAsia="Arial"/>
          <w:b/>
          <w:sz w:val="22"/>
        </w:rPr>
        <w:t xml:space="preserve">Tony: </w:t>
      </w:r>
      <w:r>
        <w:rPr>
          <w:rFonts w:ascii="Arial" w:hAnsi="Arial" w:eastAsia="Arial"/>
          <w:sz w:val="22"/>
        </w:rPr>
        <w:t>Walk me through what a "witnessed scrap certificate" actually needs to include, so I can put this in writing properly./Hướng dẫn tôi xem một "biên bản tiêu hủy có người chứng kiến" thật sự cần bao gồm những gì, để tôi có thể viết ra đúng cách.</w:t>
      </w:r>
    </w:p>
    <w:p>
      <w:pPr>
        <w:keepLines/>
        <w:spacing w:line="276" w:lineRule="auto" w:after="60"/>
      </w:pPr>
      <w:r>
        <w:rPr>
          <w:rFonts w:ascii="Arial" w:hAnsi="Arial" w:eastAsia="Arial"/>
          <w:b/>
          <w:sz w:val="22"/>
        </w:rPr>
        <w:t xml:space="preserve">QA Officer: </w:t>
      </w:r>
      <w:r>
        <w:rPr>
          <w:rFonts w:ascii="Arial" w:hAnsi="Arial" w:eastAsia="Arial"/>
          <w:sz w:val="22"/>
        </w:rPr>
        <w:t>A photo of the defect, a second photo of the destroyed stock, a weight or count confirmation, and two signatures, mine and one other witness./Một ảnh chụp lỗi hàng, một ảnh thứ hai của hàng đã tiêu hủy, một xác nhận trọng lượng hoặc số lượng, và hai chữ ký, của em và một người chứng kiến khác.</w:t>
      </w:r>
    </w:p>
    <w:p>
      <w:pPr>
        <w:keepLines/>
        <w:spacing w:line="276" w:lineRule="auto" w:after="60"/>
      </w:pPr>
      <w:r>
        <w:rPr>
          <w:rFonts w:ascii="Arial" w:hAnsi="Arial" w:eastAsia="Arial"/>
          <w:b/>
          <w:sz w:val="22"/>
        </w:rPr>
        <w:t>TURNING AN INFORMAL PRACTICE INTO A WRITTEN PROCEDURE WITH EXPLICIT, NAMED REQUIREMENTS / BIẾN MỘT THỰC HÀNH KHÔNG CHÍNH THỨC THÀNH MỘT QUY TRÌNH BẰNG VĂN BẢN VỚI CÁC YÊU CẦU RÕ RÀNG,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detailed question, checking exactly what a specific procedural document actually needs to contain./Hỏi một câu hỏi thực sự chi tiết, kiểm tra chính xác một tài liệu thủ tục cụ thể thật sự cần chứa những gì.</w:t>
      </w:r>
    </w:p>
    <w:p>
      <w:pPr>
        <w:keepLines/>
        <w:spacing w:line="276" w:lineRule="auto" w:after="60"/>
      </w:pPr>
      <w:r>
        <w:rPr>
          <w:rFonts w:ascii="Arial" w:hAnsi="Arial" w:eastAsia="Arial"/>
          <w:b/>
          <w:sz w:val="22"/>
        </w:rPr>
        <w:t xml:space="preserve">Task line 2: </w:t>
      </w:r>
      <w:r>
        <w:rPr>
          <w:rFonts w:ascii="Arial" w:hAnsi="Arial" w:eastAsia="Arial"/>
          <w:sz w:val="22"/>
        </w:rPr>
        <w:t>List the requirements precisely, naming all four specific elements, two photos, one confirmation, two signatures, in exact order./Liệt kê các yêu cầu chính xác, nêu tên cả bốn thành phần cụ thể, hai ảnh chụp, một xác nhận, hai chữ ký, theo đúng thứ tự.</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informal practice into a written procedure with explicit, named requirements genuinely makes it repeatable by anyone, not dependent on one person's memory./Nhận diện rằng việc biến một thực hành không chính thức thành một quy trình bằng văn bản với các yêu cầu rõ ràng, được nêu tên thật sự khiến nó có thể lặp lại được bởi bất kỳ ai, không phụ thuộc vào trí nhớ của một người.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list as the exact core of the one-page policy Tony will actually draft this afternoon./Ghi nhận danh sách rõ ràng này là cốt lõi chính xác của chính sách một trang Tony thật sự sẽ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listing four specific elements immediately, without hesitation, reflects genuine, practiced familiarity with quality documentation standards./Nhận diện rằng Trang liệt kê bốn thành phần cụ thể ngay lập tức, không do dự, phản ánh sự quen thuộc chân thực, đã được rèn luyện với các tiêu chuẩn hồ sơ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list will directly determine whether any future scrap claim actually survives a supplier's own audit./Nhận diện rằng danh sách rõ ràng chính xác này sẽ trực tiếp quyết định liệu bất kỳ khiếu nại tiêu hủy tương lai nào có thật sự vượt qua một cuộc kiểm toán riêng của nhà cung cấp không.</w:t>
      </w:r>
    </w:p>
    <w:p>
      <w:pPr>
        <w:keepLines/>
        <w:spacing w:line="276" w:lineRule="auto" w:after="60"/>
      </w:pPr>
      <w:r>
        <w:rPr>
          <w:rFonts w:ascii="Arial" w:hAnsi="Arial" w:eastAsia="Arial"/>
          <w:b/>
          <w:sz w:val="22"/>
        </w:rPr>
        <w:t xml:space="preserve">Task line 7: </w:t>
      </w:r>
      <w:r>
        <w:rPr>
          <w:rFonts w:ascii="Arial" w:hAnsi="Arial" w:eastAsia="Arial"/>
          <w:sz w:val="22"/>
        </w:rPr>
        <w:t>Deliberately turn an informal practice into a written procedure with explicit, named requirements, making today's process genuinely repeatable./Chủ động biến một thực hành không chính thức thành một quy trình bằng văn bản với các yêu cầu rõ ràng, được nêu tên, khiến quy trình hôm nay thật sự có thể lặp lại được.</w:t>
      </w:r>
    </w:p>
    <w:p>
      <w:pPr>
        <w:keepLines/>
        <w:spacing w:line="276" w:lineRule="auto" w:after="60"/>
      </w:pPr>
      <w:r>
        <w:rPr>
          <w:rFonts w:ascii="Arial" w:hAnsi="Arial" w:eastAsia="Arial"/>
          <w:b/>
          <w:sz w:val="22"/>
        </w:rPr>
        <w:t xml:space="preserve">QA Officer: </w:t>
      </w:r>
      <w:r>
        <w:rPr>
          <w:rFonts w:ascii="Arial" w:hAnsi="Arial" w:eastAsia="Arial"/>
          <w:sz w:val="22"/>
        </w:rPr>
        <w:t>Why two signatures specifically, isn't my confirmation alone usually enough for something this small?/Sao lại cần hai chữ ký cụ thể vậy, xác nhận riêng của em thường không đủ cho một việc nhỏ thế này sao?</w:t>
      </w:r>
    </w:p>
    <w:p>
      <w:pPr>
        <w:keepLines/>
        <w:spacing w:line="276" w:lineRule="auto" w:after="60"/>
      </w:pPr>
      <w:r>
        <w:rPr>
          <w:rFonts w:ascii="Arial" w:hAnsi="Arial" w:eastAsia="Arial"/>
          <w:b/>
          <w:sz w:val="22"/>
        </w:rPr>
        <w:t xml:space="preserve">Tony: </w:t>
      </w:r>
      <w:r>
        <w:rPr>
          <w:rFonts w:ascii="Arial" w:hAnsi="Arial" w:eastAsia="Arial"/>
          <w:sz w:val="22"/>
        </w:rPr>
        <w:t>For an internal record, yes, but if a supplier ever disputes a claim, one witness protects both you and the company./Cho một bản ghi nội bộ thì đủ, nhưng nếu một nhà cung cấp từng tranh chấp một khiếu nại, một người chứng kiến bảo vệ cả em lẫn công ty.</w:t>
      </w:r>
    </w:p>
    <w:p>
      <w:pPr>
        <w:keepLines/>
        <w:spacing w:line="276" w:lineRule="auto" w:after="60"/>
      </w:pPr>
      <w:r>
        <w:rPr>
          <w:rFonts w:ascii="Arial" w:hAnsi="Arial" w:eastAsia="Arial"/>
          <w:b/>
          <w:sz w:val="22"/>
        </w:rPr>
        <w:t>EXPLAINING THE REASON BEHIND A PROCEDURAL REQUIREMENT RATHER THAN JUST STATING THE RULE / GIẢI THÍCH LÝ DO ĐẰNG SAU MỘT YÊU CẦU THỦ TỤC THAY VÌ CHỈ NÊU RA QUY TẮC</w:t>
      </w:r>
    </w:p>
    <w:p>
      <w:pPr>
        <w:keepLines/>
        <w:spacing w:line="276" w:lineRule="auto" w:after="60"/>
      </w:pPr>
      <w:r>
        <w:rPr>
          <w:rFonts w:ascii="Arial" w:hAnsi="Arial" w:eastAsia="Arial"/>
          <w:b/>
          <w:sz w:val="22"/>
        </w:rPr>
        <w:t xml:space="preserve">Task line 1: </w:t>
      </w:r>
      <w:r>
        <w:rPr>
          <w:rFonts w:ascii="Arial" w:hAnsi="Arial" w:eastAsia="Arial"/>
          <w:sz w:val="22"/>
        </w:rPr>
        <w:t>Question a specific requirement honestly, checking whether an extra procedural step is actually necessary for a small case./Đặt câu hỏi về một yêu cầu cụ thể một cách trung thực, kiểm tra liệu một bước thủ tục thêm có thật sự cần thiết cho một trường hợp nhỏ không.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 clearly, distinguishing an internal-only standard from the genuine protection a witness provides during a future dispute./Giải thích lý do nền tảng rõ ràng, phân biệt một tiêu chuẩn chỉ nội bộ khỏi sự bảo vệ chân thực một người chứng kiến mang lại trong một tranh chấp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the reason behind a procedural requirement, rather than just stating the rule, genuinely earns real buy-in instead of grudging compliance./Nhận diện rằng việc giải thích lý do đằng sau một yêu cầu thủ tục, thay vì chỉ nêu ra quy tắc, thật sự giành được sự đồng thuận thật, không phải sự tuân thủ miễn cưỡng.</w:t>
      </w:r>
    </w:p>
    <w:p>
      <w:pPr>
        <w:keepLines/>
        <w:spacing w:line="276" w:lineRule="auto" w:after="60"/>
      </w:pPr>
      <w:r>
        <w:rPr>
          <w:rFonts w:ascii="Arial" w:hAnsi="Arial" w:eastAsia="Arial"/>
          <w:b/>
          <w:sz w:val="22"/>
        </w:rPr>
        <w:t xml:space="preserve">Task line 4: </w:t>
      </w:r>
      <w:r>
        <w:rPr>
          <w:rFonts w:ascii="Arial" w:hAnsi="Arial" w:eastAsia="Arial"/>
          <w:sz w:val="22"/>
        </w:rPr>
        <w:t>Record this explained reasoning as the exact justification that will make Trang actually follow this rule willingly, not resentfully./Ghi nhận lý luận đã được giải thích này là căn cứ chính xác sẽ khiến Trang thật sự tuân theo quy tắc này một cách tự nguyện, không phải miễn cưỡng.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questioning this exact requirement, rather than silently accepting it, reflects genuine, healthy scrutiny of any new policy./Nhận diện rằng Trang đặt câu hỏi về đúng yêu cầu này, thay vì âm thầm chấp nhận nó, phản ánh sự soi xét lành mạnh, chân thực đối với bất kỳ chính sách mới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carefully Trang actually follows the two-signature rule on every future case./Nhận diện rằng lời giải thích chính xác này sẽ trực tiếp định hình mức độ cẩn thận Trang thật sự tuân theo quy tắc hai chữ ký trên mọi trường hợp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reason behind a procedural requirement rather than just state the rule, earning genuine, lasting buy-in./Chủ động giải thích lý do đằng sau một yêu cầu thủ tục thay vì chỉ nêu ra quy tắc, giành được sự đồng thuận chân thực, lâu dài.</w:t>
      </w:r>
    </w:p>
    <w:p>
      <w:pPr>
        <w:keepLines/>
        <w:spacing w:line="276" w:lineRule="auto" w:after="60"/>
      </w:pPr>
      <w:r>
        <w:rPr>
          <w:rFonts w:ascii="Arial" w:hAnsi="Arial" w:eastAsia="Arial"/>
          <w:b/>
          <w:sz w:val="22"/>
        </w:rPr>
        <w:t xml:space="preserve">Tony: </w:t>
      </w:r>
      <w:r>
        <w:rPr>
          <w:rFonts w:ascii="Arial" w:hAnsi="Arial" w:eastAsia="Arial"/>
          <w:sz w:val="22"/>
        </w:rPr>
        <w:t>Let's actually name a number, so this isn't left to individual judgment every single time./Hãy thực sự nêu ra một con số, để việc này không bị bỏ mặc cho phán đoán cá nhân mỗi lần.</w:t>
      </w:r>
    </w:p>
    <w:p>
      <w:pPr>
        <w:keepLines/>
        <w:spacing w:line="276" w:lineRule="auto" w:after="60"/>
      </w:pPr>
      <w:r>
        <w:rPr>
          <w:rFonts w:ascii="Arial" w:hAnsi="Arial" w:eastAsia="Arial"/>
          <w:b/>
          <w:sz w:val="22"/>
        </w:rPr>
        <w:t xml:space="preserve">QA Officer: </w:t>
      </w:r>
      <w:r>
        <w:rPr>
          <w:rFonts w:ascii="Arial" w:hAnsi="Arial" w:eastAsia="Arial"/>
          <w:sz w:val="22"/>
        </w:rPr>
        <w:t>Nine hundred dollars, then, just under what we saved this week, feels like a fair, defensible line./Vậy thì chín trăm đô, ngay dưới mức mình tiết kiệm được tuần này, cảm thấy là một ranh giới công bằng, có thể bảo vệ được.</w:t>
      </w:r>
    </w:p>
    <w:p>
      <w:pPr>
        <w:keepLines/>
        <w:spacing w:line="276" w:lineRule="auto" w:after="60"/>
      </w:pPr>
      <w:r>
        <w:rPr>
          <w:rFonts w:ascii="Arial" w:hAnsi="Arial" w:eastAsia="Arial"/>
          <w:b/>
          <w:sz w:val="22"/>
        </w:rPr>
        <w:t>NAMING A SPECIFIC, DEFENSIBLE NUMBER RATHER THAN LEAVING A POLICY TO INDIVIDUAL JUDGMENT EACH TIME / NÊU TÊN MỘT CON SỐ CỤ THỂ, CÓ CĂN CỨ THAY VÌ ĐỂ MỘT CHÍNH SÁCH TÙY VÀO PHÁN ĐOÁN CÁ NHÂN MỖI LẦN</w:t>
      </w:r>
    </w:p>
    <w:p>
      <w:pPr>
        <w:keepLines/>
        <w:spacing w:line="276" w:lineRule="auto" w:after="60"/>
      </w:pPr>
      <w:r>
        <w:rPr>
          <w:rFonts w:ascii="Arial" w:hAnsi="Arial" w:eastAsia="Arial"/>
          <w:b/>
          <w:sz w:val="22"/>
        </w:rPr>
        <w:t xml:space="preserve">Task line 1: </w:t>
      </w:r>
      <w:r>
        <w:rPr>
          <w:rFonts w:ascii="Arial" w:hAnsi="Arial" w:eastAsia="Arial"/>
          <w:sz w:val="22"/>
        </w:rPr>
        <w:t>Push for a specific number directly, naming the exact risk, inconsistent individual judgment, that a vague threshold would actually create./Thúc đẩy một con số cụ thể trực tiếp, nêu tên rủi ro chính xác, phán đoán cá nhân không nhất quán, mà một ngưỡng mơ hồ thật sự sẽ tạo ra.</w:t>
      </w:r>
    </w:p>
    <w:p>
      <w:pPr>
        <w:keepLines/>
        <w:spacing w:line="276" w:lineRule="auto" w:after="60"/>
      </w:pPr>
      <w:r>
        <w:rPr>
          <w:rFonts w:ascii="Arial" w:hAnsi="Arial" w:eastAsia="Arial"/>
          <w:b/>
          <w:sz w:val="22"/>
        </w:rPr>
        <w:t xml:space="preserve">Task line 2: </w:t>
      </w:r>
      <w:r>
        <w:rPr>
          <w:rFonts w:ascii="Arial" w:hAnsi="Arial" w:eastAsia="Arial"/>
          <w:sz w:val="22"/>
        </w:rPr>
        <w:t>Propose the exact number confidently, naming both the specific dollar figure and the honest reasoning, this week's own saved amount, behind it./Đề xuất con số chính xác một cách tự tin, nêu tên cả số tiền cụ thể lẫn lý luận trung thực, chính khoản tiết kiệm tuần này,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defensible number rather than leaving a policy to individual judgment each time genuinely makes a rule fair and consistently applicable./Nhận diện rằng việc nêu tên một con số cụ thể, có căn cứ thay vì để một chính sách tùy vào phán đoán cá nhân mỗi lần thật sự khiến một quy tắc công bằng và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threshold as the exact number that will anchor the one-page policy note being drafted this afternoon./Ghi nhận ngưỡng cụ thể này là con số chính xác sẽ neo giữ ghi chú chính sách một trang đang được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anchoring her proposed number to this week's own real case reflects genuine, grounded reasoning rather than an arbitrary guess./Nhận diện rằng Trang neo con số đề xuất của mình vào chính trường hợp thật của tuần này phản ánh lý luận chân thực, có căn cứ thay vì một phỏng đoán tùy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nine-hundred-dollar threshold will directly determine which future defect cases actually skip a physical return./Nhận diện rằng ngưỡng chín trăm đô chính xác này sẽ trực tiếp quyết định trường hợp lỗi hàng tương lai nào thật sự bỏ qua một lần trả hàng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defensible number rather than leave a policy to individual judgment each time, giving the rule real, lasting clarity./Chủ động nêu tên một con số cụ thể, có căn cứ thay vì để một chính sách tùy vào phán đoán cá nhân mỗi lần, trao cho quy tắc sự rõ ràng thật, lâu dài.</w:t>
      </w:r>
    </w:p>
    <w:p>
      <w:pPr>
        <w:keepLines/>
        <w:spacing w:line="276" w:lineRule="auto" w:after="60"/>
      </w:pPr>
      <w:r>
        <w:rPr>
          <w:rFonts w:ascii="Arial" w:hAnsi="Arial" w:eastAsia="Arial"/>
          <w:b/>
          <w:sz w:val="22"/>
        </w:rPr>
        <w:t xml:space="preserve">Tony: </w:t>
      </w:r>
      <w:r>
        <w:rPr>
          <w:rFonts w:ascii="Arial" w:hAnsi="Arial" w:eastAsia="Arial"/>
          <w:sz w:val="22"/>
        </w:rPr>
        <w:t>I'll draft this as a one-page note today, under nine hundred, scrap-and-document, above it, physical return, can you review it before I send it to Chi?/Tôi sẽ soạn cái này thành một ghi chú một trang hôm nay, dưới chín trăm, tiêu hủy-và-lập-hồ-sơ, trên mức đó, trả hàng vật lý, em có thể rà soát trước khi tôi gửi cho Chi không?</w:t>
      </w:r>
    </w:p>
    <w:p>
      <w:pPr>
        <w:keepLines/>
        <w:spacing w:line="276" w:lineRule="auto" w:after="60"/>
      </w:pPr>
      <w:r>
        <w:rPr>
          <w:rFonts w:ascii="Arial" w:hAnsi="Arial" w:eastAsia="Arial"/>
          <w:b/>
          <w:sz w:val="22"/>
        </w:rPr>
        <w:t xml:space="preserve">QA Officer: </w:t>
      </w:r>
      <w:r>
        <w:rPr>
          <w:rFonts w:ascii="Arial" w:hAnsi="Arial" w:eastAsia="Arial"/>
          <w:sz w:val="22"/>
        </w:rPr>
        <w:t>Send it over this afternoon, I'll check the certificate requirements match exactly what I described./Gửi qua chiều nay đi, em sẽ kiểm tra xem yêu cầu biên bản có khớp chính xác với những gì em đã mô tả không.</w:t>
      </w:r>
    </w:p>
    <w:p>
      <w:pPr>
        <w:keepLines/>
        <w:spacing w:line="276" w:lineRule="auto" w:after="60"/>
      </w:pPr>
      <w:r>
        <w:rPr>
          <w:rFonts w:ascii="Arial" w:hAnsi="Arial" w:eastAsia="Arial"/>
          <w:b/>
          <w:sz w:val="22"/>
        </w:rPr>
        <w:t>DRAFTING A POLICY IMMEDIATELY WHILE THE REASONING BEHIND IT IS STILL FRESH AND CLEAR / SOẠN THẢO MỘT CHÍNH SÁCH NGAY LẬP TỨC TRONG KHI LÝ LUẬN ĐẰNG SAU NÓ VẪN CÒN MỚI VÀ RÕ RÀNG</w:t>
      </w:r>
    </w:p>
    <w:p>
      <w:pPr>
        <w:keepLines/>
        <w:spacing w:line="276" w:lineRule="auto" w:after="60"/>
      </w:pPr>
      <w:r>
        <w:rPr>
          <w:rFonts w:ascii="Arial" w:hAnsi="Arial" w:eastAsia="Arial"/>
          <w:b/>
          <w:sz w:val="22"/>
        </w:rPr>
        <w:t xml:space="preserve">Task line 1: </w:t>
      </w:r>
      <w:r>
        <w:rPr>
          <w:rFonts w:ascii="Arial" w:hAnsi="Arial" w:eastAsia="Arial"/>
          <w:sz w:val="22"/>
        </w:rPr>
        <w:t>Commit to drafting immediately, naming both the exact structure, threshold and two outcomes, and the request for a colleague's review./Cam kết soạn thảo ngay lập tức, nêu tên cả cấu trúc chính xác, ngưỡng và hai kết quả, lẫn lời yêu cầu rà soát của đồng nghiệp.</w:t>
      </w:r>
    </w:p>
    <w:p>
      <w:pPr>
        <w:keepLines/>
        <w:spacing w:line="276" w:lineRule="auto" w:after="60"/>
      </w:pPr>
      <w:r>
        <w:rPr>
          <w:rFonts w:ascii="Arial" w:hAnsi="Arial" w:eastAsia="Arial"/>
          <w:b/>
          <w:sz w:val="22"/>
        </w:rPr>
        <w:t xml:space="preserve">Task line 2: </w:t>
      </w:r>
      <w:r>
        <w:rPr>
          <w:rFonts w:ascii="Arial" w:hAnsi="Arial" w:eastAsia="Arial"/>
          <w:sz w:val="22"/>
        </w:rPr>
        <w:t>Agree to review promptly, naming the specific detail, matching the described certificate requirements, that will actually be checked./Đồng ý rà soát kịp thời, nêu tên chi tiết cụ thể, khớp với các yêu cầu biên bản đã mô tả, sẽ thật sự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drafting a policy immediately, while the reasoning behind it is still fresh and clear, genuinely prevents losing precision to a delayed, half-remembered write-up./Nhận diện rằng việc soạn thảo một chính sách ngay lập tức, trong khi lý luận đằng sau nó vẫn còn mới và rõ ràng, thật sự ngăn việc mất đi sự chính xác cho một bản viết bị trì hoãn, nhớ lại nửa vời.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drafting as the exact discipline that will make today's policy note genuinely accurate and complete./Ghi nhận việc soạn thảo ngay lập tức này là kỷ luật chính xác sẽ khiến ghi chú chính sách hôm nay thật sự chính xác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agreeing to review the same afternoon reflects genuine commitment to getting the details right the first time./Nhận diện rằng Trang đồng ý rà soát ngay chiều đó phản ánh sự cam kết chân thực trong việc làm đúng chi tiết ngay từ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drafting will directly determine whether Chi actually receives a finished, reviewed policy by end of day./Nhận diện rằng việc soạn thảo ngay trong ngày chính xác này sẽ trực tiếp quyết định liệu Chi thật sự nhận được một chính sách hoàn chỉnh, đã rà soát trước cuối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draft a policy immediately while the reasoning behind it is still fresh and clear, capturing today's thinking accurately./Chủ động soạn thảo một chính sách ngay lập tức trong khi lý luận đằng sau nó vẫn còn mới và rõ ràng, ghi lại tư duy hôm nay một cách chính xác.</w:t>
      </w:r>
    </w:p>
    <w:p>
      <w:pPr>
        <w:keepLines/>
        <w:spacing w:line="276" w:lineRule="auto" w:after="60"/>
      </w:pPr>
      <w:r>
        <w:rPr>
          <w:rFonts w:ascii="Arial" w:hAnsi="Arial" w:eastAsia="Arial"/>
          <w:b/>
          <w:sz w:val="22"/>
        </w:rPr>
        <w:t xml:space="preserve">QA Officer: </w:t>
      </w:r>
      <w:r>
        <w:rPr>
          <w:rFonts w:ascii="Arial" w:hAnsi="Arial" w:eastAsia="Arial"/>
          <w:sz w:val="22"/>
        </w:rPr>
        <w:t>This note is going to save whoever handles the next defect a lot of guessing, not just you./Ghi chú này sẽ tiết kiệm cho bất kỳ ai xử lý lỗi hàng tiếp theo rất nhiều sự phỏng đoán, không chỉ mỗi anh.</w:t>
      </w:r>
    </w:p>
    <w:p>
      <w:pPr>
        <w:keepLines/>
        <w:spacing w:line="276" w:lineRule="auto" w:after="60"/>
      </w:pPr>
      <w:r>
        <w:rPr>
          <w:rFonts w:ascii="Arial" w:hAnsi="Arial" w:eastAsia="Arial"/>
          <w:b/>
          <w:sz w:val="22"/>
        </w:rPr>
        <w:t xml:space="preserve">Tony: </w:t>
      </w:r>
      <w:r>
        <w:rPr>
          <w:rFonts w:ascii="Arial" w:hAnsi="Arial" w:eastAsia="Arial"/>
          <w:sz w:val="22"/>
        </w:rPr>
        <w:t>That's honestly the point, one clear afternoon's work now saves someone else a confusing week later./Đó thành thật là mục đích, một buổi chiều làm việc rõ ràng bây giờ tiết kiệm cho ai đó một tuần bối rối sau này.</w:t>
      </w:r>
    </w:p>
    <w:p>
      <w:pPr>
        <w:keepLines/>
        <w:spacing w:line="276" w:lineRule="auto" w:after="60"/>
      </w:pPr>
      <w:r>
        <w:rPr>
          <w:rFonts w:ascii="Arial" w:hAnsi="Arial" w:eastAsia="Arial"/>
          <w:b/>
          <w:sz w:val="22"/>
        </w:rPr>
        <w:t>RECOGNISING THAT A SMALL POLICY WRITTEN TODAY WILL QUIETLY SAVE SOMEONE ELSE'S TIME LATER / NHẬN DIỆN RẰNG MỘT CHÍNH SÁCH NHỎ ĐƯỢC VIẾT HÔM NAY SẼ ÂM THẦM TIẾT KIỆM THỜI GIAN CHO NGƯỜI KHÁC SAU NÀY</w:t>
      </w:r>
    </w:p>
    <w:p>
      <w:pPr>
        <w:keepLines/>
        <w:spacing w:line="276" w:lineRule="auto" w:after="60"/>
      </w:pPr>
      <w:r>
        <w:rPr>
          <w:rFonts w:ascii="Arial" w:hAnsi="Arial" w:eastAsia="Arial"/>
          <w:b/>
          <w:sz w:val="22"/>
        </w:rPr>
        <w:t xml:space="preserve">Task line 1: </w:t>
      </w:r>
      <w:r>
        <w:rPr>
          <w:rFonts w:ascii="Arial" w:hAnsi="Arial" w:eastAsia="Arial"/>
          <w:sz w:val="22"/>
        </w:rPr>
        <w:t>Observe the broader benefit generously, naming both the future beneficiary and the specific confusion this note will actually prevent./Quan sát lợi ích rộng hơn một cách hào phóng, nêu tên cả người hưởng lợi tương lai lẫn sự bối rối cụ thể ghi chú này thật sự sẽ ngăn chặn.</w:t>
      </w:r>
    </w:p>
    <w:p>
      <w:pPr>
        <w:keepLines/>
        <w:spacing w:line="276" w:lineRule="auto" w:after="60"/>
      </w:pPr>
      <w:r>
        <w:rPr>
          <w:rFonts w:ascii="Arial" w:hAnsi="Arial" w:eastAsia="Arial"/>
          <w:b/>
          <w:sz w:val="22"/>
        </w:rPr>
        <w:t xml:space="preserve">Task line 2: </w:t>
      </w:r>
      <w:r>
        <w:rPr>
          <w:rFonts w:ascii="Arial" w:hAnsi="Arial" w:eastAsia="Arial"/>
          <w:sz w:val="22"/>
        </w:rPr>
        <w:t>Confirm the intent honestly, naming the exact trade, one afternoon's work now, for someone else's saved week later./Xác nhận ý định trung thực, nêu tên đúng sự đánh đổi, một buổi chiều làm việc bây giờ, cho một tuần được tiết kiệm của người khác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policy written today will quietly save someone else's time later, giving unglamorous documentation work its own, real value./Nhận diện rằng một chính sách nhỏ được viết hôm nay sẽ âm thầm tiết kiệm thời gian cho người khác sau này, trao cho công việc lập hồ sơ không hào nhoáng giá trị thật, riêng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5's policy-building work with genuine, lasting purpose./Ghi nhận sự nhận diện này là suy nghĩ khép lại trung thực kết thúc công việc xây dựng chính sách của Ngày 5 với mục đích thật sự,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this future, unnamed beneficiary reflects genuine generosity beyond simply finishing her own part of today's task./Nhận diện rằng Trang nêu tên người hưởng lợi tương lai, chưa được nêu tên này phản ánh sự hào phóng chân thực vượt xa việc chỉ hoàn thành phần việc riêng của chị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quiet future saving will directly become part of the honest account Tony gives himself tonight, alone./Nhận diện rằng khoản tiết kiệm tương lai âm thầm chính xác này sẽ trực tiếp trở thành một phần của lời tự thuật trung thực Tony tự nói với mình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policy written today will quietly save someone else's time later, valuing work no one will ever see./Chủ động nhận diện rằng một chính sách nhỏ được viết hôm nay sẽ âm thầm tiết kiệm thời gian cho người khác sau này, coi trọng công việc không ai sẽ từng thấy.</w:t>
      </w:r>
    </w:p>
    <w:p>
      <w:pPr>
        <w:keepLines/>
        <w:spacing w:line="276" w:lineRule="auto" w:after="60"/>
      </w:pPr>
      <w:r>
        <w:rPr>
          <w:rFonts w:ascii="Arial" w:hAnsi="Arial" w:eastAsia="Arial"/>
          <w:b/>
          <w:sz w:val="22"/>
        </w:rPr>
        <w:t xml:space="preserve">Tony: </w:t>
      </w:r>
      <w:r>
        <w:rPr>
          <w:rFonts w:ascii="Arial" w:hAnsi="Arial" w:eastAsia="Arial"/>
          <w:sz w:val="22"/>
        </w:rPr>
        <w:t>Today closes with an open question from yesterday now answered in writing, a nine-hundred-dollar threshold, and a procedure that will outlast this one batch of hinges entirely./Hôm nay khép lại với một câu hỏi bỏ ngỏ từ hôm qua giờ đã được trả lời bằng văn bản, một ngưỡng chín trăm đô, và một quy trình sẽ tồn tại lâu hơn hoàn toàn so với chỉ một lô bản lề này.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hinge problem end up getting resolved?/Vấn đề bản lề cuối cùng xử lý thế nào rồi?</w:t>
      </w:r>
    </w:p>
    <w:p>
      <w:pPr>
        <w:keepLines/>
        <w:spacing w:line="276" w:lineRule="auto" w:after="60"/>
      </w:pPr>
      <w:r>
        <w:rPr>
          <w:rFonts w:ascii="Arial" w:hAnsi="Arial" w:eastAsia="Arial"/>
          <w:b/>
          <w:sz w:val="22"/>
        </w:rPr>
        <w:t xml:space="preserve">Tony: </w:t>
      </w:r>
      <w:r>
        <w:rPr>
          <w:rFonts w:ascii="Arial" w:hAnsi="Arial" w:eastAsia="Arial"/>
          <w:sz w:val="22"/>
        </w:rPr>
        <w:t>We're not shipping it back at all, scrapping it locally instead, with photo proof for the credit note./Bọn anh không trả hàng về nữa, tiêu hủy tại chỗ thay vào đó, kèm ảnh chứng minh cho giấy báo có.</w:t>
      </w:r>
    </w:p>
    <w:p>
      <w:pPr>
        <w:keepLines/>
        <w:spacing w:line="276" w:lineRule="auto" w:after="60"/>
      </w:pPr>
      <w:r>
        <w:rPr>
          <w:rFonts w:ascii="Arial" w:hAnsi="Arial" w:eastAsia="Arial"/>
          <w:b/>
          <w:sz w:val="22"/>
        </w:rPr>
        <w:t>SHARING A RESOLVED WORK PROBLEM AT HOME IN PLAIN, NON-TECHNICAL LANGUAGE / CHIA SẺ MỘT VẤN ĐỀ CÔNG VIỆC ĐÃ GIẢI QUYẾT Ở NHÀ BẰNG NGÔN NGỮ ĐƠN GIẢN, KHÔNG KỸ THUẬT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and directly how a work problem mentioned earlier actually got resolved./Hỏi một câu hỏi thực sự quan tâm, kiểm tra đơn giản và trực tiếp một vấn đề công việc đã nhắc trước đó thật sự đã được giải quyết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resolution plainly, naming both the avoided shipment and the simple photo-based alternative in everyday language./Giải thích giải pháp một cách đơn giản, nêu tên cả lô hàng đã tránh khỏi lẫn phương án thay thế dựa trên ảnh chụp đơn giản bằng ngôn ngữ đời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resolved work problem at home in plain, non-technical language genuinely lets a spouse feel included without needing any specialist vocabulary./Nhận diện rằng việc chia sẻ một vấn đề công việc đã giải quyết ở nhà bằng ngôn ngữ đơn giản, không kỹ thuật thật sự để người vợ cảm thấy được bao gồm mà không cần bất kỳ từ vựng chuyên môn nào.</w:t>
      </w:r>
    </w:p>
    <w:p>
      <w:pPr>
        <w:keepLines/>
        <w:spacing w:line="276" w:lineRule="auto" w:after="60"/>
      </w:pPr>
      <w:r>
        <w:rPr>
          <w:rFonts w:ascii="Arial" w:hAnsi="Arial" w:eastAsia="Arial"/>
          <w:b/>
          <w:sz w:val="22"/>
        </w:rPr>
        <w:t xml:space="preserve">Task line 4: </w:t>
      </w:r>
      <w:r>
        <w:rPr>
          <w:rFonts w:ascii="Arial" w:hAnsi="Arial" w:eastAsia="Arial"/>
          <w:sz w:val="22"/>
        </w:rPr>
        <w:t>Record this plain sharing as the honest bridge between a demanding workday and a genuinely restful evening at home./Ghi nhận sự chia sẻ đơn giản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problem resolved, not just whether it did, reflects genuine, sustained interest in Tony's actual work./Nhận diện rằng Linh hỏi cụ thể vấn đề đã giải quyết thế nào, không chỉ liệu nó có được giải quyết không,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explanation will directly shape how naturally the rest of tonight's conversation actually continues./Nhận diện rằng lời giải thích đơn giản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resolved work problem at home in plain, non-technical language, keeping the evening genuinely connected, not distant./Chủ động chia sẻ một vấn đề công việc đã giải quyết ở nhà bằng ngôn ngữ đơn giản, không kỹ thuật, giữ cho buổi tối thật sự gắn kết, không xa cách.</w:t>
      </w:r>
    </w:p>
    <w:p>
      <w:pPr>
        <w:keepLines/>
        <w:spacing w:line="276" w:lineRule="auto" w:after="60"/>
      </w:pPr>
      <w:r>
        <w:rPr>
          <w:rFonts w:ascii="Arial" w:hAnsi="Arial" w:eastAsia="Arial"/>
          <w:b/>
          <w:sz w:val="22"/>
        </w:rPr>
        <w:t xml:space="preserve">Wife: </w:t>
      </w:r>
      <w:r>
        <w:rPr>
          <w:rFonts w:ascii="Arial" w:hAnsi="Arial" w:eastAsia="Arial"/>
          <w:sz w:val="22"/>
        </w:rPr>
        <w:t>That sounds smarter than paying to ship a broken batch across the ocean./Nghe khôn hơn nhiều so với trả tiền vận chuyển một lô hỏng qua cả đại dương.</w:t>
      </w:r>
    </w:p>
    <w:p>
      <w:pPr>
        <w:keepLines/>
        <w:spacing w:line="276" w:lineRule="auto" w:after="60"/>
      </w:pPr>
      <w:r>
        <w:rPr>
          <w:rFonts w:ascii="Arial" w:hAnsi="Arial" w:eastAsia="Arial"/>
          <w:b/>
          <w:sz w:val="22"/>
        </w:rPr>
        <w:t xml:space="preserve">Tony: </w:t>
      </w:r>
      <w:r>
        <w:rPr>
          <w:rFonts w:ascii="Arial" w:hAnsi="Arial" w:eastAsia="Arial"/>
          <w:sz w:val="22"/>
        </w:rPr>
        <w:t>Saved us close to eight hundred dollars, and Priya's team didn't push back at all once I explained the logic./Tiết kiệm được gần tám trăm đô, và đội chị Priya không phản đối gì cả khi anh giải thích logic đó.</w:t>
      </w:r>
    </w:p>
    <w:p>
      <w:pPr>
        <w:keepLines/>
        <w:spacing w:line="276" w:lineRule="auto" w:after="60"/>
      </w:pPr>
      <w:r>
        <w:rPr>
          <w:rFonts w:ascii="Arial" w:hAnsi="Arial" w:eastAsia="Arial"/>
          <w:b/>
          <w:sz w:val="22"/>
        </w:rPr>
        <w:t>SHARING A CONCRETE SAVED AMOUNT AS PROOF THAT A DECISION WAS ACTUALLY THE RIGHT ONE / CHIA SẺ MỘT SỐ TIỀN TIẾT KIỆM CỤ THỂ NHƯ BẰNG CHỨNG RẰNG MỘT QUYẾT ĐỊNH THẬT SỰ LÀ ĐÚNG ĐẮN</w:t>
      </w:r>
    </w:p>
    <w:p>
      <w:pPr>
        <w:keepLines/>
        <w:spacing w:line="276" w:lineRule="auto" w:after="60"/>
      </w:pPr>
      <w:r>
        <w:rPr>
          <w:rFonts w:ascii="Arial" w:hAnsi="Arial" w:eastAsia="Arial"/>
          <w:b/>
          <w:sz w:val="22"/>
        </w:rPr>
        <w:t xml:space="preserve">Task line 1: </w:t>
      </w:r>
      <w:r>
        <w:rPr>
          <w:rFonts w:ascii="Arial" w:hAnsi="Arial" w:eastAsia="Arial"/>
          <w:sz w:val="22"/>
        </w:rPr>
        <w:t>Validate the decision warmly, naming the specific comparison, smarter than shipping across an ocean, that actually makes the logic clear./Xác nhận quyết định một cách ấm áp, nêu tên sự so sánh cụ thể, khôn hơn vận chuyển qua cả đại dương, thật sự làm rõ logic đó.</w:t>
      </w:r>
    </w:p>
    <w:p>
      <w:pPr>
        <w:keepLines/>
        <w:spacing w:line="276" w:lineRule="auto" w:after="60"/>
      </w:pPr>
      <w:r>
        <w:rPr>
          <w:rFonts w:ascii="Arial" w:hAnsi="Arial" w:eastAsia="Arial"/>
          <w:b/>
          <w:sz w:val="22"/>
        </w:rPr>
        <w:t xml:space="preserve">Task line 2: </w:t>
      </w:r>
      <w:r>
        <w:rPr>
          <w:rFonts w:ascii="Arial" w:hAnsi="Arial" w:eastAsia="Arial"/>
          <w:sz w:val="22"/>
        </w:rPr>
        <w:t>Share the concrete saved amount proudly, naming both the specific dollar figure and the smooth, unresisted supplier response./Chia sẻ số tiền tiết kiệm cụ thể một cách tự hào, nêu tên cả số tiền cụ thể lẫn phản ứng suôn sẻ, không phản đối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saved amount as proof that a decision was actually the right one genuinely turns an abstract choice into something visibly worth celebrating./Nhận diện rằng việc chia sẻ một số tiền tiết kiệm cụ thể như bằng chứng rằng một quyết định thật sự là đúng đắn thật sự biến một lựa chọn trừu tượng thành điều gì đó đáng ăn mừng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proof as the honest highlight of today's story, worth remembering alongside the harder days from earlier weeks./Ghi nhận bằng chứng cụ thể này là điểm nhấn trung thực của câu chuyện hôm nay, đáng nhớ cạnh những ngày khó khăn hơn từ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this exact comparison, unprompted, reflects genuine, quick understanding of a logistics decision she has no formal training in./Nhận diện rằng Linh đưa ra đúng sự so sánh này mà không cần nhắc phản ánh sự hiểu biết nhanh chóng, chân thực về một quyết định hậu cần mà chị không được đào tạo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saving will directly become the story Linh actually references again a few sentences from now./Nhận diện rằng khoản tiết kiệm được chia sẻ chính xác này sẽ trực tiếp trở thành câu chuyện Linh thật sự nhắc lại vài câu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saved amount as proof that a decision was actually the right one, letting a number speak for itself./Chủ động chia sẻ một số tiền tiết kiệm cụ thể như bằng chứng rằng một quyết định thật sự là đúng đắn, để một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Is that something you'll do for every return from now on?/Đó có phải là điều anh sẽ làm cho mọi lần trả hàng từ giờ trở đi không?</w:t>
      </w:r>
    </w:p>
    <w:p>
      <w:pPr>
        <w:keepLines/>
        <w:spacing w:line="276" w:lineRule="auto" w:after="60"/>
      </w:pPr>
      <w:r>
        <w:rPr>
          <w:rFonts w:ascii="Arial" w:hAnsi="Arial" w:eastAsia="Arial"/>
          <w:b/>
          <w:sz w:val="22"/>
        </w:rPr>
        <w:t xml:space="preserve">Tony: </w:t>
      </w:r>
      <w:r>
        <w:rPr>
          <w:rFonts w:ascii="Arial" w:hAnsi="Arial" w:eastAsia="Arial"/>
          <w:sz w:val="22"/>
        </w:rPr>
        <w:t>For lower-value batches, yes, for anything expensive, physical return still makes more sense, case by case./Với lô giá trị thấp thì có, với thứ đắt tiền, trả hàng vật lý vẫn hợp lý hơn, tùy từng trường hợp.</w:t>
      </w:r>
    </w:p>
    <w:p>
      <w:pPr>
        <w:keepLines/>
        <w:spacing w:line="276" w:lineRule="auto" w:after="60"/>
      </w:pPr>
      <w:r>
        <w:rPr>
          <w:rFonts w:ascii="Arial" w:hAnsi="Arial" w:eastAsia="Arial"/>
          <w:b/>
          <w:sz w:val="22"/>
        </w:rPr>
        <w:t>DISTINGUISHING A GENERAL PRINCIPLE FROM A RULE THAT APPLIES TO EVERY SINGLE CASE / PHÂN BIỆT MỘT NGUYÊN TẮC CHUNG KHỎI MỘT QUY TẮC ÁP DỤNG CHO MỌI TRƯỜNG HỢP</w:t>
      </w:r>
    </w:p>
    <w:p>
      <w:pPr>
        <w:keepLines/>
        <w:spacing w:line="276" w:lineRule="auto" w:after="60"/>
      </w:pPr>
      <w:r>
        <w:rPr>
          <w:rFonts w:ascii="Arial" w:hAnsi="Arial" w:eastAsia="Arial"/>
          <w:b/>
          <w:sz w:val="22"/>
        </w:rPr>
        <w:t xml:space="preserve">Task line 1: </w:t>
      </w:r>
      <w:r>
        <w:rPr>
          <w:rFonts w:ascii="Arial" w:hAnsi="Arial" w:eastAsia="Arial"/>
          <w:sz w:val="22"/>
        </w:rPr>
        <w:t>Ask a genuinely generalising question, checking whether today's specific solution is actually about to become a universal rule./Hỏi một câu hỏi thực sự khái quát hóa, kiểm tra liệu giải pháp cụ thể hôm nay có thật sự sắp trở thành một quy tắc phổ quát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distinction clearly, naming both the lower-value default and the higher-value exception that still applies case by case./Vạch ra sự phân biệt trung thực rõ ràng, nêu tên cả mặc định giá trị thấp lẫn ngoại lệ giá trị cao vẫn áp dụng tùy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general principle from a rule that applies to every single case genuinely reflects the nuanced, honest thinking behind today's actual policy./Nhận diện rằng việc phân biệt một nguyên tắc chung khỏi một quy tắc áp dụng cho mọi trường hợp thật sự phản ánh tư duy tinh tế, trung thực đằng sau chính sách thật sự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nuance as the exact answer Tony will actually give anyone who asks whether this is now a blanket rule./Ghi nhận sự tinh tế trung thực này là câu trả lời chính xác Tony thật sự sẽ đưa ra cho bất kỳ ai hỏi liệu đây giờ có phải một quy tắc chung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becomes a permanent habit reflects genuine curiosity about how one good decision actually generalises./Nhận diện rằng Linh hỏi liệu việc này có trở thành một thói quen vĩnh viễn không phản ánh sự tò mò chân thực về cách một quyết định tốt thật sự được khái quát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nuance matches, almost exactly, the same threshold Trang and Tony wrote down together earlier today./Nhận diện rằng sự tinh tế trung thực chính xác này khớp, gần như chính xác, với chính ngưỡng Trang và Tony đã viết ra cùng nhau sớm hơn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general principle from a rule that applies to every single case, keeping tonight's explanation genuinely honest./Chủ động phân biệt một nguyên tắc chung khỏi một quy tắc áp dụng cho mọi trường hợp, giữ lời giải thích tối nay thật sự trung thực.</w:t>
      </w:r>
    </w:p>
    <w:p>
      <w:pPr>
        <w:keepLines/>
        <w:spacing w:line="276" w:lineRule="auto" w:after="60"/>
      </w:pPr>
      <w:r>
        <w:rPr>
          <w:rFonts w:ascii="Arial" w:hAnsi="Arial" w:eastAsia="Arial"/>
          <w:b/>
          <w:sz w:val="22"/>
        </w:rPr>
        <w:t xml:space="preserve">Wife: </w:t>
      </w:r>
      <w:r>
        <w:rPr>
          <w:rFonts w:ascii="Arial" w:hAnsi="Arial" w:eastAsia="Arial"/>
          <w:sz w:val="22"/>
        </w:rPr>
        <w:t>It sounds like Trang and Chi did as much work on this as you did./Nghe có vẻ như Trang và Chi làm nhiều việc trong chuyện này ngang anh vậy.</w:t>
      </w:r>
    </w:p>
    <w:p>
      <w:pPr>
        <w:keepLines/>
        <w:spacing w:line="276" w:lineRule="auto" w:after="60"/>
      </w:pPr>
      <w:r>
        <w:rPr>
          <w:rFonts w:ascii="Arial" w:hAnsi="Arial" w:eastAsia="Arial"/>
          <w:b/>
          <w:sz w:val="22"/>
        </w:rPr>
        <w:t xml:space="preserve">Tony: </w:t>
      </w:r>
      <w:r>
        <w:rPr>
          <w:rFonts w:ascii="Arial" w:hAnsi="Arial" w:eastAsia="Arial"/>
          <w:sz w:val="22"/>
        </w:rPr>
        <w:t>Honestly, more, I just made the final call, they built everything that made the call an easy one./Thành thật mà nói, nhiều hơn, anh chỉ đưa ra quyết định cuối cùng, họ đã xây dựng mọi thứ khiến quyết định đó trở nên dễ dàng.</w:t>
      </w:r>
    </w:p>
    <w:p>
      <w:pPr>
        <w:keepLines/>
        <w:spacing w:line="276" w:lineRule="auto" w:after="60"/>
      </w:pPr>
      <w:r>
        <w:rPr>
          <w:rFonts w:ascii="Arial" w:hAnsi="Arial" w:eastAsia="Arial"/>
          <w:b/>
          <w:sz w:val="22"/>
        </w:rPr>
        <w:t>GIVING HONEST CREDIT TO COLLEAGUES EVEN WHEN SPEAKING CASUALLY AT HOME, NOT JUST AT THE OFFICE / GHI NHẬN CÔNG LAO TRUNG THỰC CHO ĐỒNG NGHIỆP NGAY CẢ KHI NÓI CHUYỆN THÂN MẬT Ở NHÀ, KHÔNG CHỈ Ở VĂN PHÒNG</w:t>
      </w:r>
    </w:p>
    <w:p>
      <w:pPr>
        <w:keepLines/>
        <w:spacing w:line="276" w:lineRule="auto" w:after="60"/>
      </w:pPr>
      <w:r>
        <w:rPr>
          <w:rFonts w:ascii="Arial" w:hAnsi="Arial" w:eastAsia="Arial"/>
          <w:b/>
          <w:sz w:val="22"/>
        </w:rPr>
        <w:t xml:space="preserve">Task line 1: </w:t>
      </w:r>
      <w:r>
        <w:rPr>
          <w:rFonts w:ascii="Arial" w:hAnsi="Arial" w:eastAsia="Arial"/>
          <w:sz w:val="22"/>
        </w:rPr>
        <w:t>Observe the shared effort generously, naming both specific colleagues and the comparable weight of their contribution./Quan sát nỗ lực chung một cách hào phóng, nêu tên cả các đồng nghiệp cụ thể lẫn trọng lượng đóng góp tương đương của họ.</w:t>
      </w:r>
    </w:p>
    <w:p>
      <w:pPr>
        <w:keepLines/>
        <w:spacing w:line="276" w:lineRule="auto" w:after="60"/>
      </w:pPr>
      <w:r>
        <w:rPr>
          <w:rFonts w:ascii="Arial" w:hAnsi="Arial" w:eastAsia="Arial"/>
          <w:b/>
          <w:sz w:val="22"/>
        </w:rPr>
        <w:t xml:space="preserve">Task line 2: </w:t>
      </w:r>
      <w:r>
        <w:rPr>
          <w:rFonts w:ascii="Arial" w:hAnsi="Arial" w:eastAsia="Arial"/>
          <w:sz w:val="22"/>
        </w:rPr>
        <w:t>Correct the balance honestly, naming precisely what each side actually contributed, the final call versus the groundwork underneath it./Điều chỉnh sự cân bằng trung thực, nêu tên chính xác mỗi bên thật sự đã đóng góp gì, quyết định cuối cùng so với nền tảng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even when speaking casually at home, not just at the office, genuinely reflects a consistent character, not a performed one./Nhận diện rằng việc ghi nhận công lao trung thực cho đồng nghiệp, ngay cả khi nói chuyện thân mật ở nhà, không chỉ ở văn phòng, thật sự phản ánh một tính cách nhất quán, không phải một tính cách được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Trang and Chi was genuinely felt, not just professionally stated./Ghi nhận sự trung thực nhất quán này là bằng chứng rằng lòng biết ơn hôm nay đối với Trang và Chi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noticing this balance of effort, from outside the office entirely, reflects genuine attentiveness to how Tony actually describes his days./Nhận diện rằng Linh nhận thấy sự cân bằng nỗ lực này, hoàn toàn từ bên ngoài văn phòng, phản ánh sự chú tâm chân thực đến cách Tony thật sự mô tả các ngày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casual honesty will directly echo again tonight, alone, when Tony privately reflects on today./Nhận diện rằng sự trung thực thân mật chính xác này sẽ trực tiếp vang vọng lại tối nay, một mình, khi Tony riêng tư phản tư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even when speaking casually at home, not just at the office, letting gratitude stay consistent everywhere./Chủ động ghi nhận công lao trung thực cho đồng nghiệp ngay cả khi nói chuyện thân mật ở nhà, không chỉ ở văn phòng, để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This feels like exactly the kind of story James would actually want to hear at your final review./Chuyện này cảm thấy chính xác là loại câu chuyện anh James sẽ thật sự muốn nghe ở buổi đánh giá cuối kỳ của anh.</w:t>
      </w:r>
    </w:p>
    <w:p>
      <w:pPr>
        <w:keepLines/>
        <w:spacing w:line="276" w:lineRule="auto" w:after="60"/>
      </w:pPr>
      <w:r>
        <w:rPr>
          <w:rFonts w:ascii="Arial" w:hAnsi="Arial" w:eastAsia="Arial"/>
          <w:b/>
          <w:sz w:val="22"/>
        </w:rPr>
        <w:t xml:space="preserve">Tony: </w:t>
      </w:r>
      <w:r>
        <w:rPr>
          <w:rFonts w:ascii="Arial" w:hAnsi="Arial" w:eastAsia="Arial"/>
          <w:sz w:val="22"/>
        </w:rPr>
        <w:t>It's small, but you're right, it's proof I can handle a problem alone from start to finish now./Nó nhỏ, nhưng em nói đúng, đó là bằng chứng anh có thể xử lý một vấn đề một mình từ đầu đến cuối rồi.</w:t>
      </w:r>
    </w:p>
    <w:p>
      <w:pPr>
        <w:keepLines/>
        <w:spacing w:line="276" w:lineRule="auto" w:after="60"/>
      </w:pPr>
      <w:r>
        <w:rPr>
          <w:rFonts w:ascii="Arial" w:hAnsi="Arial" w:eastAsia="Arial"/>
          <w:b/>
          <w:sz w:val="22"/>
        </w:rPr>
        <w:t>RECOGNISING THAT A SMALL, COMPLETE STORY CAN BE MORE CONVINCING THAN A LARGE, UNFINISHED ONE / NHẬN DIỆN RẰNG MỘT CÂU CHUYỆN NHỎ, TRỌN VẸN CÓ THỂ THUYẾT PHỤC HƠN MỘT CÂU CHUYỆN LỚN, CHƯA HOÀN CHỈNH</w:t>
      </w:r>
    </w:p>
    <w:p>
      <w:pPr>
        <w:keepLines/>
        <w:spacing w:line="276" w:lineRule="auto" w:after="60"/>
      </w:pPr>
      <w:r>
        <w:rPr>
          <w:rFonts w:ascii="Arial" w:hAnsi="Arial" w:eastAsia="Arial"/>
          <w:b/>
          <w:sz w:val="22"/>
        </w:rPr>
        <w:t xml:space="preserve">Task line 1: </w:t>
      </w:r>
      <w:r>
        <w:rPr>
          <w:rFonts w:ascii="Arial" w:hAnsi="Arial" w:eastAsia="Arial"/>
          <w:sz w:val="22"/>
        </w:rPr>
        <w:t>Connect today's story to a future context explicitly, naming both the upcoming review and the specific person who would actually value it./Kết nối câu chuyện hôm nay với một bối cảnh tương lai rõ ràng, nêu tên cả buổi đánh giá sắp tới lẫn người cụ thể sẽ thật sự đánh giá cao nó.</w:t>
      </w:r>
    </w:p>
    <w:p>
      <w:pPr>
        <w:keepLines/>
        <w:spacing w:line="276" w:lineRule="auto" w:after="60"/>
      </w:pPr>
      <w:r>
        <w:rPr>
          <w:rFonts w:ascii="Arial" w:hAnsi="Arial" w:eastAsia="Arial"/>
          <w:b/>
          <w:sz w:val="22"/>
        </w:rPr>
        <w:t xml:space="preserve">Task line 2: </w:t>
      </w:r>
      <w:r>
        <w:rPr>
          <w:rFonts w:ascii="Arial" w:hAnsi="Arial" w:eastAsia="Arial"/>
          <w:sz w:val="22"/>
        </w:rPr>
        <w:t>Accept this framing honestly, naming both the story's small size and the exact, complete proof it actually represents./Chấp nhận cách nhìn này một cách trung thực, nêu tên cả quy mô nhỏ của câu chuyện lẫn bằng chứng chính xác, trọn vẹn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complete story can be more convincing than a large, unfinished one, because it proves ownership from start to finish./Nhận diện rằng một câu chuyện nhỏ, trọn vẹn có thể thuyết phục hơn một câu chuyện lớn, chưa hoàn chỉnh, vì nó chứng minh quyền sở hữu từ đầu đến cuối.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hinge case deserves a real place in Tony's own final-review preparation./Ghi nhận sự nhận diện này là lý do trung thực trường hợp bản lề hôm nay xứng đáng có một vị trí thật sự trong sự chuẩn bị đánh giá cuối kỳ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James specifically, by name, reflects genuine familiarity with the stakes of Tony's own upcoming assessment./Nhận diện rằng Linh nêu tên James cụ thể, bằng tên, phản ánh sự quen thuộc chân thực với mức độ quan trọng của buổi đánh giá sắp tới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complete story will directly become one of the concrete answers Tony actually gives at that review./Nhận diện rằng câu chuyện nhỏ, trọn vẹn chính xác này sẽ trực tiếp trở thành một trong những câu trả lời cụ thể Tony thật sự đưa ra tại buổi đánh giá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complete story can be more convincing than a large, unfinished one, valuing today's win properly./Chủ động nhận diện rằng một câu chuyện nhỏ, trọn vẹn có thể thuyết phục hơn một câu chuyện lớn, chưa hoàn chỉnh, coi trọng chiến thắng hôm nay đúng mức.</w:t>
      </w:r>
    </w:p>
    <w:p>
      <w:pPr>
        <w:keepLines/>
        <w:spacing w:line="276" w:lineRule="auto" w:after="60"/>
      </w:pPr>
      <w:r>
        <w:rPr>
          <w:rFonts w:ascii="Arial" w:hAnsi="Arial" w:eastAsia="Arial"/>
          <w:b/>
          <w:sz w:val="22"/>
        </w:rPr>
        <w:t xml:space="preserve">Wife: </w:t>
      </w:r>
      <w:r>
        <w:rPr>
          <w:rFonts w:ascii="Arial" w:hAnsi="Arial" w:eastAsia="Arial"/>
          <w:sz w:val="22"/>
        </w:rPr>
        <w:t>What's next on the list, after hinges and returns and payment terms?/Việc gì tiếp theo trong danh sách, sau bản lề và trả hàng và điều khoản thanh toán?</w:t>
      </w:r>
    </w:p>
    <w:p>
      <w:pPr>
        <w:keepLines/>
        <w:spacing w:line="276" w:lineRule="auto" w:after="60"/>
      </w:pPr>
      <w:r>
        <w:rPr>
          <w:rFonts w:ascii="Arial" w:hAnsi="Arial" w:eastAsia="Arial"/>
          <w:b/>
          <w:sz w:val="22"/>
        </w:rPr>
        <w:t xml:space="preserve">Tony: </w:t>
      </w:r>
      <w:r>
        <w:rPr>
          <w:rFonts w:ascii="Arial" w:hAnsi="Arial" w:eastAsia="Arial"/>
          <w:sz w:val="22"/>
        </w:rPr>
        <w:t>Incoterms with a new supplier in Cambodia, a completely different kind of problem, apparently./Incoterms với một nhà cung cấp mới ở Campuchia, một loại vấn đề hoàn toàn khác, hình như vậy.</w:t>
      </w:r>
    </w:p>
    <w:p>
      <w:pPr>
        <w:keepLines/>
        <w:spacing w:line="276" w:lineRule="auto" w:after="60"/>
      </w:pPr>
      <w:r>
        <w:rPr>
          <w:rFonts w:ascii="Arial" w:hAnsi="Arial" w:eastAsia="Arial"/>
          <w:b/>
          <w:sz w:val="22"/>
        </w:rPr>
        <w:t>LOOKING AHEAD TO A DIFFERENT UPCOMING CHALLENGE WITHOUT LETTING TODAY'S WIN FEEL LIKE THE FINAL ONE / HƯỚNG VỀ MỘT THỬ THÁCH SẮP TỚI KHÁC MÀ KHÔNG ĐỂ CHIẾN THẮNG HÔM NAY CẢM THẤY LÀ CHIẾN THẮNG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after a string of recent, related lessons./Hỏi một câu hỏi thực sự hướng tới tương lai, kiểm tra cụ thể điều gì đến tiếp theo sau một chuỗi các bài học gần đây, liên quan.</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topic, Incoterms, and the new country and supplier involved./Nêu tên thử thách tiếp theo rõ ràng, nêu tên cả chủ đề cụ thể, Incoterms, lẫn quốc gia và nhà cung cấp mới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different upcoming challenge, without letting today's win feel like the final one, genuinely keeps momentum honest and realistic./Nhận diện rằng việc hướng về một thử thách sắp tới khác, mà không để chiến thắng hôm nay cảm thấy là chiến thắng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tomorrow's genuinely different kind of work./Ghi nhận cái nhìn hướng tới tương lai này là cầu nối trung thực giữa sự hài lòng tối nay và loại công việc thật sự khác biệt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celebrating today, reflects genuine awareness of how this immersion actually keeps moving./Nhận diện rằng Linh hỏi điều gì đến tiếp theo, ngay sau khi ăn mừng hôm nay, phản ánh sự nhận thức chân thực về cách quá trình hòa mình này thật sự tiếp tục di chuyển.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Tony actually spends tomorrow morning's shuttle ride with Khoa./Nhận diện rằng thử thách tiếp theo chính xác này sẽ trực tiếp định hình cách Tony thật sự dành chuyến xe đưa đón sáng mai cùng Khoa.</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different upcoming challenge without letting today's win feel like the final one, keeping tonight honestly grounded./Chủ động hướng về một thử thách sắp tới khác mà không để chiến thắng hôm nay cảm thấy là chiến thắng cuối cùng, giữ tối nay thật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at home, a saved eight hundred dollars turned into a story Linh thinks is worth telling James directly, and a new supplier in Cambodia already waiting on next week's list./Hôm nay khép lại ở nhà, tám trăm đô tiết kiệm được biến thành một câu chuyện Linh nghĩ đáng để kể trực tiếp cho James, và một nhà cung cấp mới ở Campuchia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Fourteen weeks in, and today I learned the best return is often the one that never physically happens at all./Mười bốn tuần rồi, và hôm nay tôi học rằng lần trả hàng tốt nhất thường là lần không bao giờ thực sự diễn ra.</w:t>
      </w:r>
    </w:p>
    <w:p>
      <w:pPr>
        <w:keepLines/>
        <w:spacing w:line="276" w:lineRule="auto" w:after="60"/>
      </w:pPr>
      <w:r>
        <w:rPr>
          <w:rFonts w:ascii="Arial" w:hAnsi="Arial" w:eastAsia="Arial"/>
          <w:b/>
          <w:sz w:val="22"/>
        </w:rPr>
        <w:t>NAMING A COUNTERINTUITIVE LESSON HONESTLY, THE BEST SOLUTION SOMETIMES INVOLVES DOING LESS, NOT MORE / NÊU TÊN MỘT BÀI HỌC NGHỊCH LÝ TRUNG THỰC, GIẢI PHÁP TỐT NHẤT ĐÔI KHI LÀ LÀM ÍT HƠN, KHÔNG PHẢI NHIỀU HƠN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fourteen weeks, and today's specific, counterintuitive lesson./Nêu ra một cột mốc chân thực rõ ràng, nêu tên cả khung thời gian chính xác, mười bốn tuần, lẫn bài học nghịch lý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counterintuitive truth precisely, distinguishing the expected physical return from the actual, better solution of it never happening./Nêu tên sự thật nghịch lý chính xác, phân biệt lần trả hàng vật lý được mong đợi khỏi giải pháp thật sự tốt hơn của việc nó không bao giờ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counterintuitive lesson honestly, the best solution sometimes involves doing less, not more, genuinely challenges an instinct most people never question./Nhận diện rằng việc nêu tên một bài học nghịch lý trung thực, giải pháp tốt nhất đôi khi là làm ít hơn, không phải nhiều hơn, thật sự thách thức một bản năng hầu hết mọi người không bao giờ đặt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lesson that only became visible after living through the entire week./Ghi nhận sự phản tư này là thước đo trung thực, riêng tư cho một bài học chỉ trở nên rõ ràng sau khi sống qua trọn vẹn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lesson this counterintuitive only surfaces when a whole week is actually reviewed honestly, not glanced at in passing./Nhận diện rằng một bài học nghịch lý như thế này chỉ thật sự nổi lên khi cả một tuần thật sự được nhìn lại một cách trung thực, không phải lướt qua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an obvious, default answer feels automatically like the only path./Nhận diện rằng sự nêu tên chính xác này sẽ cần được nhớ đến lần tới khi một câu trả lời hiển nhiên, mặc định cảm thấy tự động là con đường duy nhất.</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counterintuitive lesson honestly, the best solution sometimes involves doing less, not more, giving this week's real insight its honest name./Chủ động nêu tên một bài học nghịch lý trung thực, giải pháp tốt nhất đôi khi là làm ít hơn, không phải nhiều hơn, trao cho nhận thức thật sự của tuần này cái tên trung thực của nó.</w:t>
      </w:r>
    </w:p>
    <w:p>
      <w:pPr>
        <w:keepLines/>
        <w:spacing w:line="276" w:lineRule="auto" w:after="60"/>
      </w:pPr>
      <w:r>
        <w:rPr>
          <w:rFonts w:ascii="Arial" w:hAnsi="Arial" w:eastAsia="Arial"/>
          <w:b/>
          <w:sz w:val="22"/>
        </w:rPr>
        <w:t xml:space="preserve">Tony: </w:t>
      </w:r>
      <w:r>
        <w:rPr>
          <w:rFonts w:ascii="Arial" w:hAnsi="Arial" w:eastAsia="Arial"/>
          <w:sz w:val="22"/>
        </w:rPr>
        <w:t>Eight hundred dollars saved, just by asking one question I'd never thought to ask before, does this actually need to travel back?/Tám trăm đô tiết kiệm được, chỉ bằng cách hỏi một câu tôi chưa từng nghĩ để hỏi trước đây, việc này có thực sự cần đi ngược trở lại không?</w:t>
      </w:r>
    </w:p>
    <w:p>
      <w:pPr>
        <w:keepLines/>
        <w:spacing w:line="276" w:lineRule="auto" w:after="60"/>
      </w:pPr>
      <w:r>
        <w:rPr>
          <w:rFonts w:ascii="Arial" w:hAnsi="Arial" w:eastAsia="Arial"/>
          <w:b/>
          <w:sz w:val="22"/>
        </w:rPr>
        <w:t>TRACING A CONCRETE SAVING BACK TO ONE SIMPLE QUESTION RATHER THAN A COMPLICATED NEGOTIATION TACTIC / TRUY NGƯỢC MỘT KHOẢN TIẾT KIỆM CỤ THỂ VỀ MỘT CÂU HỎI ĐƠN GIẢN THAY VÌ MỘT CHIẾN THUẬT ĐÀM PHÁN PHỨC TẠP</w:t>
      </w:r>
    </w:p>
    <w:p>
      <w:pPr>
        <w:keepLines/>
        <w:spacing w:line="276" w:lineRule="auto" w:after="60"/>
      </w:pPr>
      <w:r>
        <w:rPr>
          <w:rFonts w:ascii="Arial" w:hAnsi="Arial" w:eastAsia="Arial"/>
          <w:b/>
          <w:sz w:val="22"/>
        </w:rPr>
        <w:t xml:space="preserve">Task line 1: </w:t>
      </w:r>
      <w:r>
        <w:rPr>
          <w:rFonts w:ascii="Arial" w:hAnsi="Arial" w:eastAsia="Arial"/>
          <w:sz w:val="22"/>
        </w:rPr>
        <w:t>State the concrete saving plainly, naming both the exact dollar amount and the specific, exact question that actually produced it./Nêu khoản tiết kiệm cụ thể rõ ràng, nêu tên cả số tiền chính xác lẫn câu hỏi cụ thể, chính xác thật sự đã tạo ra nó.</w:t>
      </w:r>
    </w:p>
    <w:p>
      <w:pPr>
        <w:keepLines/>
        <w:spacing w:line="276" w:lineRule="auto" w:after="60"/>
      </w:pPr>
      <w:r>
        <w:rPr>
          <w:rFonts w:ascii="Arial" w:hAnsi="Arial" w:eastAsia="Arial"/>
          <w:b/>
          <w:sz w:val="22"/>
        </w:rPr>
        <w:t xml:space="preserve">Task line 2: </w:t>
      </w:r>
      <w:r>
        <w:rPr>
          <w:rFonts w:ascii="Arial" w:hAnsi="Arial" w:eastAsia="Arial"/>
          <w:sz w:val="22"/>
        </w:rPr>
        <w:t>Trace this saving back honestly, distinguishing one simple question from any complicated negotiation tactic it might have seemed to require./Truy ngược khoản tiết kiệm này một cách trung thực, phân biệt một câu hỏi đơn giản khỏi bất kỳ chiến thuật đàm phán phức tạp nào nó có vẻ đã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concrete saving back to one simple question, rather than a complicated negotiation tactic, genuinely humbles an inflated idea of what skilled negotiation actually requires./Nhận diện rằng việc truy ngược một khoản tiết kiệm cụ thể về một câu hỏi đơn giản, thay vì một chiến thuật đàm phán phức tạp, thật sự làm khiêm tốn một ý niệm bị thổi phồng về điều đàm phán khéo léo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traced saving as the honest, exact source of today's real, measurable result, not a vague sense of having done well./Ghi nhận khoản tiết kiệm đã truy ngược này là nguồn gốc trung thực, chính xác của kết quả thật sự, có thể đo lường được của hôm nay, không phải một cảm giác mơ hồ về việc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simple question, out loud even alone, requires no audience to actually be genuine, felt rather than performed./Nhận diện rằng việc nêu tên câu hỏi đơn giản này, thành lời ngay cả một mình, không cần khán giả nào để thật sự chân thực, được cảm nhận thay vì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question will directly need to be asked again the very next time a defect or dispute actually arises./Nhận diện rằng câu hỏi đơn giản chính xác này sẽ trực tiếp cần được hỏi lại ngay lần tới khi một lỗi hàng hoặc tranh chấp thật sự phát sinh.</w:t>
      </w:r>
    </w:p>
    <w:p>
      <w:pPr>
        <w:keepLines/>
        <w:spacing w:line="276" w:lineRule="auto" w:after="60"/>
      </w:pPr>
      <w:r>
        <w:rPr>
          <w:rFonts w:ascii="Arial" w:hAnsi="Arial" w:eastAsia="Arial"/>
          <w:b/>
          <w:sz w:val="22"/>
        </w:rPr>
        <w:t xml:space="preserve">Task line 7: </w:t>
      </w:r>
      <w:r>
        <w:rPr>
          <w:rFonts w:ascii="Arial" w:hAnsi="Arial" w:eastAsia="Arial"/>
          <w:sz w:val="22"/>
        </w:rPr>
        <w:t>Deliberately trace a concrete saving back to one simple question rather than a complicated negotiation tactic, keeping the real lesson honestly small./Chủ động truy ngược một khoản tiết kiệm cụ thể về một câu hỏi đơn giản thay vì một chiến thuật đàm phán phức tạp, giữ cho bài học thật sự trung thực nhỏ gọn.</w:t>
      </w:r>
    </w:p>
    <w:p>
      <w:pPr>
        <w:keepLines/>
        <w:spacing w:line="276" w:lineRule="auto" w:after="60"/>
      </w:pPr>
      <w:r>
        <w:rPr>
          <w:rFonts w:ascii="Arial" w:hAnsi="Arial" w:eastAsia="Arial"/>
          <w:b/>
          <w:sz w:val="22"/>
        </w:rPr>
        <w:t xml:space="preserve">Tony: </w:t>
      </w:r>
      <w:r>
        <w:rPr>
          <w:rFonts w:ascii="Arial" w:hAnsi="Arial" w:eastAsia="Arial"/>
          <w:sz w:val="22"/>
        </w:rPr>
        <w:t>This is exactly the kind of small win nobody puts on a résumé, but it's real money that goes straight to the bottom line./Đây chính xác là kiểu chiến thắng nhỏ không ai đưa vào CV, nhưng đó là tiền thật đi thẳng vào lợi nhuận công ty.</w:t>
      </w:r>
    </w:p>
    <w:p>
      <w:pPr>
        <w:keepLines/>
        <w:spacing w:line="276" w:lineRule="auto" w:after="60"/>
      </w:pPr>
      <w:r>
        <w:rPr>
          <w:rFonts w:ascii="Arial" w:hAnsi="Arial" w:eastAsia="Arial"/>
          <w:b/>
          <w:sz w:val="22"/>
        </w:rPr>
        <w:t>VALUING AN INVISIBLE WIN BY ITS ACTUAL FINANCIAL EFFECT RATHER THAN ITS VISIBILITY ON A RÉSUMÉ / ĐÁNH GIÁ MỘT CHIẾN THẮNG VÔ HÌNH BẰNG TÁC ĐỘNG TÀI CHÍNH THẬT SỰ CỦA NÓ THAY VÌ MỨC ĐỘ HIỂN THỊ TRÊN MỘT CV</w:t>
      </w:r>
    </w:p>
    <w:p>
      <w:pPr>
        <w:keepLines/>
        <w:spacing w:line="276" w:lineRule="auto" w:after="60"/>
      </w:pPr>
      <w:r>
        <w:rPr>
          <w:rFonts w:ascii="Arial" w:hAnsi="Arial" w:eastAsia="Arial"/>
          <w:b/>
          <w:sz w:val="22"/>
        </w:rPr>
        <w:t xml:space="preserve">Task line 1: </w:t>
      </w:r>
      <w:r>
        <w:rPr>
          <w:rFonts w:ascii="Arial" w:hAnsi="Arial" w:eastAsia="Arial"/>
          <w:sz w:val="22"/>
        </w:rPr>
        <w:t>Name this win's actual invisibility honestly, naming the exact document, a résumé, where this kind of detail never actually appears./Nêu tên sự vô hình thật sự của chiến thắng này một cách trung thực, nêu tên tài liệu chính xác, một CV, nơi loại chi tiết này không bao giờ thật sự xuất hiện.</w:t>
      </w:r>
    </w:p>
    <w:p>
      <w:pPr>
        <w:keepLines/>
        <w:spacing w:line="276" w:lineRule="auto" w:after="60"/>
      </w:pPr>
      <w:r>
        <w:rPr>
          <w:rFonts w:ascii="Arial" w:hAnsi="Arial" w:eastAsia="Arial"/>
          <w:b/>
          <w:sz w:val="22"/>
        </w:rPr>
        <w:t xml:space="preserve">Task line 2: </w:t>
      </w:r>
      <w:r>
        <w:rPr>
          <w:rFonts w:ascii="Arial" w:hAnsi="Arial" w:eastAsia="Arial"/>
          <w:sz w:val="22"/>
        </w:rPr>
        <w:t>Assert its real value regardless, naming the exact financial destination, the bottom line, that this quiet money actually reaches./Khẳng định giá trị thật của nó bất kể vậy, nêu tên đích đến tài chính cụ thể, lợi nhuận công ty, mà số tiền yên lặng này thật sự đạt tới.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an invisible win by its actual financial effect, rather than its visibility on a résumé, genuinely corrects a common, distorted way of measuring real success./Nhận diện rằng việc đánh giá một chiến thắng vô hình bằng tác động tài chính thật sự của nó, thay vì mức độ hiển thị trên một CV, thật sự sửa chữa một cách đo lường thành công thật sự phổ biến, méo mó.</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use to judge his own quiet, unglamorous wins from now on./Ghi nhận sự đánh giá trung thực này là tiêu chuẩn riêng tư Tony thật sự sẽ dùng để đánh giá những chiến thắng yên lặng, không hào nhoáng của chính mình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contrast, résumé versus bottom line, alone at night, requires no audience to actually be genuine./Nhận diện rằng việc nêu tên sự tương phản này, CV so với lợi nhuận công ty,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shape how Tony actually chooses which stories to tell James at the coming final review./Nhận diện rằng sự đánh giá trung thực chính xác này sẽ trực tiếp định hình cách Tony thật sự chọn câu chuyện nào để kể cho James tại buổi đánh giá cuối kỳ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invisible win by its actual financial effect rather than its visibility on a résumé, honouring quiet, real results./Chủ động đánh giá một chiến thắng vô hình bằng tác động tài chính thật sự của nó thay vì mức độ hiển thị trên một CV, tôn vinh những kết quả yên lặng, thật sự.</w:t>
      </w:r>
    </w:p>
    <w:p>
      <w:pPr>
        <w:keepLines/>
        <w:spacing w:line="276" w:lineRule="auto" w:after="60"/>
      </w:pPr>
      <w:r>
        <w:rPr>
          <w:rFonts w:ascii="Arial" w:hAnsi="Arial" w:eastAsia="Arial"/>
          <w:b/>
          <w:sz w:val="22"/>
        </w:rPr>
        <w:t xml:space="preserve">Tony: </w:t>
      </w:r>
      <w:r>
        <w:rPr>
          <w:rFonts w:ascii="Arial" w:hAnsi="Arial" w:eastAsia="Arial"/>
          <w:sz w:val="22"/>
        </w:rPr>
        <w:t>The bigger win wasn't even the eight hundred dollars, it was turning one lucky question into a nine-hundred-dollar rule that Trang and I actually wrote down./Chiến thắng lớn hơn thậm chí không phải tám trăm đô, đó là việc biến một câu hỏi may mắn thành một quy tắc chín trăm đô mà Trang và tôi thật sự đã viết ra.</w:t>
      </w:r>
    </w:p>
    <w:p>
      <w:pPr>
        <w:keepLines/>
        <w:spacing w:line="276" w:lineRule="auto" w:after="60"/>
      </w:pPr>
      <w:r>
        <w:rPr>
          <w:rFonts w:ascii="Arial" w:hAnsi="Arial" w:eastAsia="Arial"/>
          <w:b/>
          <w:sz w:val="22"/>
        </w:rPr>
        <w:t>RECOGNISING THAT TURNING A ONE-TIME INSIGHT INTO A WRITTEN RULE IS WORTH MORE THAN THE INSIGHT ITSELF / NHẬN DIỆN RẰNG VIỆC BIẾN MỘT NHẬN THỨC MỘT LẦN THÀNH MỘT QUY TẮC BẰNG VĂN BẢN CÓ GIÁ TRỊ HƠN CHÍNH NHẬN THỨC ĐÓ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smaller, one-time saving from the larger, lasting rule it actually became./Sửa lại một giả định trước đó một cách trung thực, phân biệt khoản tiết kiệm nhỏ hơn, một lần khỏi quy tắc lớn hơn, lâu dài nó thật sự đã trở thành.</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win precisely, naming both the specific colleague and the written, nine-hundred-dollar threshold they actually produced together./Nêu tên chiến thắng lớn hơn thật sự chính xác, nêu tên cả đồng nghiệp cụ thể lẫn ngưỡng chín trăm đô bằng văn bản họ thật sự đã tạo ra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 one-time insight into a written rule is worth more than the insight itself, because it will keep paying off long after today./Nhận diện rằng việc biến một nhận thức một lần thành một quy tắc bằng văn bản có giá trị hơn chính nhận thức đó, vì nó sẽ tiếp tục sinh lợi lâu sau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policy work actually mattered more than Day 3's negotiation win./Ghi nhận sự nhận diện này là lý do trung thực công việc chính sách của Ngày 5 thật sự quan trọng hơn chiến thắng đàm phán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Trang specifically here, by name, reflects genuine, deliberate credit rather than a vague, generic acknowledgment./Nhận diện rằng việc nêu tên Trang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rule will directly keep saving money on cases Tony will never personally even notice happening./Nhận diện rằng quy tắc bằng văn bản chính xác này sẽ trực tiếp mang lại khoản tiết kiệm tiền trên những trường hợp Tony sẽ không bao giờ thậm chí tự mình nhận thấy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turning a one-time insight into a written rule is worth more than the insight itself, valuing the policy over the moment./Chủ động nhận diện rằng việc biến một nhận thức một lần thành một quy tắc bằng văn bản có giá trị hơn chính nhận thức đó, coi trọng chính sách hơn khoảnh khắc.</w:t>
      </w:r>
    </w:p>
    <w:p>
      <w:pPr>
        <w:keepLines/>
        <w:spacing w:line="276" w:lineRule="auto" w:after="60"/>
      </w:pPr>
      <w:r>
        <w:rPr>
          <w:rFonts w:ascii="Arial" w:hAnsi="Arial" w:eastAsia="Arial"/>
          <w:b/>
          <w:sz w:val="22"/>
        </w:rPr>
        <w:t xml:space="preserve">Tony: </w:t>
      </w:r>
      <w:r>
        <w:rPr>
          <w:rFonts w:ascii="Arial" w:hAnsi="Arial" w:eastAsia="Arial"/>
          <w:sz w:val="22"/>
        </w:rPr>
        <w:t>None of this happens without Trang's evidence, Priya's honesty about the fault, and Chi's exact number on the freight, I only asked the one question that connected them./Không điều gì trong chuyện này xảy ra nếu không có bằng chứng của Trang, sự trung thực của Priya về lỗi, và con số chính xác của Chi về vận chuyển, tôi chỉ hỏi đúng một câu hỏi kết nối chúng lại.</w:t>
      </w:r>
    </w:p>
    <w:p>
      <w:pPr>
        <w:keepLines/>
        <w:spacing w:line="276" w:lineRule="auto" w:after="60"/>
      </w:pPr>
      <w:r>
        <w:rPr>
          <w:rFonts w:ascii="Arial" w:hAnsi="Arial" w:eastAsia="Arial"/>
          <w:b/>
          <w:sz w:val="22"/>
        </w:rPr>
        <w:t>GIVING FULL, NAMED CREDIT TO EVERY COLLEAGUE WHOSE WORK MADE ONE SIMPLE QUESTION POSSIBLE / GHI NHẬN CÔNG LAO ĐẦY ĐỦ, ĐÍCH DANH CHO MỌI ĐỒNG NGHIỆP MÀ CÔNG VIỆC CỦA HỌ ĐÃ LÀM CHO MỘT CÂU HỎI ĐƠN GIẢN TRỞ NÊN KHẢ THI</w:t>
      </w:r>
    </w:p>
    <w:p>
      <w:pPr>
        <w:keepLines/>
        <w:spacing w:line="276" w:lineRule="auto" w:after="60"/>
      </w:pPr>
      <w:r>
        <w:rPr>
          <w:rFonts w:ascii="Arial" w:hAnsi="Arial" w:eastAsia="Arial"/>
          <w:b/>
          <w:sz w:val="22"/>
        </w:rPr>
        <w:t xml:space="preserve">Task line 1: </w:t>
      </w:r>
      <w:r>
        <w:rPr>
          <w:rFonts w:ascii="Arial" w:hAnsi="Arial" w:eastAsia="Arial"/>
          <w:sz w:val="22"/>
        </w:rPr>
        <w:t>List three specific contributions plainly, naming each colleague by name alongside the exact thing they actually provided./Liệt kê ba đóng góp cụ thể rõ ràng, nêu tên từng đồng nghiệp bằng tên cùng với điều cụ thể họ thật sự đã cung cấp.</w:t>
      </w:r>
    </w:p>
    <w:p>
      <w:pPr>
        <w:keepLines/>
        <w:spacing w:line="276" w:lineRule="auto" w:after="60"/>
      </w:pPr>
      <w:r>
        <w:rPr>
          <w:rFonts w:ascii="Arial" w:hAnsi="Arial" w:eastAsia="Arial"/>
          <w:b/>
          <w:sz w:val="22"/>
        </w:rPr>
        <w:t xml:space="preserve">Task line 2: </w:t>
      </w:r>
      <w:r>
        <w:rPr>
          <w:rFonts w:ascii="Arial" w:hAnsi="Arial" w:eastAsia="Arial"/>
          <w:sz w:val="22"/>
        </w:rPr>
        <w:t>Reduce one's own role honestly, naming the single connecting question as the only piece Tony actually contributed himself./Giảm nhẹ vai trò của chính mình một cách trung thực, nêu tên câu hỏi kết nối đơn lẻ là mảnh duy nhất Tony thật sự đã tự đóng góp.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named credit to every colleague whose work made one simple question possible genuinely reflects the true, collective shape of today's entire success./Nhận diện rằng việc ghi nhận công lao đầy đủ, đích danh cho mọi đồng nghiệp mà công việc của họ đã làm cho một câu hỏi đơn giản trở nên khả thi thật sự phản ánh hình dạng tập thể, thật sự của toàn bộ thành công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full credit as the honest, complete account Tony will actually keep of how this specific week's win was built./Ghi nhận công lao đầy đủ này là bản tường trình trung thực, trọn vẹn Tony thật sự sẽ giữ lại về cách chiến thắng của tuần cụ thể này được xây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separate people, by name, in one single reflection, requires no audience to actually be genuine./Nhận diện rằng việc nêu tên ba người riêng biệt, bằng tên, trong một suy nghĩ đơn lẻ,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generously Tony actually describes any future team win, not just this one./Nhận diện rằng công lao đầy đủ chính xác này sẽ trực tiếp định hình mức độ hào phóng Tony thật sự mô tả bất kỳ chiến thắng đội nhóm tương lai nào, không chỉ trường hợp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named credit to every colleague whose work made one simple question possible, keeping tonight's account genuinely complete./Chủ động ghi nhận công lao đầy đủ, đích danh cho mọi đồng nghiệp mà công việc của họ đã làm cho một câu hỏi đơn giản trở nên khả thi, giữ cho bản tường trình tối nay thật sự trọn vẹn.</w:t>
      </w:r>
    </w:p>
    <w:p>
      <w:pPr>
        <w:keepLines/>
        <w:spacing w:line="276" w:lineRule="auto" w:after="60"/>
      </w:pPr>
      <w:r>
        <w:rPr>
          <w:rFonts w:ascii="Arial" w:hAnsi="Arial" w:eastAsia="Arial"/>
          <w:b/>
          <w:sz w:val="22"/>
        </w:rPr>
        <w:t xml:space="preserve">Tony: </w:t>
      </w:r>
      <w:r>
        <w:rPr>
          <w:rFonts w:ascii="Arial" w:hAnsi="Arial" w:eastAsia="Arial"/>
          <w:sz w:val="22"/>
        </w:rPr>
        <w:t>Next return, I'll ask that same question first, before assuming a physical shipment is the only path forward./Lần trả hàng tiếp theo, tôi sẽ hỏi đúng câu đó trước, thay vì mặc định vận chuyển vật lý là con đường duy nhất.</w:t>
      </w:r>
    </w:p>
    <w:p>
      <w:pPr>
        <w:keepLines/>
        <w:spacing w:line="276" w:lineRule="auto" w:after="60"/>
      </w:pPr>
      <w:r>
        <w:rPr>
          <w:rFonts w:ascii="Arial" w:hAnsi="Arial" w:eastAsia="Arial"/>
          <w:b/>
          <w:sz w:val="22"/>
        </w:rPr>
        <w:t>COMMITTING TO ASK A PROVEN QUESTION FIRST IN EVERY FUTURE CASE, NOT JUST THIS ONE / CAM KẾT HỎI MỘT CÂU HỎI ĐÃ ĐƯỢC CHỨNG MINH TRƯỚC TIÊN TRONG MỌI TRƯỜNG HỢP TƯƠNG LAI, KHÔNG CHỈ TRƯỜNG HỢP NÀY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question and the future trigger, the next return, it will actually apply to./Nêu tên một cam kết tương lai cụ thể rõ ràng, nêu tên cả câu hỏi chính xác lẫn tác nhân tương lai, lần trả hàng tiếp theo, nó thật sự sẽ áp dụng cho.</w:t>
      </w:r>
    </w:p>
    <w:p>
      <w:pPr>
        <w:keepLines/>
        <w:spacing w:line="276" w:lineRule="auto" w:after="60"/>
      </w:pPr>
      <w:r>
        <w:rPr>
          <w:rFonts w:ascii="Arial" w:hAnsi="Arial" w:eastAsia="Arial"/>
          <w:b/>
          <w:sz w:val="22"/>
        </w:rPr>
        <w:t xml:space="preserve">Task line 2: </w:t>
      </w:r>
      <w:r>
        <w:rPr>
          <w:rFonts w:ascii="Arial" w:hAnsi="Arial" w:eastAsia="Arial"/>
          <w:sz w:val="22"/>
        </w:rPr>
        <w:t>Reject the default assumption explicitly, naming physical shipment as no longer the automatic, unquestioned first path forward./Từ chối giả định mặc định rõ ràng, nêu tên vận chuyển vật lý không còn là con đường đầu tiên tự động, không bị đặt câu hỏi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ask a proven question first in every future case, not just this one, genuinely turns a single lucky insight into a durable, reusable habit./Nhận diện rằng việc cam kết hỏi một câu hỏi đã được chứng minh trước tiên trong mọi trường hợp tương lai, không chỉ trường hợp này, thật sự biến một nhận thức may mắn đơn lẻ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not to any colleague or supervisor./Ghi nhận cam kết này là lời hứa chính xác Tony đưa ra với chính bản thân tương lai của mình, không phải với bất kỳ đồng nghiệp hay cấp trên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carry it forward./Nhận diện rằng việc nêu tên cam kết này là suy nghĩ áp chót tối nay, ngay trước khi khép lại, phản ánh ý định chân thực để thật sự mang nó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next time a defect, from any supplier, actually appears on Tony's desk./Nhận diện rằng cam kết chính xác này sẽ trực tiếp được kiểm chứng ngay lần tới khi một lỗi hàng, từ bất kỳ nhà cung cấp nào, thật sự xuất hiện trên bàn làm việc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ask a proven question first in every future case, not just this one, turning one week's lesson into a lasting habit./Chủ động cam kết hỏi một câu hỏi đã được chứng minh trước tiên trong mọi trường hợp tương lai, không chỉ trường hợp này, biến bài học của một tuần thành một thói quen lâu dài.</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a defect that cost the company nothing to resolve, once I stopped assuming the obvious answer was actually the right one./Hôm nay khép lại bằng lời chúc ngủ ngon đến mọi người, một lỗi hàng không tốn gì cho công ty để giải quyết, một khi tôi ngừng mặc định câu trả lời hiển nhiên thật sự là câu đúng.</w:t>
      </w:r>
    </w:p>
    <w:p>
      <w:pPr>
        <w:pStyle w:val="Heading1"/>
      </w:pPr>
      <w:r>
        <w:rPr>
          <w:rFonts w:ascii="Arial" w:hAnsi="Arial" w:eastAsia="Arial"/>
          <w:b/>
          <w:sz w:val="32"/>
        </w:rPr>
        <w:t>LESSON 74</w:t>
      </w:r>
    </w:p>
    <w:p>
      <w:pPr>
        <w:keepLines/>
        <w:spacing w:line="276" w:lineRule="auto" w:after="60"/>
      </w:pPr>
      <w:r>
        <w:rPr>
          <w:rFonts w:ascii="Arial" w:hAnsi="Arial" w:eastAsia="Arial"/>
          <w:b/>
          <w:sz w:val="22"/>
        </w:rPr>
        <w:t>IT WASN'T ABOUT MY CONVENIENCE, IT WAS ABOUT NOT LETTING HIS FIRST EXPORT BECOME HIS LAST</w:t>
      </w:r>
    </w:p>
    <w:p>
      <w:pPr>
        <w:keepLines/>
        <w:spacing w:line="276" w:lineRule="auto" w:after="60"/>
      </w:pPr>
      <w:r>
        <w:rPr>
          <w:rFonts w:ascii="Arial" w:hAnsi="Arial" w:eastAsia="Arial"/>
          <w:sz w:val="22"/>
        </w:rPr>
        <w:t>International Purchasing Specialist Immersion, Stage 1 — Walking a First-Time Cambodian Supplier Through the Entire Incoterms Framework for the First Time Forces Tony to Choose the Safest Option for a Novice Partner Instead of the Most Convenient One for Himself, and to Design a Path for Trust to Grow One Shipment at a Time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supplier today, Tony, or one of the regulars?/Nhà cung cấp mới hôm nay à, Tony, hay là mấy mối quen?</w:t>
      </w:r>
    </w:p>
    <w:p>
      <w:pPr>
        <w:keepLines/>
        <w:spacing w:line="276" w:lineRule="auto" w:after="60"/>
      </w:pPr>
      <w:r>
        <w:rPr>
          <w:rFonts w:ascii="Arial" w:hAnsi="Arial" w:eastAsia="Arial"/>
          <w:b/>
          <w:sz w:val="22"/>
        </w:rPr>
        <w:t xml:space="preserve">Tony: </w:t>
      </w:r>
      <w:r>
        <w:rPr>
          <w:rFonts w:ascii="Arial" w:hAnsi="Arial" w:eastAsia="Arial"/>
          <w:sz w:val="22"/>
        </w:rPr>
        <w:t>Brand new, a rattan workshop in Cambodia, this is literally their first international order./Hoàn toàn mới, một xưởng mây tre đan ở Campuchia, đây đúng nghĩa là đơn hàng quốc tế đầu tiên của họ.</w:t>
      </w:r>
    </w:p>
    <w:p>
      <w:pPr>
        <w:keepLines/>
        <w:spacing w:line="276" w:lineRule="auto" w:after="60"/>
      </w:pPr>
      <w:r>
        <w:rPr>
          <w:rFonts w:ascii="Arial" w:hAnsi="Arial" w:eastAsia="Arial"/>
          <w:b/>
          <w:sz w:val="22"/>
        </w:rPr>
        <w:t>NAMING A COMPLETELY NEW COUNTERPART RATHER THAN LETTING A ROUTINE ASSUMPTION STAND / NÊU TÊN MỘT ĐỐI TÁC HOÀN TOÀN MỚI THAY VÌ ĐỂ MỘT GIẢ ĐỊNH THƯỜNG LỆ ĐỨNG YÊN</w:t>
      </w:r>
    </w:p>
    <w:p>
      <w:pPr>
        <w:keepLines/>
        <w:spacing w:line="276" w:lineRule="auto" w:after="60"/>
      </w:pPr>
      <w:r>
        <w:rPr>
          <w:rFonts w:ascii="Arial" w:hAnsi="Arial" w:eastAsia="Arial"/>
          <w:b/>
          <w:sz w:val="22"/>
        </w:rPr>
        <w:t xml:space="preserve">Task line 1: </w:t>
      </w:r>
      <w:r>
        <w:rPr>
          <w:rFonts w:ascii="Arial" w:hAnsi="Arial" w:eastAsia="Arial"/>
          <w:sz w:val="22"/>
        </w:rPr>
        <w:t>Ask a genuinely routine question, checking whether today's supplier fits a familiar pattern or breaks from it./Hỏi một câu hỏi thực sự thường lệ, kiểm tra liệu nhà cung cấp hôm nay có khớp một khuôn mẫu quen thuộc hay phá vỡ nó.</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precisely, naming both the specific country and the exact, literal first-order status./Sửa lại giả định chính xác, nêu tên cả quốc gia cụ thể lẫn tình trạng đơn hàng đầu tiên, đúng nghĩa đen.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completely new counterpart, rather than letting a routine assumption stand, genuinely resets the level of care today's conversations actually need./Nhận diện rằng việc nêu tên một đối tác hoàn toàn mới, thay vì để một giả định thường lệ đứng yên, thật sự đặt lại mức độ cẩn thận các cuộc trò chuyện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exact frame that will shape every explanation Tony gives for the rest of today./Ghi nhận sự sửa chữa này là khung chính xác sẽ định hình mọi lời giải thích Tony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defaulting to "one of the regulars" reflects how rare a genuinely first-time supplier actually is by this point in the immersion./Nhận diện rằng một tài xế mặc định "mấy mối quen" phản ánh mức độ hiếm có của một nhà cung cấp thật sự lần đầu vào thời điểm này của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first-order status will directly shape how carefully Tony actually paces every explanation today, leaving nothing assumed./Nhận diện rằng tình trạng đơn hàng đầu tiên chính xác này sẽ trực tiếp định hình mức độ cẩn thận Tony thật sự dàn trải mọi lời giải thích hôm nay, không để điều gì bị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completely new counterpart rather than let a routine assumption stand, resetting today's real level of care./Chủ động nêu tên một đối tác hoàn toàn mới thay vì để một giả định thường lệ đứng yên, đặt lại mức độ cẩn thận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First ever? That sounds like it needs extra patience./Lần đầu tiên luôn à? Nghe như cần thêm kiên nhẫn đấy.</w:t>
      </w:r>
    </w:p>
    <w:p>
      <w:pPr>
        <w:keepLines/>
        <w:spacing w:line="276" w:lineRule="auto" w:after="60"/>
      </w:pPr>
      <w:r>
        <w:rPr>
          <w:rFonts w:ascii="Arial" w:hAnsi="Arial" w:eastAsia="Arial"/>
          <w:b/>
          <w:sz w:val="22"/>
        </w:rPr>
        <w:t xml:space="preserve">Tony: </w:t>
      </w:r>
      <w:r>
        <w:rPr>
          <w:rFonts w:ascii="Arial" w:hAnsi="Arial" w:eastAsia="Arial"/>
          <w:sz w:val="22"/>
        </w:rPr>
        <w:t>It does, I need to walk him through Incoterms from the very beginning, not assume he knows any of it./Đúng vậy, tôi cần dẫn dắt anh ấy qua Incoterms từ đầu, không giả định anh ấy đã biết gì cả.</w:t>
      </w:r>
    </w:p>
    <w:p>
      <w:pPr>
        <w:keepLines/>
        <w:spacing w:line="276" w:lineRule="auto" w:after="60"/>
      </w:pPr>
      <w:r>
        <w:rPr>
          <w:rFonts w:ascii="Arial" w:hAnsi="Arial" w:eastAsia="Arial"/>
          <w:b/>
          <w:sz w:val="22"/>
        </w:rPr>
        <w:t>COMMITTING TO EXPLAIN FROM ZERO RATHER THAN ASSUMING ANY EXISTING BASELINE KNOWLEDGE / CAM KẾT GIẢI THÍCH TỪ CON SỐ KHÔNG THAY VÌ GIẢ ĐỊNH BẤT KỲ NỀN TẢNG KIẾN THỨC CÓ SẴN NÀO</w:t>
      </w:r>
    </w:p>
    <w:p>
      <w:pPr>
        <w:keepLines/>
        <w:spacing w:line="276" w:lineRule="auto" w:after="60"/>
      </w:pPr>
      <w:r>
        <w:rPr>
          <w:rFonts w:ascii="Arial" w:hAnsi="Arial" w:eastAsia="Arial"/>
          <w:b/>
          <w:sz w:val="22"/>
        </w:rPr>
        <w:t xml:space="preserve">Task line 1: </w:t>
      </w:r>
      <w:r>
        <w:rPr>
          <w:rFonts w:ascii="Arial" w:hAnsi="Arial" w:eastAsia="Arial"/>
          <w:sz w:val="22"/>
        </w:rPr>
        <w:t>Name the required patience explicitly, connecting a supplier's total inexperience to the specific quality this conversation will actually need./Nêu tên sự kiên nhẫn cần thiết rõ ràng, kết nối sự thiếu kinh nghiệm hoàn toàn của một nhà cung cấp với phẩm chất cụ thể cuộc trò chuyện này thật sự sẽ cần.</w:t>
      </w:r>
    </w:p>
    <w:p>
      <w:pPr>
        <w:keepLines/>
        <w:spacing w:line="276" w:lineRule="auto" w:after="60"/>
      </w:pPr>
      <w:r>
        <w:rPr>
          <w:rFonts w:ascii="Arial" w:hAnsi="Arial" w:eastAsia="Arial"/>
          <w:b/>
          <w:sz w:val="22"/>
        </w:rPr>
        <w:t xml:space="preserve">Task line 2: </w:t>
      </w:r>
      <w:r>
        <w:rPr>
          <w:rFonts w:ascii="Arial" w:hAnsi="Arial" w:eastAsia="Arial"/>
          <w:sz w:val="22"/>
        </w:rPr>
        <w:t>Commit to explaining from zero explicitly, naming both the full topic, Incoterms, and the deliberate choice to assume nothing./Cam kết giải thích từ con số không rõ ràng, nêu tên cả chủ đề đầy đủ, Incoterms, lẫn lựa chọn có chủ đích không giả định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explain from zero, rather than assuming any existing baseline knowledge, genuinely prevents a first-time exporter from nodding along without actually understanding./Nhận diện rằng việc cam kết giải thích từ con số không, thay vì giả định bất kỳ nền tảng kiến thức có sẵn nào, thật sự ngăn một người xuất khẩu lần đầu gật đầu theo mà không thật sự hiểu.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teaching standard Tony will actually hold himself to throughout today's two explanation sessions./Ghi nhận cam kết này là tiêu chuẩn giảng dạy chính xác Tony thật sự sẽ giữ cho chính mình xuyên suốt hai buổi giải thích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need for patience unprompted reflects genuine empathy for a total beginner neither of them has met yet./Nhận diện rằng Khoa nêu tên nhu cầu kiên nhẫn mà không cần nhắc phản ánh sự đồng cảm chân thực với một người mới hoàn toàn cả hai chưa từng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zero-assumption standard will directly shape how Tony actually structures his explanation of EXW and FOB later this morning./Nhận diện rằng tiêu chuẩn không giả định chính xác này sẽ trực tiếp định hình cách Tony thật sự cấu trúc lời giải thích về EXW và FOB sau này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explaining from zero rather than assuming any existing baseline knowledge, starting today's teaching honestly./Chủ động cam kết giải thích từ con số không thay vì giả định bất kỳ nền tảng kiến thức có sẵn nào, bắt đầu việc giảng dạy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What exactly does a rattan workshop make, if you don't mind me asking?/Xưởng mây tre đan đó làm gì cụ thể vậy,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Handwoven furniture mostly, chairs and baskets, beautiful work, actually, I saw the photos this morning./Chủ yếu là nội thất đan tay, ghế và giỏ, công việc đẹp thật sự, tôi đã xem ảnh sáng nay.</w:t>
      </w:r>
    </w:p>
    <w:p>
      <w:pPr>
        <w:keepLines/>
        <w:spacing w:line="276" w:lineRule="auto" w:after="60"/>
      </w:pPr>
      <w:r>
        <w:rPr>
          <w:rFonts w:ascii="Arial" w:hAnsi="Arial" w:eastAsia="Arial"/>
          <w:b/>
          <w:sz w:val="22"/>
        </w:rPr>
        <w:t>SHOWING GENUINE APPRECIATION FOR A NEW PARTNER'S CRAFT BEFORE ANY NEGOTIATION EVEN BEGINS / THỂ HIỆN SỰ TRÂN TRỌNG CHÂN THỰC VỚI NGHỀ THỦ CÔNG CỦA ĐỐI TÁC MỚI TRƯỚC KHI BẤT KỲ ĐÀM PHÁN NÀO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what a new, unfamiliar supplier's actual product actually is./Hỏi một câu hỏi thực sự tò mò, kiểm tra một cách lịch sự sản phẩm thật sự của một nhà cung cấp mới, chưa quen thuộc thật sự là gì.</w:t>
      </w:r>
    </w:p>
    <w:p>
      <w:pPr>
        <w:keepLines/>
        <w:spacing w:line="276" w:lineRule="auto" w:after="60"/>
      </w:pPr>
      <w:r>
        <w:rPr>
          <w:rFonts w:ascii="Arial" w:hAnsi="Arial" w:eastAsia="Arial"/>
          <w:b/>
          <w:sz w:val="22"/>
        </w:rPr>
        <w:t xml:space="preserve">Task line 2: </w:t>
      </w:r>
      <w:r>
        <w:rPr>
          <w:rFonts w:ascii="Arial" w:hAnsi="Arial" w:eastAsia="Arial"/>
          <w:sz w:val="22"/>
        </w:rPr>
        <w:t>Describe the product warmly, naming both the specific craft and a genuine, personal appreciation for the work seen./Mô tả sản phẩm một cách ấm áp, nêu tên cả nghề thủ công cụ thể lẫn sự trân trọng chân thực, cá nhân đối với công việc đã xem.</w:t>
      </w:r>
    </w:p>
    <w:p>
      <w:pPr>
        <w:keepLines/>
        <w:spacing w:line="276" w:lineRule="auto" w:after="60"/>
      </w:pPr>
      <w:r>
        <w:rPr>
          <w:rFonts w:ascii="Arial" w:hAnsi="Arial" w:eastAsia="Arial"/>
          <w:b/>
          <w:sz w:val="22"/>
        </w:rPr>
        <w:t xml:space="preserve">Task line 3: </w:t>
      </w:r>
      <w:r>
        <w:rPr>
          <w:rFonts w:ascii="Arial" w:hAnsi="Arial" w:eastAsia="Arial"/>
          <w:sz w:val="22"/>
        </w:rPr>
        <w:t>Recognise that showing genuine appreciation for a new partner's craft before any negotiation even begins genuinely sets a respectful, human tone for everything still to come today./Nhận diện rằng việc thể hiện sự trân trọng chân thực với nghề thủ công của đối tác mới trước khi bất kỳ đàm phán nào bắt đầu thật sự thiết lập một tông giọng tôn trọng, mang tính con người cho mọi thứ vẫn còn phía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the honest, human starting point underneath today's entire technical Incoterms conversation./Ghi nhận sự trân trọng này là điểm khởi đầu trung thực, mang tính con người bên dưới cả cuộc trò chuyện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product itself, not just the paperwork, reflects genuine curiosity beyond the purely logistical side of Tony's job./Nhận diện rằng Khoa hỏi về chính sản phẩm, không chỉ giấy tờ, phản ánh sự tò mò chân thực vượt xa khía cạnh thuần túy hậu cần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appreciation will directly shape the warmth Tony actually brings into his first conversation with Sokha this morning./Nhận diện rằng sự trân trọng chân thực chính xác này sẽ trực tiếp định hình sự ấm áp Tony thật sự mang vào cuộc trò chuyện đầu tiên với Sokha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show genuine appreciation for a new partner's craft before any negotiation even begins, starting the relationship on human terms./Chủ động thể hiện sự trân trọng chân thực với nghề thủ công của đối tác mới trước khi bất kỳ đàm phán nào bắt đầu, bắt đầu mối quan hệ trên nền tảng con người.</w:t>
      </w:r>
    </w:p>
    <w:p>
      <w:pPr>
        <w:keepLines/>
        <w:spacing w:line="276" w:lineRule="auto" w:after="60"/>
      </w:pPr>
      <w:r>
        <w:rPr>
          <w:rFonts w:ascii="Arial" w:hAnsi="Arial" w:eastAsia="Arial"/>
          <w:b/>
          <w:sz w:val="22"/>
        </w:rPr>
        <w:t xml:space="preserve">Personal Driver: </w:t>
      </w:r>
      <w:r>
        <w:rPr>
          <w:rFonts w:ascii="Arial" w:hAnsi="Arial" w:eastAsia="Arial"/>
          <w:sz w:val="22"/>
        </w:rPr>
        <w:t>How do you actually prepare to teach something this technical to someone starting from nothing?/Anh thực sự chuẩn bị thế nào để dạy thứ kỹ thuật thế này cho ai đó bắt đầu từ con số không?</w:t>
      </w:r>
    </w:p>
    <w:p>
      <w:pPr>
        <w:keepLines/>
        <w:spacing w:line="276" w:lineRule="auto" w:after="60"/>
      </w:pPr>
      <w:r>
        <w:rPr>
          <w:rFonts w:ascii="Arial" w:hAnsi="Arial" w:eastAsia="Arial"/>
          <w:b/>
          <w:sz w:val="22"/>
        </w:rPr>
        <w:t xml:space="preserve">Tony: </w:t>
      </w:r>
      <w:r>
        <w:rPr>
          <w:rFonts w:ascii="Arial" w:hAnsi="Arial" w:eastAsia="Arial"/>
          <w:sz w:val="22"/>
        </w:rPr>
        <w:t>I picture the exact moment I got confused myself, and start one step earlier than that./Tôi hình dung đúng khoảnh khắc chính tôi từng rối, và bắt đầu sớm hơn một bước so với đó.</w:t>
      </w:r>
    </w:p>
    <w:p>
      <w:pPr>
        <w:keepLines/>
        <w:spacing w:line="276" w:lineRule="auto" w:after="60"/>
      </w:pPr>
      <w:r>
        <w:rPr>
          <w:rFonts w:ascii="Arial" w:hAnsi="Arial" w:eastAsia="Arial"/>
          <w:b/>
          <w:sz w:val="22"/>
        </w:rPr>
        <w:t>PREPARING TO TEACH BY LOCATING ONE'S OWN OLD CONFUSION RATHER THAN ONE'S CURRENT EXPERTISE / CHUẨN BỊ GIẢNG DẠY BẰNG CÁCH ĐỊNH VỊ SỰ RỐI RẮM CŨ CỦA CHÍNH MÌNH THAY VÌ CHUYÊN MÔN HIỆN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one actually prepares to teach a technical topic from scratch./Hỏi một câu hỏi thực sự thực tế, kiểm tra chính xác cách một người thật sự chuẩn bị để dạy một chủ đề kỹ thuật từ đầu.</w:t>
      </w:r>
    </w:p>
    <w:p>
      <w:pPr>
        <w:keepLines/>
        <w:spacing w:line="276" w:lineRule="auto" w:after="60"/>
      </w:pPr>
      <w:r>
        <w:rPr>
          <w:rFonts w:ascii="Arial" w:hAnsi="Arial" w:eastAsia="Arial"/>
          <w:b/>
          <w:sz w:val="22"/>
        </w:rPr>
        <w:t xml:space="preserve">Task line 2: </w:t>
      </w:r>
      <w:r>
        <w:rPr>
          <w:rFonts w:ascii="Arial" w:hAnsi="Arial" w:eastAsia="Arial"/>
          <w:sz w:val="22"/>
        </w:rPr>
        <w:t>Describe the preparation method precisely, naming both the remembered confusion and the deliberate choice to start one step earlier./Mô tả phương pháp chuẩn bị chính xác, nêu tên cả sự rối rắm được nhớ lại lẫn lựa chọn có chủ đích bắt đầu sớm hơn một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teach by locating one's own old confusion, rather than one's current expertise, genuinely produces a far more patient, more effective explanation./Nhận diện rằng việc chuẩn bị giảng dạy bằng cách định vị sự rối rắm cũ của chính mình, thay vì chuyên môn hiện tại, thật sự tạo ra một lời giải thích kiên nhẫn, hiệu quả hơn nhiều.</w:t>
      </w:r>
    </w:p>
    <w:p>
      <w:pPr>
        <w:keepLines/>
        <w:spacing w:line="276" w:lineRule="auto" w:after="60"/>
      </w:pPr>
      <w:r>
        <w:rPr>
          <w:rFonts w:ascii="Arial" w:hAnsi="Arial" w:eastAsia="Arial"/>
          <w:b/>
          <w:sz w:val="22"/>
        </w:rPr>
        <w:t xml:space="preserve">Task line 4: </w:t>
      </w:r>
      <w:r>
        <w:rPr>
          <w:rFonts w:ascii="Arial" w:hAnsi="Arial" w:eastAsia="Arial"/>
          <w:sz w:val="22"/>
        </w:rPr>
        <w:t>Record this method as the exact approach that will actually guide today's two explanation sessions with Sokha./Ghi nhận phương pháp này là cách tiếp cận chính xác thật sự sẽ dẫn dắt hai buổi giải thích của hôm nay với Sokha.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preparation question reflects genuine curiosity about how expertise is actually translated back into teaching./Nhận diện rằng một tài xế hỏi đúng câu hỏi chuẩn bị này phản ánh sự tò mò chân thực về cách chuyên môn thật sự được chuyển đổi ngược lại thành việc giảng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method will directly determine how clearly Sokha actually understands the difference between EXW and FOB later today./Nhận diện rằng phương pháp chính xác này sẽ trực tiếp quyết định mức độ rõ ràng Sokha thật sự hiểu sự khác biệt giữa EXW và FOB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by locating one's own old confusion rather than one's current expertise, building a genuinely patient explanation./Chủ động chuẩn bị giảng dạy bằng cách định vị sự rối rắm cũ của chính mình thay vì chuyên môn hiện tại, xây dựng một lời giải thích thật sự kiên nhẫn.</w:t>
      </w:r>
    </w:p>
    <w:p>
      <w:pPr>
        <w:keepLines/>
        <w:spacing w:line="276" w:lineRule="auto" w:after="60"/>
      </w:pPr>
      <w:r>
        <w:rPr>
          <w:rFonts w:ascii="Arial" w:hAnsi="Arial" w:eastAsia="Arial"/>
          <w:b/>
          <w:sz w:val="22"/>
        </w:rPr>
        <w:t xml:space="preserve">Personal Driver: </w:t>
      </w:r>
      <w:r>
        <w:rPr>
          <w:rFonts w:ascii="Arial" w:hAnsi="Arial" w:eastAsia="Arial"/>
          <w:sz w:val="22"/>
        </w:rPr>
        <w:t>Was it Chi who first explained all this to you, back when you started?/Có phải chị Chi là người đầu tiên giải thích tất cả điều này cho anh, hồi anh mới bắt đầu không?</w:t>
      </w:r>
    </w:p>
    <w:p>
      <w:pPr>
        <w:keepLines/>
        <w:spacing w:line="276" w:lineRule="auto" w:after="60"/>
      </w:pPr>
      <w:r>
        <w:rPr>
          <w:rFonts w:ascii="Arial" w:hAnsi="Arial" w:eastAsia="Arial"/>
          <w:b/>
          <w:sz w:val="22"/>
        </w:rPr>
        <w:t xml:space="preserve">Tony: </w:t>
      </w:r>
      <w:r>
        <w:rPr>
          <w:rFonts w:ascii="Arial" w:hAnsi="Arial" w:eastAsia="Arial"/>
          <w:sz w:val="22"/>
        </w:rPr>
        <w:t>It was, twice actually, I didn't get it the first time, and she never once made me feel bad about that./Đúng vậy, thật ra hai lần, tôi không hiểu ngay lần đầu, và chị ấy chưa bao giờ khiến tôi cảm thấy tệ vì điều đó.</w:t>
      </w:r>
    </w:p>
    <w:p>
      <w:pPr>
        <w:keepLines/>
        <w:spacing w:line="276" w:lineRule="auto" w:after="60"/>
      </w:pPr>
      <w:r>
        <w:rPr>
          <w:rFonts w:ascii="Arial" w:hAnsi="Arial" w:eastAsia="Arial"/>
          <w:b/>
          <w:sz w:val="22"/>
        </w:rPr>
        <w:t>REMEMBERING A PAST TEACHER'S PATIENCE AS THE ACTUAL STANDARD FOR TODAY'S OWN TEACHING / GHI NHỚ SỰ KIÊN NHẪN CỦA MỘT NGƯỜI THẦY TRONG QUÁ KHỨ NHƯ TIÊU CHUẨN THẬT SỰ CHO VIỆC GIẢNG DẠY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teaching moment traces back to a specific past mentor./Hỏi một câu hỏi thực sự kết nối, kiểm tra liệu khoảnh khắc giảng dạy hôm nay có bắt nguồn từ một người cố vấn quá khứ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the genuine patience she showed across two attempts./Xác nhận nguồn gốc trung thực, nêu tên cả đồng nghiệp cụ thể lẫn sự kiên nhẫn chân thực chị đã thể hiện qua hai lần thử.</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past teacher's patience as the actual standard for today's own teaching genuinely closes a quiet, meaningful loop years in the making./Nhận diện rằng việc ghi nhớ sự kiên nhẫn của một người thầy trong quá khứ như tiêu chuẩn thật sự cho việc giảng dạy hôm nay thật sự khép lại một vòng lặp yên lặng, có ý nghĩa được hình thành qua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remembered patience as the exact emotional standard Tony will actually hold himself to with Sokha today./Ghi nhận sự kiên nhẫn được nhớ lại này là tiêu chuẩn cảm xúc chính xác Tony thật sự sẽ giữ cho chính mình với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Chi specifically, by name, reflects genuine familiarity with the people who actually shaped Tony's own growth./Nhận diện rằng Khoa nêu tên Chi cụ thể, bằng tên, phản ánh sự quen thuộc chân thực với những người thật sự đã định hình sự trưởng thành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remembered standard will directly shape how gently Tony actually responds if Sokha needs something explained twice today too./Nhận diện rằng tiêu chuẩn được nhớ lại chính xác này sẽ trực tiếp định hình mức độ nhẹ nhàng Tony thật sự phản hồi nếu Sokha cũng cần điều gì đó được giải thích hai lần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past teacher's patience as the actual standard for today's own teaching, paying an old kindness forward./Chủ động ghi nhớ sự kiên nhẫn của một người thầy trong quá khứ như tiêu chuẩn thật sự cho việc giảng dạy hôm nay, trả lại một sự tử tế cũ về phía trước.</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workshop's first export actually goes well for them./Dù hôm nay thế nào, em hy vọng lần xuất khẩu đầu tiên của xưởng đó thật sự suôn sẻ với họ.</w:t>
      </w:r>
    </w:p>
    <w:p>
      <w:pPr>
        <w:keepLines/>
        <w:spacing w:line="276" w:lineRule="auto" w:after="60"/>
      </w:pPr>
      <w:r>
        <w:rPr>
          <w:rFonts w:ascii="Arial" w:hAnsi="Arial" w:eastAsia="Arial"/>
          <w:b/>
          <w:sz w:val="22"/>
        </w:rPr>
        <w:t xml:space="preserve">Tony: </w:t>
      </w:r>
      <w:r>
        <w:rPr>
          <w:rFonts w:ascii="Arial" w:hAnsi="Arial" w:eastAsia="Arial"/>
          <w:sz w:val="22"/>
        </w:rPr>
        <w:t>So do I, a bad first experience could scare a small workshop away from exporting again for years./Anh cũng vậy, một trải nghiệm đầu tiên tệ có thể khiến một xưởng nhỏ sợ xuất khẩu lại trong nhiều năm.</w:t>
      </w:r>
    </w:p>
    <w:p>
      <w:pPr>
        <w:keepLines/>
        <w:spacing w:line="276" w:lineRule="auto" w:after="60"/>
      </w:pPr>
      <w:r>
        <w:rPr>
          <w:rFonts w:ascii="Arial" w:hAnsi="Arial" w:eastAsia="Arial"/>
          <w:b/>
          <w:sz w:val="22"/>
        </w:rPr>
        <w:t>NAMING THE REAL, LONG-TERM STAKES BEHIND A SMALL PARTNER'S FIRST EXPERIENCE / NÊU TÊN MỨC ĐỘ QUAN TRỌNG THẬT SỰ, DÀI HẠN ĐẰNG SAU TRẢI NGHIỆM ĐẦU TIÊN CỦA MỘT ĐỐI TÁC NHỎ</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workshop and the honest wish for their first export to succeed./Đưa ra một hy vọng thực sự ấm áp, nêu tên cả xưởng cụ thể lẫn mong ước trung thực cho lần xuất khẩu đầu tiên của họ thành công.</w:t>
      </w:r>
    </w:p>
    <w:p>
      <w:pPr>
        <w:keepLines/>
        <w:spacing w:line="276" w:lineRule="auto" w:after="60"/>
      </w:pPr>
      <w:r>
        <w:rPr>
          <w:rFonts w:ascii="Arial" w:hAnsi="Arial" w:eastAsia="Arial"/>
          <w:b/>
          <w:sz w:val="22"/>
        </w:rPr>
        <w:t xml:space="preserve">Task line 2: </w:t>
      </w:r>
      <w:r>
        <w:rPr>
          <w:rFonts w:ascii="Arial" w:hAnsi="Arial" w:eastAsia="Arial"/>
          <w:sz w:val="22"/>
        </w:rPr>
        <w:t>Name the real long-term stakes explicitly, naming the specific risk, years of lost confidence, a bad first experience could actually cause./Nêu tên mức độ quan trọng thật sự, dài hạn rõ ràng, nêu tên rủi ro cụ thể, nhiều năm mất niềm tin, một trải nghiệm đầu tiên tệ có thể thật sự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long-term stakes behind a small partner's first experience genuinely raises today's responsibility beyond just one transaction./Nhận diện rằng việc nêu tên mức độ quan trọng thật sự, dài hạn đằng sau trải nghiệm đầu tiên của một đối tác nhỏ thật sự nâng trách nhiệm hôm nay vượt xa chỉ một giao dịch.</w:t>
      </w:r>
    </w:p>
    <w:p>
      <w:pPr>
        <w:keepLines/>
        <w:spacing w:line="276" w:lineRule="auto" w:after="60"/>
      </w:pPr>
      <w:r>
        <w:rPr>
          <w:rFonts w:ascii="Arial" w:hAnsi="Arial" w:eastAsia="Arial"/>
          <w:b/>
          <w:sz w:val="22"/>
        </w:rPr>
        <w:t xml:space="preserve">Task line 4: </w:t>
      </w:r>
      <w:r>
        <w:rPr>
          <w:rFonts w:ascii="Arial" w:hAnsi="Arial" w:eastAsia="Arial"/>
          <w:sz w:val="22"/>
        </w:rPr>
        <w:t>Record these real stakes as the honest weight Tony actually carries into his first conversation with Sokha this morning./Ghi nhận mức độ quan trọng thật sự này là trọng lượng trung thực Tony thật sự mang vào cuộc trò chuyện đầu tiên với Sokha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care extending beyond Tony's own workday to a stranger's small business./Nhận diện rằng Khoa nêu tên đúng hy vọng này mà không cần nhắc phản ánh sự quan tâm chân thực vượt xa ngày làm việc của chính Tony đến việc kinh doanh nhỏ của một người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long-term stakes will directly shape why Tony actually chooses the safest option over the most convenient one today./Nhận diện rằng mức độ quan trọng dài hạn chính xác này sẽ trực tiếp định hình lý do Tony thật sự chọn lựa chọn an toàn nhất thay vì lựa chọn tiện lợi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long-term stakes behind a small partner's first experience, carrying that weight honestly into today./Chủ động nêu tên mức độ quan trọng thật sự, dài hạn đằng sau trải nghiệm đầu tiên của một đối tác nhỏ, mang trọng lượng đó một cách trung thực vào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morning question into a quiet promise, that today's teaching would be as patient as Chi's once was with Tony himself./Hôm nay khép lại một chuyến xe đưa đón đã biến một câu hỏi buổi sáng thường lệ thành một lời hứa yên lặng, rằng việc giảng dạy hôm nay sẽ kiên nhẫn như chính chị Chi từng dành cho Tony.</w:t>
      </w:r>
    </w:p>
    <w:p>
      <w:pPr>
        <w:pStyle w:val="Heading2"/>
      </w:pPr>
      <w:r>
        <w:rPr>
          <w:rFonts w:ascii="Arial" w:hAnsi="Arial" w:eastAsia="Arial"/>
          <w:b/>
          <w:sz w:val="26"/>
        </w:rPr>
        <w:t>NGÀY 2: Giờ làm việc — giải thích EXW và FOB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Tony, I don't fully understand, what's the difference between EXW and FOB?/Tony, tôi chưa hiểu hết, EXW và FOB khác nhau thế nào?</w:t>
      </w:r>
    </w:p>
    <w:p>
      <w:pPr>
        <w:keepLines/>
        <w:spacing w:line="276" w:lineRule="auto" w:after="60"/>
      </w:pPr>
      <w:r>
        <w:rPr>
          <w:rFonts w:ascii="Arial" w:hAnsi="Arial" w:eastAsia="Arial"/>
          <w:b/>
          <w:sz w:val="22"/>
        </w:rPr>
        <w:t xml:space="preserve">Tony: </w:t>
      </w:r>
      <w:r>
        <w:rPr>
          <w:rFonts w:ascii="Arial" w:hAnsi="Arial" w:eastAsia="Arial"/>
          <w:sz w:val="22"/>
        </w:rPr>
        <w:t>With EXW, your responsibility ends the moment goods leave your workshop door, I arrange and pay for everything after that./Với EXW, trách nhiệm của anh kết thúc ngay khi hàng rời khỏi cửa xưởng, tôi lo và trả mọi thứ sau đó.</w:t>
      </w:r>
    </w:p>
    <w:p>
      <w:pPr>
        <w:keepLines/>
        <w:spacing w:line="276" w:lineRule="auto" w:after="60"/>
      </w:pPr>
      <w:r>
        <w:rPr>
          <w:rFonts w:ascii="Arial" w:hAnsi="Arial" w:eastAsia="Arial"/>
          <w:b/>
          <w:sz w:val="22"/>
        </w:rPr>
        <w:t>EXPLAINING A TERM BY ITS EXACT PHYSICAL BOUNDARY RATHER THAN ITS ABSTRACT DEFINITION / GIẢI THÍCH MỘT THUẬT NGỮ BẰNG RANH GIỚI VẬT LÝ CHÍNH XÁC CỦA NÓ THAY VÌ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Admit genuine confusion honestly, naming both the specific two terms and the honest gap in understanding between them./Thừa nhận sự rối rắm chân thực một cách trung thực, nêu tên cả hai thuật ngữ cụ thể lẫn khoảng trống hiểu biết trung thực giữa chúng.</w:t>
      </w:r>
    </w:p>
    <w:p>
      <w:pPr>
        <w:keepLines/>
        <w:spacing w:line="276" w:lineRule="auto" w:after="60"/>
      </w:pPr>
      <w:r>
        <w:rPr>
          <w:rFonts w:ascii="Arial" w:hAnsi="Arial" w:eastAsia="Arial"/>
          <w:b/>
          <w:sz w:val="22"/>
        </w:rPr>
        <w:t xml:space="preserve">Task line 2: </w:t>
      </w:r>
      <w:r>
        <w:rPr>
          <w:rFonts w:ascii="Arial" w:hAnsi="Arial" w:eastAsia="Arial"/>
          <w:sz w:val="22"/>
        </w:rPr>
        <w:t>Explain the exact physical boundary immediately, naming both the specific location, the workshop door, and what happens on each side of it./Giải thích ranh giới vật lý chính xác ngay lập tức, nêu tên cả địa điểm cụ thể, cửa xưởng, lẫn điều gì xảy ra ở mỗi phía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term by its exact physical boundary, rather than its abstract definition, genuinely makes an unfamiliar concept concrete and instantly graspable./Nhận diện rằng việc giải thích một thuật ngữ bằng ranh giới vật lý chính xác của nó, thay vì định nghĩa trừu tượng, thật sự khiến một khái niệm chưa quen thuộc trở nên cụ thể và có thể nắm bắt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physical-boundary method as the exact teaching approach that will actually carry through every term explained today./Ghi nhận phương pháp ranh giới vật lý này là cách tiếp cận giảng dạy chính xác thật sự sẽ xuyên suốt mọi thuật ngữ được giải thích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admitting confusion directly, without pretending to already understand, reflects genuine honesty valuable in a brand-new business relationship./Nhận diện rằng Sokha thừa nhận sự rối rắm trực tiếp, không giả vờ đã hiểu, phản ánh sự trung thực chân thực có giá trị trong một mối quan hệ kinh doanh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physical-boundary explanation will directly shape how clearly Sokha actually grasps every remaining Incoterm today./Nhận diện rằng lời giải thích ranh giới vật lý chính xác này sẽ trực tiếp định hình mức độ rõ ràng Sokha thật sự nắm bắt mọi Incoterm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term by its exact physical boundary rather than its abstract definition, making the unfamiliar concrete./Chủ động giải thích một thuật ngữ bằng ranh giới vật lý chính xác của nó thay vì định nghĩa trừu tượng, khiến điều chưa quen thuộc trở nên cụ thể.</w:t>
      </w:r>
    </w:p>
    <w:p>
      <w:pPr>
        <w:keepLines/>
        <w:spacing w:line="276" w:lineRule="auto" w:after="60"/>
      </w:pPr>
      <w:r>
        <w:rPr>
          <w:rFonts w:ascii="Arial" w:hAnsi="Arial" w:eastAsia="Arial"/>
          <w:b/>
          <w:sz w:val="22"/>
        </w:rPr>
        <w:t xml:space="preserve">Sales Director: </w:t>
      </w:r>
      <w:r>
        <w:rPr>
          <w:rFonts w:ascii="Arial" w:hAnsi="Arial" w:eastAsia="Arial"/>
          <w:sz w:val="22"/>
        </w:rPr>
        <w:t>And FOB?/Còn FOB?</w:t>
      </w:r>
    </w:p>
    <w:p>
      <w:pPr>
        <w:keepLines/>
        <w:spacing w:line="276" w:lineRule="auto" w:after="60"/>
      </w:pPr>
      <w:r>
        <w:rPr>
          <w:rFonts w:ascii="Arial" w:hAnsi="Arial" w:eastAsia="Arial"/>
          <w:b/>
          <w:sz w:val="22"/>
        </w:rPr>
        <w:t xml:space="preserve">Tony: </w:t>
      </w:r>
      <w:r>
        <w:rPr>
          <w:rFonts w:ascii="Arial" w:hAnsi="Arial" w:eastAsia="Arial"/>
          <w:sz w:val="22"/>
        </w:rPr>
        <w:t>With FOB, you're responsible until the goods are loaded onto the vessel at the port, that's further than EXW, but still yours to manage./Với FOB, anh chịu trách nhiệm cho đến khi hàng được xếp lên tàu tại cảng, xa hơn EXW, nhưng vẫn là phần anh quản lý.</w:t>
      </w:r>
    </w:p>
    <w:p>
      <w:pPr>
        <w:keepLines/>
        <w:spacing w:line="276" w:lineRule="auto" w:after="60"/>
      </w:pPr>
      <w:r>
        <w:rPr>
          <w:rFonts w:ascii="Arial" w:hAnsi="Arial" w:eastAsia="Arial"/>
          <w:b/>
          <w:sz w:val="22"/>
        </w:rPr>
        <w:t>BUILDING EACH NEW TERM AS A COMPARISON TO THE ONE JUST EXPLAINED, NOT AS AN ISOLATED FACT / XÂY DỰNG MỖI THUẬT NGỮ MỚI NHƯ MỘT SO SÁNH VỚI THUẬT NGỮ VỪA GIẢI THÍCH, KHÔNG PHẢI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term immediately while the previous explanation is still fresh./Hỏi một câu hỏi tiếp nối thực sự ngắn gọn, kiểm tra thuật ngữ tiếp theo ngay lập tức trong khi lời giải thích trước đó vẫn còn mới.</w:t>
      </w:r>
    </w:p>
    <w:p>
      <w:pPr>
        <w:keepLines/>
        <w:spacing w:line="276" w:lineRule="auto" w:after="60"/>
      </w:pPr>
      <w:r>
        <w:rPr>
          <w:rFonts w:ascii="Arial" w:hAnsi="Arial" w:eastAsia="Arial"/>
          <w:b/>
          <w:sz w:val="22"/>
        </w:rPr>
        <w:t xml:space="preserve">Task line 2: </w:t>
      </w:r>
      <w:r>
        <w:rPr>
          <w:rFonts w:ascii="Arial" w:hAnsi="Arial" w:eastAsia="Arial"/>
          <w:sz w:val="22"/>
        </w:rPr>
        <w:t>Explain the new term comparatively, naming both its exact new boundary, the port, and its explicit relation to EXW just explained./Giải thích thuật ngữ mới một cách so sánh, nêu tên cả ranh giới mới chính xác của nó, cảng, lẫn mối quan hệ rõ ràng của nó với EXW vừa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each new term as a comparison to the one just explained, not as an isolated fact, genuinely helps a beginner retain an entire framework, not scattered pieces./Nhận diện rằng việc xây dựng mỗi thuật ngữ mới như một so sánh với thuật ngữ vừa giải thích, không phải một sự thật cô lập, thật sự giúp một người mới ghi nhớ cả một khung sườn, không phải các mảnh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comparative method as the exact structure that will make CIF and DDP, still to come, genuinely easier to follow./Ghi nhận phương pháp so sánh này là cấu trúc chính xác sẽ khiến CIF và DDP, vẫn sẽ đến, thật sự dễ theo dõi hơn.</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brief follow-up, rather than a long new question, reflects genuine engagement with the comparison just offered./Nhận diện rằng Sokha hỏi đúng câu tiếp nối ngắn gọn này, thay vì một câu hỏi mới dài dòng, phản ánh sự tham gia chân thực với sự so sánh vừa được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comparative structure will directly shape how Tony actually introduces CIF and DDP later this same conversation./Nhận diện rằng cấu trúc so sánh chính xác này sẽ trực tiếp định hình cách Tony thật sự giới thiệu CIF và DDP sau này trong chính cuộc trò chuyện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each new term as a comparison to the one just explained, not as an isolated fact, keeping the whole framework connected./Chủ động xây dựng mỗi thuật ngữ mới như một so sánh với thuật ngữ vừa giải thích, không phải một sự thật cô lập, giữ cho cả khung sườn được kết nối.</w:t>
      </w:r>
    </w:p>
    <w:p>
      <w:pPr>
        <w:keepLines/>
        <w:spacing w:line="276" w:lineRule="auto" w:after="60"/>
      </w:pPr>
      <w:r>
        <w:rPr>
          <w:rFonts w:ascii="Arial" w:hAnsi="Arial" w:eastAsia="Arial"/>
          <w:b/>
          <w:sz w:val="22"/>
        </w:rPr>
        <w:t xml:space="preserve">Sales Director: </w:t>
      </w:r>
      <w:r>
        <w:rPr>
          <w:rFonts w:ascii="Arial" w:hAnsi="Arial" w:eastAsia="Arial"/>
          <w:sz w:val="22"/>
        </w:rPr>
        <w:t>Which one is easier for a workshop that's never exported before?/Cái nào dễ hơn cho một xưởng chưa từng xuất khẩu trước đây?</w:t>
      </w:r>
    </w:p>
    <w:p>
      <w:pPr>
        <w:keepLines/>
        <w:spacing w:line="276" w:lineRule="auto" w:after="60"/>
      </w:pPr>
      <w:r>
        <w:rPr>
          <w:rFonts w:ascii="Arial" w:hAnsi="Arial" w:eastAsia="Arial"/>
          <w:b/>
          <w:sz w:val="22"/>
        </w:rPr>
        <w:t xml:space="preserve">Tony: </w:t>
      </w:r>
      <w:r>
        <w:rPr>
          <w:rFonts w:ascii="Arial" w:hAnsi="Arial" w:eastAsia="Arial"/>
          <w:sz w:val="22"/>
        </w:rPr>
        <w:t>Honestly, EXW, less for you to coordinate, though your price should reflect that I'm taking on more of the work./Thật lòng thì EXW, ít việc hơn cho anh phải điều phối, dù giá của anh nên phản ánh việc tôi đang gánh nhiều công việc hơn.</w:t>
      </w:r>
    </w:p>
    <w:p>
      <w:pPr>
        <w:keepLines/>
        <w:spacing w:line="276" w:lineRule="auto" w:after="60"/>
      </w:pPr>
      <w:r>
        <w:rPr>
          <w:rFonts w:ascii="Arial" w:hAnsi="Arial" w:eastAsia="Arial"/>
          <w:b/>
          <w:sz w:val="22"/>
        </w:rPr>
        <w:t>RECOMMENDING THE EASIER OPTION HONESTLY WHILE NAMING THE FAIR PRICING CONSEQUENCE THAT COMES WITH IT / ĐỀ XUẤT LỰA CHỌN DỄ HƠN MỘT CÁCH TRUNG THỰC TRONG KHI NÊU TÊN HỆ QUẢ GIÁ CẢ CÔNG BẰNG ĐI KÈM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which option actually suits someone with zero prior export experience./Hỏi một câu hỏi thực sự thực tế, kiểm tra trực tiếp lựa chọn nào thật sự phù hợp với ai đó không có kinh nghiệm xuất khẩu trước đó.</w:t>
      </w:r>
    </w:p>
    <w:p>
      <w:pPr>
        <w:keepLines/>
        <w:spacing w:line="276" w:lineRule="auto" w:after="60"/>
      </w:pPr>
      <w:r>
        <w:rPr>
          <w:rFonts w:ascii="Arial" w:hAnsi="Arial" w:eastAsia="Arial"/>
          <w:b/>
          <w:sz w:val="22"/>
        </w:rPr>
        <w:t xml:space="preserve">Task line 2: </w:t>
      </w:r>
      <w:r>
        <w:rPr>
          <w:rFonts w:ascii="Arial" w:hAnsi="Arial" w:eastAsia="Arial"/>
          <w:sz w:val="22"/>
        </w:rPr>
        <w:t>Recommend honestly and immediately, naming both the easier option and the fair pricing adjustment it should actually carry./Đề xuất một cách trung thực và ngay lập tức, nêu tên cả lựa chọn dễ hơn lẫn sự điều chỉnh giá cả công bằng nó thật sự nên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the easier option honestly, while naming the fair pricing consequence that comes with it, genuinely protects both sides from a quietly unfair deal./Nhận diện rằng việc đề xuất lựa chọn dễ hơn một cách trung thực, trong khi nêu tên hệ quả giá cả công bằng đi kèm, thật sự bảo vệ cả hai bên khỏi một thỏa thuận âm thầm bất công.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recommendation as the exact standard that will guide today's later pricing conversation with Chi./Ghi nhận đề xuất trung thực này là tiêu chuẩn chính xác sẽ dẫn dắt cuộc trò chuyện giá cả sau này hôm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directly which is easier, rather than which is better for Tony, reflects genuine trust in Tony's honest guidance./Nhận diện rằng Sokha hỏi trực tiếp cái nào dễ hơn, thay vì cái nào tốt hơn cho Tony, phản ánh sự tin tưởng chân thực vào sự hướng dẫn trung thực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recommendation will directly become the foundation of the choice Tony actually finalises with Chi this afternoon./Nhận diện rằng đề xuất trung thực chính xác này sẽ trực tiếp trở thành nền tảng của lựa chọn Tony thật sự chốt cùng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the easier option honestly while naming the fair pricing consequence that comes with it, keeping the deal genuinely fair./Chủ động đề xuất lựa chọn dễ hơn một cách trung thực trong khi nêu tên hệ quả giá cả công bằng đi kèm, giữ cho thỏa thuận thật sự công bằng.</w:t>
      </w:r>
    </w:p>
    <w:p>
      <w:pPr>
        <w:keepLines/>
        <w:spacing w:line="276" w:lineRule="auto" w:after="60"/>
      </w:pPr>
      <w:r>
        <w:rPr>
          <w:rFonts w:ascii="Arial" w:hAnsi="Arial" w:eastAsia="Arial"/>
          <w:b/>
          <w:sz w:val="22"/>
        </w:rPr>
        <w:t xml:space="preserve">Sales Director: </w:t>
      </w:r>
      <w:r>
        <w:rPr>
          <w:rFonts w:ascii="Arial" w:hAnsi="Arial" w:eastAsia="Arial"/>
          <w:sz w:val="22"/>
        </w:rPr>
        <w:t>If I choose EXW, is there anything at all I still need to worry about on my side?/Nếu tôi chọn EXW, có điều gì tôi vẫn cần lo ở phía mình không?</w:t>
      </w:r>
    </w:p>
    <w:p>
      <w:pPr>
        <w:keepLines/>
        <w:spacing w:line="276" w:lineRule="auto" w:after="60"/>
      </w:pPr>
      <w:r>
        <w:rPr>
          <w:rFonts w:ascii="Arial" w:hAnsi="Arial" w:eastAsia="Arial"/>
          <w:b/>
          <w:sz w:val="22"/>
        </w:rPr>
        <w:t xml:space="preserve">Tony: </w:t>
      </w:r>
      <w:r>
        <w:rPr>
          <w:rFonts w:ascii="Arial" w:hAnsi="Arial" w:eastAsia="Arial"/>
          <w:sz w:val="22"/>
        </w:rPr>
        <w:t>Just packing the goods correctly and having them ready on the agreed date, everything after your door is genuinely my problem./Chỉ cần đóng gói hàng đúng cách và sẵn sàng vào ngày đã thống nhất, mọi thứ sau cửa xưởng anh thật sự là vấn đề của tôi.</w:t>
      </w:r>
    </w:p>
    <w:p>
      <w:pPr>
        <w:keepLines/>
        <w:spacing w:line="276" w:lineRule="auto" w:after="60"/>
      </w:pPr>
      <w:r>
        <w:rPr>
          <w:rFonts w:ascii="Arial" w:hAnsi="Arial" w:eastAsia="Arial"/>
          <w:b/>
          <w:sz w:val="22"/>
        </w:rPr>
        <w:t>REASSURING A NERVOUS BEGINNER WITH A SHORT, COMPLETE LIST RATHER THAN A VAGUE PROMISE / TRẤN AN MỘT NGƯỜI MỚI ĐANG LO LẮNG BẰNG MỘT DANH SÁCH NGẮN, TRỌN VẸN THAY VÌ MỘT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anxious question, checking whether any hidden responsibility still remains on the simpler side of the choice./Hỏi một câu hỏi thực sự lo lắng, kiểm tra liệu bất kỳ trách nhiệm ẩn nào vẫn còn ở phía đơn giản hơn của lựa chọn.</w:t>
      </w:r>
    </w:p>
    <w:p>
      <w:pPr>
        <w:keepLines/>
        <w:spacing w:line="276" w:lineRule="auto" w:after="60"/>
      </w:pPr>
      <w:r>
        <w:rPr>
          <w:rFonts w:ascii="Arial" w:hAnsi="Arial" w:eastAsia="Arial"/>
          <w:b/>
          <w:sz w:val="22"/>
        </w:rPr>
        <w:t xml:space="preserve">Task line 2: </w:t>
      </w:r>
      <w:r>
        <w:rPr>
          <w:rFonts w:ascii="Arial" w:hAnsi="Arial" w:eastAsia="Arial"/>
          <w:sz w:val="22"/>
        </w:rPr>
        <w:t>Reassure with a short, complete list immediately, naming both specific remaining duties and the clear boundary after them./Trấn an bằng một danh sách ngắn, trọn vẹn ngay lập tức, nêu tên cả các trách nhiệm còn lại cụ thể lẫn ranh giới rõ ràng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beginner with a short, complete list, rather than a vague promise, genuinely turns anxiety into concrete, checkable confidence./Nhận diện rằng việc trấn an một người mới đang lo lắng bằng một danh sách ngắn, trọn vẹn, thay vì một lời hứa mơ hồ, thật sự biến sự lo lắng thành sự tự tin cụ thể, có thể kiểm chứng.</w:t>
      </w:r>
    </w:p>
    <w:p>
      <w:pPr>
        <w:keepLines/>
        <w:spacing w:line="276" w:lineRule="auto" w:after="60"/>
      </w:pPr>
      <w:r>
        <w:rPr>
          <w:rFonts w:ascii="Arial" w:hAnsi="Arial" w:eastAsia="Arial"/>
          <w:b/>
          <w:sz w:val="22"/>
        </w:rPr>
        <w:t xml:space="preserve">Task line 4: </w:t>
      </w:r>
      <w:r>
        <w:rPr>
          <w:rFonts w:ascii="Arial" w:hAnsi="Arial" w:eastAsia="Arial"/>
          <w:sz w:val="22"/>
        </w:rPr>
        <w:t>Record this short list as the exact reassurance Sokha will actually be able to check off before every future shipment./Ghi nhận danh sách ngắn này là sự trấn an chính xác Sokha thật sự sẽ có thể kiểm tra lại trước mỗi lô hàng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voicing this exact worry aloud, rather than staying silently unsure, reflects genuine trust already forming this early in the relationship./Nhận diện rằng Sokha nói ra đúng nỗi lo này thành lời, thay vì âm thầm không chắc,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short list will directly become part of the written supplier file Tony and Chi finalise later today./Nhận diện rằng danh sách ngắn chính xác này sẽ trực tiếp trở thành một phần của hồ sơ nhà cung cấp bằng văn bản Tony và Chi hoàn thiện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beginner with a short, complete list rather than a vague promise, turning worry into real confidence./Chủ động trấn an một người mới đang lo lắng bằng một danh sách ngắn, trọn vẹn thay vì một lời hứa mơ hồ, biến sự lo lắng thành sự tự tin thật sự.</w:t>
      </w:r>
    </w:p>
    <w:p>
      <w:pPr>
        <w:keepLines/>
        <w:spacing w:line="276" w:lineRule="auto" w:after="60"/>
      </w:pPr>
      <w:r>
        <w:rPr>
          <w:rFonts w:ascii="Arial" w:hAnsi="Arial" w:eastAsia="Arial"/>
          <w:b/>
          <w:sz w:val="22"/>
        </w:rPr>
        <w:t xml:space="preserve">Sales Director: </w:t>
      </w:r>
      <w:r>
        <w:rPr>
          <w:rFonts w:ascii="Arial" w:hAnsi="Arial" w:eastAsia="Arial"/>
          <w:sz w:val="22"/>
        </w:rPr>
        <w:t>Why would you want to take on more of the work yourself, doesn't that cost you more too?/Sao anh lại muốn tự gánh nhiều việc hơn vậy, việc đó không tốn kém hơn cho anh sao?</w:t>
      </w:r>
    </w:p>
    <w:p>
      <w:pPr>
        <w:keepLines/>
        <w:spacing w:line="276" w:lineRule="auto" w:after="60"/>
      </w:pPr>
      <w:r>
        <w:rPr>
          <w:rFonts w:ascii="Arial" w:hAnsi="Arial" w:eastAsia="Arial"/>
          <w:b/>
          <w:sz w:val="22"/>
        </w:rPr>
        <w:t xml:space="preserve">Tony: </w:t>
      </w:r>
      <w:r>
        <w:rPr>
          <w:rFonts w:ascii="Arial" w:hAnsi="Arial" w:eastAsia="Arial"/>
          <w:sz w:val="22"/>
        </w:rPr>
        <w:t>It does, but I'd rather manage a cost I understand than risk a shipment failure I can't predict from your side./Có chứ, nhưng tôi thà quản lý một chi phí tôi hiểu rõ còn hơn mạo hiểm một lần thất bại lô hàng tôi không thể dự đoán từ phía anh.</w:t>
      </w:r>
    </w:p>
    <w:p>
      <w:pPr>
        <w:keepLines/>
        <w:spacing w:line="276" w:lineRule="auto" w:after="60"/>
      </w:pPr>
      <w:r>
        <w:rPr>
          <w:rFonts w:ascii="Arial" w:hAnsi="Arial" w:eastAsia="Arial"/>
          <w:b/>
          <w:sz w:val="22"/>
        </w:rPr>
        <w:t>CHOOSING A PREDICTABLE COST OVER AN UNPREDICTABLE RISK, EVEN WHEN THE PREDICTABLE OPTION COSTS MORE / CHỌN MỘT CHI PHÍ CÓ THỂ DỰ ĐOÁN THAY VÌ MỘT RỦI RO KHÔNG THỂ DỰ ĐOÁN, NGAY CẢ KHI LỰA CHỌN CÓ THỂ DỰ ĐOÁN TỐN KÉM HƠN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why a buyer would actually volunteer for more cost and more work./Hỏi một câu hỏi thực sự bất ngờ, kiểm tra vì sao một bên mua lại thật sự tự nguyện nhận thêm chi phí và thêm việc.</w:t>
      </w:r>
    </w:p>
    <w:p>
      <w:pPr>
        <w:keepLines/>
        <w:spacing w:line="276" w:lineRule="auto" w:after="60"/>
      </w:pPr>
      <w:r>
        <w:rPr>
          <w:rFonts w:ascii="Arial" w:hAnsi="Arial" w:eastAsia="Arial"/>
          <w:b/>
          <w:sz w:val="22"/>
        </w:rPr>
        <w:t xml:space="preserve">Task line 2: </w:t>
      </w:r>
      <w:r>
        <w:rPr>
          <w:rFonts w:ascii="Arial" w:hAnsi="Arial" w:eastAsia="Arial"/>
          <w:sz w:val="22"/>
        </w:rPr>
        <w:t>Explain the real trade-off honestly, distinguishing an understood, predictable cost from an unpredictable risk originating from inexperience./Giải thích sự đánh đổi thật một cách trung thực, phân biệt một chi phí đã hiểu rõ, có thể dự đoán khỏi một rủi ro không thể dự đoán bắt nguồn từ sự thiếu kinh nghiệm.</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predictable cost over an unpredictable risk, even when the predictable option costs more, genuinely reflects mature, experienced risk management./Nhận diện rằng việc chọn một chi phí có thể dự đoán thay vì một rủi ro không thể dự đoán, ngay cả khi lựa chọn có thể dự đoán tốn kém hơn, thật sự phản ánh sự quản lý rủi ro trưởng thành, có kinh nghiệm.</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the honest business logic underneath a choice that could otherwise look like pure generosity./Ghi nhận sự đánh đổi này là logic kinh doanh trung thực bên dưới một lựa chọn mà nếu không sẽ trông như sự hào phóng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question reflects genuine business curiosity, not suspicion, about a buyer's real motive./Nhận diện rằng Sokha hỏi đúng câu hỏi này phản ánh sự tò mò kinh doanh chân thực, không phải nghi ngờ, về động cơ thật sự của một bên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trade-off will directly shape how Sokha actually trusts every future recommendation Tony gives him./Nhận diện rằng sự đánh đổi trung thực chính xác này sẽ trực tiếp định hình mức độ Sokha thật sự tin tưởng mọi đề xuất tương lai Tony đưa ra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predictable cost over an unpredictable risk, even when the predictable option costs more, protecting the relationship's start./Chủ động chọn một chi phí có thể dự đoán thay vì một rủi ro không thể dự đoán, ngay cả khi lựa chọn có thể dự đoán tốn kém hơn, bảo vệ khởi đầu của mối quan hệ.</w:t>
      </w:r>
    </w:p>
    <w:p>
      <w:pPr>
        <w:keepLines/>
        <w:spacing w:line="276" w:lineRule="auto" w:after="60"/>
      </w:pPr>
      <w:r>
        <w:rPr>
          <w:rFonts w:ascii="Arial" w:hAnsi="Arial" w:eastAsia="Arial"/>
          <w:b/>
          <w:sz w:val="22"/>
        </w:rPr>
        <w:t xml:space="preserve">Sales Director: </w:t>
      </w:r>
      <w:r>
        <w:rPr>
          <w:rFonts w:ascii="Arial" w:hAnsi="Arial" w:eastAsia="Arial"/>
          <w:sz w:val="22"/>
        </w:rPr>
        <w:t>Thank you for explaining this so carefully, I actually feel ready for this now./Cảm ơn anh đã giải thích việc này cẩn thận như vậy, tôi thật sự cảm thấy sẵn sàng cho việc này rồi.</w:t>
      </w:r>
    </w:p>
    <w:p>
      <w:pPr>
        <w:keepLines/>
        <w:spacing w:line="276" w:lineRule="auto" w:after="60"/>
      </w:pPr>
      <w:r>
        <w:rPr>
          <w:rFonts w:ascii="Arial" w:hAnsi="Arial" w:eastAsia="Arial"/>
          <w:b/>
          <w:sz w:val="22"/>
        </w:rPr>
        <w:t xml:space="preserve">Tony: </w:t>
      </w:r>
      <w:r>
        <w:rPr>
          <w:rFonts w:ascii="Arial" w:hAnsi="Arial" w:eastAsia="Arial"/>
          <w:sz w:val="22"/>
        </w:rPr>
        <w:t>That's genuinely the goal, a confused first-time exporter is a risk to both of us, a confident one is an asset./Đó thật sự là mục tiêu, một người xuất khẩu lần đầu bối rối là rủi ro cho cả hai chúng ta, một người tự tin là một tài sản.</w:t>
      </w:r>
    </w:p>
    <w:p>
      <w:pPr>
        <w:keepLines/>
        <w:spacing w:line="276" w:lineRule="auto" w:after="60"/>
      </w:pPr>
      <w:r>
        <w:rPr>
          <w:rFonts w:ascii="Arial" w:hAnsi="Arial" w:eastAsia="Arial"/>
          <w:b/>
          <w:sz w:val="22"/>
        </w:rPr>
        <w:t>FRAMING A PARTNER'S GENUINE CONFIDENCE AS A SHARED ASSET, NOT JUST A KINDNESS DONE FOR THEM / ĐỊNH KHUNG SỰ TỰ TIN CHÂN THỰC CỦA ĐỐI TÁC LÀ MỘT TÀI SẢN CHUNG, KHÔNG CHỈ LÀ MỘT SỰ TỬ TẾ DÀNH CHO HỌ</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specific care taken and the real feeling of readiness it actually produced./Bày tỏ lòng biết ơn chân thực rõ ràng, nêu tên cả sự cẩn thận cụ thể đã dành ra lẫn cảm giác sẵn sàng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Reframe the goal explicitly, distinguishing a confused exporter as a shared risk from a confident one as a shared asset./Tái định khung mục tiêu rõ ràng, phân biệt một người xuất khẩu bối rối là một rủi ro chung khỏi một người tự tin là một tài sản chung.</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partner's genuine confidence as a shared asset, not just a kindness done for them, genuinely justifies today's patient effort in business terms too./Nhận diện rằng việc định khung sự tự tin chân thực của đối tác là một tài sản chung, không chỉ là một sự tử tế dành cho họ, thật sự biện minh cho nỗ lực kiên nhẫn hôm nay cả về mặt kinh doanh nữa.</w:t>
      </w:r>
    </w:p>
    <w:p>
      <w:pPr>
        <w:keepLines/>
        <w:spacing w:line="276" w:lineRule="auto" w:after="60"/>
      </w:pPr>
      <w:r>
        <w:rPr>
          <w:rFonts w:ascii="Arial" w:hAnsi="Arial" w:eastAsia="Arial"/>
          <w:b/>
          <w:sz w:val="22"/>
        </w:rPr>
        <w:t xml:space="preserve">Task line 4: </w:t>
      </w:r>
      <w:r>
        <w:rPr>
          <w:rFonts w:ascii="Arial" w:hAnsi="Arial" w:eastAsia="Arial"/>
          <w:sz w:val="22"/>
        </w:rPr>
        <w:t>Record this shared-asset framing as the honest closing thought that ends Day 2's explanation on a note of real mutual benefit./Ghi nhận cách định khung tài sản chung này là suy nghĩ khép lại trung thực kết thúc lời giải thích của Ngày 2 với một tâm thế lợi ích chung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Sokha naming his own readiness explicitly, rather than staying quiet, reflects genuine relief this early in a new business relationship./Nhận diện rằng Sokha nêu tên sự sẵn sàng của chính mình rõ ràng, thay vì im lặng, phản ánh sự nhẹ nhõm chân thực sớm như vậy trong một mối quan hệ kinh doanh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shared-asset framing will directly shape how Tony actually describes today's teaching effort to Chi this afternoon./Nhận diện rằng cách định khung tài sản chung chính xác này sẽ trực tiếp định hình cách Tony thật sự mô tả nỗ lực giảng dạy hôm nay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partner's genuine confidence as a shared asset, not just a kindness done for them, giving today's patience its real business logic./Chủ động định khung sự tự tin chân thực của đối tác là một tài sản chung, không chỉ là một sự tử tế dành cho họ, trao cho sự kiên nhẫn hôm nay logic kinh doanh thật sự của nó.</w:t>
      </w:r>
    </w:p>
    <w:p>
      <w:pPr>
        <w:keepLines/>
        <w:spacing w:line="276" w:lineRule="auto" w:after="60"/>
      </w:pPr>
      <w:r>
        <w:rPr>
          <w:rFonts w:ascii="Arial" w:hAnsi="Arial" w:eastAsia="Arial"/>
          <w:b/>
          <w:sz w:val="22"/>
        </w:rPr>
        <w:t xml:space="preserve">Sales Director: </w:t>
      </w:r>
      <w:r>
        <w:rPr>
          <w:rFonts w:ascii="Arial" w:hAnsi="Arial" w:eastAsia="Arial"/>
          <w:sz w:val="22"/>
        </w:rPr>
        <w:t>How far in advance do I need to tell you the goods are actually ready at my workshop door?/Tôi cần báo trước bao lâu khi hàng thực sự sẵn sàng tại cửa xưởng của mình?</w:t>
      </w:r>
    </w:p>
    <w:p>
      <w:pPr>
        <w:keepLines/>
        <w:spacing w:line="276" w:lineRule="auto" w:after="60"/>
      </w:pPr>
      <w:r>
        <w:rPr>
          <w:rFonts w:ascii="Arial" w:hAnsi="Arial" w:eastAsia="Arial"/>
          <w:b/>
          <w:sz w:val="22"/>
        </w:rPr>
        <w:t xml:space="preserve">Tony: </w:t>
      </w:r>
      <w:r>
        <w:rPr>
          <w:rFonts w:ascii="Arial" w:hAnsi="Arial" w:eastAsia="Arial"/>
          <w:sz w:val="22"/>
        </w:rPr>
        <w:t>At least three days notice, that gives me time to arrange the truck and the paperwork properly, not scramble at the last minute./Ít nhất ba ngày, việc đó cho tôi thời gian sắp xếp xe tải và giấy tờ đúng cách, không phải vội vã vào phút chót.</w:t>
      </w:r>
    </w:p>
    <w:p>
      <w:pPr>
        <w:keepLines/>
        <w:spacing w:line="276" w:lineRule="auto" w:after="60"/>
      </w:pPr>
      <w:r>
        <w:rPr>
          <w:rFonts w:ascii="Arial" w:hAnsi="Arial" w:eastAsia="Arial"/>
          <w:b/>
          <w:sz w:val="22"/>
        </w:rPr>
        <w:t>NAMING A SPECIFIC LEAD TIME REQUIREMENT SO A VAGUE PROCESS BECOMES AN ACTUAL, WORKABLE SCHEDULE / NÊU TÊN MỘT YÊU CẦU THỜI GIAN BÁO TRƯỚC CỤ THỂ ĐỂ MỘT QUY TRÌNH MƠ HỒ TRỞ THÀNH MỘT LỊCH TRÌNH THỰC SỰ, KHẢ THI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scheduling question, checking exactly how much notice a new process actually requires./Hỏi một câu hỏi lịch trình thực sự thực tế, kiểm tra chính xác một quy trình mới thật sự cần báo trước bao lâu.</w:t>
      </w:r>
    </w:p>
    <w:p>
      <w:pPr>
        <w:keepLines/>
        <w:spacing w:line="276" w:lineRule="auto" w:after="60"/>
      </w:pPr>
      <w:r>
        <w:rPr>
          <w:rFonts w:ascii="Arial" w:hAnsi="Arial" w:eastAsia="Arial"/>
          <w:b/>
          <w:sz w:val="22"/>
        </w:rPr>
        <w:t xml:space="preserve">Task line 2: </w:t>
      </w:r>
      <w:r>
        <w:rPr>
          <w:rFonts w:ascii="Arial" w:hAnsi="Arial" w:eastAsia="Arial"/>
          <w:sz w:val="22"/>
        </w:rPr>
        <w:t>Name the specific lead time immediately, naming both the exact number of days and the concrete reason, arranging transport properly./Nêu tên thời gian báo trước cụ thể ngay lập tức, nêu tên cả số ngày chính xác lẫn lý do cụ thể, sắp xếp vận chuyển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lead time requirement, so a vague process becomes an actual, workable schedule, genuinely prevents a last-minute scramble neither side actually wants./Nhận diện rằng việc nêu tên một yêu cầu thời gian báo trước cụ thể, để một quy trình mơ hồ trở thành một lịch trình thực sự, khả thi, thật sự ngăn một sự vội vã phút chót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exact lead time as the concrete operating rule that will actually govern every future shipment under EXW./Ghi nhận thời gian báo trước chính xác này là quy tắc vận hành cụ thể thật sự sẽ chi phối mọi lô hàng tương lai theo EXW.</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the exact mechanics of notice, not just the general terms, reflects genuine, practical seriousness about doing this correctly./Nhận diện rằng Sokha hỏi về cơ chế chính xác của việc báo trước, không chỉ các điều khoản chung, phản ánh sự nghiêm túc thực tế, chân thực về việc làm đúng chuyện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lead-time rule will directly become one of the concrete details written into his supplier file this week./Nhận diện rằng quy tắc thời gian báo trước chính xác này sẽ trực tiếp trở thành một trong những chi tiết cụ thể được viết vào hồ sơ nhà cung cấp của anh ấy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lead time requirement so a vague process becomes an actual, workable schedule, avoiding any last-minute scramble./Chủ động nêu tên một yêu cầu thời gian báo trước cụ thể để một quy trình mơ hồ trở thành một lịch trình thực sự, khả thi, tránh mọi sự vội vã phút chót.</w:t>
      </w:r>
    </w:p>
    <w:p>
      <w:pPr>
        <w:keepLines/>
        <w:spacing w:line="276" w:lineRule="auto" w:after="60"/>
      </w:pPr>
      <w:r>
        <w:rPr>
          <w:rFonts w:ascii="Arial" w:hAnsi="Arial" w:eastAsia="Arial"/>
          <w:b/>
          <w:sz w:val="22"/>
        </w:rPr>
        <w:t xml:space="preserve">Tony: </w:t>
      </w:r>
      <w:r>
        <w:rPr>
          <w:rFonts w:ascii="Arial" w:hAnsi="Arial" w:eastAsia="Arial"/>
          <w:sz w:val="22"/>
        </w:rPr>
        <w:t>Today closes with EXW and FOB genuinely understood, a nervous first-time exporter turning into a confident one, and two more unfamiliar codes still waiting this afternoon./Hôm nay khép lại với EXW và FOB đã thật sự được hiểu, một người xuất khẩu lần đầu đang lo lắng trở thành một người tự tin, và hai mã chưa quen thuộc nữa vẫn đang chờ chiều nay.</w:t>
      </w:r>
    </w:p>
    <w:p>
      <w:pPr>
        <w:pStyle w:val="Heading2"/>
      </w:pPr>
      <w:r>
        <w:rPr>
          <w:rFonts w:ascii="Arial" w:hAnsi="Arial" w:eastAsia="Arial"/>
          <w:b/>
          <w:sz w:val="26"/>
        </w:rPr>
        <w:t>NGÀY 3: Giờ làm việc — giải thích CIF và DDP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What about CIF, and this last one, DDP, they sound more complicated./Còn CIF, và cái cuối này, DDP, nghe phức tạp hơn.</w:t>
      </w:r>
    </w:p>
    <w:p>
      <w:pPr>
        <w:keepLines/>
        <w:spacing w:line="276" w:lineRule="auto" w:after="60"/>
      </w:pPr>
      <w:r>
        <w:rPr>
          <w:rFonts w:ascii="Arial" w:hAnsi="Arial" w:eastAsia="Arial"/>
          <w:b/>
          <w:sz w:val="22"/>
        </w:rPr>
        <w:t xml:space="preserve">Tony: </w:t>
      </w:r>
      <w:r>
        <w:rPr>
          <w:rFonts w:ascii="Arial" w:hAnsi="Arial" w:eastAsia="Arial"/>
          <w:sz w:val="22"/>
        </w:rPr>
        <w:t>CIF means you arrange and pay for shipping and insurance to our port, but risk transfers to me once loaded, similar to FOB with extra service./CIF nghĩa là anh sắp xếp và trả cước vận chuyển và bảo hiểm đến cảng của chúng tôi, nhưng rủi ro chuyển sang tôi ngay khi xếp hàng, tương tự FOB nhưng có thêm dịch vụ.</w:t>
      </w:r>
    </w:p>
    <w:p>
      <w:pPr>
        <w:keepLines/>
        <w:spacing w:line="276" w:lineRule="auto" w:after="60"/>
      </w:pPr>
      <w:r>
        <w:rPr>
          <w:rFonts w:ascii="Arial" w:hAnsi="Arial" w:eastAsia="Arial"/>
          <w:b/>
          <w:sz w:val="22"/>
        </w:rPr>
        <w:t>NAMING A COMPLEX TERM'S PERCEIVED DIFFICULTY BEFORE ACTUALLY SIMPLIFYING IT THROUGH A FAMILIAR COMPARISON / NÊU TÊN ĐỘ KHÓ CẢM NHẬN CỦA MỘT THUẬT NGỮ PHỨC TẠP TRƯỚC KHI THẬT SỰ ĐƠN GIẢN HÓA NÓ QUA MỘT SO SÁNH QUEN THUỘC</w:t>
      </w:r>
    </w:p>
    <w:p>
      <w:pPr>
        <w:keepLines/>
        <w:spacing w:line="276" w:lineRule="auto" w:after="60"/>
      </w:pPr>
      <w:r>
        <w:rPr>
          <w:rFonts w:ascii="Arial" w:hAnsi="Arial" w:eastAsia="Arial"/>
          <w:b/>
          <w:sz w:val="22"/>
        </w:rPr>
        <w:t xml:space="preserve">Task line 1: </w:t>
      </w:r>
      <w:r>
        <w:rPr>
          <w:rFonts w:ascii="Arial" w:hAnsi="Arial" w:eastAsia="Arial"/>
          <w:sz w:val="22"/>
        </w:rPr>
        <w:t>Name the perceived difficulty honestly, naming both remaining terms and the genuine sense that they sound more complicated./Nêu tên độ khó cảm nhận một cách trung thực, nêu tên cả hai thuật ngữ còn lại lẫn cảm giác chân thực rằng chúng nghe phức tạp hơn.</w:t>
      </w:r>
    </w:p>
    <w:p>
      <w:pPr>
        <w:keepLines/>
        <w:spacing w:line="276" w:lineRule="auto" w:after="60"/>
      </w:pPr>
      <w:r>
        <w:rPr>
          <w:rFonts w:ascii="Arial" w:hAnsi="Arial" w:eastAsia="Arial"/>
          <w:b/>
          <w:sz w:val="22"/>
        </w:rPr>
        <w:t xml:space="preserve">Task line 2: </w:t>
      </w:r>
      <w:r>
        <w:rPr>
          <w:rFonts w:ascii="Arial" w:hAnsi="Arial" w:eastAsia="Arial"/>
          <w:sz w:val="22"/>
        </w:rPr>
        <w:t>Simplify through comparison immediately, naming both the new service, insurance, and its explicit similarity to FOB just learned./Đơn giản hóa qua so sánh ngay lập tức, nêu tên cả dịch vụ mới, bảo hiểm, lẫn sự tương đồng rõ ràng của nó với FOB vừa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complex term's perceived difficulty before actually simplifying it through a familiar comparison genuinely validates a learner's honest reaction first./Nhận diện rằng việc nêu tên độ khó cảm nhận của một thuật ngữ phức tạp trước khi thật sự đơn giản hóa nó qua một so sánh quen thuộc thật sự xác nhận phản ứng trung thực của người học trước tiên.</w:t>
      </w:r>
    </w:p>
    <w:p>
      <w:pPr>
        <w:keepLines/>
        <w:spacing w:line="276" w:lineRule="auto" w:after="60"/>
      </w:pPr>
      <w:r>
        <w:rPr>
          <w:rFonts w:ascii="Arial" w:hAnsi="Arial" w:eastAsia="Arial"/>
          <w:b/>
          <w:sz w:val="22"/>
        </w:rPr>
        <w:t xml:space="preserve">Task line 4: </w:t>
      </w:r>
      <w:r>
        <w:rPr>
          <w:rFonts w:ascii="Arial" w:hAnsi="Arial" w:eastAsia="Arial"/>
          <w:sz w:val="22"/>
        </w:rPr>
        <w:t>Record this validating approach as the exact teaching method carrying over cleanly from this morning's EXW and FOB explanation./Ghi nhận cách tiếp cận xác nhận này là phương pháp giảng dạy chính xác được mang qua một cách gọn gàng từ lời giải thích EXW và FOB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grouping two remaining terms together, calling both complicated, reflects genuine, honest anticipation of a harder afternoon topic./Nhận diện rằng Sokha gộp hai thuật ngữ còn lại chung với nhau, gọi cả hai là phức tạp, phản ánh sự dự đoán chân thực, trung thực về một chủ đề chiều khó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simplifying comparison will directly shape how quickly Sokha actually grasps DDP, the final and most complex term today./Nhận diện rằng sự so sánh đơn giản hóa chính xác này sẽ trực tiếp định hình mức độ nhanh chóng Sokha thật sự nắm bắt DDP, thuật ngữ cuối cùng và phức tạp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complex term's perceived difficulty before actually simplifying it through a familiar comparison, validating first, then clarifying./Chủ động nêu tên độ khó cảm nhận của một thuật ngữ phức tạp trước khi thật sự đơn giản hóa nó qua một so sánh quen thuộc, xác nhận trước, rồi làm rõ.</w:t>
      </w:r>
    </w:p>
    <w:p>
      <w:pPr>
        <w:keepLines/>
        <w:spacing w:line="276" w:lineRule="auto" w:after="60"/>
      </w:pPr>
      <w:r>
        <w:rPr>
          <w:rFonts w:ascii="Arial" w:hAnsi="Arial" w:eastAsia="Arial"/>
          <w:b/>
          <w:sz w:val="22"/>
        </w:rPr>
        <w:t xml:space="preserve">Sales Director: </w:t>
      </w:r>
      <w:r>
        <w:rPr>
          <w:rFonts w:ascii="Arial" w:hAnsi="Arial" w:eastAsia="Arial"/>
          <w:sz w:val="22"/>
        </w:rPr>
        <w:t>And DDP?/Còn DDP?</w:t>
      </w:r>
    </w:p>
    <w:p>
      <w:pPr>
        <w:keepLines/>
        <w:spacing w:line="276" w:lineRule="auto" w:after="60"/>
      </w:pPr>
      <w:r>
        <w:rPr>
          <w:rFonts w:ascii="Arial" w:hAnsi="Arial" w:eastAsia="Arial"/>
          <w:b/>
          <w:sz w:val="22"/>
        </w:rPr>
        <w:t xml:space="preserve">Tony: </w:t>
      </w:r>
      <w:r>
        <w:rPr>
          <w:rFonts w:ascii="Arial" w:hAnsi="Arial" w:eastAsia="Arial"/>
          <w:sz w:val="22"/>
        </w:rPr>
        <w:t>DDP means you handle everything, including customs clearance and duties in Vietnam, that's the most responsibility a seller can take on./DDP nghĩa là anh lo mọi thứ, kể cả thông quan và thuế tại Việt Nam, đó là mức trách nhiệm cao nhất người bán có thể nhận.</w:t>
      </w:r>
    </w:p>
    <w:p>
      <w:pPr>
        <w:keepLines/>
        <w:spacing w:line="276" w:lineRule="auto" w:after="60"/>
      </w:pPr>
      <w:r>
        <w:rPr>
          <w:rFonts w:ascii="Arial" w:hAnsi="Arial" w:eastAsia="Arial"/>
          <w:b/>
          <w:sz w:val="22"/>
        </w:rPr>
        <w:t>NAMING A TERM'S MAXIMUM RESPONSIBILITY EXPLICITLY, NOT LEAVING ITS FULL SCOPE IMPLIED / NÊU TÊN MỨC TRÁCH NHIỆM TỐI ĐA CỦA MỘT THUẬT NGỮ RÕ RÀNG, KHÔNG ĐỂ PHẠM VI ĐẦY ĐỦ CỦA NÓ BỊ NGẦM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final, most complex term immediately while momentum is still there./Hỏi một câu hỏi tiếp nối thực sự ngắn gọn, kiểm tra thuật ngữ cuối cùng, phức tạp nhất ngay lập tức trong khi đà vẫn còn.</w:t>
      </w:r>
    </w:p>
    <w:p>
      <w:pPr>
        <w:keepLines/>
        <w:spacing w:line="276" w:lineRule="auto" w:after="60"/>
      </w:pPr>
      <w:r>
        <w:rPr>
          <w:rFonts w:ascii="Arial" w:hAnsi="Arial" w:eastAsia="Arial"/>
          <w:b/>
          <w:sz w:val="22"/>
        </w:rPr>
        <w:t xml:space="preserve">Task line 2: </w:t>
      </w:r>
      <w:r>
        <w:rPr>
          <w:rFonts w:ascii="Arial" w:hAnsi="Arial" w:eastAsia="Arial"/>
          <w:sz w:val="22"/>
        </w:rPr>
        <w:t>Name the maximum responsibility explicitly, naming both the specific foreign customs system involved and its position as the highest seller burden./Nêu tên mức trách nhiệm tối đa rõ ràng, nêu tên cả hệ thống hải quan nước ngoài cụ thể liên quan lẫn vị trí của nó là gánh nặng người bán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term's maximum responsibility explicitly, not leaving its full scope implied, genuinely prevents a beginner from underestimating what a complex option actually demands./Nhận diện rằng việc nêu tên mức trách nhiệm tối đa của một thuật ngữ rõ ràng, không để phạm vi đầy đủ của nó bị ngầm hiểu, thật sự ngăn một người mới đánh giá thấp điều một lựa chọn phức tạp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maximum as the honest ceiling against which every other, simpler option will actually be measured today./Ghi nhận mức tối đa rõ ràng này là trần trung thực để mọi lựa chọn đơn giản hơn khác thật sự được đo lường so với nó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DDP last, after three simpler terms, reflects a natural, logical order for absorbing increasing complexity./Nhận diện rằng Sokha hỏi về DDP cuối cùng, sau ba thuật ngữ đơn giản hơn, phản ánh một trình tự hợp lý, tự nhiên để tiếp thu độ phức tạp tăng dần.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maximum will directly shape the honest recommendation Tony gives about a first order's real risk next./Nhận diện rằng mức tối đa rõ ràng chính xác này sẽ trực tiếp định hình đề xuất trung thực Tony đưa ra về rủi ro thật sự của một đơn hàng đầu tiên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term's maximum responsibility explicitly, not leaving its full scope implied, giving a beginner the complete, honest picture./Chủ động nêu tên mức trách nhiệm tối đa của một thuật ngữ rõ ràng, không để phạm vi đầy đủ của nó bị ngầm hiểu, trao cho một người mới bức tranh đầy đủ, trung thực.</w:t>
      </w:r>
    </w:p>
    <w:p>
      <w:pPr>
        <w:keepLines/>
        <w:spacing w:line="276" w:lineRule="auto" w:after="60"/>
      </w:pPr>
      <w:r>
        <w:rPr>
          <w:rFonts w:ascii="Arial" w:hAnsi="Arial" w:eastAsia="Arial"/>
          <w:b/>
          <w:sz w:val="22"/>
        </w:rPr>
        <w:t xml:space="preserve">Sales Director: </w:t>
      </w:r>
      <w:r>
        <w:rPr>
          <w:rFonts w:ascii="Arial" w:hAnsi="Arial" w:eastAsia="Arial"/>
          <w:sz w:val="22"/>
        </w:rPr>
        <w:t>For a first order, which one protects me from making an expensive mistake?/Với đơn hàng đầu tiên, cái nào bảo vệ tôi khỏi mắc sai lầm tốn kém?</w:t>
      </w:r>
    </w:p>
    <w:p>
      <w:pPr>
        <w:keepLines/>
        <w:spacing w:line="276" w:lineRule="auto" w:after="60"/>
      </w:pPr>
      <w:r>
        <w:rPr>
          <w:rFonts w:ascii="Arial" w:hAnsi="Arial" w:eastAsia="Arial"/>
          <w:b/>
          <w:sz w:val="22"/>
        </w:rPr>
        <w:t xml:space="preserve">Tony: </w:t>
      </w:r>
      <w:r>
        <w:rPr>
          <w:rFonts w:ascii="Arial" w:hAnsi="Arial" w:eastAsia="Arial"/>
          <w:sz w:val="22"/>
        </w:rPr>
        <w:t>EXW, without question, DDP requires you to understand Vietnamese customs, and that's not something to learn on your first shipment./EXW, không nghi ngờ gì, DDP đòi hỏi anh hiểu hải quan Việt Nam, và đó không phải thứ nên học ngay lô hàng đầu tiên.</w:t>
      </w:r>
    </w:p>
    <w:p>
      <w:pPr>
        <w:keepLines/>
        <w:spacing w:line="276" w:lineRule="auto" w:after="60"/>
      </w:pPr>
      <w:r>
        <w:rPr>
          <w:rFonts w:ascii="Arial" w:hAnsi="Arial" w:eastAsia="Arial"/>
          <w:b/>
          <w:sz w:val="22"/>
        </w:rPr>
        <w:t>RECOMMENDING WITHOUT HEDGING WHEN THE EVIDENCE FOR ONE OPTION IS GENUINELY THIS CLEAR / ĐỀ XUẤT KHÔNG DO DỰ KHI BẰNG CHỨNG CHO MỘT LỰA CHỌN THẬT SỰ RÕ RÀNG NHƯ VẬY</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which option actually shields a beginner from a costly, avoidable mistake./Hỏi một câu hỏi thực sự có tính bảo vệ, kiểm tra trực tiếp lựa chọn nào thật sự che chắn một người mới khỏi một sai lầm tốn kém, có thể tránh được.</w:t>
      </w:r>
    </w:p>
    <w:p>
      <w:pPr>
        <w:keepLines/>
        <w:spacing w:line="276" w:lineRule="auto" w:after="60"/>
      </w:pPr>
      <w:r>
        <w:rPr>
          <w:rFonts w:ascii="Arial" w:hAnsi="Arial" w:eastAsia="Arial"/>
          <w:b/>
          <w:sz w:val="22"/>
        </w:rPr>
        <w:t xml:space="preserve">Task line 2: </w:t>
      </w:r>
      <w:r>
        <w:rPr>
          <w:rFonts w:ascii="Arial" w:hAnsi="Arial" w:eastAsia="Arial"/>
          <w:sz w:val="22"/>
        </w:rPr>
        <w:t>Recommend without hedging immediately, naming both the clear answer and the specific foreign-system knowledge a first-timer genuinely lacks./Đề xuất không do dự ngay lập tức, nêu tên cả câu trả lời rõ ràng lẫn kiến thức hệ thống nước ngoài cụ thể một người mới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without hedging, when the evidence for one option is genuinely this clear, honestly serves a beginner better than a diplomatic, noncommittal answer./Nhận diện rằng việc đề xuất không do dự, khi bằng chứng cho một lựa chọn thật sự rõ ràng như vậy, trung thực phục vụ một người mới tốt hơn một câu trả lời ngoại giao, không dứt khoát.</w:t>
      </w:r>
    </w:p>
    <w:p>
      <w:pPr>
        <w:keepLines/>
        <w:spacing w:line="276" w:lineRule="auto" w:after="60"/>
      </w:pPr>
      <w:r>
        <w:rPr>
          <w:rFonts w:ascii="Arial" w:hAnsi="Arial" w:eastAsia="Arial"/>
          <w:b/>
          <w:sz w:val="22"/>
        </w:rPr>
        <w:t xml:space="preserve">Task line 4: </w:t>
      </w:r>
      <w:r>
        <w:rPr>
          <w:rFonts w:ascii="Arial" w:hAnsi="Arial" w:eastAsia="Arial"/>
          <w:sz w:val="22"/>
        </w:rPr>
        <w:t>Record this unhedged recommendation as the exact answer that will actually anchor today's afternoon finalisation with Chi./Ghi nhận đề xuất không do dự này là câu trả lời chính xác thật sự sẽ neo giữ lần chốt quyết định chiều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specifically about protection from mistakes, not just simplicity, reflects genuine business maturity beneath his total inexperience./Nhận diện rằng Sokha hỏi cụ thể về sự bảo vệ khỏi sai lầm, không chỉ sự đơn giản, phản ánh sự trưởng thành kinh doanh chân thực bên dưới sự thiếu kinh nghiệm hoàn toàn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unhedged recommendation will directly become the choice Tony formally proposes to Chi this afternoon./Nhận diện rằng đề xuất không do dự chính xác này sẽ trực tiếp trở thành lựa chọn Tony chính thức đề xuất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without hedging when the evidence for one option is genuinely this clear, giving a beginner a decisive, trustworthy answer./Chủ động đề xuất không do dự khi bằng chứng cho một lựa chọn thật sự rõ ràng như vậy, trao cho một người mới một câu trả lời dứt khoát, đáng tin cậy.</w:t>
      </w:r>
    </w:p>
    <w:p>
      <w:pPr>
        <w:keepLines/>
        <w:spacing w:line="276" w:lineRule="auto" w:after="60"/>
      </w:pPr>
      <w:r>
        <w:rPr>
          <w:rFonts w:ascii="Arial" w:hAnsi="Arial" w:eastAsia="Arial"/>
          <w:b/>
          <w:sz w:val="22"/>
        </w:rPr>
        <w:t xml:space="preserve">Sales Director: </w:t>
      </w:r>
      <w:r>
        <w:rPr>
          <w:rFonts w:ascii="Arial" w:hAnsi="Arial" w:eastAsia="Arial"/>
          <w:sz w:val="22"/>
        </w:rPr>
        <w:t>Is DDP ever the right choice, or is it really just for much bigger companies?/DDP có bao giờ là lựa chọn đúng không, hay nó thực sự chỉ dành cho các công ty lớn hơn nhiều?</w:t>
      </w:r>
    </w:p>
    <w:p>
      <w:pPr>
        <w:keepLines/>
        <w:spacing w:line="276" w:lineRule="auto" w:after="60"/>
      </w:pPr>
      <w:r>
        <w:rPr>
          <w:rFonts w:ascii="Arial" w:hAnsi="Arial" w:eastAsia="Arial"/>
          <w:b/>
          <w:sz w:val="22"/>
        </w:rPr>
        <w:t xml:space="preserve">Tony: </w:t>
      </w:r>
      <w:r>
        <w:rPr>
          <w:rFonts w:ascii="Arial" w:hAnsi="Arial" w:eastAsia="Arial"/>
          <w:sz w:val="22"/>
        </w:rPr>
        <w:t>It can be right eventually, once you have your own logistics experience, years from now, not something to reach for today./Nó có thể đúng về sau, một khi anh có kinh nghiệm logistics của riêng mình, nhiều năm nữa, không phải thứ nên với tới hôm nay.</w:t>
      </w:r>
    </w:p>
    <w:p>
      <w:pPr>
        <w:keepLines/>
        <w:spacing w:line="276" w:lineRule="auto" w:after="60"/>
      </w:pPr>
      <w:r>
        <w:rPr>
          <w:rFonts w:ascii="Arial" w:hAnsi="Arial" w:eastAsia="Arial"/>
          <w:b/>
          <w:sz w:val="22"/>
        </w:rPr>
        <w:t>PLACING A COMPLEX OPTION ON A REALISTIC FUTURE TIMELINE RATHER THAN RULING IT OUT PERMANENTLY / ĐẶT MỘT LỰA CHỌN PHỨC TẠP TRÊN MỘT LỘ TRÌNH TƯƠNG LAI THỰC TẾ THAY VÌ LOẠI BỎ NÓ VĨNH VIỄN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complex option is ever appropriate or is permanently out of reach./Hỏi một câu hỏi thực sự hướng tới tương lai, kiểm tra liệu một lựa chọn phức tạp có bao giờ phù hợp hay vĩnh viễn nằm ngoài tầm với.</w:t>
      </w:r>
    </w:p>
    <w:p>
      <w:pPr>
        <w:keepLines/>
        <w:spacing w:line="276" w:lineRule="auto" w:after="60"/>
      </w:pPr>
      <w:r>
        <w:rPr>
          <w:rFonts w:ascii="Arial" w:hAnsi="Arial" w:eastAsia="Arial"/>
          <w:b/>
          <w:sz w:val="22"/>
        </w:rPr>
        <w:t xml:space="preserve">Task line 2: </w:t>
      </w:r>
      <w:r>
        <w:rPr>
          <w:rFonts w:ascii="Arial" w:hAnsi="Arial" w:eastAsia="Arial"/>
          <w:sz w:val="22"/>
        </w:rPr>
        <w:t>Place the option on a realistic timeline explicitly, naming both the future condition, own logistics experience, and the honest years-away distance./Đặt lựa chọn trên một lộ trình thực tế rõ ràng, nêu tên cả điều kiện tương lai, kinh nghiệm logistics riêng, lẫn khoảng cách nhiều năm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complex option on a realistic future timeline, rather than ruling it out permanently, genuinely keeps a beginner's long-term ambition alive without any near-term danger./Nhận diện rằng việc đặt một lựa chọn phức tạp trên một lộ trình tương lai thực tế, thay vì loại bỏ nó vĩnh viễn, thật sự giữ cho tham vọng dài hạn của một người mới còn sống mà không có nguy hiểm ngắn hạn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honest, hopeful frame that closes today's explanation on genuine possibility, not just caution./Ghi nhận lộ trình thực tế này là khung trung thực, đầy hy vọng khép lại lời giải thích hôm nay bằng khả năng thật sự, không chỉ sự thận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whether DDP is ever right, rather than simply accepting it as forbidden, reflects genuine long-term ambition for his own workshop./Nhận diện rằng Sokha hỏi liệu DDP có bao giờ đúng không, thay vì đơn giản chấp nhận nó bị cấm, phản ánh tham vọng dài hạn chân thực cho chính xưởng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directly echoes the same progression logic Tony will formalise with Chi for EXW and FOB this afternoon./Nhận diện rằng lộ trình thực tế chính xác này trực tiếp vọng lại chính logic tiến triển Tony sẽ chính thức hóa cùng Chi cho EXW và FOB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complex option on a realistic future timeline rather than rule it out permanently, keeping ambition alive safely./Chủ động đặt một lựa chọn phức tạp trên một lộ trình tương lai thực tế thay vì loại bỏ nó vĩnh viễn, giữ cho tham vọng sống một cách an toàn.</w:t>
      </w:r>
    </w:p>
    <w:p>
      <w:pPr>
        <w:keepLines/>
        <w:spacing w:line="276" w:lineRule="auto" w:after="60"/>
      </w:pPr>
      <w:r>
        <w:rPr>
          <w:rFonts w:ascii="Arial" w:hAnsi="Arial" w:eastAsia="Arial"/>
          <w:b/>
          <w:sz w:val="22"/>
        </w:rPr>
        <w:t xml:space="preserve">Sales Director: </w:t>
      </w:r>
      <w:r>
        <w:rPr>
          <w:rFonts w:ascii="Arial" w:hAnsi="Arial" w:eastAsia="Arial"/>
          <w:sz w:val="22"/>
        </w:rPr>
        <w:t>Could you send me a short written summary of all four, so I can review it again tonight?/Anh có thể gửi cho tôi một bản tóm tắt ngắn bằng văn bản cả bốn cái, để tôi xem lại tối nay không?</w:t>
      </w:r>
    </w:p>
    <w:p>
      <w:pPr>
        <w:keepLines/>
        <w:spacing w:line="276" w:lineRule="auto" w:after="60"/>
      </w:pPr>
      <w:r>
        <w:rPr>
          <w:rFonts w:ascii="Arial" w:hAnsi="Arial" w:eastAsia="Arial"/>
          <w:b/>
          <w:sz w:val="22"/>
        </w:rPr>
        <w:t xml:space="preserve">Tony: </w:t>
      </w:r>
      <w:r>
        <w:rPr>
          <w:rFonts w:ascii="Arial" w:hAnsi="Arial" w:eastAsia="Arial"/>
          <w:sz w:val="22"/>
        </w:rPr>
        <w:t>Of course, one page, plain language, no jargon beyond the four letters themselves, I'll have it to you before I leave today./Tất nhiên, một trang, ngôn ngữ đơn giản, không thuật ngữ nào ngoài bốn chữ cái đó, tôi sẽ gửi trước khi tôi rời văn phòng hôm nay.</w:t>
      </w:r>
    </w:p>
    <w:p>
      <w:pPr>
        <w:keepLines/>
        <w:spacing w:line="276" w:lineRule="auto" w:after="60"/>
      </w:pPr>
      <w:r>
        <w:rPr>
          <w:rFonts w:ascii="Arial" w:hAnsi="Arial" w:eastAsia="Arial"/>
          <w:b/>
          <w:sz w:val="22"/>
        </w:rPr>
        <w:t>OFFERING A WRITTEN SUMMARY UNPROMPTED-STYLE SUPPORT SO LEARNING SURVIVES BEYOND ONE SPOKEN CONVERSATION / ĐỀ XUẤT MỘT BẢN TÓM TẮT VĂN BẢN NHƯ SỰ HỖ TRỢ ĐỂ VIỆC HỌC TỒN TẠI VƯỢT XA MỘT CUỘC TRÒ CHUYỆN BẰNG LỜI</w:t>
      </w:r>
    </w:p>
    <w:p>
      <w:pPr>
        <w:keepLines/>
        <w:spacing w:line="276" w:lineRule="auto" w:after="60"/>
      </w:pPr>
      <w:r>
        <w:rPr>
          <w:rFonts w:ascii="Arial" w:hAnsi="Arial" w:eastAsia="Arial"/>
          <w:b/>
          <w:sz w:val="22"/>
        </w:rPr>
        <w:t xml:space="preserve">Task line 1: </w:t>
      </w:r>
      <w:r>
        <w:rPr>
          <w:rFonts w:ascii="Arial" w:hAnsi="Arial" w:eastAsia="Arial"/>
          <w:sz w:val="22"/>
        </w:rPr>
        <w:t>Request a written follow-up directly, naming both the specific format, a short summary, and the honest reason, reviewing tonight./Yêu cầu một bản theo dõi bằng văn bản trực tiếp, nêu tên cả định dạng cụ thể, một bản tóm tắt ngắn, lẫn lý do trung thực, xem lại tối nay.</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both the exact format, one plain page, and the concrete timeline for delivering it./Đồng ý ngay lập tức và cụ thể, nêu tên cả định dạng chính xác, một trang đơn giản, lẫn khung thời gian cụ thể để gửi nó.</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written summary so learning survives beyond one spoken conversation genuinely respects how much a beginner actually needs to absorb in a single day./Nhận diện rằng việc đề xuất một bản tóm tắt văn bản để việc học tồn tại vượt xa một cuộc trò chuyện bằng lời thật sự tôn trọng mức độ một người mới thật sự cần tiếp thu trong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summary as the exact, lasting artifact that will actually outlive today's spoken explanation entirely./Ghi nhận bản tóm tắt văn bản này là hiện vật chính xác, lâu dài thật sự sẽ tồn tại lâu hơn hoàn toàn lời giải thích bằng lời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requesting this summary himself, unprompted, reflects genuine diligence rare in someone this new to the process./Nhận diện rằng Sokha tự yêu cầu bản tóm tắt này, không cần nhắc, phản ánh sự chăm chỉ chân thực hiếm có ở ai đó mới với quy trình này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summary will directly become the same document Tony and Chi actually expand into a full supplier file tomorrow./Nhận diện rằng bản tóm tắt văn bản chính xác này sẽ trực tiếp trở thành chính tài liệu Tony và Chi thật sự mở rộng thành một hồ sơ nhà cung cấp đầy đủ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written summary so learning survives beyond one spoken conversation, giving today's teaching real staying power./Chủ động đề xuất một bản tóm tắt văn bản để việc học tồn tại vượt xa một cuộc trò chuyện bằng lời, trao cho việc giảng dạy hôm nay sức bền thật sự.</w:t>
      </w:r>
    </w:p>
    <w:p>
      <w:pPr>
        <w:keepLines/>
        <w:spacing w:line="276" w:lineRule="auto" w:after="60"/>
      </w:pPr>
      <w:r>
        <w:rPr>
          <w:rFonts w:ascii="Arial" w:hAnsi="Arial" w:eastAsia="Arial"/>
          <w:b/>
          <w:sz w:val="22"/>
        </w:rPr>
        <w:t xml:space="preserve">Sales Director: </w:t>
      </w:r>
      <w:r>
        <w:rPr>
          <w:rFonts w:ascii="Arial" w:hAnsi="Arial" w:eastAsia="Arial"/>
          <w:sz w:val="22"/>
        </w:rPr>
        <w:t>This actually all makes sense now, thank you for not rushing through any of it./Giờ tất cả thật sự có nghĩa rồi, cảm ơn anh đã không vội vàng qua bất kỳ phần nào.</w:t>
      </w:r>
    </w:p>
    <w:p>
      <w:pPr>
        <w:keepLines/>
        <w:spacing w:line="276" w:lineRule="auto" w:after="60"/>
      </w:pPr>
      <w:r>
        <w:rPr>
          <w:rFonts w:ascii="Arial" w:hAnsi="Arial" w:eastAsia="Arial"/>
          <w:b/>
          <w:sz w:val="22"/>
        </w:rPr>
        <w:t xml:space="preserve">Tony: </w:t>
      </w:r>
      <w:r>
        <w:rPr>
          <w:rFonts w:ascii="Arial" w:hAnsi="Arial" w:eastAsia="Arial"/>
          <w:sz w:val="22"/>
        </w:rPr>
        <w:t>That's exactly how I wanted today to go, four confusing letters turned into four clear choices, nothing left foggy./Đó chính xác là cách tôi muốn hôm nay diễn ra, bốn chữ cái gây rối trở thành bốn lựa chọn rõ ràng, không còn gì mù mờ.</w:t>
      </w:r>
    </w:p>
    <w:p>
      <w:pPr>
        <w:keepLines/>
        <w:spacing w:line="276" w:lineRule="auto" w:after="60"/>
      </w:pPr>
      <w:r>
        <w:rPr>
          <w:rFonts w:ascii="Arial" w:hAnsi="Arial" w:eastAsia="Arial"/>
          <w:b/>
          <w:sz w:val="22"/>
        </w:rPr>
        <w:t>MEASURING A TEACHING SESSION'S SUCCESS BY WHAT NO LONGER FEELS FOGGY, NOT BY TIME SPENT / ĐO LƯỜNG THÀNH CÔNG CỦA MỘT BUỔI GIẢNG DẠY BẰNG ĐIỀU KHÔNG CÒN CẢM THẤY MÙ MỜ, KHÔNG PHẢI BẰNG THỜI GIAN ĐÃ DÙNG</w:t>
      </w:r>
    </w:p>
    <w:p>
      <w:pPr>
        <w:keepLines/>
        <w:spacing w:line="276" w:lineRule="auto" w:after="60"/>
      </w:pPr>
      <w:r>
        <w:rPr>
          <w:rFonts w:ascii="Arial" w:hAnsi="Arial" w:eastAsia="Arial"/>
          <w:b/>
          <w:sz w:val="22"/>
        </w:rPr>
        <w:t xml:space="preserve">Task line 1: </w:t>
      </w:r>
      <w:r>
        <w:rPr>
          <w:rFonts w:ascii="Arial" w:hAnsi="Arial" w:eastAsia="Arial"/>
          <w:sz w:val="22"/>
        </w:rPr>
        <w:t>Express genuine understanding clearly, naming both the specific outcome, everything making sense, and the pace that actually allowed it./Bày tỏ sự hiểu biết chân thực rõ ràng, nêu tên cả kết quả cụ thể, mọi thứ có nghĩa, lẫn nhịp độ thật sự cho phép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the intended outcome explicitly, naming the transformation, four confusing letters into four clear choices, as the actual goal achieved./Xác nhận kết quả dự định rõ ràng, nêu tên sự chuyển đổi, bốn chữ cái gây rối thành bốn lựa chọn rõ ràng, là mục tiêu thật sự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teaching session's success by what no longer feels foggy, not by time spent, genuinely defines the right standard for today's entire effort./Nhận diện rằng việc đo lường thành công của một buổi giảng dạy bằng điều không còn cảm thấy mù mờ, không phải bằng thời gian đã dùng, thật sự định nghĩa đúng tiêu chuẩn cho toàn bộ nỗ lực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fog-free outcome as the honest, satisfying close of two full days spent explaining Incoterms from zero./Ghi nhận kết quả không còn mù mờ này là sự khép lại trung thực, thỏa mãn của hai ngày trọn vẹn dành để giải thích Incoterms từ con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thanking Tony specifically for not rushing reflects genuine awareness of how differently this could have gone./Nhận diện rằng Sokha cảm ơn Tony cụ thể vì đã không vội vàng phản ánh nhận thức chân thực về việc điều này có thể đã diễn ra khác đi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fog-free outcome will directly shape the confidence Tony actually brings into finalising the choice with Chi tomorrow./Nhận diện rằng kết quả không còn mù mờ chính xác này sẽ trực tiếp định hình sự tự tin Tony thật sự mang vào việc chốt lựa chọn cùng Chi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teaching session's success by what no longer feels foggy, not by time spent, honouring the real goal./Chủ động đo lường thành công của một buổi giảng dạy bằng điều không còn cảm thấy mù mờ, không phải bằng thời gian đã dùng, tôn vinh mục tiêu thật sự.</w:t>
      </w:r>
    </w:p>
    <w:p>
      <w:pPr>
        <w:keepLines/>
        <w:spacing w:line="276" w:lineRule="auto" w:after="60"/>
      </w:pPr>
      <w:r>
        <w:rPr>
          <w:rFonts w:ascii="Arial" w:hAnsi="Arial" w:eastAsia="Arial"/>
          <w:b/>
          <w:sz w:val="22"/>
        </w:rPr>
        <w:t xml:space="preserve">Sales Director: </w:t>
      </w:r>
      <w:r>
        <w:rPr>
          <w:rFonts w:ascii="Arial" w:hAnsi="Arial" w:eastAsia="Arial"/>
          <w:sz w:val="22"/>
        </w:rPr>
        <w:t>One more thing, does the Incoterm I choose today actually change if I sell to a different country later?/Còn một điều nữa, Incoterm tôi chọn hôm nay có thực sự thay đổi nếu sau này tôi bán cho một quốc gia khác không?</w:t>
      </w:r>
    </w:p>
    <w:p>
      <w:pPr>
        <w:keepLines/>
        <w:spacing w:line="276" w:lineRule="auto" w:after="60"/>
      </w:pPr>
      <w:r>
        <w:rPr>
          <w:rFonts w:ascii="Arial" w:hAnsi="Arial" w:eastAsia="Arial"/>
          <w:b/>
          <w:sz w:val="22"/>
        </w:rPr>
        <w:t xml:space="preserve">Tony: </w:t>
      </w:r>
      <w:r>
        <w:rPr>
          <w:rFonts w:ascii="Arial" w:hAnsi="Arial" w:eastAsia="Arial"/>
          <w:sz w:val="22"/>
        </w:rPr>
        <w:t>Good question, it can, each buyer might prefer something different, today's choice is specific to selling to us, not a permanent rule for everyone./Câu hỏi hay đấy, có thể chứ, mỗi người mua có thể thích thứ khác nhau, lựa chọn hôm nay là dành riêng cho việc bán cho chúng tôi, không phải một quy tắc vĩnh viễn cho mọi người.</w:t>
      </w:r>
    </w:p>
    <w:p>
      <w:pPr>
        <w:keepLines/>
        <w:spacing w:line="276" w:lineRule="auto" w:after="60"/>
      </w:pPr>
      <w:r>
        <w:rPr>
          <w:rFonts w:ascii="Arial" w:hAnsi="Arial" w:eastAsia="Arial"/>
          <w:b/>
          <w:sz w:val="22"/>
        </w:rPr>
        <w:t>CLARIFYING THAT TODAY'S CHOICE IS SPECIFIC TO ONE BUYER, NOT A UNIVERSAL RULE FOR EVERY FUTURE CUSTOMER / LÀM RÕ RẰNG LỰA CHỌN HÔM NAY LÀ DÀNH RIÊNG CHO MỘT NGƯỜI MUA, KHÔNG PHẢI MỘT QUY TẮC PHỔ QUÁT CHO MỌI KHÁCH HÀNG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choice actually applies universally across all future buyers./Hỏi một câu hỏi thực sự hướng tới tương lai, kiểm tra liệu lựa chọn cụ thể hôm nay có thật sự áp dụng phổ quát trên mọi người mua tương lai không.</w:t>
      </w:r>
    </w:p>
    <w:p>
      <w:pPr>
        <w:keepLines/>
        <w:spacing w:line="276" w:lineRule="auto" w:after="60"/>
      </w:pPr>
      <w:r>
        <w:rPr>
          <w:rFonts w:ascii="Arial" w:hAnsi="Arial" w:eastAsia="Arial"/>
          <w:b/>
          <w:sz w:val="22"/>
        </w:rPr>
        <w:t xml:space="preserve">Task line 2: </w:t>
      </w:r>
      <w:r>
        <w:rPr>
          <w:rFonts w:ascii="Arial" w:hAnsi="Arial" w:eastAsia="Arial"/>
          <w:sz w:val="22"/>
        </w:rPr>
        <w:t>Clarify the actual scope honestly, distinguishing today's buyer-specific choice from any permanent, universal rule for everyone./Làm rõ phạm vi thật sự một cách trung thực, phân biệt lựa chọn dành riêng cho người mua hôm nay khỏi bất kỳ quy tắc phổ quát, vĩnh viễn nào cho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today's choice is specific to one buyer, not a universal rule for every future customer, genuinely prevents a beginner from over-generalising one lesson into a rigid habit./Nhận diện rằng việc làm rõ lựa chọn hôm nay là dành riêng cho một người mua, không phải một quy tắc phổ quát cho mọi khách hàng tương lai, thật sự ngăn một người mới khái quát hóa quá mức một bài học thành một thói quen cứng nhắc.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scoping as the final, important caveat that completes today's entire Incoterms explanation properly./Ghi nhận sự giới hạn phạm vi trung thực này là lưu ý quan trọng, cuối cùng hoàn thiện đúng cách cả lời giải thích Incoterms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scoping question, right at the end, reflects genuine, mature thinking about his business well beyond this one order./Nhận diện rằng Sokha hỏi đúng câu hỏi giới hạn phạm vi này, ngay lúc cuối, phản ánh tư duy trưởng thành, chân thực về việc kinh doanh của anh vượt xa đơn hàng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scope will directly prevent Sokha from misapplying today's specific EXW logic to an unrelated future buyer./Nhận diện rằng phạm vi đã được làm rõ chính xác này sẽ trực tiếp ngăn Sokha áp dụng sai logic EXW cụ thể hôm nay cho một người mua tương lai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today's choice is specific to one buyer, not a universal rule for every future customer, keeping the lesson honestly bounded./Chủ động làm rõ rằng lựa chọn hôm nay là dành riêng cho một người mua, không phải một quy tắc phổ quát cho mọi khách hàng tương lai, giữ cho bài học thật sự có giới hạn.</w:t>
      </w:r>
    </w:p>
    <w:p>
      <w:pPr>
        <w:keepLines/>
        <w:spacing w:line="276" w:lineRule="auto" w:after="60"/>
      </w:pPr>
      <w:r>
        <w:rPr>
          <w:rFonts w:ascii="Arial" w:hAnsi="Arial" w:eastAsia="Arial"/>
          <w:b/>
          <w:sz w:val="22"/>
        </w:rPr>
        <w:t xml:space="preserve">Tony: </w:t>
      </w:r>
      <w:r>
        <w:rPr>
          <w:rFonts w:ascii="Arial" w:hAnsi="Arial" w:eastAsia="Arial"/>
          <w:sz w:val="22"/>
        </w:rPr>
        <w:t>Today closes with all four Incoterms genuinely understood, a written summary promised for tonight, and a first-time exporter who no longer sounds afraid of his own first shipment./Hôm nay khép lại với cả bốn Incoterms đã thật sự được hiểu, một bản tóm tắt văn bản đã hứa cho tối nay, và một người xuất khẩu lần đầu không còn nghe có vẻ sợ hãi lô hàng đầu tiên của chính mình.</w:t>
      </w:r>
    </w:p>
    <w:p>
      <w:pPr>
        <w:pStyle w:val="Heading2"/>
      </w:pPr>
      <w:r>
        <w:rPr>
          <w:rFonts w:ascii="Arial" w:hAnsi="Arial" w:eastAsia="Arial"/>
          <w:b/>
          <w:sz w:val="26"/>
        </w:rPr>
        <w:t>NGÀY 4: Giờ làm việc — chốt lựa chọn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EXW sounds right for Sokha, but that means our team handles everything from his door onward./Tony, EXW nghe đúng cho anh Sokha, nhưng nghĩa là đội mình lo mọi thứ từ cửa xưởng anh ấy trở đi.</w:t>
      </w:r>
    </w:p>
    <w:p>
      <w:pPr>
        <w:keepLines/>
        <w:spacing w:line="276" w:lineRule="auto" w:after="60"/>
      </w:pPr>
      <w:r>
        <w:rPr>
          <w:rFonts w:ascii="Arial" w:hAnsi="Arial" w:eastAsia="Arial"/>
          <w:b/>
          <w:sz w:val="22"/>
        </w:rPr>
        <w:t xml:space="preserve">Tony: </w:t>
      </w:r>
      <w:r>
        <w:rPr>
          <w:rFonts w:ascii="Arial" w:hAnsi="Arial" w:eastAsia="Arial"/>
          <w:sz w:val="22"/>
        </w:rPr>
        <w:t>I know, more work for us this time, but it protects a first-time exporter from a mistake that could end the relationship early./Tôi biết, nhiều việc hơn cho mình lần này, nhưng nó bảo vệ một người xuất khẩu lần đầu khỏi một sai lầm có thể kết thúc mối quan hệ sớm.</w:t>
      </w:r>
    </w:p>
    <w:p>
      <w:pPr>
        <w:keepLines/>
        <w:spacing w:line="276" w:lineRule="auto" w:after="60"/>
      </w:pPr>
      <w:r>
        <w:rPr>
          <w:rFonts w:ascii="Arial" w:hAnsi="Arial" w:eastAsia="Arial"/>
          <w:b/>
          <w:sz w:val="22"/>
        </w:rPr>
        <w:t>ACCEPTING MORE INTERNAL WORK KNOWINGLY BECAUSE IT PROTECTS A FRAGILE, EARLY RELATIONSHIP / CHẤP NHẬN NHIỀU VIỆC NỘI BỘ HƠN MỘT CÁCH CÓ Ý THỨC VÌ NÓ BẢO VỆ MỘT MỐI QUAN HỆ SỚM, MONG MANH</w:t>
      </w:r>
    </w:p>
    <w:p>
      <w:pPr>
        <w:keepLines/>
        <w:spacing w:line="276" w:lineRule="auto" w:after="60"/>
      </w:pPr>
      <w:r>
        <w:rPr>
          <w:rFonts w:ascii="Arial" w:hAnsi="Arial" w:eastAsia="Arial"/>
          <w:b/>
          <w:sz w:val="22"/>
        </w:rPr>
        <w:t xml:space="preserve">Task line 1: </w:t>
      </w:r>
      <w:r>
        <w:rPr>
          <w:rFonts w:ascii="Arial" w:hAnsi="Arial" w:eastAsia="Arial"/>
          <w:sz w:val="22"/>
        </w:rPr>
        <w:t>Confirm the right choice plainly, naming both the specific supplier and the honest internal cost, more work for the team./Xác nhận lựa chọn đúng rõ ràng, nêu tên cả nhà cung cấp cụ thể lẫn chi phí nội bộ trung thực, nhiều việc hơn cho đội.</w:t>
      </w:r>
    </w:p>
    <w:p>
      <w:pPr>
        <w:keepLines/>
        <w:spacing w:line="276" w:lineRule="auto" w:after="60"/>
      </w:pPr>
      <w:r>
        <w:rPr>
          <w:rFonts w:ascii="Arial" w:hAnsi="Arial" w:eastAsia="Arial"/>
          <w:b/>
          <w:sz w:val="22"/>
        </w:rPr>
        <w:t xml:space="preserve">Task line 2: </w:t>
      </w:r>
      <w:r>
        <w:rPr>
          <w:rFonts w:ascii="Arial" w:hAnsi="Arial" w:eastAsia="Arial"/>
          <w:sz w:val="22"/>
        </w:rPr>
        <w:t>Accept the cost knowingly immediately, naming both the acknowledged extra work and the specific relationship risk it actually prevents./Chấp nhận chi phí một cách có ý thức ngay lập tức, nêu tên cả việc thêm được thừa nhận lẫn rủi ro mối quan hệ cụ thể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more internal work knowingly, because it protects a fragile, early relationship, genuinely reflects a long-term view over a short-term convenience./Nhận diện rằng việc chấp nhận nhiều việc nội bộ hơn một cách có ý thức, vì nó bảo vệ một mối quan hệ sớm, mong manh, thật sự phản ánh một tầm nhìn dài hạn hơn một sự tiện lợi ngắn hạn.</w:t>
      </w:r>
    </w:p>
    <w:p>
      <w:pPr>
        <w:keepLines/>
        <w:spacing w:line="276" w:lineRule="auto" w:after="60"/>
      </w:pPr>
      <w:r>
        <w:rPr>
          <w:rFonts w:ascii="Arial" w:hAnsi="Arial" w:eastAsia="Arial"/>
          <w:b/>
          <w:sz w:val="22"/>
        </w:rPr>
        <w:t xml:space="preserve">Task line 4: </w:t>
      </w:r>
      <w:r>
        <w:rPr>
          <w:rFonts w:ascii="Arial" w:hAnsi="Arial" w:eastAsia="Arial"/>
          <w:sz w:val="22"/>
        </w:rPr>
        <w:t>Record this knowing acceptance as the honest business logic that will actually justify today's choice to anyone who questions it later./Ghi nhận sự chấp nhận có ý thức này là logic kinh doanh trung thực thật sự sẽ biện minh cho lựa chọn hôm nay với bất kỳ ai đặt câu hỏi về nó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internal cost honestly, before Tony does, reflects genuine transparency about what a decision actually requires from the team./Nhận diện rằng Chi nêu tên chi phí nội bộ một cách trung thực, trước cả Tony, phản ánh sự minh bạch chân thực về điều một quyết định thật sự đòi hỏi từ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knowing acceptance will directly shape how Chi and Tony actually divide the extra workload in a moment still to come./Nhận diện rằng sự chấp nhận có ý thức chính xác này sẽ trực tiếp định hình cách Chi và Tony thật sự chia khối lượng công việc thêm trong một khoảnh khắc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accept more internal work knowingly because it protects a fragile, early relationship, choosing the long view over convenience./Chủ động chấp nhận nhiều việc nội bộ hơn một cách có ý thức vì nó bảo vệ một mối quan hệ sớm, mong manh, chọn tầm nhìn dài hạn thay vì sự tiện lợi.</w:t>
      </w:r>
    </w:p>
    <w:p>
      <w:pPr>
        <w:keepLines/>
        <w:spacing w:line="276" w:lineRule="auto" w:after="60"/>
      </w:pPr>
      <w:r>
        <w:rPr>
          <w:rFonts w:ascii="Arial" w:hAnsi="Arial" w:eastAsia="Arial"/>
          <w:b/>
          <w:sz w:val="22"/>
        </w:rPr>
        <w:t xml:space="preserve">Export-Import Officer: </w:t>
      </w:r>
      <w:r>
        <w:rPr>
          <w:rFonts w:ascii="Arial" w:hAnsi="Arial" w:eastAsia="Arial"/>
          <w:sz w:val="22"/>
        </w:rPr>
        <w:t>Good call, we can move him toward FOB once he's done two or three shipments successfully./Quyết định tốt, mình có thể chuyển anh ấy sang FOB khi anh ấy đã làm hai ba lô hàng thành công.</w:t>
      </w:r>
    </w:p>
    <w:p>
      <w:pPr>
        <w:keepLines/>
        <w:spacing w:line="276" w:lineRule="auto" w:after="60"/>
      </w:pPr>
      <w:r>
        <w:rPr>
          <w:rFonts w:ascii="Arial" w:hAnsi="Arial" w:eastAsia="Arial"/>
          <w:b/>
          <w:sz w:val="22"/>
        </w:rPr>
        <w:t xml:space="preserve">Tony: </w:t>
      </w:r>
      <w:r>
        <w:rPr>
          <w:rFonts w:ascii="Arial" w:hAnsi="Arial" w:eastAsia="Arial"/>
          <w:sz w:val="22"/>
        </w:rPr>
        <w:t>Exactly the plan, Incoterms should grow with a supplier's experience, not stay fixed forever./Chính xác là kế hoạch đó, Incoterms nên phát triển theo kinh nghiệm nhà cung cấp, không đứng yên mãi mãi.</w:t>
      </w:r>
    </w:p>
    <w:p>
      <w:pPr>
        <w:keepLines/>
        <w:spacing w:line="276" w:lineRule="auto" w:after="60"/>
      </w:pPr>
      <w:r>
        <w:rPr>
          <w:rFonts w:ascii="Arial" w:hAnsi="Arial" w:eastAsia="Arial"/>
          <w:b/>
          <w:sz w:val="22"/>
        </w:rPr>
        <w:t>DESIGNING A CLEAR PATH FORWARD RATHER THAN TREATING TODAY'S CHOICE AS A PERMANENT, FIXED STATE / THIẾT KẾ MỘT LỘ TRÌNH RÕ RÀNG PHÍA TRƯỚC THAY VÌ XEM LỰA CHỌN HÔM NAY LÀ MỘT TRẠNG THÁI CỐ ĐỊNH, VĨNH VIỄN</w:t>
      </w:r>
    </w:p>
    <w:p>
      <w:pPr>
        <w:keepLines/>
        <w:spacing w:line="276" w:lineRule="auto" w:after="60"/>
      </w:pPr>
      <w:r>
        <w:rPr>
          <w:rFonts w:ascii="Arial" w:hAnsi="Arial" w:eastAsia="Arial"/>
          <w:b/>
          <w:sz w:val="22"/>
        </w:rPr>
        <w:t xml:space="preserve">Task line 1: </w:t>
      </w:r>
      <w:r>
        <w:rPr>
          <w:rFonts w:ascii="Arial" w:hAnsi="Arial" w:eastAsia="Arial"/>
          <w:sz w:val="22"/>
        </w:rPr>
        <w:t>Propose a concrete future trigger clearly, naming both the specific milestone, two or three successful shipments, and the resulting upgrade./Đề xuất một tác nhân tương lai cụ thể rõ ràng, nêu tên cả cột mốc cụ thể, hai ba lô hàng thành công, lẫn sự nâng cấp kết quả.</w:t>
      </w:r>
    </w:p>
    <w:p>
      <w:pPr>
        <w:keepLines/>
        <w:spacing w:line="276" w:lineRule="auto" w:after="60"/>
      </w:pPr>
      <w:r>
        <w:rPr>
          <w:rFonts w:ascii="Arial" w:hAnsi="Arial" w:eastAsia="Arial"/>
          <w:b/>
          <w:sz w:val="22"/>
        </w:rPr>
        <w:t xml:space="preserve">Task line 2: </w:t>
      </w:r>
      <w:r>
        <w:rPr>
          <w:rFonts w:ascii="Arial" w:hAnsi="Arial" w:eastAsia="Arial"/>
          <w:sz w:val="22"/>
        </w:rPr>
        <w:t>Confirm the design principle explicitly, naming the growth logic, Incoterms following experience, as the actual, permanent plan./Xác nhận nguyên tắc thiết kế rõ ràng, nêu tên logic phát triển, Incoterms theo sau kinh nghiệm, là kế hoạch thật sự,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clear path forward, rather than treating today's choice as a permanent, fixed state, genuinely turns one safe decision into an evolving relationship./Nhận diện rằng việc thiết kế một lộ trình rõ ràng phía trước, thay vì xem lựa chọn hôm nay là một trạng thái cố định, vĩnh viễn, thật sự biến một quyết định an toàn thành một mối quan hệ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forward path as the exact plan that will actually be written into Sokha's supplier file this week./Ghi nhận lộ trình phía trước này là kế hoạch chính xác thật sự sẽ được viết vào hồ sơ nhà cung cấp của Sokha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exact milestone, two or three shipments, rather than a vague "eventually," reflects genuine precision in her own planning./Nhận diện rằng Chi đề xuất đúng cột mốc, hai ba lô hàng, thay vì một "về sau" mơ hồ, phản ánh sự chính xác chân thực trong chính việc lập kế hoạch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path will directly shape the written progression plan Tony and Chi actually formalise tomorrow./Nhận diện rằng lộ trình phía trước chính xác này sẽ trực tiếp định hình kế hoạch tiến triển bằng văn bản Tony và Chi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clear path forward rather than treat today's choice as a permanent, fixed state, letting trust grow on a real timeline./Chủ động thiết kế một lộ trình rõ ràng phía trước thay vì xem lựa chọn hôm nay là một trạng thái cố định, vĩnh viễn, để lòng tin phát triển trên một lộ trình thật sự.</w:t>
      </w:r>
    </w:p>
    <w:p>
      <w:pPr>
        <w:keepLines/>
        <w:spacing w:line="276" w:lineRule="auto" w:after="60"/>
      </w:pPr>
      <w:r>
        <w:rPr>
          <w:rFonts w:ascii="Arial" w:hAnsi="Arial" w:eastAsia="Arial"/>
          <w:b/>
          <w:sz w:val="22"/>
        </w:rPr>
        <w:t xml:space="preserve">Export-Import Officer: </w:t>
      </w:r>
      <w:r>
        <w:rPr>
          <w:rFonts w:ascii="Arial" w:hAnsi="Arial" w:eastAsia="Arial"/>
          <w:sz w:val="22"/>
        </w:rPr>
        <w:t>Want me to note that progression plan in his supplier file?/Anh có muốn em ghi lại kế hoạch tiến triển đó vào hồ sơ nhà cung cấp không?</w:t>
      </w:r>
    </w:p>
    <w:p>
      <w:pPr>
        <w:keepLines/>
        <w:spacing w:line="276" w:lineRule="auto" w:after="60"/>
      </w:pPr>
      <w:r>
        <w:rPr>
          <w:rFonts w:ascii="Arial" w:hAnsi="Arial" w:eastAsia="Arial"/>
          <w:b/>
          <w:sz w:val="22"/>
        </w:rPr>
        <w:t xml:space="preserve">Tony: </w:t>
      </w:r>
      <w:r>
        <w:rPr>
          <w:rFonts w:ascii="Arial" w:hAnsi="Arial" w:eastAsia="Arial"/>
          <w:sz w:val="22"/>
        </w:rPr>
        <w:t>Yes, please, so whoever handles his account next year understands why we started with EXW./Có, làm ơn, để ai xử lý tài khoản của anh ấy năm sau hiểu vì sao mình bắt đầu bằng EXW.</w:t>
      </w:r>
    </w:p>
    <w:p>
      <w:pPr>
        <w:keepLines/>
        <w:spacing w:line="276" w:lineRule="auto" w:after="60"/>
      </w:pPr>
      <w:r>
        <w:rPr>
          <w:rFonts w:ascii="Arial" w:hAnsi="Arial" w:eastAsia="Arial"/>
          <w:b/>
          <w:sz w:val="22"/>
        </w:rPr>
        <w:t>WRITING DOWN TODAY'S REASONING FOR A FUTURE COLLEAGUE WHO WASN'T IN THE ROOM TO HEAR IT / GHI LẠI LÝ LUẬN HÔM NAY CHO MỘT ĐỒNG NGHIỆP TƯƠNG LAI KHÔNG CÓ MẶT ĐỂ NGHE NÓ</w:t>
      </w:r>
    </w:p>
    <w:p>
      <w:pPr>
        <w:keepLines/>
        <w:spacing w:line="276" w:lineRule="auto" w:after="60"/>
      </w:pPr>
      <w:r>
        <w:rPr>
          <w:rFonts w:ascii="Arial" w:hAnsi="Arial" w:eastAsia="Arial"/>
          <w:b/>
          <w:sz w:val="22"/>
        </w:rPr>
        <w:t xml:space="preserve">Task line 1: </w:t>
      </w:r>
      <w:r>
        <w:rPr>
          <w:rFonts w:ascii="Arial" w:hAnsi="Arial" w:eastAsia="Arial"/>
          <w:sz w:val="22"/>
        </w:rPr>
        <w:t>Offer to document immediately, checking whether today's plan should actually be recorded in a permanent supplier file./Đề xuất lập hồ sơ ngay lập tức, kiểm tra liệu kế hoạch hôm nay có nên thật sự được ghi lại trong một hồ sơ nhà cung cấp vĩnh viễn không.</w:t>
      </w:r>
    </w:p>
    <w:p>
      <w:pPr>
        <w:keepLines/>
        <w:spacing w:line="276" w:lineRule="auto" w:after="60"/>
      </w:pPr>
      <w:r>
        <w:rPr>
          <w:rFonts w:ascii="Arial" w:hAnsi="Arial" w:eastAsia="Arial"/>
          <w:b/>
          <w:sz w:val="22"/>
        </w:rPr>
        <w:t xml:space="preserve">Task line 2: </w:t>
      </w:r>
      <w:r>
        <w:rPr>
          <w:rFonts w:ascii="Arial" w:hAnsi="Arial" w:eastAsia="Arial"/>
          <w:sz w:val="22"/>
        </w:rPr>
        <w:t>Approve the documentation explicitly, naming the exact future beneficiary, whoever handles this account next year./Đồng ý việc lập hồ sơ rõ ràng, nêu tên người hưởng lợi tương lai chính xác, bất kỳ ai xử lý tài khoản này năm sau.</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today's reasoning for a future colleague who wasn't in the room to hear it genuinely protects a good decision from being forgotten or misread later./Nhận diện rằng việc ghi lại lý luận hôm nay cho một đồng nghiệp tương lai không có mặt để nghe nó thật sự bảo vệ một quyết định tốt khỏi bị quên hoặc hiểu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reasoning as the exact institutional memory that will actually outlive both Tony and Chi's own tenure on this account./Ghi nhận lý luận bằng văn bản này là trí nhớ thể chế chính xác thật sự sẽ tồn tại lâu hơn cả nhiệm kỳ của Tony và Chi trên tài khoản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documentation question, unprompted, reflects genuine habit of thinking beyond her own immediate involvement./Nhận diện rằng Chi hỏi đúng câu hỏi lập hồ sơ này mà không cần nhắc phản ánh thói quen chân thực suy nghĩ vượt xa sự tham gia trực tiếp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reasoning will directly become part of the fuller progression document Tony and Chi actually build tomorrow./Nhận diện rằng lý luận bằng văn bản chính xác này sẽ trực tiếp trở thành một phần của tài liệu tiến triển đầy đủ hơn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today's reasoning for a future colleague who wasn't in the room to hear it, protecting today's good decision./Chủ động ghi lại lý luận hôm nay cho một đồng nghiệp tương lai không có mặt để nghe nó, bảo vệ quyết định tốt của hôm nay.</w:t>
      </w:r>
    </w:p>
    <w:p>
      <w:pPr>
        <w:keepLines/>
        <w:spacing w:line="276" w:lineRule="auto" w:after="60"/>
      </w:pPr>
      <w:r>
        <w:rPr>
          <w:rFonts w:ascii="Arial" w:hAnsi="Arial" w:eastAsia="Arial"/>
          <w:b/>
          <w:sz w:val="22"/>
        </w:rPr>
        <w:t xml:space="preserve">Export-Import Officer: </w:t>
      </w:r>
      <w:r>
        <w:rPr>
          <w:rFonts w:ascii="Arial" w:hAnsi="Arial" w:eastAsia="Arial"/>
          <w:sz w:val="22"/>
        </w:rPr>
        <w:t>Who actually handles the extra logistics work on our side, now that we're covering everything past his door?/Ai thực sự xử lý phần công việc logistics thêm bên mình, giờ mình đang lo mọi thứ từ sau cửa xưởng anh ấy?</w:t>
      </w:r>
    </w:p>
    <w:p>
      <w:pPr>
        <w:keepLines/>
        <w:spacing w:line="276" w:lineRule="auto" w:after="60"/>
      </w:pPr>
      <w:r>
        <w:rPr>
          <w:rFonts w:ascii="Arial" w:hAnsi="Arial" w:eastAsia="Arial"/>
          <w:b/>
          <w:sz w:val="22"/>
        </w:rPr>
        <w:t xml:space="preserve">Tony: </w:t>
      </w:r>
      <w:r>
        <w:rPr>
          <w:rFonts w:ascii="Arial" w:hAnsi="Arial" w:eastAsia="Arial"/>
          <w:sz w:val="22"/>
        </w:rPr>
        <w:t>I'll take the first shipment personally, so I actually understand every step before handing the routine ones to Duy./Tôi sẽ tự mình lo lô hàng đầu tiên, để tôi thật sự hiểu từng bước trước khi giao các lô thường lệ cho anh Duy.</w:t>
      </w:r>
    </w:p>
    <w:p>
      <w:pPr>
        <w:keepLines/>
        <w:spacing w:line="276" w:lineRule="auto" w:after="60"/>
      </w:pPr>
      <w:r>
        <w:rPr>
          <w:rFonts w:ascii="Arial" w:hAnsi="Arial" w:eastAsia="Arial"/>
          <w:b/>
          <w:sz w:val="22"/>
        </w:rPr>
        <w:t>TAKING THE FIRST INSTANCE OF NEW WORK PERSONALLY BEFORE DELEGATING THE ROUTINE VERSION OF IT / TỰ MÌNH ĐẢM NHẬN TRƯỜNG HỢP ĐẦU TIÊN CỦA CÔNG VIỆC MỚI TRƯỚC KHI ỦY QUYỀN PHIÊN BẢN THƯỜNG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staffing question, checking exactly who will actually own the new extra workload internally./Hỏi một câu hỏi nhân sự thực sự thực tế, kiểm tra chính xác ai thật sự sẽ sở hữu khối lượng công việc thêm mới nội bộ.</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plan immediately, naming both the personal first-shipment ownership and the later handoff to a named colleague./Trả lời bằng một kế hoạch cụ thể ngay lập tức, nêu tên cả quyền sở hữu lô hàng đầu tiên cá nhân lẫn sự chuyển giao sau này cho một đồng nghiệp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instance of new work personally, before delegating the routine version of it, genuinely ensures the delegation itself is actually well-informed later./Nhận diện rằng việc tự mình đảm nhận trường hợp đầu tiên của công việc mới trước khi ủy quyền phiên bản thường lệ của nó thật sự đảm bảo chính sự ủy quyền đó thật sự được thông tin đầy đủ sau này.</w:t>
      </w:r>
    </w:p>
    <w:p>
      <w:pPr>
        <w:keepLines/>
        <w:spacing w:line="276" w:lineRule="auto" w:after="60"/>
      </w:pPr>
      <w:r>
        <w:rPr>
          <w:rFonts w:ascii="Arial" w:hAnsi="Arial" w:eastAsia="Arial"/>
          <w:b/>
          <w:sz w:val="22"/>
        </w:rPr>
        <w:t xml:space="preserve">Task line 4: </w:t>
      </w:r>
      <w:r>
        <w:rPr>
          <w:rFonts w:ascii="Arial" w:hAnsi="Arial" w:eastAsia="Arial"/>
          <w:sz w:val="22"/>
        </w:rPr>
        <w:t>Record this staffing plan as the exact internal structure that will actually make today's EXW commitment genuinely sustainable./Ghi nhận kế hoạch nhân sự này là cấu trúc nội bộ chính xác thật sự sẽ khiến cam kết EXW hôm nay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internal staffing, not just the external supplier decision, reflects genuine operational thoroughness beyond the visible negotiation./Nhận diện rằng Chi hỏi về nhân sự nội bộ, không chỉ quyết định nhà cung cấp bên ngoài, phản ánh sự kỹ lưỡng vận hành chân thực vượt xa cuộc đàm phán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staffing plan will directly determine how smoothly Duy actually takes over routine shipments in a few months./Nhận diện rằng kế hoạch nhân sự chính xác này sẽ trực tiếp quyết định mức độ suôn sẻ anh Duy thật sự tiếp quản các lô hàng thường lệ trong vài tháng nữa.</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instance of new work personally before delegating the routine version of it, learning it fully first./Chủ động tự mình đảm nhận trường hợp đầu tiên của công việc mới trước khi ủy quyền phiên bản thường lệ của nó, học nó đầy đủ trước tiên.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a pretty solid template for the next first-time supplier we get too, whoever that ends up being./Đây thực ra là một mẫu khá vững chắc cho nhà cung cấp lần đầu tiếp theo mình có, dù đó cuối cùng là ai.</w:t>
      </w:r>
    </w:p>
    <w:p>
      <w:pPr>
        <w:keepLines/>
        <w:spacing w:line="276" w:lineRule="auto" w:after="60"/>
      </w:pPr>
      <w:r>
        <w:rPr>
          <w:rFonts w:ascii="Arial" w:hAnsi="Arial" w:eastAsia="Arial"/>
          <w:b/>
          <w:sz w:val="22"/>
        </w:rPr>
        <w:t xml:space="preserve">Tony: </w:t>
      </w:r>
      <w:r>
        <w:rPr>
          <w:rFonts w:ascii="Arial" w:hAnsi="Arial" w:eastAsia="Arial"/>
          <w:sz w:val="22"/>
        </w:rPr>
        <w:t>Funny, I was thinking the exact same thing, this shouldn't just be Sokha's file, it should be everyone's starting point./Buồn cười thật, tôi cũng đang nghĩ đúng điều đó, cái này không nên chỉ là hồ sơ của Sokha, nó nên là điểm khởi đầu của mọi người.</w:t>
      </w:r>
    </w:p>
    <w:p>
      <w:pPr>
        <w:keepLines/>
        <w:spacing w:line="276" w:lineRule="auto" w:after="60"/>
      </w:pPr>
      <w:r>
        <w:rPr>
          <w:rFonts w:ascii="Arial" w:hAnsi="Arial" w:eastAsia="Arial"/>
          <w:b/>
          <w:sz w:val="22"/>
        </w:rPr>
        <w:t>RECOGNISING A ONE-SUPPLIER SOLUTION AS A REUSABLE TEMPLATE INDEPENDENTLY AND AT THE SAME MOMENT / NHẬN DIỆN MỘT GIẢI PHÁP MỘT NHÀ CUNG CẤP LÀ MỘT MẪU CÓ THỂ TÁI SỬ DỤNG MỘT CÁCH ĐỘC LẬP VÀ CÙNG MỘT LÚC</w:t>
      </w:r>
    </w:p>
    <w:p>
      <w:pPr>
        <w:keepLines/>
        <w:spacing w:line="276" w:lineRule="auto" w:after="60"/>
      </w:pPr>
      <w:r>
        <w:rPr>
          <w:rFonts w:ascii="Arial" w:hAnsi="Arial" w:eastAsia="Arial"/>
          <w:b/>
          <w:sz w:val="22"/>
        </w:rPr>
        <w:t xml:space="preserve">Task line 1: </w:t>
      </w:r>
      <w:r>
        <w:rPr>
          <w:rFonts w:ascii="Arial" w:hAnsi="Arial" w:eastAsia="Arial"/>
          <w:sz w:val="22"/>
        </w:rPr>
        <w:t>Observe the broader potential generously, naming both today's specific solution and its likely value for future, still-unknown suppliers./Quan sát tiềm năng rộng hơn một cách hào phóng, nêu tên cả giải pháp cụ thể hôm nay lẫn giá trị khả dĩ của nó cho các nhà cung cấp tương lai, vẫn chưa biết.</w:t>
      </w:r>
    </w:p>
    <w:p>
      <w:pPr>
        <w:keepLines/>
        <w:spacing w:line="276" w:lineRule="auto" w:after="60"/>
      </w:pPr>
      <w:r>
        <w:rPr>
          <w:rFonts w:ascii="Arial" w:hAnsi="Arial" w:eastAsia="Arial"/>
          <w:b/>
          <w:sz w:val="22"/>
        </w:rPr>
        <w:t xml:space="preserve">Task line 2: </w:t>
      </w:r>
      <w:r>
        <w:rPr>
          <w:rFonts w:ascii="Arial" w:hAnsi="Arial" w:eastAsia="Arial"/>
          <w:sz w:val="22"/>
        </w:rPr>
        <w:t>Confirm the shared realisation warmly, naming the exact reframe, from one supplier's file to everyone's starting point./Xác nhận sự nhận ra chung một cách ấm áp, nêu tên sự tái định khung chính xác, từ hồ sơ của một nhà cung cấp thành điểm khởi đầu của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one-supplier solution as a reusable template independently and at the same moment genuinely confirms it as a strong, obvious idea, not a forced one./Nhận diện rằng việc nhận diện một giải pháp một nhà cung cấp là một mẫu có thể tái sử dụng một cách độc lập và cùng một lúc thật sự xác nhận nó là một ý tưởng mạnh mẽ, hiển nhiên, không phải một ý tưởng gượng ép.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the honest bridge between today's single case and tomorrow's more general policy work./Ghi nhận sự nhận ra chung này là cầu nối trung thực giữa trường hợp đơn lẻ hôm nay và công việc chính sách tổng quát hơn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and Tony reaching this exact insight independently reflects genuine, well-aligned instincts built over many prior weeks working together./Nhận diện rằng Chi và Tony đi đến đúng nhận thức này một cách độc lập phản ánh bản năng chân thực, được đồng bộ tốt được xây qua nhiều tuần trước đó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recognition will directly shape the scope of the document Tony and Chi actually build tomorrow./Nhận diện rằng sự nhận ra chung chính xác này sẽ trực tiếp định hình phạm vi của tài liệu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one-supplier solution as a reusable template, independently and at the same moment, letting one good idea generalise./Chủ động nhận diện một giải pháp một nhà cung cấp là một mẫu có thể tái sử dụng, một cách độc lập và cùng một lúc, để một ý tưởng tốt khái quát hóa.</w:t>
      </w:r>
    </w:p>
    <w:p>
      <w:pPr>
        <w:keepLines/>
        <w:spacing w:line="276" w:lineRule="auto" w:after="60"/>
      </w:pPr>
      <w:r>
        <w:rPr>
          <w:rFonts w:ascii="Arial" w:hAnsi="Arial" w:eastAsia="Arial"/>
          <w:b/>
          <w:sz w:val="22"/>
        </w:rPr>
        <w:t xml:space="preserve">Export-Import Officer: </w:t>
      </w:r>
      <w:r>
        <w:rPr>
          <w:rFonts w:ascii="Arial" w:hAnsi="Arial" w:eastAsia="Arial"/>
          <w:sz w:val="22"/>
        </w:rPr>
        <w:t>Should I let Sokha know the pricing conversation is coming, so it doesn't feel sudden next week?/Anh có muốn em báo trước cho Sokha biết cuộc trò chuyện về giá sắp tới, để nó không cảm thấy đột ngột vào tuần sau không?</w:t>
      </w:r>
    </w:p>
    <w:p>
      <w:pPr>
        <w:keepLines/>
        <w:spacing w:line="276" w:lineRule="auto" w:after="60"/>
      </w:pPr>
      <w:r>
        <w:rPr>
          <w:rFonts w:ascii="Arial" w:hAnsi="Arial" w:eastAsia="Arial"/>
          <w:b/>
          <w:sz w:val="22"/>
        </w:rPr>
        <w:t xml:space="preserve">Tony: </w:t>
      </w:r>
      <w:r>
        <w:rPr>
          <w:rFonts w:ascii="Arial" w:hAnsi="Arial" w:eastAsia="Arial"/>
          <w:sz w:val="22"/>
        </w:rPr>
        <w:t>Yes, please, a surprise price adjustment feels like a trap, a warned one feels like fair, honest business./Có, làm ơn nhé, một điều chỉnh giá bất ngờ cảm thấy như một cái bẫy, một điều đã được báo trước cảm thấy như kinh doanh công bằng, trung thực.</w:t>
      </w:r>
    </w:p>
    <w:p>
      <w:pPr>
        <w:keepLines/>
        <w:spacing w:line="276" w:lineRule="auto" w:after="60"/>
      </w:pPr>
      <w:r>
        <w:rPr>
          <w:rFonts w:ascii="Arial" w:hAnsi="Arial" w:eastAsia="Arial"/>
          <w:b/>
          <w:sz w:val="22"/>
        </w:rPr>
        <w:t>WARNING A PARTNER ABOUT AN UPCOMING DIFFICULT CONVERSATION SO IT NEVER FEELS LIKE AN AMBUSH / BÁO TRƯỚC CHO ĐỐI TÁC VỀ MỘT CUỘC TRÒ CHUYỆN KHÓ KHĂN SẮP TỚI ĐỂ NÓ KHÔNG BAO GIỜ CẢM THẤY NHƯ MỘT CUỘC PHỤC KÍCH</w:t>
      </w:r>
    </w:p>
    <w:p>
      <w:pPr>
        <w:keepLines/>
        <w:spacing w:line="276" w:lineRule="auto" w:after="60"/>
      </w:pPr>
      <w:r>
        <w:rPr>
          <w:rFonts w:ascii="Arial" w:hAnsi="Arial" w:eastAsia="Arial"/>
          <w:b/>
          <w:sz w:val="22"/>
        </w:rPr>
        <w:t xml:space="preserve">Task line 1: </w:t>
      </w:r>
      <w:r>
        <w:rPr>
          <w:rFonts w:ascii="Arial" w:hAnsi="Arial" w:eastAsia="Arial"/>
          <w:sz w:val="22"/>
        </w:rPr>
        <w:t>Offer to give advance notice proactively, checking whether a coming difficult topic should actually be flagged ahead of time./Đề xuất báo trước một cách chủ động, kiểm tra liệu một chủ đề khó khăn sắp tới có nên thật sự được báo trước không.</w:t>
      </w:r>
    </w:p>
    <w:p>
      <w:pPr>
        <w:keepLines/>
        <w:spacing w:line="276" w:lineRule="auto" w:after="60"/>
      </w:pPr>
      <w:r>
        <w:rPr>
          <w:rFonts w:ascii="Arial" w:hAnsi="Arial" w:eastAsia="Arial"/>
          <w:b/>
          <w:sz w:val="22"/>
        </w:rPr>
        <w:t xml:space="preserve">Task line 2: </w:t>
      </w:r>
      <w:r>
        <w:rPr>
          <w:rFonts w:ascii="Arial" w:hAnsi="Arial" w:eastAsia="Arial"/>
          <w:sz w:val="22"/>
        </w:rPr>
        <w:t>Approve the warning explicitly, distinguishing a surprise adjustment, which feels like a trap, from a warned one, which feels fair./Đồng ý việc báo trước rõ ràng, phân biệt một sự điều chỉnh bất ngờ, cảm thấy như một cái bẫy, khỏi một điều đã được báo trước, cảm thấy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warning a partner about an upcoming difficult conversation, so it never feels like an ambush, genuinely protects trust that took two full days to build./Nhận diện rằng việc báo trước cho đối tác về một cuộc trò chuyện khó khăn sắp tới, để nó không bao giờ cảm thấy như một cuộc phục kích, thật sự bảo vệ sự tin tưởng đã mất hai ngày trọn vẹn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advance warning as the exact courtesy that will actually keep next week's pricing conversation genuinely comfortable./Ghi nhận sự báo trước này là phép lịch sự chính xác thật sự sẽ giữ cho cuộc trò chuyện về giá tuần sau thật sự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Sokha's emotional experience, not just the logistics, reflects genuine care extending beyond her own technical role./Nhận diện rằng Chi nghĩ về trải nghiệm cảm xúc của Sokha, không chỉ hậu cần, phản ánh sự quan tâm chân thực vượt xa vai trò kỹ thuật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warning will directly shape how smoothly next week's pricing conversation with Sokha actually goes./Nhận diện rằng sự báo trước chính xác này sẽ trực tiếp định hình mức độ suôn sẻ cuộc trò chuyện về giá tuần sau với Sokha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warn a partner about an upcoming difficult conversation so it never feels like an ambush, protecting trust already built./Chủ động báo trước cho đối tác về một cuộc trò chuyện khó khăn sắp tới để nó không bao giờ cảm thấy như một cuộc phục kích, bảo vệ sự tin tưởng đã được xây dựng.</w:t>
      </w:r>
    </w:p>
    <w:p>
      <w:pPr>
        <w:keepLines/>
        <w:spacing w:line="276" w:lineRule="auto" w:after="60"/>
      </w:pPr>
      <w:r>
        <w:rPr>
          <w:rFonts w:ascii="Arial" w:hAnsi="Arial" w:eastAsia="Arial"/>
          <w:b/>
          <w:sz w:val="22"/>
        </w:rPr>
        <w:t xml:space="preserve">Tony: </w:t>
      </w:r>
      <w:r>
        <w:rPr>
          <w:rFonts w:ascii="Arial" w:hAnsi="Arial" w:eastAsia="Arial"/>
          <w:sz w:val="22"/>
        </w:rPr>
        <w:t>Today closes with EXW confirmed for Sokha, a written progression plan promised for his file, and an idea neither of us said out loud until we both had it at once./Hôm nay khép lại với EXW đã được xác nhận cho Sokha, một kế hoạch tiến triển bằng văn bản đã hứa cho hồ sơ của anh ấy, và một ý tưởng không ai trong hai người nói ra cho đến khi cả hai cùng có nó một lúc.</w:t>
      </w:r>
    </w:p>
    <w:p>
      <w:pPr>
        <w:pStyle w:val="Heading2"/>
      </w:pPr>
      <w:r>
        <w:rPr>
          <w:rFonts w:ascii="Arial" w:hAnsi="Arial" w:eastAsia="Arial"/>
          <w:b/>
          <w:sz w:val="26"/>
        </w:rPr>
        <w:t>NGÀY 5: Giờ làm việc — bổ sung FCA và hoàn thiện hồ sơ nhà cung cấp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I noticed something, you explained EXW, FOB, CIF and DDP to Sokha, but not FCA, was that on purpose?/Tony, em để ý một điều, anh giải thích EXW, FOB, CIF và DDP cho Sokha, nhưng không phải FCA, đó có phải cố ý không?</w:t>
      </w:r>
    </w:p>
    <w:p>
      <w:pPr>
        <w:keepLines/>
        <w:spacing w:line="276" w:lineRule="auto" w:after="60"/>
      </w:pPr>
      <w:r>
        <w:rPr>
          <w:rFonts w:ascii="Arial" w:hAnsi="Arial" w:eastAsia="Arial"/>
          <w:b/>
          <w:sz w:val="22"/>
        </w:rPr>
        <w:t xml:space="preserve">Tony: </w:t>
      </w:r>
      <w:r>
        <w:rPr>
          <w:rFonts w:ascii="Arial" w:hAnsi="Arial" w:eastAsia="Arial"/>
          <w:sz w:val="22"/>
        </w:rPr>
        <w:t>Honestly, no, four felt like enough for one day, I completely forgot it exists until you just said it./Thành thật thì không, bốn cái cảm thấy đủ cho một ngày, tôi hoàn toàn quên nó tồn tại cho đến khi em vừa nói.</w:t>
      </w:r>
    </w:p>
    <w:p>
      <w:pPr>
        <w:keepLines/>
        <w:spacing w:line="276" w:lineRule="auto" w:after="60"/>
      </w:pPr>
      <w:r>
        <w:rPr>
          <w:rFonts w:ascii="Arial" w:hAnsi="Arial" w:eastAsia="Arial"/>
          <w:b/>
          <w:sz w:val="22"/>
        </w:rPr>
        <w:t>ADMITTING AN HONEST OMISSION IMMEDIATELY RATHER THAN INVENTING A REASON FOR IT AFTER THE FACT / THỪA NHẬN MỘT THIẾU SÓT TRUNG THỰC NGAY LẬP TỨC THAY VÌ BỊA RA MỘT LÝ DO CHO NÓ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Point out a specific gap gently, naming both the four terms actually covered and the one term genuinely missing./Chỉ ra một khoảng trống cụ thể một cách nhẹ nhàng, nêu tên cả bốn thuật ngữ thật sự đã được đề cập lẫn một thuật ngữ thật sự còn thiếu.</w:t>
      </w:r>
    </w:p>
    <w:p>
      <w:pPr>
        <w:keepLines/>
        <w:spacing w:line="276" w:lineRule="auto" w:after="60"/>
      </w:pPr>
      <w:r>
        <w:rPr>
          <w:rFonts w:ascii="Arial" w:hAnsi="Arial" w:eastAsia="Arial"/>
          <w:b/>
          <w:sz w:val="22"/>
        </w:rPr>
        <w:t xml:space="preserve">Task line 2: </w:t>
      </w:r>
      <w:r>
        <w:rPr>
          <w:rFonts w:ascii="Arial" w:hAnsi="Arial" w:eastAsia="Arial"/>
          <w:sz w:val="22"/>
        </w:rPr>
        <w:t>Admit the honest omission immediately, naming both the genuine reason, four felt like enough, and the plain fact of forgetting./Thừa nhận sự thiếu sót trung thực ngay lập tức, nêu tên cả lý do chân thực, bốn cái cảm thấy đủ, lẫn sự thật đơn giản của việc quên.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honest omission immediately, rather than inventing a reason for it after the fact, genuinely keeps today's working relationship built on real trust./Nhận diện rằng việc thừa nhận một thiếu sót trung thực ngay lập tức, thay vì bịa ra một lý do cho nó sau khi sự việc đã rồi, thật sự giữ cho mối quan hệ làm việc hôm nay được xây trên sự tin tưởng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actually fixing the gap properly today./Ghi nhận sự thừa nhận trung thực này là điểm khởi đầu chính xác để thật sự sửa khoảng trống đúng cách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gap, a day later, reflects genuine, careful attention to the full framework, not just the parts already covered./Nhận diện rằng Chi nhận thấy đúng khoảng trống này, một ngày sau, phản ánh sự chú ý cẩn thận, chân thực đến toàn bộ khung sườn, không chỉ các phần đã được đề cập.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and Chi actually cover FCA for the rest of today./Nhận diện rằng sự thừa nhận trung thực chính xác này sẽ trực tiếp định hình mức độ kỹ lưỡng Tony và Chi thật sự đề cập FCA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honest omission immediately rather than invent a reason for it after the fact, keeping today's work genuinely trustworthy./Chủ động thừa nhận một thiếu sót trung thực ngay lập tức thay vì bịa ra một lý do cho nó sau khi sự việc đã rồi, giữ cho công việc hôm nay thật sự đáng tin cậy.</w:t>
      </w:r>
    </w:p>
    <w:p>
      <w:pPr>
        <w:keepLines/>
        <w:spacing w:line="276" w:lineRule="auto" w:after="60"/>
      </w:pPr>
      <w:r>
        <w:rPr>
          <w:rFonts w:ascii="Arial" w:hAnsi="Arial" w:eastAsia="Arial"/>
          <w:b/>
          <w:sz w:val="22"/>
        </w:rPr>
        <w:t xml:space="preserve">Export-Import Officer: </w:t>
      </w:r>
      <w:r>
        <w:rPr>
          <w:rFonts w:ascii="Arial" w:hAnsi="Arial" w:eastAsia="Arial"/>
          <w:sz w:val="22"/>
        </w:rPr>
        <w:t>So what exactly is FCA, and where does it actually sit between EXW and FOB?/Vậy FCA thực sự là gì, và nó thực sự nằm ở đâu giữa EXW và FOB?</w:t>
      </w:r>
    </w:p>
    <w:p>
      <w:pPr>
        <w:keepLines/>
        <w:spacing w:line="276" w:lineRule="auto" w:after="60"/>
      </w:pPr>
      <w:r>
        <w:rPr>
          <w:rFonts w:ascii="Arial" w:hAnsi="Arial" w:eastAsia="Arial"/>
          <w:b/>
          <w:sz w:val="22"/>
        </w:rPr>
        <w:t xml:space="preserve">Tony: </w:t>
      </w:r>
      <w:r>
        <w:rPr>
          <w:rFonts w:ascii="Arial" w:hAnsi="Arial" w:eastAsia="Arial"/>
          <w:sz w:val="22"/>
        </w:rPr>
        <w:t>FCA means the seller delivers to a named place, a warehouse or port, chosen by the buyer, but doesn't pay for the main shipping./FCA nghĩa là người bán giao hàng đến một địa điểm được chỉ định, một kho hoặc cảng, do người mua chọn, nhưng không trả cước vận chuyển chính.</w:t>
      </w:r>
    </w:p>
    <w:p>
      <w:pPr>
        <w:keepLines/>
        <w:spacing w:line="276" w:lineRule="auto" w:after="60"/>
      </w:pPr>
      <w:r>
        <w:rPr>
          <w:rFonts w:ascii="Arial" w:hAnsi="Arial" w:eastAsia="Arial"/>
          <w:b/>
          <w:sz w:val="22"/>
        </w:rPr>
        <w:t>PLACING A MISSED TERM PRECISELY BETWEEN TWO ALREADY-TAUGHT TERMS RATHER THAN EXPLAINING IT IN ISOLATION / ĐẶT MỘT THUẬT NGỮ BỊ BỎ SÓT CHÍNH XÁC GIỮA HAI THUẬT NGỮ ĐÃ DẠY THAY VÌ GIẢI THÍCH NÓ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locating question, checking both the exact definition and the specific position of a missing term./Hỏi một câu hỏi thực sự định vị, kiểm tra cả định nghĩa chính xác lẫn vị trí cụ thể của một thuật ngữ còn thiếu.</w:t>
      </w:r>
    </w:p>
    <w:p>
      <w:pPr>
        <w:keepLines/>
        <w:spacing w:line="276" w:lineRule="auto" w:after="60"/>
      </w:pPr>
      <w:r>
        <w:rPr>
          <w:rFonts w:ascii="Arial" w:hAnsi="Arial" w:eastAsia="Arial"/>
          <w:b/>
          <w:sz w:val="22"/>
        </w:rPr>
        <w:t xml:space="preserve">Task line 2: </w:t>
      </w:r>
      <w:r>
        <w:rPr>
          <w:rFonts w:ascii="Arial" w:hAnsi="Arial" w:eastAsia="Arial"/>
          <w:sz w:val="22"/>
        </w:rPr>
        <w:t>Define the term precisely, naming both the buyer-chosen delivery point and the explicit exclusion, main shipping cost./Định nghĩa thuật ngữ chính xác, nêu tên cả điểm giao hàng do người mua chọn lẫn sự loại trừ rõ ràng, chi phí vận chuyển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missed term precisely between two already-taught terms, rather than explaining it in isolation, genuinely restores the full, connected framework for both Tony and Chi./Nhận diện rằng việc đặt một thuật ngữ bị bỏ sót chính xác giữa hai thuật ngữ đã dạy, thay vì giải thích nó cô lập, thật sự khôi phục khung sườn đầy đủ, được kết nối cho cả Tony và Chi.</w:t>
      </w:r>
    </w:p>
    <w:p>
      <w:pPr>
        <w:keepLines/>
        <w:spacing w:line="276" w:lineRule="auto" w:after="60"/>
      </w:pPr>
      <w:r>
        <w:rPr>
          <w:rFonts w:ascii="Arial" w:hAnsi="Arial" w:eastAsia="Arial"/>
          <w:b/>
          <w:sz w:val="22"/>
        </w:rPr>
        <w:t xml:space="preserve">Task line 4: </w:t>
      </w:r>
      <w:r>
        <w:rPr>
          <w:rFonts w:ascii="Arial" w:hAnsi="Arial" w:eastAsia="Arial"/>
          <w:sz w:val="22"/>
        </w:rPr>
        <w:t>Record this precise placement as the exact missing piece that will complete the written summary already sent to Sokha./Ghi nhận vị trí chính xác này là mảnh còn thiếu chính xác sẽ hoàn thiện bản tóm tắt văn bản đã gửi cho Sokha.</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exact positioning, not just a bare definition, reflects the same comparative teaching method Tony used with Sokha himself./Nhận diện rằng Chi hỏi về vị trí chính xác, không chỉ một định nghĩa trần trụi, phản ánh chính phương pháp giảng dạy so sánh Tony đã dùng với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placement will directly determine how FCA is actually written into the progression document today./Nhận diện rằng vị trí chính xác này sẽ trực tiếp quyết định cách FCA thật sự được viết vào tài liệu tiến triển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missed term precisely between two already-taught terms rather than explain it in isolation, restoring the full framework./Chủ động đặt một thuật ngữ bị bỏ sót chính xác giữa hai thuật ngữ đã dạy thay vì giải thích nó cô lập, khôi phục khung sườn đầy đủ.</w:t>
      </w:r>
    </w:p>
    <w:p>
      <w:pPr>
        <w:keepLines/>
        <w:spacing w:line="276" w:lineRule="auto" w:after="60"/>
      </w:pPr>
      <w:r>
        <w:rPr>
          <w:rFonts w:ascii="Arial" w:hAnsi="Arial" w:eastAsia="Arial"/>
          <w:b/>
          <w:sz w:val="22"/>
        </w:rPr>
        <w:t xml:space="preserve">Export-Import Officer: </w:t>
      </w:r>
      <w:r>
        <w:rPr>
          <w:rFonts w:ascii="Arial" w:hAnsi="Arial" w:eastAsia="Arial"/>
          <w:sz w:val="22"/>
        </w:rPr>
        <w:t>So FCA could actually be a real middle step for Sokha, not just EXW straight to FOB?/Vậy FCA thực sự có thể là một bước giữa thật sự cho Sokha, không chỉ EXW nhảy thẳng sang FOB?</w:t>
      </w:r>
    </w:p>
    <w:p>
      <w:pPr>
        <w:keepLines/>
        <w:spacing w:line="276" w:lineRule="auto" w:after="60"/>
      </w:pPr>
      <w:r>
        <w:rPr>
          <w:rFonts w:ascii="Arial" w:hAnsi="Arial" w:eastAsia="Arial"/>
          <w:b/>
          <w:sz w:val="22"/>
        </w:rPr>
        <w:t xml:space="preserve">Tony: </w:t>
      </w:r>
      <w:r>
        <w:rPr>
          <w:rFonts w:ascii="Arial" w:hAnsi="Arial" w:eastAsia="Arial"/>
          <w:sz w:val="22"/>
        </w:rPr>
        <w:t>Exactly, a gentler second step, he delivers to one named point but still doesn't touch the shipping paperwork yet./Chính xác, một bước thứ hai nhẹ nhàng hơn, anh ấy giao đến một điểm được chỉ định nhưng vẫn chưa động đến giấy tờ vận chuyển.</w:t>
      </w:r>
    </w:p>
    <w:p>
      <w:pPr>
        <w:keepLines/>
        <w:spacing w:line="276" w:lineRule="auto" w:after="60"/>
      </w:pPr>
      <w:r>
        <w:rPr>
          <w:rFonts w:ascii="Arial" w:hAnsi="Arial" w:eastAsia="Arial"/>
          <w:b/>
          <w:sz w:val="22"/>
        </w:rPr>
        <w:t>INSERTING A GENTLER INTERMEDIATE STEP INTO A PROGRESSION PLAN THAT ORIGINALLY HAD ONLY TWO STAGES / CHÈN MỘT BƯỚC TRUNG GIAN NHẸ NHÀNG HƠN VÀO MỘT KẾ HOẠCH TIẾN TRIỂN BAN ĐẦU CHỈ CÓ HAI GIAI ĐOẠN</w:t>
      </w:r>
    </w:p>
    <w:p>
      <w:pPr>
        <w:keepLines/>
        <w:spacing w:line="276" w:lineRule="auto" w:after="60"/>
      </w:pPr>
      <w:r>
        <w:rPr>
          <w:rFonts w:ascii="Arial" w:hAnsi="Arial" w:eastAsia="Arial"/>
          <w:b/>
          <w:sz w:val="22"/>
        </w:rPr>
        <w:t xml:space="preserve">Task line 1: </w:t>
      </w:r>
      <w:r>
        <w:rPr>
          <w:rFonts w:ascii="Arial" w:hAnsi="Arial" w:eastAsia="Arial"/>
          <w:sz w:val="22"/>
        </w:rPr>
        <w:t>Propose the structural insight directly, checking whether a newly explained term could actually improve an existing two-stage plan./Đề xuất nhận thức cấu trúc trực tiếp, kiểm tra liệu một thuật ngữ vừa được giải thích có thể thật sự cải thiện một kế hoạch hai giai đoạn hiện có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improved structure enthusiastically, naming both the gentler nature of the new step and the specific responsibility it still withholds./Xác nhận cấu trúc đã cải thiện một cách nhiệt tình, nêu tên cả bản chất nhẹ nhàng hơn của bước mới lẫn trách nhiệm cụ thể nó vẫn giữ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inserting a gentler intermediate step into a progression plan that originally had only two stages genuinely makes the growth curve more realistic for a true beginner./Nhận diện rằng việc chèn một bước trung gian nhẹ nhàng hơn vào một kế hoạch tiến triển ban đầu chỉ có hai giai đoạn thật sự khiến đường cong phát triển thực tế hơn cho một người mới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three-stage structure as a genuine improvement over yesterday's plan, not a correction of a mistake./Ghi nhận cấu trúc ba giai đoạn này là một sự cải thiện thật sự so với kế hoạch hôm qua, không phải một sự sửa chữa cho một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Chi building directly on Tony's own earlier explanation, rather than starting a new idea from scratch, reflects genuine collaborative thinking./Nhận diện rằng Chi xây dựng trực tiếp trên chính lời giải thích trước đó của Tony, thay vì bắt đầu một ý tưởng mới từ đầu, phản ánh tư duy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three-stage structure will directly become the final version written into Sokha's supplier file today./Nhận diện rằng cấu trúc ba giai đoạn chính xác này sẽ trực tiếp trở thành phiên bản cuối cùng được viết vào hồ sơ nhà cung cấp của Sokha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insert a gentler intermediate step into a progression plan that originally had only two stages, making growth genuinely realistic./Chủ động chèn một bước trung gian nhẹ nhàng hơn vào một kế hoạch tiến triển ban đầu chỉ có hai giai đoạn, khiến sự phát triển thật sự thực tế.</w:t>
      </w:r>
    </w:p>
    <w:p>
      <w:pPr>
        <w:keepLines/>
        <w:spacing w:line="276" w:lineRule="auto" w:after="60"/>
      </w:pPr>
      <w:r>
        <w:rPr>
          <w:rFonts w:ascii="Arial" w:hAnsi="Arial" w:eastAsia="Arial"/>
          <w:b/>
          <w:sz w:val="22"/>
        </w:rPr>
        <w:t xml:space="preserve">Tony: </w:t>
      </w:r>
      <w:r>
        <w:rPr>
          <w:rFonts w:ascii="Arial" w:hAnsi="Arial" w:eastAsia="Arial"/>
          <w:sz w:val="22"/>
        </w:rPr>
        <w:t>Let's finalise it then, EXW for the first shipment, FCA after that once he's comfortable, FOB only once he's confident with paperwork too./Vậy hãy chốt lại, EXW cho lô hàng đầu tiên, FCA sau đó khi anh ấy đã thoải mái, FOB chỉ khi anh ấy tự tin cả với giấy tờ nữa.</w:t>
      </w:r>
    </w:p>
    <w:p>
      <w:pPr>
        <w:keepLines/>
        <w:spacing w:line="276" w:lineRule="auto" w:after="60"/>
      </w:pPr>
      <w:r>
        <w:rPr>
          <w:rFonts w:ascii="Arial" w:hAnsi="Arial" w:eastAsia="Arial"/>
          <w:b/>
          <w:sz w:val="22"/>
        </w:rPr>
        <w:t xml:space="preserve">Export-Import Officer: </w:t>
      </w:r>
      <w:r>
        <w:rPr>
          <w:rFonts w:ascii="Arial" w:hAnsi="Arial" w:eastAsia="Arial"/>
          <w:sz w:val="22"/>
        </w:rPr>
        <w:t>I'll write the exact shipment-count triggers for each stage, so nobody has to guess when he's ready to move up./Em sẽ viết đúng số lô hàng làm mốc chuyển giai đoạn cho mỗi bước, để không ai phải đoán khi nào anh ấy sẵn sàng tiến lên.</w:t>
      </w:r>
    </w:p>
    <w:p>
      <w:pPr>
        <w:keepLines/>
        <w:spacing w:line="276" w:lineRule="auto" w:after="60"/>
      </w:pPr>
      <w:r>
        <w:rPr>
          <w:rFonts w:ascii="Arial" w:hAnsi="Arial" w:eastAsia="Arial"/>
          <w:b/>
          <w:sz w:val="22"/>
        </w:rPr>
        <w:t>REPLACING VAGUE READINESS JUDGMENTS WITH EXACT, COUNTABLE TRIGGERS FOR EVERY STAGE OF A PLAN / THAY THẾ CÁC PHÁN ĐOÁN SẴN SÀNG MƠ HỒ BẰNG CÁC MỐC CÓ THỂ ĐẾM ĐƯỢC, CHÍNH XÁC CHO MỖI GIAI ĐOẠN CỦA MỘT KẾ HOẠCH</w:t>
      </w:r>
    </w:p>
    <w:p>
      <w:pPr>
        <w:keepLines/>
        <w:spacing w:line="276" w:lineRule="auto" w:after="60"/>
      </w:pPr>
      <w:r>
        <w:rPr>
          <w:rFonts w:ascii="Arial" w:hAnsi="Arial" w:eastAsia="Arial"/>
          <w:b/>
          <w:sz w:val="22"/>
        </w:rPr>
        <w:t xml:space="preserve">Task line 1: </w:t>
      </w:r>
      <w:r>
        <w:rPr>
          <w:rFonts w:ascii="Arial" w:hAnsi="Arial" w:eastAsia="Arial"/>
          <w:sz w:val="22"/>
        </w:rPr>
        <w:t>Finalise the three-stage sequence explicitly, naming all three specific stages in their exact, deliberate order./Chốt lại trình tự ba giai đoạn rõ ràng, nêu tên cả ba giai đoạn cụ thể theo đúng thứ tự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Commit to exact triggers immediately, naming the specific mechanism, shipment counts, that will actually replace any vague guessing./Cam kết các mốc chính xác ngay lập tức, nêu tên cơ chế cụ thể, số lô hàng, thật sự sẽ thay thế bất kỳ sự đoán mò mơ hồ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vague readiness judgments with exact, countable triggers for every stage of a plan genuinely makes the whole progression fair and consistently applicable by anyone./Nhận diện rằng việc thay thế các phán đoán sẵn sàng mơ hồ bằng các mốc có thể đếm được, chính xác cho mỗi giai đoạn của một kế hoạch thật sự khiến toàn bộ tiến trình công bằng và có thể áp dụng nhất quán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exact trigger system as the core mechanism of the finished supplier file, ready for anyone to actually follow./Ghi nhận hệ thống mốc chính xác này là cơ chế cốt lõi của hồ sơ nhà cung cấp đã hoàn thành, sẵn sàng để bất kỳ ai thật sự làm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volunteering to write the exact triggers herself reflects genuine ownership of turning a good idea into an actually usable document./Nhận diện rằng Chi tự nguyện viết các mốc chính xác phản ánh quyền sở hữu chân thực trong việc biến một ý tưởng tốt thành một tài liệu thật sự có thể sử dụng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trigger system will directly determine when Sokha actually moves to FCA, likely within the next few months./Nhận diện rằng hệ thống mốc chính xác này sẽ trực tiếp quyết định khi nào Sokha thật sự chuyển sang FCA, có thể trong vài tháng tới.</w:t>
      </w:r>
    </w:p>
    <w:p>
      <w:pPr>
        <w:keepLines/>
        <w:spacing w:line="276" w:lineRule="auto" w:after="60"/>
      </w:pPr>
      <w:r>
        <w:rPr>
          <w:rFonts w:ascii="Arial" w:hAnsi="Arial" w:eastAsia="Arial"/>
          <w:b/>
          <w:sz w:val="22"/>
        </w:rPr>
        <w:t xml:space="preserve">Task line 7: </w:t>
      </w:r>
      <w:r>
        <w:rPr>
          <w:rFonts w:ascii="Arial" w:hAnsi="Arial" w:eastAsia="Arial"/>
          <w:sz w:val="22"/>
        </w:rPr>
        <w:t>Deliberately replace vague readiness judgments with exact, countable triggers for every stage of a plan, making the whole path genuinely fair./Chủ động thay thế các phán đoán sẵn sàng mơ hồ bằng các mốc có thể đếm được, chính xác cho mỗi giai đoạn của một kế hoạch, khiến cả lộ trình thật sự công bằng.</w:t>
      </w:r>
    </w:p>
    <w:p>
      <w:pPr>
        <w:keepLines/>
        <w:spacing w:line="276" w:lineRule="auto" w:after="60"/>
      </w:pPr>
      <w:r>
        <w:rPr>
          <w:rFonts w:ascii="Arial" w:hAnsi="Arial" w:eastAsia="Arial"/>
          <w:b/>
          <w:sz w:val="22"/>
        </w:rPr>
        <w:t xml:space="preserve">Export-Import Officer: </w:t>
      </w:r>
      <w:r>
        <w:rPr>
          <w:rFonts w:ascii="Arial" w:hAnsi="Arial" w:eastAsia="Arial"/>
          <w:sz w:val="22"/>
        </w:rPr>
        <w:t>Should I turn this into a blank template too, ready for whichever first-time supplier comes after Sokha?/Anh có muốn em biến cái này thành một mẫu trống nữa không, sẵn sàng cho bất kỳ nhà cung cấp lần đầu nào đến sau Sokha?</w:t>
      </w:r>
    </w:p>
    <w:p>
      <w:pPr>
        <w:keepLines/>
        <w:spacing w:line="276" w:lineRule="auto" w:after="60"/>
      </w:pPr>
      <w:r>
        <w:rPr>
          <w:rFonts w:ascii="Arial" w:hAnsi="Arial" w:eastAsia="Arial"/>
          <w:b/>
          <w:sz w:val="22"/>
        </w:rPr>
        <w:t xml:space="preserve">Tony: </w:t>
      </w:r>
      <w:r>
        <w:rPr>
          <w:rFonts w:ascii="Arial" w:hAnsi="Arial" w:eastAsia="Arial"/>
          <w:sz w:val="22"/>
        </w:rPr>
        <w:t>Please do, today's specific case for a specific person, tomorrow's ready-made answer for someone we haven't even met yet./Làm ơn nhé, trường hợp cụ thể hôm nay cho một người cụ thể, câu trả lời làm sẵn của ngày mai cho ai đó mình còn chưa gặp.</w:t>
      </w:r>
    </w:p>
    <w:p>
      <w:pPr>
        <w:keepLines/>
        <w:spacing w:line="276" w:lineRule="auto" w:after="60"/>
      </w:pPr>
      <w:r>
        <w:rPr>
          <w:rFonts w:ascii="Arial" w:hAnsi="Arial" w:eastAsia="Arial"/>
          <w:b/>
          <w:sz w:val="22"/>
        </w:rPr>
        <w:t>GENERALISING ONE COMPLETED CASE INTO A REUSABLE TEMPLATE FOR PEOPLE NOT YET EVEN MET / KHÁI QUÁT HÓA MỘT TRƯỜNG HỢP ĐÃ HOÀN TẤT, BIẾN THÀNH MỘT MẪU CÓ THỂ TÁI SỬ DỤNG CHO NHỮNG NGƯỜI VẪN CHƯA TỪNG GẶP</w:t>
      </w:r>
    </w:p>
    <w:p>
      <w:pPr>
        <w:keepLines/>
        <w:spacing w:line="276" w:lineRule="auto" w:after="60"/>
      </w:pPr>
      <w:r>
        <w:rPr>
          <w:rFonts w:ascii="Arial" w:hAnsi="Arial" w:eastAsia="Arial"/>
          <w:b/>
          <w:sz w:val="22"/>
        </w:rPr>
        <w:t xml:space="preserve">Task line 1: </w:t>
      </w:r>
      <w:r>
        <w:rPr>
          <w:rFonts w:ascii="Arial" w:hAnsi="Arial" w:eastAsia="Arial"/>
          <w:sz w:val="22"/>
        </w:rPr>
        <w:t>Offer to generalise proactively, checking whether today's specific solution should actually become a reusable, blank template./Đề xuất khái quát hóa một cách chủ động, kiểm tra liệu giải pháp cụ thể hôm nay có nên thật sự trở thành một mẫu trống,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Approve the generalisation warmly, naming the exact contrast, today's specific case versus tomorrow's ready-made answer./Đồng ý việc khái quát hóa một cách ấm áp, nêu tên sự tương phản chính xác, trường hợp cụ thể hôm nay so với câu trả lời làm sẵn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one completed case into a reusable template for people not yet even met genuinely multiplies today's careful work far beyond this single supplier./Nhận diện rằng việc khái quát hóa một trường hợp đã hoàn tất, biến thành một mẫu có thể tái sử dụng cho những người vẫn chưa từng gặp thật sự nhân bội công việc cẩn thận hôm nay vượt xa một nhà cung cấp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template as the honest, lasting legacy of two full days spent teaching one nervous first-time exporter./Ghi nhận mẫu có thể tái sử dụng này là di sản trung thực, lâu dài của hai ngày trọn vẹn dành để dạy một người xuất khẩu lần đầu đang lo lắng.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ahead to an unmet future supplier reflects genuine, systemic thinking beyond the immediate satisfaction of solving Sokha's case./Nhận diện rằng Chi nghĩ trước về một nhà cung cấp tương lai chưa gặp phản ánh tư duy có hệ thống, chân thực vượt xa sự thỏa mãn tức thời của việc giải quyết trường hợp của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template will directly save whoever handles the next first-time supplier from starting completely from zero./Nhận diện rằng mẫu có thể tái sử dụng chính xác này sẽ trực tiếp tiết kiệm cho bất kỳ ai xử lý nhà cung cấp lần đầu tiếp theo khỏi việc bắt đầu hoàn toàn từ con số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one completed case into a reusable template for people not yet even met, multiplying today's careful work./Chủ động khái quát hóa một trường hợp đã hoàn tất, biến thành một mẫu có thể tái sử dụng cho những người vẫn chưa từng gặp, nhân bội công việc cẩn thận hôm nay.</w:t>
      </w:r>
    </w:p>
    <w:p>
      <w:pPr>
        <w:keepLines/>
        <w:spacing w:line="276" w:lineRule="auto" w:after="60"/>
      </w:pPr>
      <w:r>
        <w:rPr>
          <w:rFonts w:ascii="Arial" w:hAnsi="Arial" w:eastAsia="Arial"/>
          <w:b/>
          <w:sz w:val="22"/>
        </w:rPr>
        <w:t xml:space="preserve">Export-Import Officer: </w:t>
      </w:r>
      <w:r>
        <w:rPr>
          <w:rFonts w:ascii="Arial" w:hAnsi="Arial" w:eastAsia="Arial"/>
          <w:sz w:val="22"/>
        </w:rPr>
        <w:t>Should the template mention what to do if a supplier moves up a stage but then has a bad shipment?/Mẫu này có nên đề cập việc phải làm gì nếu một nhà cung cấp tiến lên một giai đoạn nhưng sau đó có một lô hàng tệ không?</w:t>
      </w:r>
    </w:p>
    <w:p>
      <w:pPr>
        <w:keepLines/>
        <w:spacing w:line="276" w:lineRule="auto" w:after="60"/>
      </w:pPr>
      <w:r>
        <w:rPr>
          <w:rFonts w:ascii="Arial" w:hAnsi="Arial" w:eastAsia="Arial"/>
          <w:b/>
          <w:sz w:val="22"/>
        </w:rPr>
        <w:t xml:space="preserve">Tony: </w:t>
      </w:r>
      <w:r>
        <w:rPr>
          <w:rFonts w:ascii="Arial" w:hAnsi="Arial" w:eastAsia="Arial"/>
          <w:sz w:val="22"/>
        </w:rPr>
        <w:t>Good catch, add that, one bad shipment doesn't mean starting over, but two in a row should trigger a step back and a conversation./Ý hay đấy, thêm vào đi, một lô hàng tệ không có nghĩa là bắt đầu lại, nhưng hai lần liên tiếp nên kích hoạt một bước lùi và một cuộc trò chuyện.</w:t>
      </w:r>
    </w:p>
    <w:p>
      <w:pPr>
        <w:keepLines/>
        <w:spacing w:line="276" w:lineRule="auto" w:after="60"/>
      </w:pPr>
      <w:r>
        <w:rPr>
          <w:rFonts w:ascii="Arial" w:hAnsi="Arial" w:eastAsia="Arial"/>
          <w:b/>
          <w:sz w:val="22"/>
        </w:rPr>
        <w:t>BUILDING A REVERSIBLE STEP-BACK RULE INTO A PROGRESSION TEMPLATE, NOT JUST A ONE-WAY PATH FORWARD / XÂY DỰNG MỘT QUY TẮC LÙI BƯỚC CÓ THỂ ĐẢO NGƯỢC VÀO MỘT MẪU TIẾN TRIỂN, KHÔNG CHỈ MỘT LỘ TRÌNH MỘT CHIỀU VỀ PHÍA TRƯỚC</w:t>
      </w:r>
    </w:p>
    <w:p>
      <w:pPr>
        <w:keepLines/>
        <w:spacing w:line="276" w:lineRule="auto" w:after="60"/>
      </w:pPr>
      <w:r>
        <w:rPr>
          <w:rFonts w:ascii="Arial" w:hAnsi="Arial" w:eastAsia="Arial"/>
          <w:b/>
          <w:sz w:val="22"/>
        </w:rPr>
        <w:t xml:space="preserve">Task line 1: </w:t>
      </w:r>
      <w:r>
        <w:rPr>
          <w:rFonts w:ascii="Arial" w:hAnsi="Arial" w:eastAsia="Arial"/>
          <w:sz w:val="22"/>
        </w:rPr>
        <w:t>Raise a genuinely thorough question, checking whether a template built for upward progress also actually handles setbacks./Nêu một câu hỏi thực sự kỹ lưỡng, kiểm tra liệu một mẫu được xây cho sự tiến bộ đi lên có thật sự xử lý những thất bại không.</w:t>
      </w:r>
    </w:p>
    <w:p>
      <w:pPr>
        <w:keepLines/>
        <w:spacing w:line="276" w:lineRule="auto" w:after="60"/>
      </w:pPr>
      <w:r>
        <w:rPr>
          <w:rFonts w:ascii="Arial" w:hAnsi="Arial" w:eastAsia="Arial"/>
          <w:b/>
          <w:sz w:val="22"/>
        </w:rPr>
        <w:t xml:space="preserve">Task line 2: </w:t>
      </w:r>
      <w:r>
        <w:rPr>
          <w:rFonts w:ascii="Arial" w:hAnsi="Arial" w:eastAsia="Arial"/>
          <w:sz w:val="22"/>
        </w:rPr>
        <w:t>Design the step-back rule immediately, naming both the forgiving threshold, one bad shipment, and the actual trigger, two in a row./Thiết kế quy tắc lùi bước ngay lập tức, nêu tên cả ngưỡng khoan dung, một lô hàng tệ, lẫn tác nhân kích hoạt thật sự, hai lần liên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reversible step-back rule into a progression template, not just a one-way path forward, genuinely makes the whole system fair in both directions./Nhận diện rằng việc xây dựng một quy tắc lùi bước có thể đảo ngược vào một mẫu tiến triển, không chỉ một lộ trình một chiều về phía trước, thật sự khiến cả hệ thống công bằng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step-back rule as the final missing piece that makes today's template genuinely complete, not just optimistic./Ghi nhận quy tắc lùi bước này là mảnh còn thiếu cuối cùng khiến mẫu hôm nay thật sự trọn vẹn, không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failure, not just success, reflects genuine, mature planning beyond the excitement of a new idea./Nhận diện rằng Chi nghĩ về thất bại, không chỉ thành công, phản ánh sự lập kế hoạch trưởng thành, chân thực vượt xa sự phấn khích của một ý tưởng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step-back rule will directly protect Sokha from a single unlucky shipment undoing months of earned trust./Nhận diện rằng quy tắc lùi bước chính xác này sẽ trực tiếp bảo vệ Sokha khỏi một lô hàng xui xẻo đơn lẻ xóa bỏ nhiều tháng tin tưởng đã giành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reversible step-back rule into a progression template, not just a one-way path forward, making the whole system fair./Chủ động xây dựng một quy tắc lùi bước có thể đảo ngược vào một mẫu tiến triển, không chỉ một lộ trình một chiều về phía trước, khiến cả hệ thống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forgotten fifth term found and placed correctly, a three-stage plan replacing yesterday's two-stage one, and one supplier's file quietly becoming everyone's template./Hôm nay khép lại với một thuật ngữ thứ năm bị quên đã được tìm thấy và đặt đúng chỗ, một kế hoạch ba giai đoạn thay thế kế hoạch hai giai đoạn của hôm qua, và hồ sơ của một nhà cung cấp âm thầm trở thành mẫu của mọi người.</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teaching Incoterms to someone brand new to exporting?/Dạy Incoterms cho ai đó hoàn toàn mới với xuất khẩu thế nào rồi?</w:t>
      </w:r>
    </w:p>
    <w:p>
      <w:pPr>
        <w:keepLines/>
        <w:spacing w:line="276" w:lineRule="auto" w:after="60"/>
      </w:pPr>
      <w:r>
        <w:rPr>
          <w:rFonts w:ascii="Arial" w:hAnsi="Arial" w:eastAsia="Arial"/>
          <w:b/>
          <w:sz w:val="22"/>
        </w:rPr>
        <w:t xml:space="preserve">Tony: </w:t>
      </w:r>
      <w:r>
        <w:rPr>
          <w:rFonts w:ascii="Arial" w:hAnsi="Arial" w:eastAsia="Arial"/>
          <w:sz w:val="22"/>
        </w:rPr>
        <w:t>Good, actually, it reminded me how confusing all those letters looked to me two years ago./Thật ra tốt, nó nhắc anh nhớ mấy chữ cái đó từng rối rắm thế nào với anh hai năm trước.</w:t>
      </w:r>
    </w:p>
    <w:p>
      <w:pPr>
        <w:keepLines/>
        <w:spacing w:line="276" w:lineRule="auto" w:after="60"/>
      </w:pPr>
      <w:r>
        <w:rPr>
          <w:rFonts w:ascii="Arial" w:hAnsi="Arial" w:eastAsia="Arial"/>
          <w:b/>
          <w:sz w:val="22"/>
        </w:rPr>
        <w:t>SHARING A TEACHING EXPERIENCE AT HOME BY CONNECTING IT BACK TO ONE'S OWN OLD CONFUSION / CHIA SẺ MỘT TRẢI NGHIỆM GIẢNG DẠY Ở NHÀ BẰNG CÁCH KẾT NỐI NÓ TRỞ LẠI VỚI SỰ RỐI RẮM CŨ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teaching task, mentioned earlier, actually went./Hỏi một câu hỏi thực sự quan tâm, kiểm tra đơn giản một nhiệm vụ giảng dạy khác thường, đã nhắc trước đó,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Answer warmly and honestly, naming both the good outcome and the personal, remembered confusion it actually brought back./Trả lời một cách ấm áp và trung thực, nêu tên cả kết quả tốt lẫn sự rối rắm cá nhân, được nhớ lại nó thật sự mang về.</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teaching experience at home by connecting it back to one's own old confusion genuinely makes a technical workday feel personal and worth actually telling./Nhận diện rằng việc chia sẻ một trải nghiệm giảng dạy ở nhà bằng cách kết nối nó trở lại với sự rối rắm cũ của chính mình thật sự khiến một ngày làm việc kỹ thuật cảm thấy mang tính cá nhân và đáng thật sự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personal connection as the honest bridge between two full days of teaching and a genuinely restful evening at home./Ghi nhận sự kết nối cá nhân này là cầu nối trung thực giữa hai ngày trọn vẹn giảng dạy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teaching went, not just whether it was finished, reflects genuine, sustained interest in Tony's actual work./Nhận diện rằng Linh hỏi cụ thể việc giảng dạy diễn ra thế nào, không chỉ liệu nó đã xong chưa,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connection will directly shape how naturally the rest of tonight's conversation actually continues./Nhận diện rằng sự kết nối cá nhân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teaching experience at home by connecting it back to one's own old confusion, keeping tonight genuinely personal./Chủ động chia sẻ một trải nghiệm giảng dạy ở nhà bằng cách kết nối nó trở lại với sự rối rắm cũ của chính mình, giữ cho tối nay thật sự mang tính cá nhân.</w:t>
      </w:r>
    </w:p>
    <w:p>
      <w:pPr>
        <w:keepLines/>
        <w:spacing w:line="276" w:lineRule="auto" w:after="60"/>
      </w:pPr>
      <w:r>
        <w:rPr>
          <w:rFonts w:ascii="Arial" w:hAnsi="Arial" w:eastAsia="Arial"/>
          <w:b/>
          <w:sz w:val="22"/>
        </w:rPr>
        <w:t xml:space="preserve">Wife: </w:t>
      </w:r>
      <w:r>
        <w:rPr>
          <w:rFonts w:ascii="Arial" w:hAnsi="Arial" w:eastAsia="Arial"/>
          <w:sz w:val="22"/>
        </w:rPr>
        <w:t>Did you simplify it the way someone once simplified it for you?/Anh có đơn giản hóa nó theo cách ai đó từng đơn giản hóa cho anh không?</w:t>
      </w:r>
    </w:p>
    <w:p>
      <w:pPr>
        <w:keepLines/>
        <w:spacing w:line="276" w:lineRule="auto" w:after="60"/>
      </w:pPr>
      <w:r>
        <w:rPr>
          <w:rFonts w:ascii="Arial" w:hAnsi="Arial" w:eastAsia="Arial"/>
          <w:b/>
          <w:sz w:val="22"/>
        </w:rPr>
        <w:t xml:space="preserve">Tony: </w:t>
      </w:r>
      <w:r>
        <w:rPr>
          <w:rFonts w:ascii="Arial" w:hAnsi="Arial" w:eastAsia="Arial"/>
          <w:sz w:val="22"/>
        </w:rPr>
        <w:t>I did, start with the safest option, EXW, and let the supplier earn their way to more responsibility over time./Có chứ, bắt đầu với lựa chọn an toàn nhất, EXW, và để nhà cung cấp tự giành được nhiều trách nhiệm hơn theo thời gian.</w:t>
      </w:r>
    </w:p>
    <w:p>
      <w:pPr>
        <w:keepLines/>
        <w:spacing w:line="276" w:lineRule="auto" w:after="60"/>
      </w:pPr>
      <w:r>
        <w:rPr>
          <w:rFonts w:ascii="Arial" w:hAnsi="Arial" w:eastAsia="Arial"/>
          <w:b/>
          <w:sz w:val="22"/>
        </w:rPr>
        <w:t>CONFIRMING THAT A KINDNESS RECEIVED YEARS AGO WAS ACTUALLY PASSED FORWARD, NOT JUST REMEMBERED FONDLY / XÁC NHẬN RẰNG MỘT SỰ TỬ TẾ NHẬN ĐƯỢC NHIỀU NĂM TRƯỚC ĐÃ THẬT SỰ ĐƯỢC TRUYỀN LẠI, KHÔNG CHỈ ĐƯỢC NHỚ MỘT CÁCH TRÌU MẾN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 remembered method was actually reused, not just recalled fondly./Hỏi một câu hỏi thực sự tinh tế, kiểm tra liệu một phương pháp được nhớ lại có thật sự được tái sử dụng, không chỉ được nhớ lại một cách trìu mến.</w:t>
      </w:r>
    </w:p>
    <w:p>
      <w:pPr>
        <w:keepLines/>
        <w:spacing w:line="276" w:lineRule="auto" w:after="60"/>
      </w:pPr>
      <w:r>
        <w:rPr>
          <w:rFonts w:ascii="Arial" w:hAnsi="Arial" w:eastAsia="Arial"/>
          <w:b/>
          <w:sz w:val="22"/>
        </w:rPr>
        <w:t xml:space="preserve">Task line 2: </w:t>
      </w:r>
      <w:r>
        <w:rPr>
          <w:rFonts w:ascii="Arial" w:hAnsi="Arial" w:eastAsia="Arial"/>
          <w:sz w:val="22"/>
        </w:rPr>
        <w:t>Confirm the reuse explicitly, naming both the specific safest-first method and the honest progression principle behind it./Xác nhận việc tái sử dụng rõ ràng, nêu tên cả phương pháp an toàn-trước cụ thể lẫn nguyên tắc tiến triển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kindness received years ago was actually passed forward, not just remembered fondly, genuinely turns a private memory into a living practice./Nhận diện rằng việc xác nhận một sự tử tế nhận được nhiều năm trước đã thật sự được truyền lại, không chỉ được nhớ một cách trìu mến, thật sự biến một ký ức riêng tư thành một thực hành đang sống.</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continuity as the honest thread connecting Tony's own early confusion to Sokha's confidence today./Ghi nhận sự tiếp nối đã được xác nhận này là sợi dây trung thực kết nối sự rối rắm sớm của chính Tony với sự tự tin của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this exact continuity, unprompted, reflects genuine familiarity with a story she has heard reference to before./Nhận diện rằng Linh nêu tên đúng sự tiếp nối này mà không cần nhắc phản ánh sự quen thuộc chân thực với một câu chuyện chị đã từng nghe nhắc đến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continuity will directly shape how Tony actually describes his own growth the next time someone asks./Nhận diện rằng sự tiếp nối đã được xác nhận chính xác này sẽ trực tiếp định hình cách Tony thật sự mô tả sự trưởng thành của chính mình lần tới khi ai đó hỏi.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kindness received years ago was actually passed forward, not just remembered fondly, closing a real loop./Chủ động xác nhận rằng một sự tử tế nhận được nhiều năm trước đã thật sự được truyền lại, không chỉ được nhớ một cách trìu mến, khép lại một vòng lặp thật sự.</w:t>
      </w:r>
    </w:p>
    <w:p>
      <w:pPr>
        <w:keepLines/>
        <w:spacing w:line="276" w:lineRule="auto" w:after="60"/>
      </w:pPr>
      <w:r>
        <w:rPr>
          <w:rFonts w:ascii="Arial" w:hAnsi="Arial" w:eastAsia="Arial"/>
          <w:b/>
          <w:sz w:val="22"/>
        </w:rPr>
        <w:t xml:space="preserve">Wife: </w:t>
      </w:r>
      <w:r>
        <w:rPr>
          <w:rFonts w:ascii="Arial" w:hAnsi="Arial" w:eastAsia="Arial"/>
          <w:sz w:val="22"/>
        </w:rPr>
        <w:t>Does it feel good, being the one explaining it now instead of asking?/Có cảm giác tốt không, khi giờ là người giải thích thay vì người hỏi?</w:t>
      </w:r>
    </w:p>
    <w:p>
      <w:pPr>
        <w:keepLines/>
        <w:spacing w:line="276" w:lineRule="auto" w:after="60"/>
      </w:pPr>
      <w:r>
        <w:rPr>
          <w:rFonts w:ascii="Arial" w:hAnsi="Arial" w:eastAsia="Arial"/>
          <w:b/>
          <w:sz w:val="22"/>
        </w:rPr>
        <w:t xml:space="preserve">Tony: </w:t>
      </w:r>
      <w:r>
        <w:rPr>
          <w:rFonts w:ascii="Arial" w:hAnsi="Arial" w:eastAsia="Arial"/>
          <w:sz w:val="22"/>
        </w:rPr>
        <w:t>It does, genuinely, that's a kind of progress that doesn't show up on any title./Thật lòng thì có, đó là một kiểu tiến bộ không hiện lên trên bất kỳ chức danh nào.</w:t>
      </w:r>
    </w:p>
    <w:p>
      <w:pPr>
        <w:keepLines/>
        <w:spacing w:line="276" w:lineRule="auto" w:after="60"/>
      </w:pPr>
      <w:r>
        <w:rPr>
          <w:rFonts w:ascii="Arial" w:hAnsi="Arial" w:eastAsia="Arial"/>
          <w:b/>
          <w:sz w:val="22"/>
        </w:rPr>
        <w:t>NAMING A ROLE REVERSAL AS GENUINE, MEASURABLE PROGRESS EVEN THOUGH NO FORMAL TITLE ACTUALLY RECORDS IT / NÊU TÊN MỘT SỰ ĐẢO VAI TRÒ LÀ TIẾN BỘ CHÂN THỰC, CÓ THỂ ĐO ĐƯỢC DÙ KHÔNG CHỨC DANH CHÍNH THỨC NÀO THẬT SỰ GHI NHẬN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how a specific role reversal, explaining instead of asking, actually feels./Hỏi một câu hỏi thực sự phản tư, kiểm tra trực tiếp một sự đảo vai trò cụ thể, giải thích thay vì hỏi, thật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good feeling honestly, naming the exact kind of progress, invisible on any title, that it actually represents./Xác nhận cảm giác tốt một cách trung thực, nêu tên loại tiến bộ chính xác, vô hình trên bất kỳ chức danh nào,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role reversal as genuine, measurable progress, even though no formal title actually records it, genuinely values growth on its own honest terms./Nhận diện rằng việc nêu tên một sự đảo vai trò là tiến bộ chân thực, có thể đo được, dù không chức danh chính thức nào thật sự ghi nhận nó, thật sự coi trọng sự trưởng thành theo những điều khoản trung thực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untitled progress as the private, honest measure Tony will actually carry with him beyond any performance review./Ghi nhận tiến bộ không chức danh này là thước đo riêng tư, trung thực Tony thật sự sẽ mang theo vượt xa bất kỳ buổi đánh giá hiệu suất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title's silence explicitly reflects genuine insight into what actually matters beyond Tony's formal job description./Nhận diện rằng Linh nêu tên sự im lặng của chức danh một cách rõ ràng phản ánh sự thấu hiểu chân thực về điều thật sự quan trọng vượt xa mô tả công việc chính thức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untitled progress will directly echo again tonight, alone, when Tony privately reflects on the full week./Nhận diện rằng tiến bộ không chức danh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role reversal as genuine, measurable progress even though no formal title actually records it, valuing growth honestly./Chủ động nêu tên một sự đảo vai trò là tiến bộ chân thực, có thể đo được dù không chức danh chính thức nào thật sự ghi nhận nó, coi trọng sự trưởng thành một cách trung thực.</w:t>
      </w:r>
    </w:p>
    <w:p>
      <w:pPr>
        <w:keepLines/>
        <w:spacing w:line="276" w:lineRule="auto" w:after="60"/>
      </w:pPr>
      <w:r>
        <w:rPr>
          <w:rFonts w:ascii="Arial" w:hAnsi="Arial" w:eastAsia="Arial"/>
          <w:b/>
          <w:sz w:val="22"/>
        </w:rPr>
        <w:t xml:space="preserve">Wife: </w:t>
      </w:r>
      <w:r>
        <w:rPr>
          <w:rFonts w:ascii="Arial" w:hAnsi="Arial" w:eastAsia="Arial"/>
          <w:sz w:val="22"/>
        </w:rPr>
        <w:t>Who actually taught you Incoterms in the first place, was it Chi?/Ai thực sự đã dạy anh Incoterms lúc đầu, có phải chị Chi không?</w:t>
      </w:r>
    </w:p>
    <w:p>
      <w:pPr>
        <w:keepLines/>
        <w:spacing w:line="276" w:lineRule="auto" w:after="60"/>
      </w:pPr>
      <w:r>
        <w:rPr>
          <w:rFonts w:ascii="Arial" w:hAnsi="Arial" w:eastAsia="Arial"/>
          <w:b/>
          <w:sz w:val="22"/>
        </w:rPr>
        <w:t xml:space="preserve">Tony: </w:t>
      </w:r>
      <w:r>
        <w:rPr>
          <w:rFonts w:ascii="Arial" w:hAnsi="Arial" w:eastAsia="Arial"/>
          <w:sz w:val="22"/>
        </w:rPr>
        <w:t>It was, patiently, twice, and I don't think I ever properly thanked her for not making the second explanation feel like a failure./Đúng vậy, một cách kiên nhẫn, hai lần, và anh nghĩ anh chưa bao giờ thật sự cảm ơn chị ấy vì đã không khiến lần giải thích thứ hai cảm thấy như một sự thất bại.</w:t>
      </w:r>
    </w:p>
    <w:p>
      <w:pPr>
        <w:keepLines/>
        <w:spacing w:line="276" w:lineRule="auto" w:after="60"/>
      </w:pPr>
      <w:r>
        <w:rPr>
          <w:rFonts w:ascii="Arial" w:hAnsi="Arial" w:eastAsia="Arial"/>
          <w:b/>
          <w:sz w:val="22"/>
        </w:rPr>
        <w:t>NAMING AN UNPAID DEBT OF GRATITUDE HONESTLY, YEARS AFTER THE KINDNESS THAT CREATED IT / NÊU TÊN MỘT MÓN NỢ BIẾT ƠN CHƯA TRẢ MỘT CÁCH TRUNG THỰC, NHIỀU NĂM SAU SỰ TỬ TẾ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tracing question, checking the exact origin of a skill now being taught to someone else./Hỏi một câu hỏi thực sự truy nguyên, kiểm tra nguồn gốc chính xác của một kỹ năng giờ đang được dạy cho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an unpaid debt of gratitude noticed only now./Xác nhận nguồn gốc trung thực, nêu tên cả đồng nghiệp cụ thể lẫn một món nợ biết ơn chưa trả chỉ được nhận ra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unpaid debt of gratitude honestly, years after the kindness that created it, genuinely keeps a person's contribution from quietly disappearing over time./Nhận diện rằng việc nêu tên một món nợ biết ơn chưa trả một cách trung thực, nhiều năm sau sự tử tế đã tạo ra nó, thật sự giữ cho đóng góp của một người không âm thầm biến mất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named debt as the honest, private prompt Tony will actually act on the next time he sees Chi./Ghi nhận món nợ đã được nêu tên này là lời nhắc riêng tư, trung thực Tony thật sự sẽ hành động lần tới khi anh gặp Chi.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who taught Tony reflects genuine curiosity about the full chain of mentorship behind tonight's story, not just its ending./Nhận diện rằng Linh hỏi ai đã dạy Tony phản ánh sự tò mò chân thực về toàn bộ chuỗi cố vấn đằng sau câu chuyện tối nay, không chỉ đoạn kết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debt will directly shape a genuine thank-you Tony actually gives Chi in the days ahead./Nhận diện rằng món nợ đã được nêu tên chính xác này sẽ trực tiếp định hình một lời cảm ơn chân thực Tony thật sự dành cho Chi trong những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unpaid debt of gratitude honestly, years after the kindness that created it, keeping credit from disappearing./Chủ động nêu tên một món nợ biết ơn chưa trả một cách trung thực, nhiều năm sau sự tử tế đã tạo ra nó, giữ cho công lao không biến mất.</w:t>
      </w:r>
    </w:p>
    <w:p>
      <w:pPr>
        <w:keepLines/>
        <w:spacing w:line="276" w:lineRule="auto" w:after="60"/>
      </w:pPr>
      <w:r>
        <w:rPr>
          <w:rFonts w:ascii="Arial" w:hAnsi="Arial" w:eastAsia="Arial"/>
          <w:b/>
          <w:sz w:val="22"/>
        </w:rPr>
        <w:t xml:space="preserve">Wife: </w:t>
      </w:r>
      <w:r>
        <w:rPr>
          <w:rFonts w:ascii="Arial" w:hAnsi="Arial" w:eastAsia="Arial"/>
          <w:sz w:val="22"/>
        </w:rPr>
        <w:t>What's coming after this, once Sokha's first shipment is actually on its way?/Điều gì đến sau việc này, một khi lô hàng đầu tiên của Sokha thực sự lên đường?</w:t>
      </w:r>
    </w:p>
    <w:p>
      <w:pPr>
        <w:keepLines/>
        <w:spacing w:line="276" w:lineRule="auto" w:after="60"/>
      </w:pPr>
      <w:r>
        <w:rPr>
          <w:rFonts w:ascii="Arial" w:hAnsi="Arial" w:eastAsia="Arial"/>
          <w:b/>
          <w:sz w:val="22"/>
        </w:rPr>
        <w:t xml:space="preserve">Tony: </w:t>
      </w:r>
      <w:r>
        <w:rPr>
          <w:rFonts w:ascii="Arial" w:hAnsi="Arial" w:eastAsia="Arial"/>
          <w:sz w:val="22"/>
        </w:rPr>
        <w:t>Reviewing a full set of shipping documents before a vessel sails, apparently one small mistake in a name can hold up an entire container./Rà soát một bộ chứng từ vận chuyển đầy đủ trước khi tàu chạy, hình như một sai sót nhỏ trong một cái tên có thể giữ chân cả một container.</w:t>
      </w:r>
    </w:p>
    <w:p>
      <w:pPr>
        <w:keepLines/>
        <w:spacing w:line="276" w:lineRule="auto" w:after="60"/>
      </w:pPr>
      <w:r>
        <w:rPr>
          <w:rFonts w:ascii="Arial" w:hAnsi="Arial" w:eastAsia="Arial"/>
          <w:b/>
          <w:sz w:val="22"/>
        </w:rPr>
        <w:t>LOOKING AHEAD TO A NEW UPCOMING RISK WITHOUT LETTING TODAY'S TEACHING WIN FEEL LIKE THE LAST CHALLENGE / HƯỚNG VỀ MỘT RỦI RO SẮP TỚI MỚI MÀ KHÔNG ĐỂ CHIẾN THẮNG GIẢNG DẠY HÔM NAY CẢM THẤY LÀ THỬ THÁCH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once today's specific case is actually finished./Hỏi một câu hỏi thực sự hướng tới tương lai, kiểm tra cụ thể điều gì đến tiếp theo một khi trường hợp cụ thể hôm nay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document review and the small, costly mistake it actually guards against./Nêu tên thử thách tiếp theo rõ ràng, nêu tên cả việc rà soát chứng từ cụ thể lẫn sai sót nhỏ, tốn kém nó thật sự đề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new upcoming risk, without letting today's teaching win feel like the last challenge, genuinely keeps momentum honest and realistic./Nhận diện rằng việc hướng về một rủi ro sắp tới mới, mà không để chiến thắng giảng dạy hôm nay cảm thấy là thử thách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next week's genuinely different kind of risk./Ghi nhận cái nhìn hướng tới tương lai này là cầu nối trung thực giữa sự hài lòng tối nay và loại rủi ro thật sự khác biệt của tuần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a specific future risk, not a vague "something else," reflects genuine familiarity with the real texture of Tony's actual work./Nhận diện rằng Linh nêu tên một rủi ro tương lai cụ thể, không phải một "điều gì đó khác" mơ hồ, phản ánh sự quen thuộc chân thực với kết cấu thật sự của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carefully Tony actually reviews documents before his own supplier's first vessel sails./Nhận diện rằng thử thách tiếp theo chính xác này sẽ trực tiếp định hình mức độ cẩn thận Tony thật sự rà soát chứng từ trước khi tàu đầu tiên của chính nhà cung cấp của mình chạy.</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new upcoming risk without letting today's teaching win feel like the last challenge, keeping tonight honestly grounded./Chủ động hướng về một rủi ro sắp tới mới mà không để chiến thắng giảng dạy hôm nay cảm thấy là thử thách cuối cùng, giữ tối nay thật sự có căn cứ.</w:t>
      </w:r>
    </w:p>
    <w:p>
      <w:pPr>
        <w:keepLines/>
        <w:spacing w:line="276" w:lineRule="auto" w:after="60"/>
      </w:pPr>
      <w:r>
        <w:rPr>
          <w:rFonts w:ascii="Arial" w:hAnsi="Arial" w:eastAsia="Arial"/>
          <w:b/>
          <w:sz w:val="22"/>
        </w:rPr>
        <w:t xml:space="preserve">Wife: </w:t>
      </w:r>
      <w:r>
        <w:rPr>
          <w:rFonts w:ascii="Arial" w:hAnsi="Arial" w:eastAsia="Arial"/>
          <w:sz w:val="22"/>
        </w:rPr>
        <w:t>Do you think Sokha will actually remember how patient you were with him, years from now?/Anh có nghĩ Sokha sẽ thực sự nhớ anh đã kiên nhẫn với anh ấy thế nào, nhiều năm sau không?</w:t>
      </w:r>
    </w:p>
    <w:p>
      <w:pPr>
        <w:keepLines/>
        <w:spacing w:line="276" w:lineRule="auto" w:after="60"/>
      </w:pPr>
      <w:r>
        <w:rPr>
          <w:rFonts w:ascii="Arial" w:hAnsi="Arial" w:eastAsia="Arial"/>
          <w:b/>
          <w:sz w:val="22"/>
        </w:rPr>
        <w:t xml:space="preserve">Tony: </w:t>
      </w:r>
      <w:r>
        <w:rPr>
          <w:rFonts w:ascii="Arial" w:hAnsi="Arial" w:eastAsia="Arial"/>
          <w:sz w:val="22"/>
        </w:rPr>
        <w:t>I hope so, that's exactly the kind of thing I still remember about Chi, long after I forgot the actual technical details./Anh hy vọng vậy, đó chính xác là kiểu điều anh vẫn nhớ về Chi, lâu sau khi anh đã quên các chi tiết kỹ thuật thật sự.</w:t>
      </w:r>
    </w:p>
    <w:p>
      <w:pPr>
        <w:keepLines/>
        <w:spacing w:line="276" w:lineRule="auto" w:after="60"/>
      </w:pPr>
      <w:r>
        <w:rPr>
          <w:rFonts w:ascii="Arial" w:hAnsi="Arial" w:eastAsia="Arial"/>
          <w:b/>
          <w:sz w:val="22"/>
        </w:rPr>
        <w:t>PREDICTING THAT KINDNESS OUTLASTS TECHNICAL CONTENT IN SOMEONE ELSE'S MEMORY, BASED ON ONE'S OWN EXPERIENCE / DỰ ĐOÁN RẰNG SỰ TỬ TẾ TỒN TẠI LÂU HƠN NỘI DUNG KỸ THUẬT TRONG KÝ ỨC CỦA NGƯỜI KHÁC, DỰA TRÊN TRẢI NGHIỆM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a specific quality, patience, is actually the part that lasts in memory./Hỏi một câu hỏi thực sự sâu sắc, kiểm tra liệu một phẩm chất cụ thể, sự kiên nhẫn, có thật sự là phần tồn tại trong ký ức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hope, naming both the personal parallel to Chi and the honest fact that technical details fade first./Trả lời với hy vọng chân thực, nêu tên cả sự tương đồng cá nhân với Chi lẫn sự thật trung thực rằng các chi tiết kỹ thuật phai nhạt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kindness outlasts technical content in someone else's memory, based on one's own experience, genuinely reframes what today's teaching was actually worth./Nhận diện rằng việc dự đoán sự tử tế tồn tại lâu hơn nội dung kỹ thuật trong ký ức của người khác, dựa trên trải nghiệm của chính mình, thật sự tái định khung điều việc giảng dạy hôm nay thật sự đáng giá.</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honest, hopeful thought Tony will actually carry as Sokha's first shipment moves forward./Ghi nhận dự đoán này là suy nghĩ trung thực, đầy hy vọng Tony thật sự sẽ mang theo khi lô hàng đầu tiên của Sokha tiến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years from now, not just tomorrow, reflects genuine curiosity about the lasting shape of Tony's relationships./Nhận diện rằng Linh hỏi về nhiều năm sau, không chỉ ngày mai, phản ánh sự tò mò chân thực về hình dạng lâu dài trong các mối quan hệ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prediction will directly shape how Tony actually treats every future first-time supplier he meets, not just Sokha./Nhận diện rằng dự đoán chính xác này sẽ trực tiếp định hình cách Tony thật sự đối xử với mọi nhà cung cấp lần đầu tương lai anh gặp, không chỉ Sokha.</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kindness outlasts technical content in someone else's memory, based on one's own experience, valuing patience properly./Chủ động dự đoán rằng sự tử tế tồn tại lâu hơn nội dung kỹ thuật trong ký ức của người khác, dựa trên trải nghiệm của chính mình, coi trọng sự kiên nhẫn đúng mức.</w:t>
      </w:r>
    </w:p>
    <w:p>
      <w:pPr>
        <w:keepLines/>
        <w:spacing w:line="276" w:lineRule="auto" w:after="60"/>
      </w:pPr>
      <w:r>
        <w:rPr>
          <w:rFonts w:ascii="Arial" w:hAnsi="Arial" w:eastAsia="Arial"/>
          <w:b/>
          <w:sz w:val="22"/>
        </w:rPr>
        <w:t xml:space="preserve">Tony: </w:t>
      </w:r>
      <w:r>
        <w:rPr>
          <w:rFonts w:ascii="Arial" w:hAnsi="Arial" w:eastAsia="Arial"/>
          <w:sz w:val="22"/>
        </w:rPr>
        <w:t>Today closes at home, a teaching win that felt personal turning into a genuine debt of thanks still owed to Chi, and one small document risk already waiting on next week's list./Hôm nay khép lại ở nhà, một chiến thắng giảng dạy cảm thấy mang tính cá nhân trở thành một món nợ biết ơn thật sự vẫn còn nợ Chi, và một rủi ro chứng từ nhỏ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Fifteen weeks in, and today I explained something I once had to ask Chi to explain to me, twice, slowly./Mười lăm tuần rồi, và hôm nay tôi giải thích thứ mà tôi từng phải nhờ Chi giải thích cho mình, hai lần, chậm rãi.</w:t>
      </w:r>
    </w:p>
    <w:p>
      <w:pPr>
        <w:keepLines/>
        <w:spacing w:line="276" w:lineRule="auto" w:after="60"/>
      </w:pPr>
      <w:r>
        <w:rPr>
          <w:rFonts w:ascii="Arial" w:hAnsi="Arial" w:eastAsia="Arial"/>
          <w:b/>
          <w:sz w:val="22"/>
        </w:rPr>
        <w:t>NAMING A FULL-CIRCLE MOMENT HONESTLY, TEACHING SOMETHING ONCE RECEIVED PATIENTLY FROM SOMEONE ELSE / NÊU TÊN MỘT KHOẢNH KHẮC TRỌN VÒNG TRUNG THỰC, DẠY LẠI ĐIỀU TỪNG ĐƯỢC NHẬN MỘT CÁCH KIÊN NHẪN TỪ NGƯỜI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fifteen weeks, and today's specific, full-circle act./Nêu ra một cột mốc chân thực rõ ràng, nêu tên cả khung thời gian chính xác, mười lăm tuần, lẫn hành động trọn vòng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full circle precisely, distinguishing today's confident teaching from the twice-repeated, patient learning it actually came from./Nêu tên vòng tròn trọn vẹn chính xác, phân biệt việc giảng dạy tự tin hôm nay khỏi việc học kiên nhẫn, lặp lại hai lần nó thật sự đến từ.</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full-circle moment honestly, teaching something once received patiently from someone else, genuinely gives today's small win its true, longer history./Nhận diện rằng việc nêu tên một khoảnh khắc trọn vòng trung thực, dạy lại điều từng được nhận một cách kiên nhẫn từ người khác, thật sự trao cho chiến thắng nhỏ hôm nay lịch sử dài hơn,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moment that only became visible after fifteen full weeks./Ghi nhận sự phản tư này là thước đo trung thực, riêng tư cho một khoảnh khắc chỉ trở nên rõ ràng sau trọn mười lăm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Chi's own patience, years ago, was never once forgotten along the way./Nhận diện rằng sự nêu tên chính xác này chỉ có nghĩa vì chính sự kiên nhẫn của Chi, nhiều năm trước, chưa bao giờ bị quên dọc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full-circle naming will need to be remembered the next time Tony forgets how far he has genuinely come./Nhận diện rằng sự nêu tên trọn vòng chính xác này sẽ cần được nhớ đến lần tới khi Tony quên mất mình thật sự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name a full-circle moment honestly, teaching something once received patiently from someone else, giving today its true history./Chủ động nêu tên một khoảnh khắc trọn vòng trung thực, dạy lại điều từng được nhận một cách kiên nhẫn từ người khác, trao cho hôm nay lịch sử thật sự của nó.</w:t>
      </w:r>
    </w:p>
    <w:p>
      <w:pPr>
        <w:keepLines/>
        <w:spacing w:line="276" w:lineRule="auto" w:after="60"/>
      </w:pPr>
      <w:r>
        <w:rPr>
          <w:rFonts w:ascii="Arial" w:hAnsi="Arial" w:eastAsia="Arial"/>
          <w:b/>
          <w:sz w:val="22"/>
        </w:rPr>
        <w:t xml:space="preserve">Tony: </w:t>
      </w:r>
      <w:r>
        <w:rPr>
          <w:rFonts w:ascii="Arial" w:hAnsi="Arial" w:eastAsia="Arial"/>
          <w:sz w:val="22"/>
        </w:rPr>
        <w:t>EXW, FCA, FOB, CIF, DDP, five short codes, and each one quietly decides who owns the risk for every kilometre of a shipment's journey./EXW, FCA, FOB, CIF, DDP, năm mã ngắn, và mỗi mã âm thầm quyết định ai sở hữu rủi ro cho mỗi cây số hành trình của lô hàng.</w:t>
      </w:r>
    </w:p>
    <w:p>
      <w:pPr>
        <w:keepLines/>
        <w:spacing w:line="276" w:lineRule="auto" w:after="60"/>
      </w:pPr>
      <w:r>
        <w:rPr>
          <w:rFonts w:ascii="Arial" w:hAnsi="Arial" w:eastAsia="Arial"/>
          <w:b/>
          <w:sz w:val="22"/>
        </w:rPr>
        <w:t>REDUCING A COMPLEX FRAMEWORK TO ITS SINGLE, UNDERLYING QUESTION, WHO ACTUALLY OWNS THE RISK / RÚT GỌN MỘT KHUNG SƯỜN PHỨC TẠP VỀ CÂU HỎI NỀN TẢNG DUY NHẤT CỦA NÓ, AI THẬT SỰ SỞ HỮU RỦI RO</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codes plainly, naming each one in its exact, deliberate order of increasing seller responsibility./Liệt kê cả năm mã cụ thể rõ ràng, nêu tên từng mã theo đúng thứ tự có chủ đích của trách nhiệm người bán tăng dần.</w:t>
      </w:r>
    </w:p>
    <w:p>
      <w:pPr>
        <w:keepLines/>
        <w:spacing w:line="276" w:lineRule="auto" w:after="60"/>
      </w:pPr>
      <w:r>
        <w:rPr>
          <w:rFonts w:ascii="Arial" w:hAnsi="Arial" w:eastAsia="Arial"/>
          <w:b/>
          <w:sz w:val="22"/>
        </w:rPr>
        <w:t xml:space="preserve">Task line 2: </w:t>
      </w:r>
      <w:r>
        <w:rPr>
          <w:rFonts w:ascii="Arial" w:hAnsi="Arial" w:eastAsia="Arial"/>
          <w:sz w:val="22"/>
        </w:rPr>
        <w:t>Name the single underlying question explicitly, distinguishing five surface-level codes from the one real question, risk ownership, beneath all of them./Nêu tên câu hỏi nền tảng duy nhất rõ ràng, phân biệt năm mã bề mặt khỏi một câu hỏi thật sự, quyền sở hữu rủi ro, bên dưới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reducing a complex framework to its single, underlying question, who actually owns the risk, genuinely reveals why the whole system was worth learning properly at all./Nhận diện rằng việc rút gọn một khung sườn phức tạp về câu hỏi nền tảng duy nhất của nó, ai thật sự sở hữu rủi ro, thật sự tiết lộ vì sao cả hệ thống đáng để học đúng cách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single question as the honest core Tony will actually carry into every future Incoterms conversation, not just today's./Ghi nhận câu hỏi duy nhất này là cốt lõi trung thực Tony thật sự sẽ mang vào mọi cuộc trò chuyện Incoterms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reduction, alone at night, requires no audience to actually be genuine, felt rather than performed for anyone./Nhận diện rằng việc nêu tên sự rút gọn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 question will directly shape how quickly Tony actually explains Incoterms to the next first-time supplier he meets./Nhận diện rằng câu hỏi duy nhất chính xác này sẽ trực tiếp định hình mức độ nhanh chóng Tony thật sự giải thích Incoterms cho nhà cung cấp lần đầu tiếp theo anh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reduce a complex framework to its single, underlying question, who actually owns the risk, keeping the real lesson honestly clear./Chủ động rút gọn một khung sườn phức tạp về câu hỏi nền tảng duy nhất của nó, ai thật sự sở hữu rủi ro, giữ cho bài học thật sự rõ ràng.</w:t>
      </w:r>
    </w:p>
    <w:p>
      <w:pPr>
        <w:keepLines/>
        <w:spacing w:line="276" w:lineRule="auto" w:after="60"/>
      </w:pPr>
      <w:r>
        <w:rPr>
          <w:rFonts w:ascii="Arial" w:hAnsi="Arial" w:eastAsia="Arial"/>
          <w:b/>
          <w:sz w:val="22"/>
        </w:rPr>
        <w:t xml:space="preserve">Tony: </w:t>
      </w:r>
      <w:r>
        <w:rPr>
          <w:rFonts w:ascii="Arial" w:hAnsi="Arial" w:eastAsia="Arial"/>
          <w:sz w:val="22"/>
        </w:rPr>
        <w:t>Choosing the simplest one for Sokha today wasn't about my convenience, it was about not letting his first export become his last./Chọn cái đơn giản nhất cho anh Sokha hôm nay không phải vì tiện cho tôi, mà là để không khiến lần xuất khẩu đầu tiên của anh ấy trở thành lần cuối cùng.</w:t>
      </w:r>
    </w:p>
    <w:p>
      <w:pPr>
        <w:keepLines/>
        <w:spacing w:line="276" w:lineRule="auto" w:after="60"/>
      </w:pPr>
      <w:r>
        <w:rPr>
          <w:rFonts w:ascii="Arial" w:hAnsi="Arial" w:eastAsia="Arial"/>
          <w:b/>
          <w:sz w:val="22"/>
        </w:rPr>
        <w:t>DISTINGUISHING A DECISION MADE FOR SOMEONE ELSE'S PROTECTION FROM ONE MADE FOR ONE'S OWN CONVENIENCE / PHÂN BIỆT MỘT QUYẾT ĐỊNH ĐƯỢC ĐƯA RA ĐỂ BẢO VỆ NGƯỜI KHÁC KHỎI MỘT QUYẾT ĐỊNH ĐƯỢC ĐƯA RA VÌ SỰ TIỆN LỢI CỦA CHÍNH MÌNH</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specific option chosen for him./Nêu tên quyết định cụ thể hôm nay rõ ràng, nêu tên cả nhà cung cấp chính xác lẫn lựa chọn cụ thể được chọn cho anh ấy.</w:t>
      </w:r>
    </w:p>
    <w:p>
      <w:pPr>
        <w:keepLines/>
        <w:spacing w:line="276" w:lineRule="auto" w:after="60"/>
      </w:pPr>
      <w:r>
        <w:rPr>
          <w:rFonts w:ascii="Arial" w:hAnsi="Arial" w:eastAsia="Arial"/>
          <w:b/>
          <w:sz w:val="22"/>
        </w:rPr>
        <w:t xml:space="preserve">Task line 2: </w:t>
      </w:r>
      <w:r>
        <w:rPr>
          <w:rFonts w:ascii="Arial" w:hAnsi="Arial" w:eastAsia="Arial"/>
          <w:sz w:val="22"/>
        </w:rPr>
        <w:t>Reject the wrong motive explicitly, distinguishing personal convenience from the real, protective reason behind today's choice./Từ chối động cơ sai rõ ràng, phân biệt sự tiện lợi cá nhân khỏi lý do bảo vệ thật sự đằng sau lựa chọn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decision made for someone else's protection from one made for one's own convenience genuinely captures what today was honestly about./Nhận diện rằng việc phân biệt một quyết định được đưa ra để bảo vệ người khác khỏi một quyết định được đưa ra vì sự tiện lợi của chính mình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Incoterms explanation./Ghi nhận ý nghĩa sâu hơn này là cốt lõi cảm xúc bên dưới cả lời giải thích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true motive, alone at night, requires no audience to actually be genuine, felt rather than performed for anyone./Nhận diện rằng việc nêu tên động cơ thật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protective motive will directly shape how Tony actually evaluates every future decision involving an inexperienced partner./Nhận diện rằng động cơ bảo vệ chính xác này sẽ trực tiếp định hình cách Tony thật sự đánh giá mọi quyết định tương lai liên quan đến một đối tác thiếu kinh nghiệm.</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made for someone else's protection from one made for one's own convenience, naming today's true motive./Chủ động phân biệt một quyết định được đưa ra để bảo vệ người khác khỏi một quyết định được đưa ra vì sự tiện lợi của chính mình, nêu tên động cơ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real work this week wasn't the two afternoons explaining letters, it was Chi and I turning one supplier's file into a template neither of us was asked to build./Công việc thật sự tuần này không phải hai buổi chiều giải thích các chữ cái, mà là việc Chi và tôi biến hồ sơ của một nhà cung cấp thành một mẫu mà không ai yêu cầu chúng tôi xây dựng.</w:t>
      </w:r>
    </w:p>
    <w:p>
      <w:pPr>
        <w:keepLines/>
        <w:spacing w:line="276" w:lineRule="auto" w:after="60"/>
      </w:pPr>
      <w:r>
        <w:rPr>
          <w:rFonts w:ascii="Arial" w:hAnsi="Arial" w:eastAsia="Arial"/>
          <w:b/>
          <w:sz w:val="22"/>
        </w:rPr>
        <w:t>RECOGNISING THAT UNREQUESTED, GENERALISED WORK CAN MATTER MORE THAN THE VISIBLE TASK THAT WAS ACTUALLY ASSIGNED / NHẬN DIỆN RẰNG CÔNG VIỆC KHÔNG ĐƯỢC YÊU CẦU, ĐÃ ĐƯỢC KHÁI QUÁT HÓA CÓ THỂ QUAN TRỌNG HƠN NHIỆM VỤ HIỂN THỊ THẬT SỰ ĐƯỢC GIAO</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visible, assigned teaching task from the real work it actually produced./Sửa lại một giả định trước đó một cách trung thực, phân biệt nhiệm vụ giảng dạy hiển thị, được giao khỏi công việc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unrequested template they actually built together./Nêu tên công việc lớn hơn thật sự chính xác, nêu tên cả đồng nghiệp cụ thể lẫn mẫu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unrequested, generalised work can matter more than the visible task that was actually assigned, because it will keep paying off for suppliers not yet met./Nhận diện rằng công việc không được yêu cầu, đã được khái quát hóa có thể quan trọng hơn nhiệm vụ hiển thị thật sự được giao, vì nó sẽ tiếp tục sinh lợi cho các nhà cung cấp vẫn chưa gặp.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quiet template work actually mattered more than two full days of explaining./Ghi nhận sự nhận diện này là lý do trung thực công việc mẫu yên lặng của Ngày 5 thật sự quan trọng hơn hai ngày trọn vẹn giải thích.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specifically here, by name, reflects genuine, deliberate credit rather than a vague, generic acknowledgment./Nhận diện rằng việc nêu tên Chi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template will directly keep helping suppliers Tony will never personally even meet./Nhận diện rằng mẫu không được yêu cầu chính xác này sẽ tiếp tục trực tiếp giúp đỡ những nhà cung cấp Tony sẽ không bao giờ thậm chí tự mình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unrequested, generalised work can matter more than the visible task that was actually assigned, valuing the template over the moment./Chủ động nhận diện rằng công việc không được yêu cầu, đã được khái quát hóa có thể quan trọng hơn nhiệm vụ hiển thị thật sự được giao, coi trọng mẫu hơn khoảnh khắc.</w:t>
      </w:r>
    </w:p>
    <w:p>
      <w:pPr>
        <w:keepLines/>
        <w:spacing w:line="276" w:lineRule="auto" w:after="60"/>
      </w:pPr>
      <w:r>
        <w:rPr>
          <w:rFonts w:ascii="Arial" w:hAnsi="Arial" w:eastAsia="Arial"/>
          <w:b/>
          <w:sz w:val="22"/>
        </w:rPr>
        <w:t xml:space="preserve">Tony: </w:t>
      </w:r>
      <w:r>
        <w:rPr>
          <w:rFonts w:ascii="Arial" w:hAnsi="Arial" w:eastAsia="Arial"/>
          <w:sz w:val="22"/>
        </w:rPr>
        <w:t>Two or three shipments from now, Sokha moves to FCA, then FOB, and I'll be the one who taught him to earn every one of those steps./Hai ba lô hàng nữa, anh Sokha sẽ chuyển sang FCA, rồi FOB, và tôi sẽ là người đã dạy anh ấy giành được từng bước tiến đó.</w:t>
      </w:r>
    </w:p>
    <w:p>
      <w:pPr>
        <w:keepLines/>
        <w:spacing w:line="276" w:lineRule="auto" w:after="60"/>
      </w:pPr>
      <w:r>
        <w:rPr>
          <w:rFonts w:ascii="Arial" w:hAnsi="Arial" w:eastAsia="Arial"/>
          <w:b/>
          <w:sz w:val="22"/>
        </w:rPr>
        <w:t>COMMITTING TO WITNESS A PARTNER'S FUTURE GROWTH ONE HAS DELIBERATELY DESIGNED THE PATH FOR / CAM KẾT CHỨNG KIẾN SỰ PHÁT TRIỂN TƯƠNG LAI CỦA MỘT ĐỐI TÁC MÀ MÌNH ĐÃ CHỦ ĐÍCH THIẾT KẾ LỘ TRÌNH</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milestone plainly, naming both the exact stages, FCA then FOB, and their expected timing./Nêu tên một cột mốc tương lai cụ thể rõ ràng, nêu tên cả các giai đoạn chính xác, FCA rồi FOB, lẫn thời điểm dự kiến của chúng.</w:t>
      </w:r>
    </w:p>
    <w:p>
      <w:pPr>
        <w:keepLines/>
        <w:spacing w:line="276" w:lineRule="auto" w:after="60"/>
      </w:pPr>
      <w:r>
        <w:rPr>
          <w:rFonts w:ascii="Arial" w:hAnsi="Arial" w:eastAsia="Arial"/>
          <w:b/>
          <w:sz w:val="22"/>
        </w:rPr>
        <w:t xml:space="preserve">Task line 2: </w:t>
      </w:r>
      <w:r>
        <w:rPr>
          <w:rFonts w:ascii="Arial" w:hAnsi="Arial" w:eastAsia="Arial"/>
          <w:sz w:val="22"/>
        </w:rPr>
        <w:t>Claim honest authorship of that future growth, naming the specific role, the one who taught him, Tony will actually hold./Nhận quyền tác giả trung thực đối với sự phát triển tương lai đó, nêu tên vai trò cụ thể, người đã dạy anh ấy, Tony thật sự sẽ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witness a partner's future growth one has deliberately designed the path for genuinely extends today's teaching far beyond this single week./Nhận diện rằng việc cam kết chứng kiến sự phát triển tương lai của một đối tác mà mình đã chủ đích thiết kế lộ trình thật sự mở rộng việc giảng dạy hôm nay vượt xa chỉ một tuần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quiet standard against which Tony will actually judge whether he kept his word to Sokha./Ghi nhận cam kết này là tiêu chuẩn thầm lặng để Tony thật sự đánh giá liệu anh có giữ đúng lời hứa với Sokha hay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watch it happen./Nhận diện rằng việc nêu tên cam kết này là suy nghĩ áp chót tối nay, ngay trước khi khép lại, phản ánh ý định chân thực để thật sự chứng kiến nó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first time Sokha actually reports his second successful shipment./Nhận diện rằng cam kết chính xác này sẽ trực tiếp được kiểm chứng ngay lần đầu tiên Sokha thật sự báo cáo lô hàng thành công thứ hai của mình.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witness a partner's future growth one has deliberately designed the path for, extending today's teaching forward./Chủ động cam kết chứng kiến sự phát triển tương lai của một đối tác mà mình đã chủ đích thiết kế lộ trình, mở rộng việc giảng dạy hôm nay về phía trước.</w:t>
      </w:r>
    </w:p>
    <w:p>
      <w:pPr>
        <w:keepLines/>
        <w:spacing w:line="276" w:lineRule="auto" w:after="60"/>
      </w:pPr>
      <w:r>
        <w:rPr>
          <w:rFonts w:ascii="Arial" w:hAnsi="Arial" w:eastAsia="Arial"/>
          <w:b/>
          <w:sz w:val="22"/>
        </w:rPr>
        <w:t xml:space="preserve">Tony: </w:t>
      </w:r>
      <w:r>
        <w:rPr>
          <w:rFonts w:ascii="Arial" w:hAnsi="Arial" w:eastAsia="Arial"/>
          <w:sz w:val="22"/>
        </w:rPr>
        <w:t>I still owe Chi a real thank-you, not the quick kind, the kind that actually names what her patience made possible years later./Anh vẫn nợ Chi một lời cảm ơn thật sự, không phải kiểu vội vàng, kiểu thật sự nêu tên điều sự kiên nhẫn của chị ấy đã làm khả thi nhiều năm sau.</w:t>
      </w:r>
    </w:p>
    <w:p>
      <w:pPr>
        <w:keepLines/>
        <w:spacing w:line="276" w:lineRule="auto" w:after="60"/>
      </w:pPr>
      <w:r>
        <w:rPr>
          <w:rFonts w:ascii="Arial" w:hAnsi="Arial" w:eastAsia="Arial"/>
          <w:b/>
          <w:sz w:val="22"/>
        </w:rPr>
        <w:t>NAMING AN OVERDUE ACT OF GRATITUDE AS UNFINISHED BUSINESS RATHER THAN A CLOSED, PAST DEBT / NÊU TÊN MỘT HÀNH ĐỘNG BIẾT ƠN QUÁ HẠN LÀ CÔNG VIỆC CHƯA XONG THAY VÌ MỘT MÓN NỢ QUÁ KHỨ ĐÃ ĐÓNG LẠI</w:t>
      </w:r>
    </w:p>
    <w:p>
      <w:pPr>
        <w:keepLines/>
        <w:spacing w:line="276" w:lineRule="auto" w:after="60"/>
      </w:pPr>
      <w:r>
        <w:rPr>
          <w:rFonts w:ascii="Arial" w:hAnsi="Arial" w:eastAsia="Arial"/>
          <w:b/>
          <w:sz w:val="22"/>
        </w:rPr>
        <w:t xml:space="preserve">Task line 1: </w:t>
      </w:r>
      <w:r>
        <w:rPr>
          <w:rFonts w:ascii="Arial" w:hAnsi="Arial" w:eastAsia="Arial"/>
          <w:sz w:val="22"/>
        </w:rPr>
        <w:t>Name a specific unfinished obligation honestly, naming both the exact colleague and the honest distinction, real versus quick, thanks./Nêu tên một nghĩa vụ chưa hoàn thành cụ thể trung thực, nêu tên cả đồng nghiệp chính xác lẫn sự phân biệt trung thực, thật sự so với vội vàng, lời cảm ơn.</w:t>
      </w:r>
    </w:p>
    <w:p>
      <w:pPr>
        <w:keepLines/>
        <w:spacing w:line="276" w:lineRule="auto" w:after="60"/>
      </w:pPr>
      <w:r>
        <w:rPr>
          <w:rFonts w:ascii="Arial" w:hAnsi="Arial" w:eastAsia="Arial"/>
          <w:b/>
          <w:sz w:val="22"/>
        </w:rPr>
        <w:t xml:space="preserve">Task line 2: </w:t>
      </w:r>
      <w:r>
        <w:rPr>
          <w:rFonts w:ascii="Arial" w:hAnsi="Arial" w:eastAsia="Arial"/>
          <w:sz w:val="22"/>
        </w:rPr>
        <w:t>Define the real version precisely, naming the specific content, what her patience actually made possible, a proper thank-you must actually name./Định nghĩa phiên bản thật chính xác, nêu tên nội dung cụ thể, điều sự kiên nhẫn của chị ấy thật sự làm khả thi, một lời cảm ơn đúng nghĩa phải thật sự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overdue act of gratitude as unfinished business, rather than a closed, past debt, genuinely keeps a private intention from quietly dissolving into nothing./Nhận diện rằng việc nêu tên một hành động biết ơn quá hạn là công việc chưa xong, thay vì một món nợ quá khứ đã đóng lại, thật sự giữ cho một ý định riêng tư không âm thầm tan biến thành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unfinished business as the one honest task tonight's reflection leaves open for tomorrow, not resolved by naming it alone./Ghi nhận công việc chưa xong này là nhiệm vụ trung thực duy nhất sự phản tư tối nay để ngỏ cho ngày mai, không được giải quyết chỉ bằng cách nêu tên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unfinished business two nights in a row, not just once, reflects genuine, growing seriousness about actually following through./Nhận diện rằng việc nêu tên công việc chưa xong này hai đêm liên tiếp, không chỉ một lần, phản ánh sự nghiêm túc chân thực, ngày càng tăng về việc thật sự làm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unfinished business will directly need to become a real conversation with Chi sometime this coming week./Nhận diện rằng công việc chưa xong chính xác này sẽ trực tiếp cần trở thành một cuộc trò chuyện thật sự với Chi vào một lúc nào đó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overdue act of gratitude as unfinished business rather than a closed, past debt, keeping the intention actually alive./Chủ động nêu tên một hành động biết ơn quá hạn là công việc chưa xong thay vì một món nợ quá khứ đã đóng lại, giữ cho ý định thật sự sống.</w:t>
      </w:r>
    </w:p>
    <w:p>
      <w:pPr>
        <w:keepLines/>
        <w:spacing w:line="276" w:lineRule="auto" w:after="60"/>
      </w:pPr>
      <w:r>
        <w:rPr>
          <w:rFonts w:ascii="Arial" w:hAnsi="Arial" w:eastAsia="Arial"/>
          <w:b/>
          <w:sz w:val="22"/>
        </w:rPr>
        <w:t xml:space="preserve">Tony: </w:t>
      </w:r>
      <w:r>
        <w:rPr>
          <w:rFonts w:ascii="Arial" w:hAnsi="Arial" w:eastAsia="Arial"/>
          <w:sz w:val="22"/>
        </w:rPr>
        <w:t>Good night, everyone, five letters today, and every one of them now makes sense in a language I once found completely opaque./Chúc mọi người ngủ ngon, năm chữ cái hôm nay, và mỗi chữ giờ đã có nghĩa trong một ngôn ngữ tôi từng thấy hoàn toàn mù mờ.</w:t>
      </w:r>
    </w:p>
    <w:p>
      <w:pPr>
        <w:pStyle w:val="Heading1"/>
      </w:pPr>
      <w:r>
        <w:rPr>
          <w:rFonts w:ascii="Arial" w:hAnsi="Arial" w:eastAsia="Arial"/>
          <w:b/>
          <w:sz w:val="32"/>
        </w:rPr>
        <w:t>LESSON 75</w:t>
      </w:r>
    </w:p>
    <w:p>
      <w:pPr>
        <w:keepLines/>
        <w:spacing w:line="276" w:lineRule="auto" w:after="60"/>
      </w:pPr>
      <w:r>
        <w:rPr>
          <w:rFonts w:ascii="Arial" w:hAnsi="Arial" w:eastAsia="Arial"/>
          <w:b/>
          <w:sz w:val="22"/>
        </w:rPr>
        <w:t>ONE WRONG WORD IN A COMPANY NAME ALMOST HELD A CONTAINER, NOT A DRAMATIC CRISIS, JUST A QUIET MISTAKE WAITING TO BECOME ONE</w:t>
      </w:r>
    </w:p>
    <w:p>
      <w:pPr>
        <w:keepLines/>
        <w:spacing w:line="276" w:lineRule="auto" w:after="60"/>
      </w:pPr>
      <w:r>
        <w:rPr>
          <w:rFonts w:ascii="Arial" w:hAnsi="Arial" w:eastAsia="Arial"/>
          <w:sz w:val="22"/>
        </w:rPr>
        <w:t>International Purchasing Specialist Immersion, Stage 1 — A Full Pre-Sail Review of Five Trade Documents Forces Tony to Slow Down Enough to Actually Catch a Single Mismatched Word in His Own Company's Name, Before It Turns a Routine Shipment Into an Expensive Customs Hold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Full document review today, Tony, Chi mentioned it takes real focus./Rà soát chứng từ trọn ngày hôm nay à, Tony, Chi có nhắc là cần tập trung thật sự.</w:t>
      </w:r>
    </w:p>
    <w:p>
      <w:pPr>
        <w:keepLines/>
        <w:spacing w:line="276" w:lineRule="auto" w:after="60"/>
      </w:pPr>
      <w:r>
        <w:rPr>
          <w:rFonts w:ascii="Arial" w:hAnsi="Arial" w:eastAsia="Arial"/>
          <w:b/>
          <w:sz w:val="22"/>
        </w:rPr>
        <w:t xml:space="preserve">Tony: </w:t>
      </w:r>
      <w:r>
        <w:rPr>
          <w:rFonts w:ascii="Arial" w:hAnsi="Arial" w:eastAsia="Arial"/>
          <w:sz w:val="22"/>
        </w:rPr>
        <w:t>It does, five documents, contract, commercial invoice, packing list, bill of lading, and the certificate of origin./Đúng vậy, năm loại chứng từ, hợp đồng, hóa đơn thương mại, phiếu đóng gói, vận đơn, và chứng nhận xuất xứ.</w:t>
      </w:r>
    </w:p>
    <w:p>
      <w:pPr>
        <w:keepLines/>
        <w:spacing w:line="276" w:lineRule="auto" w:after="60"/>
      </w:pPr>
      <w:r>
        <w:rPr>
          <w:rFonts w:ascii="Arial" w:hAnsi="Arial" w:eastAsia="Arial"/>
          <w:b/>
          <w:sz w:val="22"/>
        </w:rPr>
        <w:t>NAMING ALL FIVE COMPONENTS OF A TASK UPFRONT RATHER THAN LETTING ITS SCOPE STAY VAGUE / NÊU TÊN CẢ NĂM THÀNH PHẦN CỦA MỘT NHIỆM VỤ NGAY TỪ ĐẦU THAY VÌ ĐỂ PHẠM VI CỦA NÓ MỜ NHẠT</w:t>
      </w:r>
    </w:p>
    <w:p>
      <w:pPr>
        <w:keepLines/>
        <w:spacing w:line="276" w:lineRule="auto" w:after="60"/>
      </w:pPr>
      <w:r>
        <w:rPr>
          <w:rFonts w:ascii="Arial" w:hAnsi="Arial" w:eastAsia="Arial"/>
          <w:b/>
          <w:sz w:val="22"/>
        </w:rPr>
        <w:t xml:space="preserve">Task line 1: </w:t>
      </w:r>
      <w:r>
        <w:rPr>
          <w:rFonts w:ascii="Arial" w:hAnsi="Arial" w:eastAsia="Arial"/>
          <w:sz w:val="22"/>
        </w:rPr>
        <w:t>Confirm a demanding task honestly, naming both the specific colleague who flagged it and the quality it actually requires./Xác nhận một nhiệm vụ đòi hỏi cao một cách trung thực, nêu tên cả đồng nghiệp cụ thể đã báo trước lẫn phẩm chất nó thật sự cần.</w:t>
      </w:r>
    </w:p>
    <w:p>
      <w:pPr>
        <w:keepLines/>
        <w:spacing w:line="276" w:lineRule="auto" w:after="60"/>
      </w:pPr>
      <w:r>
        <w:rPr>
          <w:rFonts w:ascii="Arial" w:hAnsi="Arial" w:eastAsia="Arial"/>
          <w:b/>
          <w:sz w:val="22"/>
        </w:rPr>
        <w:t xml:space="preserve">Task line 2: </w:t>
      </w:r>
      <w:r>
        <w:rPr>
          <w:rFonts w:ascii="Arial" w:hAnsi="Arial" w:eastAsia="Arial"/>
          <w:sz w:val="22"/>
        </w:rPr>
        <w:t>Name all five components upfront immediately, listing each specific document in the exact order they will actually be checked./Nêu tên cả năm thành phần ngay từ đầu ngay lập tức, liệt kê từng chứng từ cụ thể theo đúng thứ tự chúng thật sự sẽ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all five components of a task upfront, rather than letting its scope stay vague, genuinely sets an honest, complete expectation for the whole day./Nhận diện rằng việc nêu tên cả năm thành phần của một nhiệm vụ ngay từ đầu, thay vì để phạm vi của nó mờ nhạt, thật sự thiết lập một kỳ vọng trung thực, trọn vẹn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exact roadmap that will actually structure every conversation still ahead today./Ghi nhận danh sách trọn vẹn này là lộ trình chính xác thật sự sẽ cấu trúc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relaying Chi's own warning, secondhand, reflects genuine communication between colleagues about what today's work actually demands./Nhận diện rằng Khoa truyền lại lời cảnh báo của chính Chi, gián tiếp, phản ánh sự giao tiếp chân thực giữa các đồng nghiệp về điều công việc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five-document list will directly shape how Tony actually paces his attention across the whole morning./Nhận diện rằng danh sách năm chứng từ chính xác này sẽ trực tiếp định hình cách Tony thật sự phân bổ sự chú ý xuyên suốt cả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five components of a task upfront rather than let its scope stay vague, starting today with a complete picture./Chủ động nêu tên cả năm thành phần của một nhiệm vụ ngay từ đầu thay vì để phạm vi của nó mờ nhạt, bắt đầu hôm nay với một bức tranh trọn vẹn.</w:t>
      </w:r>
    </w:p>
    <w:p>
      <w:pPr>
        <w:keepLines/>
        <w:spacing w:line="276" w:lineRule="auto" w:after="60"/>
      </w:pPr>
      <w:r>
        <w:rPr>
          <w:rFonts w:ascii="Arial" w:hAnsi="Arial" w:eastAsia="Arial"/>
          <w:b/>
          <w:sz w:val="22"/>
        </w:rPr>
        <w:t xml:space="preserve">Personal Driver: </w:t>
      </w:r>
      <w:r>
        <w:rPr>
          <w:rFonts w:ascii="Arial" w:hAnsi="Arial" w:eastAsia="Arial"/>
          <w:sz w:val="22"/>
        </w:rPr>
        <w:t>All have to match perfectly?/Tất cả phải khớp hoàn toàn à?</w:t>
      </w:r>
    </w:p>
    <w:p>
      <w:pPr>
        <w:keepLines/>
        <w:spacing w:line="276" w:lineRule="auto" w:after="60"/>
      </w:pPr>
      <w:r>
        <w:rPr>
          <w:rFonts w:ascii="Arial" w:hAnsi="Arial" w:eastAsia="Arial"/>
          <w:b/>
          <w:sz w:val="22"/>
        </w:rPr>
        <w:t xml:space="preserve">Tony: </w:t>
      </w:r>
      <w:r>
        <w:rPr>
          <w:rFonts w:ascii="Arial" w:hAnsi="Arial" w:eastAsia="Arial"/>
          <w:sz w:val="22"/>
        </w:rPr>
        <w:t>Every single detail, one mismatched name or number can hold an entire container at customs./Từng chi tiết nhỏ, một cái tên hay con số không khớp có thể giữ cả một container ở hải quan.</w:t>
      </w:r>
    </w:p>
    <w:p>
      <w:pPr>
        <w:keepLines/>
        <w:spacing w:line="276" w:lineRule="auto" w:after="60"/>
      </w:pPr>
      <w:r>
        <w:rPr>
          <w:rFonts w:ascii="Arial" w:hAnsi="Arial" w:eastAsia="Arial"/>
          <w:b/>
          <w:sz w:val="22"/>
        </w:rPr>
        <w:t>NAMING THE EXACT CONSEQUENCE OF A SMALL ERROR RATHER THAN LEAVING "IMPORTANT" UNEXPLAINED / NÊU TÊN HẬU QUẢ CHÍNH XÁC CỦA MỘT SAI SÓT NHỎ THAY VÌ ĐỂ "QUAN TRỌNG"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whether the required standard is actually total, perfect agreement across all documents./Hỏi một câu hỏi thực sự làm rõ, kiểm tra liệu tiêu chuẩn cần thiết có thật sự là sự khớp hoàn toàn, hoàn hảo trên mọi chứng từ không.</w:t>
      </w:r>
    </w:p>
    <w:p>
      <w:pPr>
        <w:keepLines/>
        <w:spacing w:line="276" w:lineRule="auto" w:after="60"/>
      </w:pPr>
      <w:r>
        <w:rPr>
          <w:rFonts w:ascii="Arial" w:hAnsi="Arial" w:eastAsia="Arial"/>
          <w:b/>
          <w:sz w:val="22"/>
        </w:rPr>
        <w:t xml:space="preserve">Task line 2: </w:t>
      </w:r>
      <w:r>
        <w:rPr>
          <w:rFonts w:ascii="Arial" w:hAnsi="Arial" w:eastAsia="Arial"/>
          <w:sz w:val="22"/>
        </w:rPr>
        <w:t>Confirm the total standard explicitly, naming the exact, concrete consequence, an entire container held, of a single small mismatch./Xác nhận tiêu chuẩn toàn diện rõ ràng, nêu tên hậu quả cụ thể, chính xác, cả một container bị giữ, của một sai sót nhỏ đơn lẻ.</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consequence of a small error, rather than leaving "important" unexplained, genuinely justifies the slow, careful pace today's work actually requires./Nhận diện rằng việc nêu tên hậu quả chính xác của một sai sót nhỏ, thay vì để "quan trọng" không được giải thích, thật sự biện minh cho nhịp độ chậm, cẩn thận công việc hôm nay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exact consequence as the honest stakes that will actually justify every slow, careful minute spent today./Ghi nhận hậu quả chính xác này là mức độ quan trọng trung thực thật sự sẽ biện minh cho mỗi phút chậm rãi, cẩn thận dành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perfection specifically, not just accuracy, reflects genuine understanding of how unforgiving customs paperwork actually is./Nhận diện rằng Khoa hỏi cụ thể về sự hoàn hảo, không chỉ độ chính xác, phản ánh sự hiểu biết chân thực về mức độ khắt khe thật sự của giấy tờ hải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consequence will directly shape how carefully Tony actually reads every field today, not just the obvious ones./Nhận diện rằng hậu quả đã nêu tên chính xác này sẽ trực tiếp định hình mức độ cẩn thận Tony thật sự đọc mọi trường thông tin hôm nay, không chỉ những trường hiển nhiên.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consequence of a small error rather than leave "important" unexplained, justifying today's slow pace honestly./Chủ động nêu tên hậu quả chính xác của một sai sót nhỏ thay vì để "quan trọng" không được giải thích, biện minh cho nhịp độ chậm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Why does it take five separate documents just to ship one container, if you don't mind me asking?/Sao lại cần đến năm chứng từ riêng biệt chỉ để gửi một container thôi,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Each one proves something different, what was agreed, what was actually shipped, and who's legally allowed to receive it./Mỗi cái chứng minh một điều khác nhau, những gì đã thống nhất, những gì thực sự được gửi, và ai được phép hợp pháp nhận nó.</w:t>
      </w:r>
    </w:p>
    <w:p>
      <w:pPr>
        <w:keepLines/>
        <w:spacing w:line="276" w:lineRule="auto" w:after="60"/>
      </w:pPr>
      <w:r>
        <w:rPr>
          <w:rFonts w:ascii="Arial" w:hAnsi="Arial" w:eastAsia="Arial"/>
          <w:b/>
          <w:sz w:val="22"/>
        </w:rPr>
        <w:t>EXPLAINING WHY MULTIPLE DOCUMENTS EXIST BY NAMING THE DISTINCT FACT EACH ONE ACTUALLY PROVES / GIẢI THÍCH VÌ SAO NHIỀU CHỨNG TỪ TỒN TẠI BẰNG CÁCH NÊU TÊN SỰ THẬT RIÊNG BIỆT MỖI CÁI THẬT SỰ CHỨNG MINH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why a single shipment actually requires so many separate documents./Hỏi một câu hỏi thực sự tò mò, kiểm tra một cách lịch sự vì sao một lô hàng đơn lẻ thật sự cần đến nhiều chứng từ riêng biệt như vậy.</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purpose clearly, naming three distinct facts, agreement, actual shipment, legal receipt, each document actually proves./Giải thích mục đích nền tảng rõ ràng, nêu tên ba sự thật riêng biệt, thỏa thuận, lô hàng thực tế, quyền nhận hợp pháp, mỗi chứng từ thật sự chứng minh.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multiple documents exist, by naming the distinct fact each one actually proves, genuinely turns a pile of paperwork into a logical, understandable system./Nhận diện rằng việc giải thích vì sao nhiều chứng từ tồn tại, bằng cách nêu tên sự thật riêng biệt mỗi cái thật sự chứng minh, thật sự biến một chồng giấy tờ thành một hệ thống hợp lý, có thể hiểu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underlying logic as the exact mental model that will actually make today's cross-checking feel purposeful, not tedious./Ghi nhận logic nền tảng này là mô hình tư duy chính xác thật sự sẽ khiến việc đối chiếu hôm nay cảm thấy có mục đích, không phải nhàm chán.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reason behind a system, not just its rules, reflects genuine intellectual curiosity beyond routine small talk./Nhận diện rằng Khoa hỏi về lý do đằng sau một hệ thống, không chỉ các quy tắc của nó, phản ánh sự tò mò trí tuệ chân thực vượt xa cuộc trò chuyện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underlying logic will directly shape how Tony actually explains any document mismatch he finds later today./Nhận diện rằng logic nền tảng chính xác này sẽ trực tiếp định hình cách Tony thật sự giải thích bất kỳ sự không khớp chứng từ nào anh tìm thấy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multiple documents exist by naming the distinct fact each one actually proves, making the system genuinely logical./Chủ động giải thích vì sao nhiều chứng từ tồn tại bằng cách nêu tên sự thật riêng biệt mỗi cái thật sự chứng minh, khiến hệ thống thật sự hợp lý.</w:t>
      </w:r>
    </w:p>
    <w:p>
      <w:pPr>
        <w:keepLines/>
        <w:spacing w:line="276" w:lineRule="auto" w:after="60"/>
      </w:pPr>
      <w:r>
        <w:rPr>
          <w:rFonts w:ascii="Arial" w:hAnsi="Arial" w:eastAsia="Arial"/>
          <w:b/>
          <w:sz w:val="22"/>
        </w:rPr>
        <w:t xml:space="preserve">Personal Driver: </w:t>
      </w:r>
      <w:r>
        <w:rPr>
          <w:rFonts w:ascii="Arial" w:hAnsi="Arial" w:eastAsia="Arial"/>
          <w:sz w:val="22"/>
        </w:rPr>
        <w:t>Does this kind of work feel less exciting than a negotiation, spending a whole day just checking papers?/Công việc kiểu này có cảm thấy kém thú vị hơn một cuộc đàm phán không, dành cả ngày chỉ để kiểm tra giấy tờ?</w:t>
      </w:r>
    </w:p>
    <w:p>
      <w:pPr>
        <w:keepLines/>
        <w:spacing w:line="276" w:lineRule="auto" w:after="60"/>
      </w:pPr>
      <w:r>
        <w:rPr>
          <w:rFonts w:ascii="Arial" w:hAnsi="Arial" w:eastAsia="Arial"/>
          <w:b/>
          <w:sz w:val="22"/>
        </w:rPr>
        <w:t xml:space="preserve">Tony: </w:t>
      </w:r>
      <w:r>
        <w:rPr>
          <w:rFonts w:ascii="Arial" w:hAnsi="Arial" w:eastAsia="Arial"/>
          <w:sz w:val="22"/>
        </w:rPr>
        <w:t>Honestly, no, this is the quiet skill that never shows up in a negotiation transcript, but it's just as real./Thật lòng thì không, đây là kỹ năng thầm lặng không bao giờ xuất hiện trên bản ghi đàm phán, nhưng nó thực tế không kém.</w:t>
      </w:r>
    </w:p>
    <w:p>
      <w:pPr>
        <w:keepLines/>
        <w:spacing w:line="276" w:lineRule="auto" w:after="60"/>
      </w:pPr>
      <w:r>
        <w:rPr>
          <w:rFonts w:ascii="Arial" w:hAnsi="Arial" w:eastAsia="Arial"/>
          <w:b/>
          <w:sz w:val="22"/>
        </w:rPr>
        <w:t>VALUING QUIET, UNGLAMOROUS WORK AS EQUALLY REAL AS VISIBLE NEGOTIATION SKILL / COI TRỌNG CÔNG VIỆC THẦM LẶNG, KHÔNG HÀO NHOÁNG NGANG BẰNG KỸ NĂNG ĐÀM PHÁN HIỂN THỊ</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quiet, careful checking work actually feels less exciting than a negotiation./Hỏi một câu hỏi thực sự trung thực, kiểm tra liệu công việc kiểm tra thầm lặng, cẩn thận có thật sự cảm thấy kém thú vị hơn một cuộc đàm phán không.</w:t>
      </w:r>
    </w:p>
    <w:p>
      <w:pPr>
        <w:keepLines/>
        <w:spacing w:line="276" w:lineRule="auto" w:after="60"/>
      </w:pPr>
      <w:r>
        <w:rPr>
          <w:rFonts w:ascii="Arial" w:hAnsi="Arial" w:eastAsia="Arial"/>
          <w:b/>
          <w:sz w:val="22"/>
        </w:rPr>
        <w:t xml:space="preserve">Task line 2: </w:t>
      </w:r>
      <w:r>
        <w:rPr>
          <w:rFonts w:ascii="Arial" w:hAnsi="Arial" w:eastAsia="Arial"/>
          <w:sz w:val="22"/>
        </w:rPr>
        <w:t>Deny the assumption honestly, naming both the invisible nature of this skill and its genuinely equal real value./Từ chối giả định một cách trung thực, nêu tên cả bản chất vô hình của kỹ năng này lẫn giá trị thật sự ngang bằng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quiet, unglamorous work as equally real as visible negotiation skill genuinely corrects a common, distorted way of measuring what actually matters at work./Nhận diện rằng việc coi trọng công việc thầm lặng, không hào nhoáng ngang bằng kỹ năng đàm phán hiển thị thật sự sửa chữa một cách đo lường méo mó, phổ biến về điều thật sự quan trọng trong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carry into today's slow, careful review./Ghi nhận sự đánh giá trung thực này là tiêu chuẩn riêng tư Tony thật sự sẽ mang vào lần rà soát chậm, cẩn thận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contrast, negotiation versus paperwork, reflects genuine awareness of the two very different sides of Tony's job./Nhận diện rằng Khoa nêu tên đúng sự tương phản này, đàm phán so với giấy tờ, phản ánh sự nhận thức chân thực về hai mặt rất khác nhau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become the closing theme of tonight's private reflection, sixteen weeks in./Nhận diện rằng sự đánh giá trung thực chính xác này sẽ trực tiếp trở thành chủ đề khép lại của sự phản tư riêng tư tối nay, mười sáu tuần rồi.</w:t>
      </w:r>
    </w:p>
    <w:p>
      <w:pPr>
        <w:keepLines/>
        <w:spacing w:line="276" w:lineRule="auto" w:after="60"/>
      </w:pPr>
      <w:r>
        <w:rPr>
          <w:rFonts w:ascii="Arial" w:hAnsi="Arial" w:eastAsia="Arial"/>
          <w:b/>
          <w:sz w:val="22"/>
        </w:rPr>
        <w:t xml:space="preserve">Task line 7: </w:t>
      </w:r>
      <w:r>
        <w:rPr>
          <w:rFonts w:ascii="Arial" w:hAnsi="Arial" w:eastAsia="Arial"/>
          <w:sz w:val="22"/>
        </w:rPr>
        <w:t>Deliberately value quiet, unglamorous work as equally real as visible negotiation skill, giving today's task its true worth./Chủ động coi trọng công việc thầm lặng, không hào nhoáng ngang bằng kỹ năng đàm phán hiển thị, trao cho nhiệm vụ hôm nay giá trị thật sự của nó.</w:t>
      </w:r>
    </w:p>
    <w:p>
      <w:pPr>
        <w:keepLines/>
        <w:spacing w:line="276" w:lineRule="auto" w:after="60"/>
      </w:pPr>
      <w:r>
        <w:rPr>
          <w:rFonts w:ascii="Arial" w:hAnsi="Arial" w:eastAsia="Arial"/>
          <w:b/>
          <w:sz w:val="22"/>
        </w:rPr>
        <w:t xml:space="preserve">Personal Driver: </w:t>
      </w:r>
      <w:r>
        <w:rPr>
          <w:rFonts w:ascii="Arial" w:hAnsi="Arial" w:eastAsia="Arial"/>
          <w:sz w:val="22"/>
        </w:rPr>
        <w:t>Whatever you find today, I hope it's nothing that actually delays the shipment./Dù hôm nay anh tìm thấy gì, em hy vọng đó không phải điều thực sự làm trễ lô hàng.</w:t>
      </w:r>
    </w:p>
    <w:p>
      <w:pPr>
        <w:keepLines/>
        <w:spacing w:line="276" w:lineRule="auto" w:after="60"/>
      </w:pPr>
      <w:r>
        <w:rPr>
          <w:rFonts w:ascii="Arial" w:hAnsi="Arial" w:eastAsia="Arial"/>
          <w:b/>
          <w:sz w:val="22"/>
        </w:rPr>
        <w:t xml:space="preserve">Tony: </w:t>
      </w:r>
      <w:r>
        <w:rPr>
          <w:rFonts w:ascii="Arial" w:hAnsi="Arial" w:eastAsia="Arial"/>
          <w:sz w:val="22"/>
        </w:rPr>
        <w:t>So do I, though honestly, finding a small problem today beats a customs officer finding it for us tomorrow./Anh cũng vậy, dù thật lòng, tìm ra một vấn đề nhỏ hôm nay còn tốt hơn một nhân viên hải quan tìm ra nó thay cho mình vào ngày mai.</w:t>
      </w:r>
    </w:p>
    <w:p>
      <w:pPr>
        <w:keepLines/>
        <w:spacing w:line="276" w:lineRule="auto" w:after="60"/>
      </w:pPr>
      <w:r>
        <w:rPr>
          <w:rFonts w:ascii="Arial" w:hAnsi="Arial" w:eastAsia="Arial"/>
          <w:b/>
          <w:sz w:val="22"/>
        </w:rPr>
        <w:t>PREFERRING TO FIND ONE'S OWN MISTAKE EARLY OVER HAVING SOMEONE ELSE FIND IT LATER, AT GREATER COST / THÀ TỰ MÌNH PHÁT HIỆN SAI LẦM CỦA CHÍNH MÌNH SỚM CÒN HƠN ĐỂ NGƯỜI KHÁC PHÁT HIỆN NÓ MUỘN HƠN, VỚI CÁI GIÁ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worry, a delayed shipment, and the honest wish against it./Đưa ra một hy vọng thực sự ấm áp, nêu tên cả mối lo cụ thể, một lô hàng bị trễ, lẫn mong ước trung thực chống lại nó.</w:t>
      </w:r>
    </w:p>
    <w:p>
      <w:pPr>
        <w:keepLines/>
        <w:spacing w:line="276" w:lineRule="auto" w:after="60"/>
      </w:pPr>
      <w:r>
        <w:rPr>
          <w:rFonts w:ascii="Arial" w:hAnsi="Arial" w:eastAsia="Arial"/>
          <w:b/>
          <w:sz w:val="22"/>
        </w:rPr>
        <w:t xml:space="preserve">Task line 2: </w:t>
      </w:r>
      <w:r>
        <w:rPr>
          <w:rFonts w:ascii="Arial" w:hAnsi="Arial" w:eastAsia="Arial"/>
          <w:sz w:val="22"/>
        </w:rPr>
        <w:t>Reframe the actual preference honestly, distinguishing finding a problem oneself today from someone else finding it tomorrow, at greater cost./Tái định khung sở thích thật sự trung thực, phân biệt việc tự mình tìm ra một vấn đề hôm nay khỏi việc người khác tìm ra nó ngày mai, với cái giá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find one's own mistake early, over having someone else find it later at greater cost, genuinely reframes today's task from a burden into a form of protection./Nhận diện rằng việc thà tự mình phát hiện sai lầm của chính mình sớm còn hơn để người khác phát hiện nó muộn hơn, với cái giá lớn hơn, thật sự tái định khung nhiệm vụ hôm nay từ một gánh nặng thành một hình thức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mindset that will actually make Tony genuinely relieved, not upset, if he finds something wrong today./Ghi nhận sở thích này là tâm thế chính xác thật sự sẽ khiến Tony thật sự nhẹ nhõm, không khó chịu, nếu anh tìm thấy điều gì đó sai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investment in a shipment he has no direct role in handling./Nhận diện rằng Khoa nêu tên đúng hy vọng này mà không cần nhắc phản ánh sự đầu tư chân thực vào một lô hàng anh không có vai trò trực tiếp xử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will directly shape how Tony actually reacts a few hours from now, once a real mismatch is actually found./Nhận diện rằng sở thích chính xác này sẽ trực tiếp định hình cách Tony thật sự phản ứng vài tiếng nữa, một khi một sự không khớp thật sự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find one's own mistake early over having someone else find it later, at greater cost, reframing today's task as protection./Chủ động thà tự mình phát hiện sai lầm của chính mình sớm còn hơn để người khác phát hiện nó muộn hơn, với cái giá lớn hơn, tái định khung nhiệm vụ hôm nay là sự bảo vệ.</w:t>
      </w:r>
    </w:p>
    <w:p>
      <w:pPr>
        <w:keepLines/>
        <w:spacing w:line="276" w:lineRule="auto" w:after="60"/>
      </w:pPr>
      <w:r>
        <w:rPr>
          <w:rFonts w:ascii="Arial" w:hAnsi="Arial" w:eastAsia="Arial"/>
          <w:b/>
          <w:sz w:val="22"/>
        </w:rPr>
        <w:t xml:space="preserve">Personal Driver: </w:t>
      </w:r>
      <w:r>
        <w:rPr>
          <w:rFonts w:ascii="Arial" w:hAnsi="Arial" w:eastAsia="Arial"/>
          <w:sz w:val="22"/>
        </w:rPr>
        <w:t>Is there a document you actually dread checking more than the others, or are they all equally nerve-racking?/Có chứng từ nào anh thực sự sợ kiểm tra hơn các loại khác không, hay tất cả đều căng thẳng như nhau?</w:t>
      </w:r>
    </w:p>
    <w:p>
      <w:pPr>
        <w:keepLines/>
        <w:spacing w:line="276" w:lineRule="auto" w:after="60"/>
      </w:pPr>
      <w:r>
        <w:rPr>
          <w:rFonts w:ascii="Arial" w:hAnsi="Arial" w:eastAsia="Arial"/>
          <w:b/>
          <w:sz w:val="22"/>
        </w:rPr>
        <w:t xml:space="preserve">Tony: </w:t>
      </w:r>
      <w:r>
        <w:rPr>
          <w:rFonts w:ascii="Arial" w:hAnsi="Arial" w:eastAsia="Arial"/>
          <w:sz w:val="22"/>
        </w:rPr>
        <w:t>The bill of lading, honestly, it's the one a customs officer actually reads first, so it's the one with the least room for error./Vận đơn, thành thật mà nói, đó là cái một nhân viên hải quan thực sự đọc đầu tiên, nên nó là cái ít chỗ cho sai sót nhất.</w:t>
      </w:r>
    </w:p>
    <w:p>
      <w:pPr>
        <w:keepLines/>
        <w:spacing w:line="276" w:lineRule="auto" w:after="60"/>
      </w:pPr>
      <w:r>
        <w:rPr>
          <w:rFonts w:ascii="Arial" w:hAnsi="Arial" w:eastAsia="Arial"/>
          <w:b/>
          <w:sz w:val="22"/>
        </w:rPr>
        <w:t>NAMING THE ONE DOCUMENT THAT ACTUALLY CARRIES THE MOST RISK RATHER THAN TREATING ALL FIVE AS EQUALLY WORRYING / NÊU TÊN MỘT CHỨNG TỪ THẬT SỰ MANG RỦI RO CAO NHẤT THAY VÌ XEM CẢ NĂM LOẠI CĂNG THẲNG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one specific document actually causes more concern than the rest./Hỏi một câu hỏi thực sự tò mò, kiểm tra liệu một chứng từ cụ thể có thật sự gây lo ngại hơn những cái còn lại không.</w:t>
      </w:r>
    </w:p>
    <w:p>
      <w:pPr>
        <w:keepLines/>
        <w:spacing w:line="276" w:lineRule="auto" w:after="60"/>
      </w:pPr>
      <w:r>
        <w:rPr>
          <w:rFonts w:ascii="Arial" w:hAnsi="Arial" w:eastAsia="Arial"/>
          <w:b/>
          <w:sz w:val="22"/>
        </w:rPr>
        <w:t xml:space="preserve">Task line 2: </w:t>
      </w:r>
      <w:r>
        <w:rPr>
          <w:rFonts w:ascii="Arial" w:hAnsi="Arial" w:eastAsia="Arial"/>
          <w:sz w:val="22"/>
        </w:rPr>
        <w:t>Name the specific document honestly, naming both the exact reason, read first by customs, and its resulting low tolerance for error./Nêu tên chứng từ cụ thể một cách trung thực, nêu tên cả lý do chính xác, được hải quan đọc đầu tiên, lẫn khả năng chịu sai sót thấp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document that actually carries the most risk, rather than treating all five as equally worrying, genuinely helps focus limited attention where it actually matters most./Nhận diện rằng việc nêu tên một chứng từ thật sự mang rủi ro cao nhất, thay vì xem cả năm loại căng thẳng ngang nhau, thật sự giúp tập trung sự chú ý có hạn vào nơi nó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named risk as the honest reason today's mismatch was actually found on exactly the document that mattered most./Ghi nhận rủi ro đã nêu tên này là lý do trung thực sự không khớp hôm nay thật sự được tìm thấy đúng trên chứng từ quan trọng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relative difficulty, not just general effort, reflects genuine curiosity about how Tony actually prioritises his own attention./Nhận diện rằng Khoa hỏi về độ khó tương đối, không chỉ nỗ lực chung, phản ánh sự tò mò chân thực về cách Tony thật sự ưu tiên sự chú ý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risk will directly shape which document Tony actually reads first, and most carefully, this morning./Nhận diện rằng rủi ro đã nêu tên chính xác này sẽ trực tiếp định hình chứng từ nào Tony thật sự đọc đầu tiên, và cẩn thận nhất,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document that actually carries the most risk rather than treat all five as equally worrying, focusing attention correctly./Chủ động nêu tên một chứng từ thật sự mang rủi ro cao nhất thay vì xem cả năm loại căng thẳng ngang nhau, tập trung sự chú ý đúng chỗ.</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five ordinary document names into a quiet promise, to read slowly enough that nothing small could actually slip through./Hôm nay khép lại một chuyến xe đưa đón đã biến năm tên chứng từ bình thường thành một lời hứa yên lặng, đọc đủ chậm để không điều gì nhỏ có thể thực sự lọt qua.</w:t>
      </w:r>
    </w:p>
    <w:p>
      <w:pPr>
        <w:pStyle w:val="Heading2"/>
      </w:pPr>
      <w:r>
        <w:rPr>
          <w:rFonts w:ascii="Arial" w:hAnsi="Arial" w:eastAsia="Arial"/>
          <w:b/>
          <w:sz w:val="26"/>
        </w:rPr>
        <w:t>NGÀY 2: Giờ làm việc — rà soát chứng từ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walk me through what you're checking on each document, so I can catch anything you miss./Tony, kể em nghe anh đang kiểm tra gì trên mỗi chứng từ, để em bắt được gì anh bỏ sót.</w:t>
      </w:r>
    </w:p>
    <w:p>
      <w:pPr>
        <w:keepLines/>
        <w:spacing w:line="276" w:lineRule="auto" w:after="60"/>
      </w:pPr>
      <w:r>
        <w:rPr>
          <w:rFonts w:ascii="Arial" w:hAnsi="Arial" w:eastAsia="Arial"/>
          <w:b/>
          <w:sz w:val="22"/>
        </w:rPr>
        <w:t xml:space="preserve">Tony: </w:t>
      </w:r>
      <w:r>
        <w:rPr>
          <w:rFonts w:ascii="Arial" w:hAnsi="Arial" w:eastAsia="Arial"/>
          <w:sz w:val="22"/>
        </w:rPr>
        <w:t>Contract and commercial invoice, quantities and unit prices need to match exactly, no rounding differences./Hợp đồng và hóa đơn thương mại, số lượng và đơn giá cần khớp chính xác, không có chênh lệch làm tròn.</w:t>
      </w:r>
    </w:p>
    <w:p>
      <w:pPr>
        <w:keepLines/>
        <w:spacing w:line="276" w:lineRule="auto" w:after="60"/>
      </w:pPr>
      <w:r>
        <w:rPr>
          <w:rFonts w:ascii="Arial" w:hAnsi="Arial" w:eastAsia="Arial"/>
          <w:b/>
          <w:sz w:val="22"/>
        </w:rPr>
        <w:t>INVITING A SECOND SET OF EYES BY NARRATING ONE'S OWN CHECKING PROCESS OUT LOUD / MỜI MỘT CẶP MẮT THỨ HAI BẰNG CÁCH THUẬT LẠI THÀNH LỜI QUY TRÌNH KIỂM TRA CỦA CHÍNH MÌNH</w:t>
      </w:r>
    </w:p>
    <w:p>
      <w:pPr>
        <w:keepLines/>
        <w:spacing w:line="276" w:lineRule="auto" w:after="60"/>
      </w:pPr>
      <w:r>
        <w:rPr>
          <w:rFonts w:ascii="Arial" w:hAnsi="Arial" w:eastAsia="Arial"/>
          <w:b/>
          <w:sz w:val="22"/>
        </w:rPr>
        <w:t xml:space="preserve">Task line 1: </w:t>
      </w:r>
      <w:r>
        <w:rPr>
          <w:rFonts w:ascii="Arial" w:hAnsi="Arial" w:eastAsia="Arial"/>
          <w:sz w:val="22"/>
        </w:rPr>
        <w:t>Request a shared process openly, naming both the specific request and the honest reason, catching what one might miss alone./Yêu cầu một quy trình được chia sẻ một cách cởi mở, nêu tên cả yêu cầu cụ thể lẫn lý do trung thực, bắt được điều một người có thể bỏ sót một mình.</w:t>
      </w:r>
    </w:p>
    <w:p>
      <w:pPr>
        <w:keepLines/>
        <w:spacing w:line="276" w:lineRule="auto" w:after="60"/>
      </w:pPr>
      <w:r>
        <w:rPr>
          <w:rFonts w:ascii="Arial" w:hAnsi="Arial" w:eastAsia="Arial"/>
          <w:b/>
          <w:sz w:val="22"/>
        </w:rPr>
        <w:t xml:space="preserve">Task line 2: </w:t>
      </w:r>
      <w:r>
        <w:rPr>
          <w:rFonts w:ascii="Arial" w:hAnsi="Arial" w:eastAsia="Arial"/>
          <w:sz w:val="22"/>
        </w:rPr>
        <w:t>Narrate the first check precisely, naming both the two documents compared and the exact standard, no rounding differences./Thuật lại kiểm tra đầu tiên chính xác, nêu tên cả hai chứng từ được so sánh lẫn tiêu chuẩn chính xác, không chênh lệch làm tròn.</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second set of eyes by narrating one's own checking process out loud genuinely reduces the chance that any single person's blind spot goes unnoticed./Nhận diện rằng việc mời một cặp mắt thứ hai bằng cách thuật lại thành lời quy trình kiểm tra của chính mình thật sự giảm khả năng điểm mù của bất kỳ một người nào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shared narration as the exact method that will actually make today's review genuinely more thorough than working alone./Ghi nhận sự thuật lại chia sẻ này là phương pháp chính xác thật sự sẽ khiến lần rà soát hôm nay thật sự kỹ lưỡng hơn làm việc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be walked through the process, rather than checking separately, reflects genuine collaborative instinct built over many prior weeks./Nhận diện rằng Chi yêu cầu được kể qua quy trình, thay vì kiểm tra riêng lẻ, phản ánh bản năng hợp tác chân thực được xây qua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narration will directly help Chi actually catch the consignee mismatch alongside Tony a little later today./Nhận diện rằng sự thuật lại chia sẻ chính xác này sẽ trực tiếp giúp Chi thật sự bắt được sự không khớp tên người nhận cùng Tony một lúc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second set of eyes by narrating one's own checking process out loud, making today's review genuinely thorough./Chủ động mời một cặp mắt thứ hai bằng cách thuật lại thành lời quy trình kiểm tra của chính mình, khiến lần rà soát hôm nay thật sự kỹ lưỡng.</w:t>
      </w:r>
    </w:p>
    <w:p>
      <w:pPr>
        <w:keepLines/>
        <w:spacing w:line="276" w:lineRule="auto" w:after="60"/>
      </w:pPr>
      <w:r>
        <w:rPr>
          <w:rFonts w:ascii="Arial" w:hAnsi="Arial" w:eastAsia="Arial"/>
          <w:b/>
          <w:sz w:val="22"/>
        </w:rPr>
        <w:t xml:space="preserve">Export-Import Officer: </w:t>
      </w:r>
      <w:r>
        <w:rPr>
          <w:rFonts w:ascii="Arial" w:hAnsi="Arial" w:eastAsia="Arial"/>
          <w:sz w:val="22"/>
        </w:rPr>
        <w:t>And the packing list?/Còn phiếu đóng gói?</w:t>
      </w:r>
    </w:p>
    <w:p>
      <w:pPr>
        <w:keepLines/>
        <w:spacing w:line="276" w:lineRule="auto" w:after="60"/>
      </w:pPr>
      <w:r>
        <w:rPr>
          <w:rFonts w:ascii="Arial" w:hAnsi="Arial" w:eastAsia="Arial"/>
          <w:b/>
          <w:sz w:val="22"/>
        </w:rPr>
        <w:t xml:space="preserve">Tony: </w:t>
      </w:r>
      <w:r>
        <w:rPr>
          <w:rFonts w:ascii="Arial" w:hAnsi="Arial" w:eastAsia="Arial"/>
          <w:sz w:val="22"/>
        </w:rPr>
        <w:t>Total weight and carton count need to match what's declared on the bill of lading, that's next on my list./Tổng trọng lượng và số kiện cần khớp với những gì khai trên vận đơn, đó là mục tiếp theo trong danh sách của tôi.</w:t>
      </w:r>
    </w:p>
    <w:p>
      <w:pPr>
        <w:keepLines/>
        <w:spacing w:line="276" w:lineRule="auto" w:after="60"/>
      </w:pPr>
      <w:r>
        <w:rPr>
          <w:rFonts w:ascii="Arial" w:hAnsi="Arial" w:eastAsia="Arial"/>
          <w:b/>
          <w:sz w:val="22"/>
        </w:rPr>
        <w:t>CONTINUING A NARRATED CHECKLIST IN THE EXACT SAME PLANNED ORDER RATHER THAN JUMPING AROUND / TIẾP TỤC MỘT DANH SÁCH KIỂM TRA ĐÃ THUẬT LẠI THEO ĐÚNG THỨ TỰ ĐÃ LÊN KẾ HOẠCH THAY VÌ NHẢY LUNG TUNG</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document immediately while the narration is still flowing./Hỏi một câu hỏi tiếp nối thực sự ngắn gọn, kiểm tra chứng từ tiếp theo ngay lập tức trong khi lời thuật vẫn đang tiếp diễn.</w:t>
      </w:r>
    </w:p>
    <w:p>
      <w:pPr>
        <w:keepLines/>
        <w:spacing w:line="276" w:lineRule="auto" w:after="60"/>
      </w:pPr>
      <w:r>
        <w:rPr>
          <w:rFonts w:ascii="Arial" w:hAnsi="Arial" w:eastAsia="Arial"/>
          <w:b/>
          <w:sz w:val="22"/>
        </w:rPr>
        <w:t xml:space="preserve">Task line 2: </w:t>
      </w:r>
      <w:r>
        <w:rPr>
          <w:rFonts w:ascii="Arial" w:hAnsi="Arial" w:eastAsia="Arial"/>
          <w:sz w:val="22"/>
        </w:rPr>
        <w:t>Continue the checklist precisely, naming both the specific cross-check, weight and carton count, and its planned position next./Tiếp tục danh sách kiểm tra chính xác, nêu tên cả sự đối chiếu cụ thể, trọng lượng và số kiện, lẫn vị trí đã lên kế hoạch tiếp theo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continuing a narrated checklist in the exact same planned order, rather than jumping around, genuinely prevents any document from being accidentally skipped./Nhận diện rằng việc tiếp tục một danh sách kiểm tra đã thuật lại theo đúng thứ tự đã lên kế hoạch, thay vì nhảy lung tung, thật sự ngăn bất kỳ chứng từ nào bị vô tình bỏ qua.</w:t>
      </w:r>
    </w:p>
    <w:p>
      <w:pPr>
        <w:keepLines/>
        <w:spacing w:line="276" w:lineRule="auto" w:after="60"/>
      </w:pPr>
      <w:r>
        <w:rPr>
          <w:rFonts w:ascii="Arial" w:hAnsi="Arial" w:eastAsia="Arial"/>
          <w:b/>
          <w:sz w:val="22"/>
        </w:rPr>
        <w:t xml:space="preserve">Task line 4: </w:t>
      </w:r>
      <w:r>
        <w:rPr>
          <w:rFonts w:ascii="Arial" w:hAnsi="Arial" w:eastAsia="Arial"/>
          <w:sz w:val="22"/>
        </w:rPr>
        <w:t>Record this ordered continuation as the exact discipline that will actually carry both colleagues to the bill of lading next./Ghi nhận sự tiếp tục có thứ tự này là kỷ luật chính xác thật sự sẽ dẫn cả hai đồng nghiệp đến vận đơn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each document in the exact planned sequence reflects genuine trust in the structure Tony already laid out./Nhận diện rằng Chi hỏi từng chứng từ theo đúng trình tự đã lên kế hoạch phản ánh sự tin tưởng chân thực vào cấu trúc Tony đã vạch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approach will directly lead both of them to the bill of lading, where the real problem actually waits./Nhận diện rằng cách tiếp cận có thứ tự chính xác này sẽ trực tiếp dẫn cả hai người đến vận đơn, nơi vấn đề thật sự đang chờ.</w:t>
      </w:r>
    </w:p>
    <w:p>
      <w:pPr>
        <w:keepLines/>
        <w:spacing w:line="276" w:lineRule="auto" w:after="60"/>
      </w:pPr>
      <w:r>
        <w:rPr>
          <w:rFonts w:ascii="Arial" w:hAnsi="Arial" w:eastAsia="Arial"/>
          <w:b/>
          <w:sz w:val="22"/>
        </w:rPr>
        <w:t xml:space="preserve">Task line 7: </w:t>
      </w:r>
      <w:r>
        <w:rPr>
          <w:rFonts w:ascii="Arial" w:hAnsi="Arial" w:eastAsia="Arial"/>
          <w:sz w:val="22"/>
        </w:rPr>
        <w:t>Deliberately continue a narrated checklist in the exact same planned order rather than jump around, leaving nothing accidentally skipped./Chủ động tiếp tục một danh sách kiểm tra đã thuật lại theo đúng thứ tự đã lên kế hoạch thay vì nhảy lung tung, không để điều gì bị vô tình bỏ qua.</w:t>
      </w:r>
    </w:p>
    <w:p>
      <w:pPr>
        <w:keepLines/>
        <w:spacing w:line="276" w:lineRule="auto" w:after="60"/>
      </w:pPr>
      <w:r>
        <w:rPr>
          <w:rFonts w:ascii="Arial" w:hAnsi="Arial" w:eastAsia="Arial"/>
          <w:b/>
          <w:sz w:val="22"/>
        </w:rPr>
        <w:t xml:space="preserve">Export-Import Officer: </w:t>
      </w:r>
      <w:r>
        <w:rPr>
          <w:rFonts w:ascii="Arial" w:hAnsi="Arial" w:eastAsia="Arial"/>
          <w:sz w:val="22"/>
        </w:rPr>
        <w:t>Found anything unusual yet?/Đã thấy gì bất thường chưa?</w:t>
      </w:r>
    </w:p>
    <w:p>
      <w:pPr>
        <w:keepLines/>
        <w:spacing w:line="276" w:lineRule="auto" w:after="60"/>
      </w:pPr>
      <w:r>
        <w:rPr>
          <w:rFonts w:ascii="Arial" w:hAnsi="Arial" w:eastAsia="Arial"/>
          <w:b/>
          <w:sz w:val="22"/>
        </w:rPr>
        <w:t xml:space="preserve">Tony: </w:t>
      </w:r>
      <w:r>
        <w:rPr>
          <w:rFonts w:ascii="Arial" w:hAnsi="Arial" w:eastAsia="Arial"/>
          <w:sz w:val="22"/>
        </w:rPr>
        <w:t>Actually, yes, the consignee name on the bill of lading doesn't match our company's registered name exactly./Thật ra, có, tên người nhận trên vận đơn không khớp chính xác với tên đăng ký công ty mình.</w:t>
      </w:r>
    </w:p>
    <w:p>
      <w:pPr>
        <w:keepLines/>
        <w:spacing w:line="276" w:lineRule="auto" w:after="60"/>
      </w:pPr>
      <w:r>
        <w:rPr>
          <w:rFonts w:ascii="Arial" w:hAnsi="Arial" w:eastAsia="Arial"/>
          <w:b/>
          <w:sz w:val="22"/>
        </w:rPr>
        <w:t>REPORTING A GENUINE FINDING PLAINLY THE MOMENT IT'S ACTUALLY NOTICED, NOT AFTER FINISHING THE WHOLE LIST / BÁO CÁO MỘT PHÁT HIỆN THẬT RÕ RÀNG NGAY KHOẢNH KHẮC NÓ THẬT SỰ ĐƯỢC NHẬN RA, KHÔNG PHẢI SAU KHI HOÀN THÀNH CẢ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anything unusual has actually surfaced so far in the review./Hỏi một câu hỏi thực sự mở, kiểm tra trực tiếp liệu điều gì bất thường có thật sự xuất hiện cho đến nay trong lần rà soát không.</w:t>
      </w:r>
    </w:p>
    <w:p>
      <w:pPr>
        <w:keepLines/>
        <w:spacing w:line="276" w:lineRule="auto" w:after="60"/>
      </w:pPr>
      <w:r>
        <w:rPr>
          <w:rFonts w:ascii="Arial" w:hAnsi="Arial" w:eastAsia="Arial"/>
          <w:b/>
          <w:sz w:val="22"/>
        </w:rPr>
        <w:t xml:space="preserve">Task line 2: </w:t>
      </w:r>
      <w:r>
        <w:rPr>
          <w:rFonts w:ascii="Arial" w:hAnsi="Arial" w:eastAsia="Arial"/>
          <w:sz w:val="22"/>
        </w:rPr>
        <w:t>Report the finding plainly and immediately, naming both the exact document, the bill of lading, and the specific mismatch found./Báo cáo phát hiện rõ ràng và ngay lập tức, nêu tên cả chứng từ chính xác, vận đơn, lẫn sự không khớp cụ thể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genuine finding plainly the moment it's actually noticed, not after finishing the whole list, genuinely gives the problem the most possible time to actually get fixed./Nhận diện rằng việc báo cáo một phát hiện thật rõ ràng ngay khoảnh khắc nó thật sự được nhận ra, không phải sau khi hoàn thành cả danh sách, thật sự mang lại cho vấn đề nhiều thời gian nhất có thể để thật sự được sửa.</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reporting as the exact habit that will actually give today's fix its full afternoon to be resolved./Ghi nhận sự báo cáo ngay lập tức này là thói quen chính xác thật sự sẽ mang lại cho lần sửa hôm nay cả một buổi chiều trọn vẹn để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directly, without hesitation, reflects genuine trust that Tony will actually report a finding honestly, not hide it./Nhận diện rằng Chi hỏi trực tiếp, không do dự, phản ánh sự tin tưởng chân thực rằng Tony thật sự sẽ báo cáo một phát hiện trung thực, không giấu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report will directly determine how much time actually remains to fix the mismatch before the vessel sails./Nhận diện rằng báo cáo ngay lập tức chính xác này sẽ trực tiếp quyết định bao nhiêu thời gian thật sự còn lại để sửa sự không khớp trước khi tàu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finding plainly the moment it's actually noticed, not after finishing the whole list, protecting every available hour./Chủ động báo cáo một phát hiện thật rõ ràng ngay khoảnh khắc nó thật sự được nhận ra, không phải sau khi hoàn thành cả danh sách, bảo vệ mọi giờ còn sẵn có.</w:t>
      </w:r>
    </w:p>
    <w:p>
      <w:pPr>
        <w:keepLines/>
        <w:spacing w:line="276" w:lineRule="auto" w:after="60"/>
      </w:pPr>
      <w:r>
        <w:rPr>
          <w:rFonts w:ascii="Arial" w:hAnsi="Arial" w:eastAsia="Arial"/>
          <w:b/>
          <w:sz w:val="22"/>
        </w:rPr>
        <w:t xml:space="preserve">Export-Import Officer: </w:t>
      </w:r>
      <w:r>
        <w:rPr>
          <w:rFonts w:ascii="Arial" w:hAnsi="Arial" w:eastAsia="Arial"/>
          <w:sz w:val="22"/>
        </w:rPr>
        <w:t>Should we still check the certificate of origin too, or focus everything on the bill of lading now?/Mình vẫn nên kiểm tra chứng nhận xuất xứ nữa không, hay dồn hết vào vận đơn ngay bây giờ?</w:t>
      </w:r>
    </w:p>
    <w:p>
      <w:pPr>
        <w:keepLines/>
        <w:spacing w:line="276" w:lineRule="auto" w:after="60"/>
      </w:pPr>
      <w:r>
        <w:rPr>
          <w:rFonts w:ascii="Arial" w:hAnsi="Arial" w:eastAsia="Arial"/>
          <w:b/>
          <w:sz w:val="22"/>
        </w:rPr>
        <w:t xml:space="preserve">Tony: </w:t>
      </w:r>
      <w:r>
        <w:rPr>
          <w:rFonts w:ascii="Arial" w:hAnsi="Arial" w:eastAsia="Arial"/>
          <w:sz w:val="22"/>
        </w:rPr>
        <w:t>Both, actually, a rushed skip on the certificate could hide a second problem we'd only find later, when it's harder to fix./Cả hai, thật ra, bỏ qua vội vàng chứng nhận xuất xứ có thể giấu một vấn đề thứ hai mình chỉ tìm ra sau này, khi khó sửa hơn.</w:t>
      </w:r>
    </w:p>
    <w:p>
      <w:pPr>
        <w:keepLines/>
        <w:spacing w:line="276" w:lineRule="auto" w:after="60"/>
      </w:pPr>
      <w:r>
        <w:rPr>
          <w:rFonts w:ascii="Arial" w:hAnsi="Arial" w:eastAsia="Arial"/>
          <w:b/>
          <w:sz w:val="22"/>
        </w:rPr>
        <w:t>REFUSING TO LET ONE URGENT FINDING DISTRACT FROM COMPLETING THE REST OF A THOROUGH REVIEW / TỪ CHỐI ĐỂ MỘT PHÁT HIỆN KHẨN CẤP LÀM XAO NHÃNG KHỎI VIỆC HOÀN THÀNH PHẦN CÒN LẠI CỦA MỘT LẦN RÀ SOÁT KỸ LƯỠNG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prioritising question, checking whether a new urgent finding should actually narrow today's remaining focus./Hỏi một câu hỏi ưu tiên thực sự thực tế, kiểm tra liệu một phát hiện khẩn cấp mới có nên thật sự thu hẹp trọng tâm còn lại của hôm nay không.</w:t>
      </w:r>
    </w:p>
    <w:p>
      <w:pPr>
        <w:keepLines/>
        <w:spacing w:line="276" w:lineRule="auto" w:after="60"/>
      </w:pPr>
      <w:r>
        <w:rPr>
          <w:rFonts w:ascii="Arial" w:hAnsi="Arial" w:eastAsia="Arial"/>
          <w:b/>
          <w:sz w:val="22"/>
        </w:rPr>
        <w:t xml:space="preserve">Task line 2: </w:t>
      </w:r>
      <w:r>
        <w:rPr>
          <w:rFonts w:ascii="Arial" w:hAnsi="Arial" w:eastAsia="Arial"/>
          <w:sz w:val="22"/>
        </w:rPr>
        <w:t>Insist on completing both immediately, naming both the exact risk, a hidden second problem, and its worse, later cost./Khăng khăng hoàn thành cả hai ngay lập tức, nêu tên cả rủi ro chính xác, một vấn đề thứ hai bị ẩn, lẫn cái giá muộn hơn, tệ hơn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one urgent finding distract from completing the rest of a thorough review genuinely protects against a second, undiscovered mistake./Nhận diện rằng việc từ chối để một phát hiện khẩn cấp làm xao nhãng khỏi việc hoàn thành phần còn lại của một lần rà soát kỹ lưỡng thật sự bảo vệ trước một sai lầm thứ hai, chưa được phát hiện.</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narrow focus as the exact discipline that keeps today's review genuinely complete, not just urgently reactive./Ghi nhận sự từ chối thu hẹp trọng tâm này là kỷ luật chính xác giữ cho lần rà soát hôm nay thật sự trọn vẹn, không chỉ phản ứng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prioritising question reflects genuine awareness of how one urgent finding can quietly derail a thorough process./Nhận diện rằng Chi nêu đúng câu hỏi ưu tiên này phản ánh sự nhận thức chân thực về cách một phát hiện khẩn cấp có thể âm thầm làm chệch hướng một quy trình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determine whether the certificate of origin actually gets the same careful attention as the bill of lading./Nhận diện rằng sự từ chối chính xác này sẽ trực tiếp quyết định liệu chứng nhận xuất xứ có thật sự nhận được sự chú ý cẩn thận ngang bằng vận đơn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 urgent finding distract from completing the rest of a thorough review, protecting against a hidden second problem./Chủ động từ chối để một phát hiện khẩn cấp làm xao nhãng khỏi việc hoàn thành phần còn lại của một lần rà soát kỹ lưỡng, bảo vệ trước một vấn đề thứ hai bị ẩn.</w:t>
      </w:r>
    </w:p>
    <w:p>
      <w:pPr>
        <w:keepLines/>
        <w:spacing w:line="276" w:lineRule="auto" w:after="60"/>
      </w:pPr>
      <w:r>
        <w:rPr>
          <w:rFonts w:ascii="Arial" w:hAnsi="Arial" w:eastAsia="Arial"/>
          <w:b/>
          <w:sz w:val="22"/>
        </w:rPr>
        <w:t xml:space="preserve">Export-Import Officer: </w:t>
      </w:r>
      <w:r>
        <w:rPr>
          <w:rFonts w:ascii="Arial" w:hAnsi="Arial" w:eastAsia="Arial"/>
          <w:sz w:val="22"/>
        </w:rPr>
        <w:t>What exactly are you checking on the certificate of origin then, while the bill of lading amendment is still pending?/Vậy chính xác anh đang kiểm tra gì trên chứng nhận xuất xứ, trong khi việc sửa vận đơn vẫn đang chờ?</w:t>
      </w:r>
    </w:p>
    <w:p>
      <w:pPr>
        <w:keepLines/>
        <w:spacing w:line="276" w:lineRule="auto" w:after="60"/>
      </w:pPr>
      <w:r>
        <w:rPr>
          <w:rFonts w:ascii="Arial" w:hAnsi="Arial" w:eastAsia="Arial"/>
          <w:b/>
          <w:sz w:val="22"/>
        </w:rPr>
        <w:t xml:space="preserve">Tony: </w:t>
      </w:r>
      <w:r>
        <w:rPr>
          <w:rFonts w:ascii="Arial" w:hAnsi="Arial" w:eastAsia="Arial"/>
          <w:sz w:val="22"/>
        </w:rPr>
        <w:t>The HS code and country of origin need to match the invoice exactly, that one determines the actual duty rate at customs./Mã HS và nước xuất xứ cần khớp chính xác với hóa đơn, cái đó quyết định mức thuế thực tế tại hải quan.</w:t>
      </w:r>
    </w:p>
    <w:p>
      <w:pPr>
        <w:keepLines/>
        <w:spacing w:line="276" w:lineRule="auto" w:after="60"/>
      </w:pPr>
      <w:r>
        <w:rPr>
          <w:rFonts w:ascii="Arial" w:hAnsi="Arial" w:eastAsia="Arial"/>
          <w:b/>
          <w:sz w:val="22"/>
        </w:rPr>
        <w:t>EXPLAINING A SECOND DOCUMENT'S SPECIFIC PURPOSE WHILE THE FIRST DOCUMENT'S FIX IS STILL IN PROGRESS / GIẢI THÍCH MỤC ĐÍCH CỤ THỂ CỦA MỘT CHỨNG TỪ THỨ HAI TRONG KHI VIỆC SỬA CHỨNG TỪ THỨ NHẤT VẪN ĐANG TIẾN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parallel question, checking exactly what is being verified on a second document while one fix is still pending./Hỏi một câu hỏi thực sự song song, kiểm tra chính xác điều gì đang được xác minh trên một chứng từ thứ hai trong khi một lần sửa vẫn đang chờ.</w:t>
      </w:r>
    </w:p>
    <w:p>
      <w:pPr>
        <w:keepLines/>
        <w:spacing w:line="276" w:lineRule="auto" w:after="60"/>
      </w:pPr>
      <w:r>
        <w:rPr>
          <w:rFonts w:ascii="Arial" w:hAnsi="Arial" w:eastAsia="Arial"/>
          <w:b/>
          <w:sz w:val="22"/>
        </w:rPr>
        <w:t xml:space="preserve">Task line 2: </w:t>
      </w:r>
      <w:r>
        <w:rPr>
          <w:rFonts w:ascii="Arial" w:hAnsi="Arial" w:eastAsia="Arial"/>
          <w:sz w:val="22"/>
        </w:rPr>
        <w:t>Explain the specific check precisely, naming both the two exact fields, HS code and country of origin, and the real duty consequence./Giải thích kiểm tra cụ thể chính xác, nêu tên cả hai trường thông tin chính xác, mã HS và nước xuất xứ, lẫn hậu quả thuế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second document's specific purpose while the first document's fix is still in progress genuinely shows real multitasking discipline under a live deadline./Nhận diện rằng việc giải thích mục đích cụ thể của một chứng từ thứ hai trong khi việc sửa chứng từ thứ nhất vẫn đang tiến hành thật sự thể hiện kỷ luật đa nhiệm thật sự dưới một hạn chót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parallel checking as the exact reason today's review will actually finish complete, not half-done under time pressure./Ghi nhận việc kiểm tra song song này là lý do chính xác lần rà soát hôm nay thật sự sẽ kết thúc trọn vẹn, không dang dở dưới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duty rates specifically reflects genuine financial awareness beyond the purely procedural side of document checking./Nhận diện rằng Chi hỏi cụ thể về mức thuế phản ánh sự nhận thức tài chính chân thực vượt xa khía cạnh thuần túy thủ tục của việc kiểm tra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HS code check will directly prevent a second, entirely separate customs problem from surfacing after the bill of lading is fixed./Nhận diện rằng kiểm tra mã HS chính xác này sẽ trực tiếp ngăn một vấn đề hải quan thứ hai, hoàn toàn riêng biệt xuất hiện sau khi vận đơn được sửa.</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second document's specific purpose while the first document's fix is still in progress, keeping today's review genuinely complete./Chủ động giải thích mục đích cụ thể của một chứng từ thứ hai trong khi việc sửa chứng từ thứ nhất vẫn đang tiến hành, giữ cho lần rà soát hôm nay thật sự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remarkably calm about finding problems like this, compared to a few months ago./Anh đã bình tĩnh hơn nhiều khi tìm ra những vấn đề như thế này, so với vài tháng trước.</w:t>
      </w:r>
    </w:p>
    <w:p>
      <w:pPr>
        <w:keepLines/>
        <w:spacing w:line="276" w:lineRule="auto" w:after="60"/>
      </w:pPr>
      <w:r>
        <w:rPr>
          <w:rFonts w:ascii="Arial" w:hAnsi="Arial" w:eastAsia="Arial"/>
          <w:b/>
          <w:sz w:val="22"/>
        </w:rPr>
        <w:t xml:space="preserve">Tony: </w:t>
      </w:r>
      <w:r>
        <w:rPr>
          <w:rFonts w:ascii="Arial" w:hAnsi="Arial" w:eastAsia="Arial"/>
          <w:sz w:val="22"/>
        </w:rPr>
        <w:t>I have, finding the problem used to feel like failure, now it just feels like the job actually working the way it should./Đúng vậy, tìm ra vấn đề từng cảm thấy như một sự thất bại, giờ nó chỉ cảm thấy như công việc thật sự đang hoạt động đúng cách của nó.</w:t>
      </w:r>
    </w:p>
    <w:p>
      <w:pPr>
        <w:keepLines/>
        <w:spacing w:line="276" w:lineRule="auto" w:after="60"/>
      </w:pPr>
      <w:r>
        <w:rPr>
          <w:rFonts w:ascii="Arial" w:hAnsi="Arial" w:eastAsia="Arial"/>
          <w:b/>
          <w:sz w:val="22"/>
        </w:rPr>
        <w:t>REFRAMING THE ACT OF FINDING A PROBLEM FROM PERSONAL FAILURE TO THE SYSTEM WORKING CORRECTLY / TÁI ĐỊNH KHUNG HÀNH ĐỘNG TÌM RA MỘT VẤN ĐỀ TỪ THẤT BẠI CÁ NHÂN THÀNH HỆ THỐNG HOẠT ĐỘNG ĐÚNG CÁCH</w:t>
      </w:r>
    </w:p>
    <w:p>
      <w:pPr>
        <w:keepLines/>
        <w:spacing w:line="276" w:lineRule="auto" w:after="60"/>
      </w:pPr>
      <w:r>
        <w:rPr>
          <w:rFonts w:ascii="Arial" w:hAnsi="Arial" w:eastAsia="Arial"/>
          <w:b/>
          <w:sz w:val="22"/>
        </w:rPr>
        <w:t xml:space="preserve">Task line 1: </w:t>
      </w:r>
      <w:r>
        <w:rPr>
          <w:rFonts w:ascii="Arial" w:hAnsi="Arial" w:eastAsia="Arial"/>
          <w:sz w:val="22"/>
        </w:rPr>
        <w:t>Observe a personal change generously, naming both the specific quality, calmness, and the comparison to a past emotional state./Quan sát một sự thay đổi cá nhân một cách hào phóng, nêu tên cả phẩm chất cụ thể, sự bình tĩnh, lẫn sự so sánh với một trạng thái cảm xúc quá khứ.</w:t>
      </w:r>
    </w:p>
    <w:p>
      <w:pPr>
        <w:keepLines/>
        <w:spacing w:line="276" w:lineRule="auto" w:after="60"/>
      </w:pPr>
      <w:r>
        <w:rPr>
          <w:rFonts w:ascii="Arial" w:hAnsi="Arial" w:eastAsia="Arial"/>
          <w:b/>
          <w:sz w:val="22"/>
        </w:rPr>
        <w:t xml:space="preserve">Task line 2: </w:t>
      </w:r>
      <w:r>
        <w:rPr>
          <w:rFonts w:ascii="Arial" w:hAnsi="Arial" w:eastAsia="Arial"/>
          <w:sz w:val="22"/>
        </w:rPr>
        <w:t>Confirm the reframe explicitly, distinguishing an old feeling of failure from the new, accurate feeling of the system working correctly./Xác nhận sự tái định khung rõ ràng, phân biệt một cảm giác thất bại cũ khỏi cảm giác mới, chính xác về hệ thống hoạt động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act of finding a problem from personal failure to the system working correctly genuinely changes how sustainable this kind of careful work actually feels over time./Nhận diện rằng việc tái định khung hành động tìm ra một vấn đề từ thất bại cá nhân thành hệ thống hoạt động đúng cách thật sự thay đổi mức độ bền vững loại công việc cẩn thận này thật sự cảm thấy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emotional growth underneath today's calm, methodical discovery of a real mismatch./Ghi nhận sự tái định khung này là sự trưởng thành cảm xúc trung thực bên dưới việc phát hiện bình tĩnh, có phương pháp hôm nay về một sự không khớp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emotional shift, not just a technical skill, reflects genuine attentiveness to Tony's growth as a whole person./Nhận diện rằng Chi nhận thấy đúng sự thay đổi cảm xúc này, không chỉ một kỹ năng kỹ thuật, phản ánh sự chú tâm chân thực đến sự trưởng thành của Tony như một con người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Tony actually reports the consignee mismatch to Kelvin Tan later today./Nhận diện rằng sự tái định khung chính xác này sẽ trực tiếp định hình mức độ bình tĩnh Tony thật sự báo cáo sự không khớp tên người nhận cho Kelvin Tan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act of finding a problem from personal failure to the system working correctly, carrying that calm forward./Chủ động tái định khung hành động tìm ra một vấn đề từ thất bại cá nhân thành hệ thống hoạt động đúng cách, mang sự bình tĩnh đó về phía trước.</w:t>
      </w:r>
    </w:p>
    <w:p>
      <w:pPr>
        <w:keepLines/>
        <w:spacing w:line="276" w:lineRule="auto" w:after="60"/>
      </w:pPr>
      <w:r>
        <w:rPr>
          <w:rFonts w:ascii="Arial" w:hAnsi="Arial" w:eastAsia="Arial"/>
          <w:b/>
          <w:sz w:val="22"/>
        </w:rPr>
        <w:t xml:space="preserve">Export-Import Officer: </w:t>
      </w:r>
      <w:r>
        <w:rPr>
          <w:rFonts w:ascii="Arial" w:hAnsi="Arial" w:eastAsia="Arial"/>
          <w:sz w:val="22"/>
        </w:rPr>
        <w:t>Should we finish checking the contract and packing list too, or is the bill of lading urgent enough to stop everything else now?/Mình có nên kiểm tra xong hợp đồng và phiếu đóng gói nữa không, hay vận đơn khẩn cấp đến mức phải dừng mọi thứ khác ngay?</w:t>
      </w:r>
    </w:p>
    <w:p>
      <w:pPr>
        <w:keepLines/>
        <w:spacing w:line="276" w:lineRule="auto" w:after="60"/>
      </w:pPr>
      <w:r>
        <w:rPr>
          <w:rFonts w:ascii="Arial" w:hAnsi="Arial" w:eastAsia="Arial"/>
          <w:b/>
          <w:sz w:val="22"/>
        </w:rPr>
        <w:t xml:space="preserve">Tony: </w:t>
      </w:r>
      <w:r>
        <w:rPr>
          <w:rFonts w:ascii="Arial" w:hAnsi="Arial" w:eastAsia="Arial"/>
          <w:sz w:val="22"/>
        </w:rPr>
        <w:t>Finish everything first, five more minutes now costs nothing, but calling Kelvin with an incomplete picture could actually cost us a second phone call./Hoàn thành mọi thứ trước đã, năm phút nữa bây giờ không tốn gì cả, nhưng gọi cho Kelvin với một bức tranh chưa đầy đủ có thể thực sự tốn một cuộc gọi thứ hai.</w:t>
      </w:r>
    </w:p>
    <w:p>
      <w:pPr>
        <w:keepLines/>
        <w:spacing w:line="276" w:lineRule="auto" w:after="60"/>
      </w:pPr>
      <w:r>
        <w:rPr>
          <w:rFonts w:ascii="Arial" w:hAnsi="Arial" w:eastAsia="Arial"/>
          <w:b/>
          <w:sz w:val="22"/>
        </w:rPr>
        <w:t>FINISHING A THOROUGH REVIEW BEFORE ACTING URGENTLY, SO THE URGENT CALL ITSELF IS ACTUALLY COMPLETE / HOÀN THÀNH MỘT LẦN RÀ SOÁT KỸ LƯỠNG TRƯỚC KHI HÀNH ĐỘNG KHẨN CẤP, ĐỂ CHÍNH CUỘC GỌI KHẨN CẤP ĐÓ THẬT SỰ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urgency should actually override finishing the remaining checks first./Hỏi một câu hỏi trình tự thực sự thực tế, kiểm tra liệu sự khẩn cấp có nên thật sự vượt qua việc hoàn thành các kiểm tra còn lại trước không.</w:t>
      </w:r>
    </w:p>
    <w:p>
      <w:pPr>
        <w:keepLines/>
        <w:spacing w:line="276" w:lineRule="auto" w:after="60"/>
      </w:pPr>
      <w:r>
        <w:rPr>
          <w:rFonts w:ascii="Arial" w:hAnsi="Arial" w:eastAsia="Arial"/>
          <w:b/>
          <w:sz w:val="22"/>
        </w:rPr>
        <w:t xml:space="preserve">Task line 2: </w:t>
      </w:r>
      <w:r>
        <w:rPr>
          <w:rFonts w:ascii="Arial" w:hAnsi="Arial" w:eastAsia="Arial"/>
          <w:sz w:val="22"/>
        </w:rPr>
        <w:t>Insist on finishing first firmly, naming both the small cost of five more minutes and the larger cost of an incomplete call./Khăng khăng hoàn thành trước một cách dứt khoát, nêu tên cả chi phí nhỏ của năm phút nữa lẫn chi phí lớn hơn của một cuộc gọi chưa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finishing a thorough review before acting urgently, so the urgent call itself is actually complete, genuinely prevents a rushed action from actually creating more delay than it saves./Nhận diện rằng việc hoàn thành một lần rà soát kỹ lưỡng trước khi hành động khẩn cấp, để chính cuộc gọi khẩn cấp đó thật sự trọn vẹn, thật sự ngăn một hành động vội vàng thật sự tạo ra nhiều sự trì hoãn hơn nó tiết kiệm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the exact reason the call to Kelvin, still to come, will actually be clean and complete./Ghi nhận kỷ luật trình tự này là lý do chính xác cuộc gọi cho Kelvin, vẫn sẽ đến, thật sự sẽ sạch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sequencing question reflects genuine awareness of how urgency can quietly tempt a shortcut./Nhận diện rằng Chi nêu đúng câu hỏi trình tự này phản ánh sự nhận thức chân thực về cách sự khẩn cấp có thể âm thầm cám dỗ một đường tắt.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discipline will directly determine whether Kelvin actually needs to call back a second time today./Nhận diện rằng kỷ luật trình tự chính xác này sẽ trực tiếp quyết định liệu Kelvin có thật sự cần gọi lại một lần thứ hai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finish a thorough review before acting urgently, so the urgent call itself is actually complete, avoiding a wasted second round./Chủ động hoàn thành một lần rà soát kỹ lưỡng trước khi hành động khẩn cấp, để chính cuộc gọi khẩn cấp đó thật sự trọn vẹn, tránh một vòng lãng phí thứ hai.</w:t>
      </w:r>
    </w:p>
    <w:p>
      <w:pPr>
        <w:keepLines/>
        <w:spacing w:line="276" w:lineRule="auto" w:after="60"/>
      </w:pPr>
      <w:r>
        <w:rPr>
          <w:rFonts w:ascii="Arial" w:hAnsi="Arial" w:eastAsia="Arial"/>
          <w:b/>
          <w:sz w:val="22"/>
        </w:rPr>
        <w:t xml:space="preserve">Tony: </w:t>
      </w:r>
      <w:r>
        <w:rPr>
          <w:rFonts w:ascii="Arial" w:hAnsi="Arial" w:eastAsia="Arial"/>
          <w:sz w:val="22"/>
        </w:rPr>
        <w:t>Today closes with a real mismatch caught mid-review, a certificate of origin checked anyway despite the urgency, and a calm that used to be nervousness not long ago./Hôm nay khép lại với một sự không khớp thật được bắt giữa lần rà soát, một chứng nhận xuất xứ vẫn được kiểm tra dù có sự khẩn cấp, và một sự bình tĩnh từng là lo lắng không lâu trước đây.</w:t>
      </w:r>
    </w:p>
    <w:p>
      <w:pPr>
        <w:pStyle w:val="Heading2"/>
      </w:pPr>
      <w:r>
        <w:rPr>
          <w:rFonts w:ascii="Arial" w:hAnsi="Arial" w:eastAsia="Arial"/>
          <w:b/>
          <w:sz w:val="26"/>
        </w:rPr>
        <w:t>NGÀY 3: Giờ làm việc — phát hiện lỗi trên vận đơn</w:t>
      </w:r>
    </w:p>
    <w:p>
      <w:pPr>
        <w:keepLines/>
        <w:spacing w:line="276" w:lineRule="auto" w:after="60"/>
      </w:pPr>
      <w:r>
        <w:rPr>
          <w:rFonts w:ascii="Arial" w:hAnsi="Arial" w:eastAsia="Arial"/>
          <w:b/>
          <w:sz w:val="22"/>
        </w:rPr>
        <w:t xml:space="preserve">Export-Import Officer: </w:t>
      </w:r>
      <w:r>
        <w:rPr>
          <w:rFonts w:ascii="Arial" w:hAnsi="Arial" w:eastAsia="Arial"/>
          <w:sz w:val="22"/>
        </w:rPr>
        <w:t>Show me, what exactly does the bill of lading say?/Cho em xem, vận đơn ghi chính xác là gì?</w:t>
      </w:r>
    </w:p>
    <w:p>
      <w:pPr>
        <w:keepLines/>
        <w:spacing w:line="276" w:lineRule="auto" w:after="60"/>
      </w:pPr>
      <w:r>
        <w:rPr>
          <w:rFonts w:ascii="Arial" w:hAnsi="Arial" w:eastAsia="Arial"/>
          <w:b/>
          <w:sz w:val="22"/>
        </w:rPr>
        <w:t xml:space="preserve">Tony: </w:t>
      </w:r>
      <w:r>
        <w:rPr>
          <w:rFonts w:ascii="Arial" w:hAnsi="Arial" w:eastAsia="Arial"/>
          <w:sz w:val="22"/>
        </w:rPr>
        <w:t>It says "Wanek Furniture Vietnam," but our registered import name is "Wanek Furniture Vietnam Company Limited."/Nó ghi "Wanek Furniture Vietnam," nhưng tên đăng ký nhập khẩu của mình là "Wanek Furniture Vietnam Company Limited."</w:t>
      </w:r>
    </w:p>
    <w:p>
      <w:pPr>
        <w:keepLines/>
        <w:spacing w:line="276" w:lineRule="auto" w:after="60"/>
      </w:pPr>
      <w:r>
        <w:rPr>
          <w:rFonts w:ascii="Arial" w:hAnsi="Arial" w:eastAsia="Arial"/>
          <w:b/>
          <w:sz w:val="22"/>
        </w:rPr>
        <w:t>QUOTING THE EXACT WORDING ON BOTH SIDES OF A MISMATCH RATHER THAN DESCRIBING IT VAGUELY / TRÍCH DẪN ĐÚNG NGUYÊN VĂN Ở CẢ HAI PHÍA CỦA MỘT SỰ KHÔNG KHỚP THAY VÌ MÔ TẢ NÓ MƠ HỒ</w:t>
      </w:r>
    </w:p>
    <w:p>
      <w:pPr>
        <w:keepLines/>
        <w:spacing w:line="276" w:lineRule="auto" w:after="60"/>
      </w:pPr>
      <w:r>
        <w:rPr>
          <w:rFonts w:ascii="Arial" w:hAnsi="Arial" w:eastAsia="Arial"/>
          <w:b/>
          <w:sz w:val="22"/>
        </w:rPr>
        <w:t xml:space="preserve">Task line 1: </w:t>
      </w:r>
      <w:r>
        <w:rPr>
          <w:rFonts w:ascii="Arial" w:hAnsi="Arial" w:eastAsia="Arial"/>
          <w:sz w:val="22"/>
        </w:rPr>
        <w:t>Request the exact evidence directly, checking the precise wording of a claimed mismatch before actually reacting to it./Yêu cầu bằng chứng chính xác trực tiếp, kiểm tra nguyên văn chính xác của một sự không khớp được khẳng định trước khi thật sự phản ứng với nó.</w:t>
      </w:r>
    </w:p>
    <w:p>
      <w:pPr>
        <w:keepLines/>
        <w:spacing w:line="276" w:lineRule="auto" w:after="60"/>
      </w:pPr>
      <w:r>
        <w:rPr>
          <w:rFonts w:ascii="Arial" w:hAnsi="Arial" w:eastAsia="Arial"/>
          <w:b/>
          <w:sz w:val="22"/>
        </w:rPr>
        <w:t xml:space="preserve">Task line 2: </w:t>
      </w:r>
      <w:r>
        <w:rPr>
          <w:rFonts w:ascii="Arial" w:hAnsi="Arial" w:eastAsia="Arial"/>
          <w:sz w:val="22"/>
        </w:rPr>
        <w:t>Quote both exact versions precisely, naming both the actual bill of lading text and the correct registered company name in full./Trích dẫn cả hai phiên bản chính xác, nêu tên cả nguyên văn vận đơn thực tế lẫn tên công ty đã đăng ký chính xác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the exact wording on both sides of a mismatch, rather than describing it vaguely, genuinely removes any doubt about whether a real problem actually exists./Nhận diện rằng việc trích dẫn đúng nguyên văn ở cả hai phía của một sự không khớp, thay vì mô tả nó mơ hồ, thật sự loại bỏ bất kỳ nghi ngờ nào về việc liệu một vấn đề thật có thật sự tồn tại không.</w:t>
      </w:r>
    </w:p>
    <w:p>
      <w:pPr>
        <w:keepLines/>
        <w:spacing w:line="276" w:lineRule="auto" w:after="60"/>
      </w:pPr>
      <w:r>
        <w:rPr>
          <w:rFonts w:ascii="Arial" w:hAnsi="Arial" w:eastAsia="Arial"/>
          <w:b/>
          <w:sz w:val="22"/>
        </w:rPr>
        <w:t xml:space="preserve">Task line 4: </w:t>
      </w:r>
      <w:r>
        <w:rPr>
          <w:rFonts w:ascii="Arial" w:hAnsi="Arial" w:eastAsia="Arial"/>
          <w:sz w:val="22"/>
        </w:rPr>
        <w:t>Record this exact quoting as the precise evidence that will actually be repeated word for word to Kelvin Tan shortly./Ghi nhận sự trích dẫn chính xác này là bằng chứng chính xác thật sự sẽ được lặp lại từng chữ cho Kelvin Tan sau đây.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see the exact wording, rather than accepting a summary, reflects genuine rigour in verifying any claimed problem herself./Nhận diện rằng Chi yêu cầu xem đúng nguyên văn, thay vì chấp nhận một bản tóm tắt, phản ánh sự nghiêm ngặt chân thực trong việc tự mình xác minh bất kỳ vấn đề được khẳng định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quoting will directly make the coming call with Kelvin Tan genuinely faster and more credible./Nhận diện rằng sự trích dẫn chính xác này sẽ trực tiếp khiến cuộc gọi sắp tới với Kelvin Tan thật sự nhanh hơn và đáng tin hơn.</w:t>
      </w:r>
    </w:p>
    <w:p>
      <w:pPr>
        <w:keepLines/>
        <w:spacing w:line="276" w:lineRule="auto" w:after="60"/>
      </w:pPr>
      <w:r>
        <w:rPr>
          <w:rFonts w:ascii="Arial" w:hAnsi="Arial" w:eastAsia="Arial"/>
          <w:b/>
          <w:sz w:val="22"/>
        </w:rPr>
        <w:t xml:space="preserve">Task line 7: </w:t>
      </w:r>
      <w:r>
        <w:rPr>
          <w:rFonts w:ascii="Arial" w:hAnsi="Arial" w:eastAsia="Arial"/>
          <w:sz w:val="22"/>
        </w:rPr>
        <w:t>Deliberately quote the exact wording on both sides of a mismatch rather than describe it vaguely, removing all doubt immediately./Chủ động trích dẫn đúng nguyên văn ở cả hai phía của một sự không khớp thay vì mô tả nó mơ hồ, loại bỏ mọi nghi ngờ ngay lập tức.</w:t>
      </w:r>
    </w:p>
    <w:p>
      <w:pPr>
        <w:keepLines/>
        <w:spacing w:line="276" w:lineRule="auto" w:after="60"/>
      </w:pPr>
      <w:r>
        <w:rPr>
          <w:rFonts w:ascii="Arial" w:hAnsi="Arial" w:eastAsia="Arial"/>
          <w:b/>
          <w:sz w:val="22"/>
        </w:rPr>
        <w:t xml:space="preserve">Export-Import Officer: </w:t>
      </w:r>
      <w:r>
        <w:rPr>
          <w:rFonts w:ascii="Arial" w:hAnsi="Arial" w:eastAsia="Arial"/>
          <w:sz w:val="22"/>
        </w:rPr>
        <w:t>That's exactly the kind of mismatch that gets a container flagged for manual inspection, good catch./Đó chính xác là kiểu không khớp khiến một container bị đánh dấu kiểm tra thủ công, phát hiện tốt đấy.</w:t>
      </w:r>
    </w:p>
    <w:p>
      <w:pPr>
        <w:keepLines/>
        <w:spacing w:line="276" w:lineRule="auto" w:after="60"/>
      </w:pPr>
      <w:r>
        <w:rPr>
          <w:rFonts w:ascii="Arial" w:hAnsi="Arial" w:eastAsia="Arial"/>
          <w:b/>
          <w:sz w:val="22"/>
        </w:rPr>
        <w:t xml:space="preserve">Tony: </w:t>
      </w:r>
      <w:r>
        <w:rPr>
          <w:rFonts w:ascii="Arial" w:hAnsi="Arial" w:eastAsia="Arial"/>
          <w:sz w:val="22"/>
        </w:rPr>
        <w:t>I need to call Kelvin right away, before the vessel sails and this becomes much harder to fix./Tôi cần gọi Kelvin ngay, trước khi tàu khởi hành và việc này trở nên khó sửa hơn nhiều.</w:t>
      </w:r>
    </w:p>
    <w:p>
      <w:pPr>
        <w:keepLines/>
        <w:spacing w:line="276" w:lineRule="auto" w:after="60"/>
      </w:pPr>
      <w:r>
        <w:rPr>
          <w:rFonts w:ascii="Arial" w:hAnsi="Arial" w:eastAsia="Arial"/>
          <w:b/>
          <w:sz w:val="22"/>
        </w:rPr>
        <w:t>MOVING FROM VERIFIED FINDING DIRECTLY TO URGENT ACTION WITHOUT ANY UNNECESSARY PAUSE / CHUYỂN TỪ PHÁT HIỆN ĐÃ XÁC MINH TRỰC TIẾP SANG HÀNH ĐỘNG KHẨN CẤP MÀ KHÔNG CÓ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Confirm the severity of a finding clearly, naming both the specific manual-inspection risk and genuine praise for catching it./Xác nhận mức độ nghiêm trọng của một phát hiện rõ ràng, nêu tên cả rủi ro kiểm tra thủ công cụ thể lẫn lời khen chân thực vì đã bắt được nó.</w:t>
      </w:r>
    </w:p>
    <w:p>
      <w:pPr>
        <w:keepLines/>
        <w:spacing w:line="276" w:lineRule="auto" w:after="60"/>
      </w:pPr>
      <w:r>
        <w:rPr>
          <w:rFonts w:ascii="Arial" w:hAnsi="Arial" w:eastAsia="Arial"/>
          <w:b/>
          <w:sz w:val="22"/>
        </w:rPr>
        <w:t xml:space="preserve">Task line 2: </w:t>
      </w:r>
      <w:r>
        <w:rPr>
          <w:rFonts w:ascii="Arial" w:hAnsi="Arial" w:eastAsia="Arial"/>
          <w:sz w:val="22"/>
        </w:rPr>
        <w:t>Move to urgent action immediately, naming both the specific next step, calling Kelvin, and the closing time window that makes it urgent./Chuyển sang hành động khẩn cấp ngay lập tức, nêu tên cả bước tiếp theo cụ thể, gọi Kelvin, lẫn khung thời gian đang khép lại khiến nó khẩn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verified finding directly to urgent action without any unnecessary pause genuinely maximises the real chance of fixing the problem in time./Nhận diện rằng việc chuyển từ phát hiện đã xác minh trực tiếp sang hành động khẩn cấp mà không có sự trì hoãn không cần thiết thật sự tối đa hóa cơ hội thật sự sửa được vấn đề kịp thời.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the exact discipline that will actually make the difference between an easy fix and a missed vessel./Ghi nhận hành động ngay lập tức này là kỷ luật chính xác thật sự sẽ tạo ra sự khác biệt giữa một lần sửa dễ dàng và một chuyến tàu bị lỡ.</w:t>
      </w:r>
    </w:p>
    <w:p>
      <w:pPr>
        <w:keepLines/>
        <w:spacing w:line="276" w:lineRule="auto" w:after="60"/>
      </w:pPr>
      <w:r>
        <w:rPr>
          <w:rFonts w:ascii="Arial" w:hAnsi="Arial" w:eastAsia="Arial"/>
          <w:b/>
          <w:sz w:val="22"/>
        </w:rPr>
        <w:t xml:space="preserve">Task line 5: </w:t>
      </w:r>
      <w:r>
        <w:rPr>
          <w:rFonts w:ascii="Arial" w:hAnsi="Arial" w:eastAsia="Arial"/>
          <w:sz w:val="22"/>
        </w:rPr>
        <w:t>Recognise that Chi confirming the severity before Tony acts, rather than staying silent, reflects genuine partnership in verifying the stakes together./Nhận diện rằng Chi xác nhận mức độ nghiêm trọng trước khi Tony hành động, thay vì im lặng, phản ánh sự đồng hành chân thực trong việc cùng xác minh mức độ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action will directly determine whether the amendment actually happens before the vessel sails tomorrow evening./Nhận diện rằng hành động ngay lập tức chính xác này sẽ trực tiếp quyết định liệu việc sửa đổi có thật sự xảy ra trước khi tàu khởi hành tối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verified finding directly to urgent action without any unnecessary pause, maximising the real chance of a fix./Chủ động chuyển từ phát hiện đã xác minh trực tiếp sang hành động khẩn cấp mà không có sự trì hoãn không cần thiết, tối đa hóa cơ hội thật sự sửa được.</w:t>
      </w:r>
    </w:p>
    <w:p>
      <w:pPr>
        <w:keepLines/>
        <w:spacing w:line="276" w:lineRule="auto" w:after="60"/>
      </w:pPr>
      <w:r>
        <w:rPr>
          <w:rFonts w:ascii="Arial" w:hAnsi="Arial" w:eastAsia="Arial"/>
          <w:b/>
          <w:sz w:val="22"/>
        </w:rPr>
        <w:t xml:space="preserve">Export-Import Officer: </w:t>
      </w:r>
      <w:r>
        <w:rPr>
          <w:rFonts w:ascii="Arial" w:hAnsi="Arial" w:eastAsia="Arial"/>
          <w:sz w:val="22"/>
        </w:rPr>
        <w:t>How did you know to check the consignee name specifically?/Sao anh biết cần kiểm tra tên người nhận cụ thể vậy?</w:t>
      </w:r>
    </w:p>
    <w:p>
      <w:pPr>
        <w:keepLines/>
        <w:spacing w:line="276" w:lineRule="auto" w:after="60"/>
      </w:pPr>
      <w:r>
        <w:rPr>
          <w:rFonts w:ascii="Arial" w:hAnsi="Arial" w:eastAsia="Arial"/>
          <w:b/>
          <w:sz w:val="22"/>
        </w:rPr>
        <w:t xml:space="preserve">Tony: </w:t>
      </w:r>
      <w:r>
        <w:rPr>
          <w:rFonts w:ascii="Arial" w:hAnsi="Arial" w:eastAsia="Arial"/>
          <w:sz w:val="22"/>
        </w:rPr>
        <w:t>I didn't at first, I just read every field slowly, instead of skimming for anything that looked roughly right./Ban đầu tôi không biết, tôi chỉ đọc chậm từng trường thông tin, thay vì lướt qua để tìm thứ trông tạm ổn.</w:t>
      </w:r>
    </w:p>
    <w:p>
      <w:pPr>
        <w:keepLines/>
        <w:spacing w:line="276" w:lineRule="auto" w:after="60"/>
      </w:pPr>
      <w:r>
        <w:rPr>
          <w:rFonts w:ascii="Arial" w:hAnsi="Arial" w:eastAsia="Arial"/>
          <w:b/>
          <w:sz w:val="22"/>
        </w:rPr>
        <w:t>ADMITTING A DISCOVERY WAS THE RESULT OF A GENERAL DISCIPLINE, NOT A SPECIFIC HUNCH / THỪA NHẬN MỘT KHÁM PHÁ LÀ KẾT QUẢ CỦA MỘT KỶ LUẬT CHUNG, KHÔNG PHẢI MỘT LINH CẢM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whether a specific field was actually targeted deliberately or found some other way./Hỏi một câu hỏi thực sự khâm phục, kiểm tra liệu một trường thông tin cụ thể có thật sự được nhắm đến có chủ đích hay được tìm ra bằng cách khác.</w:t>
      </w:r>
    </w:p>
    <w:p>
      <w:pPr>
        <w:keepLines/>
        <w:spacing w:line="276" w:lineRule="auto" w:after="60"/>
      </w:pPr>
      <w:r>
        <w:rPr>
          <w:rFonts w:ascii="Arial" w:hAnsi="Arial" w:eastAsia="Arial"/>
          <w:b/>
          <w:sz w:val="22"/>
        </w:rPr>
        <w:t xml:space="preserve">Task line 2: </w:t>
      </w:r>
      <w:r>
        <w:rPr>
          <w:rFonts w:ascii="Arial" w:hAnsi="Arial" w:eastAsia="Arial"/>
          <w:sz w:val="22"/>
        </w:rPr>
        <w:t>Admit the honest method plainly, distinguishing a general discipline, reading slowly, from any specific hunch about where to look./Thừa nhận phương pháp trung thực rõ ràng, phân biệt một kỷ luật chung, đọc chậm, khỏi bất kỳ linh cảm cụ thể nào về nơi cần nhìn.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discovery was the result of a general discipline, not a specific hunch, genuinely makes the method actually teachable and repeatable by anyone./Nhận diện rằng việc thừa nhận một khám phá là kết quả của một kỷ luật chung, không phải một linh cảm cụ thể, thật sự khiến phương pháp thật sự có thể dạy được và lặp lại được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method as the exact discipline that will actually be worth passing on to whoever reviews documents next./Ghi nhận phương pháp trung thực này là kỷ luật chính xác thật sự đáng để truyền lại cho bất kỳ ai rà soát chứng từ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how the mismatch was actually caught reflects genuine interest in the method, not just admiration for the result./Nhận diện rằng Chi hỏi cách sự không khớp thật sự được bắt được phản ánh sự quan tâm chân thực đến phương pháp, không chỉ sự ngưỡng mộ cho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method will directly become the core lesson Tony actually names in tonight's private reflection./Nhận diện rằng phương pháp trung thực chính xác này sẽ trực tiếp trở thành bài học cốt lõi Tony thật sự nêu tên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discovery was the result of a general discipline, not a specific hunch, making the method genuinely teachable./Chủ động thừa nhận một khám phá là kết quả của một kỷ luật chung, không phải một linh cảm cụ thể, khiến phương pháp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kind of mismatch actually happen often, across our other suppliers too?/Kiểu không khớp này có thực sự xảy ra thường xuyên với các nhà cung cấp khác của mình không?</w:t>
      </w:r>
    </w:p>
    <w:p>
      <w:pPr>
        <w:keepLines/>
        <w:spacing w:line="276" w:lineRule="auto" w:after="60"/>
      </w:pPr>
      <w:r>
        <w:rPr>
          <w:rFonts w:ascii="Arial" w:hAnsi="Arial" w:eastAsia="Arial"/>
          <w:b/>
          <w:sz w:val="22"/>
        </w:rPr>
        <w:t xml:space="preserve">Tony: </w:t>
      </w:r>
      <w:r>
        <w:rPr>
          <w:rFonts w:ascii="Arial" w:hAnsi="Arial" w:eastAsia="Arial"/>
          <w:sz w:val="22"/>
        </w:rPr>
        <w:t>Rare, honestly, but rare doesn't mean harmless, this is exactly the kind of thing that's cheap to prevent and expensive to fix./Hiếm, thật lòng, nhưng hiếm không có nghĩa là vô hại, đây chính xác là kiểu điều rẻ để ngăn ngừa và tốn kém để sửa.</w:t>
      </w:r>
    </w:p>
    <w:p>
      <w:pPr>
        <w:keepLines/>
        <w:spacing w:line="276" w:lineRule="auto" w:after="60"/>
      </w:pPr>
      <w:r>
        <w:rPr>
          <w:rFonts w:ascii="Arial" w:hAnsi="Arial" w:eastAsia="Arial"/>
          <w:b/>
          <w:sz w:val="22"/>
        </w:rPr>
        <w:t>DISTINGUISHING FREQUENCY FROM SEVERITY WHEN DECIDING HOW MUCH ATTENTION A RARE RISK ACTUALLY DESERVES / PHÂN BIỆT TẦN SUẤT KHỎI MỨC ĐỘ NGHIÊM TRỌNG KHI QUYẾT ĐỊNH MỘT RỦI RO HIẾM THẬT SỰ ĐÁNG BAO NHIÊU SỰ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specific problem actually reflects a wider, recurring pattern./Hỏi một câu hỏi thực sự giới hạn phạm vi, kiểm tra liệu vấn đề cụ thể hôm nay có thật sự phản ánh một khuôn mẫu rộng hơn, lặp lại không.</w:t>
      </w:r>
    </w:p>
    <w:p>
      <w:pPr>
        <w:keepLines/>
        <w:spacing w:line="276" w:lineRule="auto" w:after="60"/>
      </w:pPr>
      <w:r>
        <w:rPr>
          <w:rFonts w:ascii="Arial" w:hAnsi="Arial" w:eastAsia="Arial"/>
          <w:b/>
          <w:sz w:val="22"/>
        </w:rPr>
        <w:t xml:space="preserve">Task line 2: </w:t>
      </w:r>
      <w:r>
        <w:rPr>
          <w:rFonts w:ascii="Arial" w:hAnsi="Arial" w:eastAsia="Arial"/>
          <w:sz w:val="22"/>
        </w:rPr>
        <w:t>Distinguish frequency from severity honestly, naming both the rare occurrence and the genuinely expensive consequence when it happens./Phân biệt tần suất khỏi mức độ nghiêm trọng một cách trung thực, nêu tên cả sự xuất hiện hiếm hoi lẫn hậu quả thật sự tốn kém khi nó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frequency from severity, when deciding how much attention a rare risk actually deserves, genuinely justifies checking every single shipment, not just the risky-looking ones./Nhận diện rằng việc phân biệt tần suất khỏi mức độ nghiêm trọng, khi quyết định một rủi ro hiếm thật sự đáng bao nhiêu sự chú ý, thật sự biện minh cho việc kiểm tra mọi lô hàng đơn lẻ, không chỉ những lô trông có vẻ rủi ro.</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logic that will actually justify today's full, careful review to anyone who questions its worth./Ghi nhận sự phân biệt này là logic trung thực thật sự sẽ biện minh cho lần rà soát đầy đủ, cẩn thận hôm nay với bất kỳ ai đặt câu hỏi về giá trị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broader pattern, not just today's single case, reflects genuine systemic thinking about risk across the whole supplier portfolio./Nhận diện rằng Chi hỏi về khuôn mẫu rộng hơn, không chỉ trường hợp đơn lẻ hôm nay, phản ánh tư duy có hệ thống chân thực về rủi ro trên toàn bộ danh mục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justify keeping full document reviews standard, not optional, for every future shipment./Nhận diện rằng sự phân biệt chính xác này sẽ trực tiếp biện minh cho việc giữ các lần rà soát chứng từ đầy đủ là tiêu chuẩn, không phải tùy chọn,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frequency from severity when deciding how much attention a rare risk actually deserves, justifying full reviews always./Chủ động phân biệt tần suất khỏi mức độ nghiêm trọng khi quyết định một rủi ro hiếm thật sự đáng bao nhiêu sự chú ý, biện minh cho các lần rà soát đầy đủ luôn luôn.</w:t>
      </w:r>
    </w:p>
    <w:p>
      <w:pPr>
        <w:keepLines/>
        <w:spacing w:line="276" w:lineRule="auto" w:after="60"/>
      </w:pPr>
      <w:r>
        <w:rPr>
          <w:rFonts w:ascii="Arial" w:hAnsi="Arial" w:eastAsia="Arial"/>
          <w:b/>
          <w:sz w:val="22"/>
        </w:rPr>
        <w:t xml:space="preserve">Export-Import Officer: </w:t>
      </w:r>
      <w:r>
        <w:rPr>
          <w:rFonts w:ascii="Arial" w:hAnsi="Arial" w:eastAsia="Arial"/>
          <w:sz w:val="22"/>
        </w:rPr>
        <w:t>Before you call Kelvin, let's double-check the exact registered name against the company file, so you quote it correctly./Trước khi anh gọi Kelvin, mình hãy kiểm tra lại tên đăng ký chính xác với hồ sơ công ty, để anh trích dẫn đúng.</w:t>
      </w:r>
    </w:p>
    <w:p>
      <w:pPr>
        <w:keepLines/>
        <w:spacing w:line="276" w:lineRule="auto" w:after="60"/>
      </w:pPr>
      <w:r>
        <w:rPr>
          <w:rFonts w:ascii="Arial" w:hAnsi="Arial" w:eastAsia="Arial"/>
          <w:b/>
          <w:sz w:val="22"/>
        </w:rPr>
        <w:t xml:space="preserve">Tony: </w:t>
      </w:r>
      <w:r>
        <w:rPr>
          <w:rFonts w:ascii="Arial" w:hAnsi="Arial" w:eastAsia="Arial"/>
          <w:sz w:val="22"/>
        </w:rPr>
        <w:t>Good instinct, I don't want to call in with a small error of my own inside the correction I'm actually reporting./Bản năng tốt đấy, tôi không muốn gọi vào với một sai sót nhỏ của chính mình bên trong sự sửa chữa tôi thật sự đang báo cáo.</w:t>
      </w:r>
    </w:p>
    <w:p>
      <w:pPr>
        <w:keepLines/>
        <w:spacing w:line="276" w:lineRule="auto" w:after="60"/>
      </w:pPr>
      <w:r>
        <w:rPr>
          <w:rFonts w:ascii="Arial" w:hAnsi="Arial" w:eastAsia="Arial"/>
          <w:b/>
          <w:sz w:val="22"/>
        </w:rPr>
        <w:t>VERIFYING ONE'S OWN CORRECTED VERSION BEFORE REPORTING IT, NOT JUST THE ORIGINAL ERROR / XÁC MINH PHIÊN BẢN ĐÃ SỬA CỦA CHÍNH MÌNH TRƯỚC KHI BÁO CÁO NÓ, KHÔNG CHỈ LỖI GỐC</w:t>
      </w:r>
    </w:p>
    <w:p>
      <w:pPr>
        <w:keepLines/>
        <w:spacing w:line="276" w:lineRule="auto" w:after="60"/>
      </w:pPr>
      <w:r>
        <w:rPr>
          <w:rFonts w:ascii="Arial" w:hAnsi="Arial" w:eastAsia="Arial"/>
          <w:b/>
          <w:sz w:val="22"/>
        </w:rPr>
        <w:t xml:space="preserve">Task line 1: </w:t>
      </w:r>
      <w:r>
        <w:rPr>
          <w:rFonts w:ascii="Arial" w:hAnsi="Arial" w:eastAsia="Arial"/>
          <w:sz w:val="22"/>
        </w:rPr>
        <w:t>Suggest a final verification step proactively, checking the exact registered name against an authoritative source before reporting it./Đề xuất một bước xác minh cuối cùng một cách chủ động, kiểm tra tên đăng ký chính xác với một nguồn có thẩm quyền trước khi báo cáo nó.</w:t>
      </w:r>
    </w:p>
    <w:p>
      <w:pPr>
        <w:keepLines/>
        <w:spacing w:line="276" w:lineRule="auto" w:after="60"/>
      </w:pPr>
      <w:r>
        <w:rPr>
          <w:rFonts w:ascii="Arial" w:hAnsi="Arial" w:eastAsia="Arial"/>
          <w:b/>
          <w:sz w:val="22"/>
        </w:rPr>
        <w:t xml:space="preserve">Task line 2: </w:t>
      </w:r>
      <w:r>
        <w:rPr>
          <w:rFonts w:ascii="Arial" w:hAnsi="Arial" w:eastAsia="Arial"/>
          <w:sz w:val="22"/>
        </w:rPr>
        <w:t>Appreciate the caution genuinely, naming the specific risk, an error inside one's own correction, this final check actually prevents./Trân trọng sự thận trọng một cách chân thành, nêu tên rủi ro cụ thể, một sai sót bên trong sự sửa chữa của chính mình, lần kiểm tra cuối cùng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one's own corrected version before reporting it, not just the original error, genuinely prevents a second, embarrassing round of mistakes./Nhận diện rằng việc xác minh phiên bản đã sửa của chính mình trước khi báo cáo nó, không chỉ lỗi gốc, thật sự ngăn một vòng sai lầm thứ hai, gây bối rối.</w:t>
      </w:r>
    </w:p>
    <w:p>
      <w:pPr>
        <w:keepLines/>
        <w:spacing w:line="276" w:lineRule="auto" w:after="60"/>
      </w:pPr>
      <w:r>
        <w:rPr>
          <w:rFonts w:ascii="Arial" w:hAnsi="Arial" w:eastAsia="Arial"/>
          <w:b/>
          <w:sz w:val="22"/>
        </w:rPr>
        <w:t xml:space="preserve">Task line 4: </w:t>
      </w:r>
      <w:r>
        <w:rPr>
          <w:rFonts w:ascii="Arial" w:hAnsi="Arial" w:eastAsia="Arial"/>
          <w:sz w:val="22"/>
        </w:rPr>
        <w:t>Record this final verification as the exact last step that makes today's report to Kelvin genuinely trustworthy, not just fast./Ghi nhận sự xác minh cuối cùng này là bước cuối cùng chính xác khiến báo cáo hôm nay cho Kelvin thật sự đáng tin, không chỉ nhanh.</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final check, right before the urgent call, reflects genuine care for accuracy even under real time pressure./Nhận diện rằng Chi đề xuất đúng lần kiểm tra cuối cùng này, ngay trước cuộc gọi khẩn cấp, phản ánh sự quan tâm chân thực đến độ chính xác ngay cả dưới áp lực thời gian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verification will directly ensure Kelvin receives one clean, correct instruction instead of a second round of edits./Nhận diện rằng sự xác minh cuối cùng chính xác này sẽ trực tiếp đảm bảo Kelvin nhận được một chỉ dẫn sạch, chính xác thay vì một vòng chỉnh sửa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verify one's own corrected version before reporting it, not just the original error, keeping today's fix genuinely clean./Chủ động xác minh phiên bản đã sửa của chính mình trước khi báo cáo nó, không chỉ lỗi gốc, giữ cho lần sửa hôm nay thật sự sạch.</w:t>
      </w:r>
    </w:p>
    <w:p>
      <w:pPr>
        <w:keepLines/>
        <w:spacing w:line="276" w:lineRule="auto" w:after="60"/>
      </w:pPr>
      <w:r>
        <w:rPr>
          <w:rFonts w:ascii="Arial" w:hAnsi="Arial" w:eastAsia="Arial"/>
          <w:b/>
          <w:sz w:val="22"/>
        </w:rPr>
        <w:t xml:space="preserve">Export-Import Officer: </w:t>
      </w:r>
      <w:r>
        <w:rPr>
          <w:rFonts w:ascii="Arial" w:hAnsi="Arial" w:eastAsia="Arial"/>
          <w:sz w:val="22"/>
        </w:rPr>
        <w:t>Do you want me on the call with Kelvin, or is this one you'd rather handle alone?/Anh có muốn em tham gia cuộc gọi với Kelvin không, hay đây là việc anh muốn tự xử lý một mình?</w:t>
      </w:r>
    </w:p>
    <w:p>
      <w:pPr>
        <w:keepLines/>
        <w:spacing w:line="276" w:lineRule="auto" w:after="60"/>
      </w:pPr>
      <w:r>
        <w:rPr>
          <w:rFonts w:ascii="Arial" w:hAnsi="Arial" w:eastAsia="Arial"/>
          <w:b/>
          <w:sz w:val="22"/>
        </w:rPr>
        <w:t xml:space="preserve">Tony: </w:t>
      </w:r>
      <w:r>
        <w:rPr>
          <w:rFonts w:ascii="Arial" w:hAnsi="Arial" w:eastAsia="Arial"/>
          <w:sz w:val="22"/>
        </w:rPr>
        <w:t>Alone, actually, but stay close, I might need the exact registered spelling read back to me while I'm on the phone./Một mình, thật ra, nhưng ở gần nhé, tôi có thể cần chính tả tên đăng ký chính xác được đọc lại cho tôi trong khi tôi đang gọi.</w:t>
      </w:r>
    </w:p>
    <w:p>
      <w:pPr>
        <w:keepLines/>
        <w:spacing w:line="276" w:lineRule="auto" w:after="60"/>
      </w:pPr>
      <w:r>
        <w:rPr>
          <w:rFonts w:ascii="Arial" w:hAnsi="Arial" w:eastAsia="Arial"/>
          <w:b/>
          <w:sz w:val="22"/>
        </w:rPr>
        <w:t>CHOOSING TO HANDLE A CALL ALONE WHILE STILL KEEPING A COLLEAGUE READY FOR A SPECIFIC, NAMED KIND OF SUPPORT / CHỌN TỰ XỬ LÝ MỘT CUỘC GỌI MỘT MÌNH TRONG KHI VẪN GIỮ MỘT ĐỒNG NGHIỆP SẴN SÀNG CHO MỘT LOẠI HỖ TRỢ CỤ THỂ, ĐÃ ĐƯỢC NÊU TÊN</w:t>
      </w:r>
    </w:p>
    <w:p>
      <w:pPr>
        <w:keepLines/>
        <w:spacing w:line="276" w:lineRule="auto" w:after="60"/>
      </w:pPr>
      <w:r>
        <w:rPr>
          <w:rFonts w:ascii="Arial" w:hAnsi="Arial" w:eastAsia="Arial"/>
          <w:b/>
          <w:sz w:val="22"/>
        </w:rPr>
        <w:t xml:space="preserve">Task line 1: </w:t>
      </w:r>
      <w:r>
        <w:rPr>
          <w:rFonts w:ascii="Arial" w:hAnsi="Arial" w:eastAsia="Arial"/>
          <w:sz w:val="22"/>
        </w:rPr>
        <w:t>Offer support directly, checking whether a coming difficult call should actually be handled jointly or entirely alone./Đề xuất hỗ trợ trực tiếp, kiểm tra liệu một cuộc gọi khó khăn sắp tới có nên thật sự được xử lý cùng nhau hay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Choose to go alone explicitly, naming both that choice and the specific, narrow kind of backup actually still needed nearby./Chọn tự xử lý một mình rõ ràng, nêu tên cả lựa chọn đó lẫn loại hỗ trợ cụ thể, hẹp vẫn thật sự cần ở gần.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handle a call alone, while still keeping a colleague ready for a specific, named kind of support, genuinely balances independence with real, practical backup./Nhận diện rằng việc chọn tự xử lý một cuộc gọi một mình, trong khi vẫn giữ một đồng nghiệp sẵn sàng cho một loại hỗ trợ cụ thể, đã được nêu tên, thật sự cân bằng sự độc lập với sự hỗ trợ thực tế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balanced choice as the exact confidence that comes from ownership without unnecessary isolation./Ghi nhận lựa chọn cân bằng này là sự tự tin chính xác đến từ quyền sở hữu mà không có sự cô lập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join, without assuming she's needed, reflects genuine respect for Tony's own judgment about this specific call./Nhận diện rằng Chi đề xuất tham gia, mà không giả định chị được cần, phản ánh sự tôn trọng chân thực đối với phán đoán của chính Tony về cuộc gọi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narrow request, spelling read back, will directly prevent any small transcription error during the call itself./Nhận diện rằng yêu cầu hẹp chính xác này, đọc lại chính tả, sẽ trực tiếp ngăn bất kỳ sai sót ghi chép nhỏ nào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handle a call alone while still keeping a colleague ready for a specific, named kind of support, balancing both./Chủ động chọn tự xử lý một cuộc gọi một mình trong khi vẫn giữ một đồng nghiệp sẵn sàng cho một loại hỗ trợ cụ thể, đã được nêu tên, cân bằng cả hai.</w:t>
      </w:r>
    </w:p>
    <w:p>
      <w:pPr>
        <w:keepLines/>
        <w:spacing w:line="276" w:lineRule="auto" w:after="60"/>
      </w:pPr>
      <w:r>
        <w:rPr>
          <w:rFonts w:ascii="Arial" w:hAnsi="Arial" w:eastAsia="Arial"/>
          <w:b/>
          <w:sz w:val="22"/>
        </w:rPr>
        <w:t xml:space="preserve">Export-Import Officer: </w:t>
      </w:r>
      <w:r>
        <w:rPr>
          <w:rFonts w:ascii="Arial" w:hAnsi="Arial" w:eastAsia="Arial"/>
          <w:sz w:val="22"/>
        </w:rPr>
        <w:t>One last thing before you dial, take a breath, this call is a formality now, not a fight./Một điều cuối trước khi anh bấm số, hít một hơi đi, cuộc gọi này giờ là một thủ tục, không phải một cuộc chiến.</w:t>
      </w:r>
    </w:p>
    <w:p>
      <w:pPr>
        <w:keepLines/>
        <w:spacing w:line="276" w:lineRule="auto" w:after="60"/>
      </w:pPr>
      <w:r>
        <w:rPr>
          <w:rFonts w:ascii="Arial" w:hAnsi="Arial" w:eastAsia="Arial"/>
          <w:b/>
          <w:sz w:val="22"/>
        </w:rPr>
        <w:t xml:space="preserve">Tony: </w:t>
      </w:r>
      <w:r>
        <w:rPr>
          <w:rFonts w:ascii="Arial" w:hAnsi="Arial" w:eastAsia="Arial"/>
          <w:sz w:val="22"/>
        </w:rPr>
        <w:t>You're right, the evidence is solid, the fix is simple, this is just two professionals agreeing on something obvious./Em nói đúng, bằng chứng vững chắc, cách sửa đơn giản, đây chỉ là hai người chuyên nghiệp đồng ý về điều gì đó hiển nhiên.</w:t>
      </w:r>
    </w:p>
    <w:p>
      <w:pPr>
        <w:keepLines/>
        <w:spacing w:line="276" w:lineRule="auto" w:after="60"/>
      </w:pPr>
      <w:r>
        <w:rPr>
          <w:rFonts w:ascii="Arial" w:hAnsi="Arial" w:eastAsia="Arial"/>
          <w:b/>
          <w:sz w:val="22"/>
        </w:rPr>
        <w:t>ENTERING A CALL DELIBERATELY CALM BECAUSE THE PREPARATION ACTUALLY MADE IT A FORMALITY, NOT A FIGHT / BƯỚC VÀO MỘT CUỘC GỌI CÓ CHỦ ĐÍCH BÌNH TĨNH VÌ SỰ CHUẨN BỊ THẬT SỰ ĐÃ BIẾN NÓ THÀNH MỘT THỦ TỤC, KHÔNG PHẢI MỘT CUỘC CHIẾN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calming reminder, naming both the small physical action, a breath, and the actual, reframed nature of the coming call./Đưa ra một lời nhắc thực sự làm dịu, nêu tên cả hành động vật lý nhỏ, một hơi thở, lẫn bản chất thật sự, đã được tái định khung của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Accept the calm framing explicitly, naming both the solid evidence and the simple fix that actually make it a formality./Chấp nhận cách trình bày bình tĩnh rõ ràng, nêu tên cả bằng chứng vững chắc lẫn cách sửa đơn giản thật sự khiến nó là một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call deliberately calm, because the preparation actually made it a formality, not a fight, genuinely reflects how thorough today's earlier work actually was./Nhận diện rằng việc bước vào một cuộc gọi có chủ đích bình tĩnh, vì sự chuẩn bị thật sự đã biến nó thành một thủ tục, không phải một cuộc chiến, thật sự phản ánh mức độ kỹ lưỡng thật sự của công việc sớm hơn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earned calm as the honest emotional payoff of every slow, careful minute spent reading documents earlier today./Ghi nhận sự bình tĩnh đã giành được này là kết quả cảm xúc trung thực của mỗi phút chậm rãi, cẩn thận dành ra đọc chứng từ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this exact reassurance, right before the call, reflects genuine care for Tony's emotional state, not just the technical outcome./Nhận diện rằng Chi đưa ra đúng lời trấn an này, ngay trước cuộc gọi, phản ánh sự quan tâm chân thực đến trạng thái cảm xúc của Tony, không chỉ kết quả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deliberate calm will directly shape how efficiently and warmly the coming conversation with Kelvin actually unfolds./Nhận diện rằng sự bình tĩnh có chủ đích chính xác này sẽ trực tiếp định hình mức độ hiệu quả và thân thiện cuộc trò chuyện sắp tới với Kelvin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enter a call calm because the preparation actually made it a formality, not a fight, carrying today's readiness forward./Chủ động bước vào một cuộc gọi bình tĩnh vì sự chuẩn bị thật sự đã biến nó thành một thủ tục, không phải một cuộc chiến, mang sự sẵn sàng hôm nay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exact mismatch quoted, verified against the company file, and a call to Kelvin about to start, before the vessel's window actually closes./Hôm nay khép lại với sự không khớp chính xác đã được trích dẫn, xác minh với hồ sơ công ty, và một cuộc gọi cho Kelvin sắp bắt đầu, trước khi khung giờ của tàu thật sự đóng lại.</w:t>
      </w:r>
    </w:p>
    <w:p>
      <w:pPr>
        <w:pStyle w:val="Heading2"/>
      </w:pPr>
      <w:r>
        <w:rPr>
          <w:rFonts w:ascii="Arial" w:hAnsi="Arial" w:eastAsia="Arial"/>
          <w:b/>
          <w:sz w:val="26"/>
        </w:rPr>
        <w:t>NGÀY 4: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good catch, we can still amend the bill of lading, the vessel doesn't sail until tomorrow evening./Tony, phát hiện tốt, chúng tôi vẫn có thể sửa vận đơn, tàu chưa khởi hành cho đến tối mai.</w:t>
      </w:r>
    </w:p>
    <w:p>
      <w:pPr>
        <w:keepLines/>
        <w:spacing w:line="276" w:lineRule="auto" w:after="60"/>
      </w:pPr>
      <w:r>
        <w:rPr>
          <w:rFonts w:ascii="Arial" w:hAnsi="Arial" w:eastAsia="Arial"/>
          <w:b/>
          <w:sz w:val="22"/>
        </w:rPr>
        <w:t xml:space="preserve">Tony: </w:t>
      </w:r>
      <w:r>
        <w:rPr>
          <w:rFonts w:ascii="Arial" w:hAnsi="Arial" w:eastAsia="Arial"/>
          <w:sz w:val="22"/>
        </w:rPr>
        <w:t>How long does an amendment usually take, and is there a fee involved?/Việc sửa đổi thường mất bao lâu, và có phát sinh phí không?</w:t>
      </w:r>
    </w:p>
    <w:p>
      <w:pPr>
        <w:keepLines/>
        <w:spacing w:line="276" w:lineRule="auto" w:after="60"/>
      </w:pPr>
      <w:r>
        <w:rPr>
          <w:rFonts w:ascii="Arial" w:hAnsi="Arial" w:eastAsia="Arial"/>
          <w:b/>
          <w:sz w:val="22"/>
        </w:rPr>
        <w:t>ASKING BOTH THE TIMELINE AND THE COST OF A FIX TOGETHER, NOT ONE QUESTION AT A TIME / HỎI CẢ KHUNG THỜI GIAN LẪN CHI PHÍ CỦA MỘT LẦN SỬA CÙNG NHAU, KHÔNG PHẢI TỪNG CÂU HỎI MỘT LÚC</w:t>
      </w:r>
    </w:p>
    <w:p>
      <w:pPr>
        <w:keepLines/>
        <w:spacing w:line="276" w:lineRule="auto" w:after="60"/>
      </w:pPr>
      <w:r>
        <w:rPr>
          <w:rFonts w:ascii="Arial" w:hAnsi="Arial" w:eastAsia="Arial"/>
          <w:b/>
          <w:sz w:val="22"/>
        </w:rPr>
        <w:t xml:space="preserve">Task line 1: </w:t>
      </w:r>
      <w:r>
        <w:rPr>
          <w:rFonts w:ascii="Arial" w:hAnsi="Arial" w:eastAsia="Arial"/>
          <w:sz w:val="22"/>
        </w:rPr>
        <w:t>Confirm good news reassuringly, naming both the genuine praise and the exact remaining window before the vessel actually sails./Xác nhận tin tốt một cách trấn an, nêu tên cả lời khen chân thực lẫn khung giờ còn lại chính xác trước khi tàu thật sự khởi hành.</w:t>
      </w:r>
    </w:p>
    <w:p>
      <w:pPr>
        <w:keepLines/>
        <w:spacing w:line="276" w:lineRule="auto" w:after="60"/>
      </w:pPr>
      <w:r>
        <w:rPr>
          <w:rFonts w:ascii="Arial" w:hAnsi="Arial" w:eastAsia="Arial"/>
          <w:b/>
          <w:sz w:val="22"/>
        </w:rPr>
        <w:t xml:space="preserve">Task line 2: </w:t>
      </w:r>
      <w:r>
        <w:rPr>
          <w:rFonts w:ascii="Arial" w:hAnsi="Arial" w:eastAsia="Arial"/>
          <w:sz w:val="22"/>
        </w:rPr>
        <w:t>Ask both practical questions together immediately, naming both the specific timeline and the honest possibility of a fee./Hỏi cả hai câu hỏi thực tế cùng nhau ngay lập tức, nêu tên cả khung thời gian cụ thể lẫn khả năng trung thực về một khoản phí.</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both the timeline and the cost of a fix together, not one question at a time, genuinely gives a complete picture needed for one clear decision./Nhận diện rằng việc hỏi cả khung thời gian lẫn chi phí của một lần sửa cùng nhau, không phải từng câu hỏi một lúc, thật sự mang lại một bức tranh trọn vẹn cần thiết cho một quyết định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efficient approach that will actually save real time on an already tight deadline./Ghi nhận câu hỏi kết hợp này là cách tiếp cận hiệu quả chính xác thật sự sẽ tiết kiệm thời gian thật trên một hạn chót vốn đã gấp gáp.</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remaining window unprompted reflects genuine professionalism in managing a partner's real anxiety quickly./Nhận diện rằng Kelvin nêu tên khung giờ còn lại chính xác mà không cần nhắc phản ánh sự chuyên nghiệp chân thực trong việc quản lý sự lo lắng thật sự của đối tác nhanh chóng.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question will directly shape the single, clear decision Tony actually makes in his very next reply./Nhận diện rằng câu hỏi kết hợp chính xác này sẽ trực tiếp định hình quyết định đơn lẻ, rõ ràng Tony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ask both the timeline and the cost of a fix together, not one question at a time, getting a complete answer fast./Chủ động hỏi cả khung thời gian lẫn chi phí của một lần sửa cùng nhau, không phải từng câu hỏi một lúc, nhận được một câu trả lời đầy đủ nhanh chóng.</w:t>
      </w:r>
    </w:p>
    <w:p>
      <w:pPr>
        <w:keepLines/>
        <w:spacing w:line="276" w:lineRule="auto" w:after="60"/>
      </w:pPr>
      <w:r>
        <w:rPr>
          <w:rFonts w:ascii="Arial" w:hAnsi="Arial" w:eastAsia="Arial"/>
          <w:b/>
          <w:sz w:val="22"/>
        </w:rPr>
        <w:t xml:space="preserve">Regional Operations Manager: </w:t>
      </w:r>
      <w:r>
        <w:rPr>
          <w:rFonts w:ascii="Arial" w:hAnsi="Arial" w:eastAsia="Arial"/>
          <w:sz w:val="22"/>
        </w:rPr>
        <w:t>A few hours, and yes, a small amendment fee, much cheaper than a customs hold once the container arrives./Vài tiếng, và có, một khoản phí sửa đổi nhỏ, rẻ hơn nhiều so với việc container bị giữ ở hải quan khi đến nơi.</w:t>
      </w:r>
    </w:p>
    <w:p>
      <w:pPr>
        <w:keepLines/>
        <w:spacing w:line="276" w:lineRule="auto" w:after="60"/>
      </w:pPr>
      <w:r>
        <w:rPr>
          <w:rFonts w:ascii="Arial" w:hAnsi="Arial" w:eastAsia="Arial"/>
          <w:b/>
          <w:sz w:val="22"/>
        </w:rPr>
        <w:t xml:space="preserve">Tony: </w:t>
      </w:r>
      <w:r>
        <w:rPr>
          <w:rFonts w:ascii="Arial" w:hAnsi="Arial" w:eastAsia="Arial"/>
          <w:sz w:val="22"/>
        </w:rPr>
        <w:t>Please proceed with the amendment, I'd rather pay the small fee now than risk the container getting flagged later./Làm ơn tiến hành sửa đổi, tôi thà trả khoản phí nhỏ bây giờ còn hơn rủi ro container bị đánh dấu sau này.</w:t>
      </w:r>
    </w:p>
    <w:p>
      <w:pPr>
        <w:keepLines/>
        <w:spacing w:line="276" w:lineRule="auto" w:after="60"/>
      </w:pPr>
      <w:r>
        <w:rPr>
          <w:rFonts w:ascii="Arial" w:hAnsi="Arial" w:eastAsia="Arial"/>
          <w:b/>
          <w:sz w:val="22"/>
        </w:rPr>
        <w:t>DECIDING IMMEDIATELY ONCE BOTH THE TIMELINE AND THE COST COMPARISON ARE ACTUALLY CLEAR / QUYẾT ĐỊNH NGAY LẬP TỨC MỘT KHI CẢ KHUNG THỜI GIAN LẪN SỰ SO SÁNH CHI PHÍ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Answer both questions together clearly, naming both the specific hours required and the honest cost comparison against a customs hold./Trả lời cả hai câu hỏi cùng nhau rõ ràng, nêu tên cả số giờ cụ thể cần thiết lẫn sự so sánh chi phí trung thực với việc bị giữ ở hải quan.</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hesitation, naming the exact instruction, proceed, and the honest preference behind it./Quyết định ngay lập tức không do dự, nêu tên chỉ dẫn chính xác, tiến hành, lẫn sở thích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immediately once both the timeline and the cost comparison are actually clear genuinely prevents any further, unnecessary delay on an already urgent fix./Nhận diện rằng việc quyết định ngay lập tức một khi cả khung thời gian lẫn sự so sánh chi phí thật sự rõ ràng thật sự ngăn bất kỳ sự trì hoãn thêm, không cần thiết nào trên một lần sửa vốn đã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decision as the exact confidence that comes from having asked the right two questions together first./Ghi nhận quyết định ngay lập tức này là sự tự tin chính xác đến từ việc đã hỏi đúng hai câu hỏi cùng nhau trước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cost comparison, not just the fee amount, reflects genuine professional framing that actually makes the decision easy./Nhận diện rằng Kelvin nêu tên đúng sự so sánh chi phí, không chỉ số tiền phí, phản ánh cách trình bày chuyên nghiệp chân thực thật sự khiến quyết định trở nên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decision will directly determine whether the amendment is actually finished well before the vessel sails./Nhận diện rằng quyết định ngay lập tức chính xác này sẽ trực tiếp quyết định liệu việc sửa đổi có thật sự hoàn thành từ lâu trước khi tàu khởi hành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decide immediately once both the timeline and the cost comparison are actually clear, removing any further delay./Chủ động quyết định ngay lập tức một khi cả khung thời gian lẫn sự so sánh chi phí thật sự rõ ràng, loại bỏ mọi sự trì hoãn thêm.</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double-check the other four documents too, while we're at it?/Anh có muốn tôi kiểm tra lại bốn chứng từ còn lại luôn không?</w:t>
      </w:r>
    </w:p>
    <w:p>
      <w:pPr>
        <w:keepLines/>
        <w:spacing w:line="276" w:lineRule="auto" w:after="60"/>
      </w:pPr>
      <w:r>
        <w:rPr>
          <w:rFonts w:ascii="Arial" w:hAnsi="Arial" w:eastAsia="Arial"/>
          <w:b/>
          <w:sz w:val="22"/>
        </w:rPr>
        <w:t xml:space="preserve">Tony: </w:t>
      </w:r>
      <w:r>
        <w:rPr>
          <w:rFonts w:ascii="Arial" w:hAnsi="Arial" w:eastAsia="Arial"/>
          <w:sz w:val="22"/>
        </w:rPr>
        <w:t>Please do, and send me confirmation once everything matches perfectly, I want to close this out today./Làm ơn, và gửi tôi xác nhận khi mọi thứ khớp hoàn toàn, tôi muốn khép lại việc này hôm nay.</w:t>
      </w:r>
    </w:p>
    <w:p>
      <w:pPr>
        <w:keepLines/>
        <w:spacing w:line="276" w:lineRule="auto" w:after="60"/>
      </w:pPr>
      <w:r>
        <w:rPr>
          <w:rFonts w:ascii="Arial" w:hAnsi="Arial" w:eastAsia="Arial"/>
          <w:b/>
          <w:sz w:val="22"/>
        </w:rPr>
        <w:t>ACCEPTING AN OFFERED SECOND LAYER OF VERIFICATION RATHER THAN ASSUMING ONE CHECK IS ACTUALLY ENOUGH / CHẤP NHẬN MỘT LỚP XÁC MINH THỨ HAI ĐƯỢC ĐỀ XUẤT THAY VÌ GIẢ ĐỊNH MỘT LẦN KIỂM TRA THẬT SỰ ĐÃ ĐỦ</w:t>
      </w:r>
    </w:p>
    <w:p>
      <w:pPr>
        <w:keepLines/>
        <w:spacing w:line="276" w:lineRule="auto" w:after="60"/>
      </w:pPr>
      <w:r>
        <w:rPr>
          <w:rFonts w:ascii="Arial" w:hAnsi="Arial" w:eastAsia="Arial"/>
          <w:b/>
          <w:sz w:val="22"/>
        </w:rPr>
        <w:t xml:space="preserve">Task line 1: </w:t>
      </w:r>
      <w:r>
        <w:rPr>
          <w:rFonts w:ascii="Arial" w:hAnsi="Arial" w:eastAsia="Arial"/>
          <w:sz w:val="22"/>
        </w:rPr>
        <w:t>Offer additional verification generously, checking whether the remaining four documents should actually be reviewed independently too./Đề xuất sự xác minh bổ sung một cách hào phóng, kiểm tra liệu bốn chứng từ còn lại có nên thật sự được rà soát độc lập nữa không.</w:t>
      </w:r>
    </w:p>
    <w:p>
      <w:pPr>
        <w:keepLines/>
        <w:spacing w:line="276" w:lineRule="auto" w:after="60"/>
      </w:pPr>
      <w:r>
        <w:rPr>
          <w:rFonts w:ascii="Arial" w:hAnsi="Arial" w:eastAsia="Arial"/>
          <w:b/>
          <w:sz w:val="22"/>
        </w:rPr>
        <w:t xml:space="preserve">Task line 2: </w:t>
      </w:r>
      <w:r>
        <w:rPr>
          <w:rFonts w:ascii="Arial" w:hAnsi="Arial" w:eastAsia="Arial"/>
          <w:sz w:val="22"/>
        </w:rPr>
        <w:t>Accept the offer immediately, naming both the specific request, full confirmation, and the honest wish to close today./Chấp nhận đề xuất ngay lập tức, nêu tên cả yêu cầu cụ thể, xác nhận đầy đủ, lẫn mong muốn trung thực khép lại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second layer of verification, rather than assuming one check is actually enough, genuinely reflects mature humility about the limits of any single reviewer./Nhận diện rằng việc chấp nhận một lớp xác minh thứ hai được đề xuất, thay vì giả định một lần kiểm tra thật sự đã đủ, thật sự phản ánh sự khiêm tốn trưởng thành về giới hạn của bất kỳ một người rà soát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accepted second layer as the exact reason today's entire document set will actually close with genuine, double-checked confidence./Ghi nhận lớp thứ hai đã chấp nhận này là lý do chính xác cả tập chứng từ hôm nay thật sự sẽ khép lại với sự tự tin chân thực, đã kiểm tra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second layer unprompted reflects genuine professional thoroughness beyond simply fixing the one problem reported./Nhận diện rằng Kelvin đề xuất lớp thứ hai này mà không cần nhắc phản ánh sự kỹ lưỡng chuyên nghiệp chân thực vượt xa việc chỉ sửa một vấn đề đã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verification will directly give Tony genuine, complete peace of mind before the vessel actually sails./Nhận diện rằng sự xác minh đã chấp nhận chính xác này sẽ trực tiếp mang lại cho Tony sự an tâm chân thực, trọn vẹn trước khi tàu thật sự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second layer of verification rather than assume one check is actually enough, closing today with real confidence./Chủ động chấp nhận một lớp xác minh thứ hai được đề xuất thay vì giả định một lần kiểm tra thật sự đã đủ, khép lại hôm nay với sự tự tin thật sự.</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mismatches like this happen more often than most buyers actually realise, glad you caught it this time./Thành thật mà nói, những sự không khớp thế này xảy ra thường xuyên hơn hầu hết người mua thật sự nhận ra, mừng là anh phát hiện được lần này.</w:t>
      </w:r>
    </w:p>
    <w:p>
      <w:pPr>
        <w:keepLines/>
        <w:spacing w:line="276" w:lineRule="auto" w:after="60"/>
      </w:pPr>
      <w:r>
        <w:rPr>
          <w:rFonts w:ascii="Arial" w:hAnsi="Arial" w:eastAsia="Arial"/>
          <w:b/>
          <w:sz w:val="22"/>
        </w:rPr>
        <w:t xml:space="preserve">Tony: </w:t>
      </w:r>
      <w:r>
        <w:rPr>
          <w:rFonts w:ascii="Arial" w:hAnsi="Arial" w:eastAsia="Arial"/>
          <w:sz w:val="22"/>
        </w:rPr>
        <w:t>What's the standard format your team recommends, so I can register it correctly for every shipment going forward?/Định dạng tiêu chuẩn đội bên anh đề xuất là gì, để tôi đăng ký đúng cho mọi lô hàng về sau?</w:t>
      </w:r>
    </w:p>
    <w:p>
      <w:pPr>
        <w:keepLines/>
        <w:spacing w:line="276" w:lineRule="auto" w:after="60"/>
      </w:pPr>
      <w:r>
        <w:rPr>
          <w:rFonts w:ascii="Arial" w:hAnsi="Arial" w:eastAsia="Arial"/>
          <w:b/>
          <w:sz w:val="22"/>
        </w:rPr>
        <w:t>ASKING A PARTNER'S EXPERT TEAM FOR A LASTING STANDARD RATHER THAN JUST FIXING TODAY'S ONE INSTANCE / HỎI ĐỘI CHUYÊN MÔN CỦA ĐỐI TÁC VỀ MỘT TIÊU CHUẨN LÂU DÀI THAY VÌ CHỈ SỬA MỘT TRƯỜNG HỢP HÔM NAY</w:t>
      </w:r>
    </w:p>
    <w:p>
      <w:pPr>
        <w:keepLines/>
        <w:spacing w:line="276" w:lineRule="auto" w:after="60"/>
      </w:pPr>
      <w:r>
        <w:rPr>
          <w:rFonts w:ascii="Arial" w:hAnsi="Arial" w:eastAsia="Arial"/>
          <w:b/>
          <w:sz w:val="22"/>
        </w:rPr>
        <w:t xml:space="preserve">Task line 1: </w:t>
      </w:r>
      <w:r>
        <w:rPr>
          <w:rFonts w:ascii="Arial" w:hAnsi="Arial" w:eastAsia="Arial"/>
          <w:sz w:val="22"/>
        </w:rPr>
        <w:t>Share a broader industry observation honestly, naming both the surprising frequency and genuine relief at today's catch./Chia sẻ một quan sát ngành rộng hơn một cách trung thực, nêu tên cả tần suất bất ngờ lẫn sự nhẹ nhõm chân thực trước phát hiện hôm nay.</w:t>
      </w:r>
    </w:p>
    <w:p>
      <w:pPr>
        <w:keepLines/>
        <w:spacing w:line="276" w:lineRule="auto" w:after="60"/>
      </w:pPr>
      <w:r>
        <w:rPr>
          <w:rFonts w:ascii="Arial" w:hAnsi="Arial" w:eastAsia="Arial"/>
          <w:b/>
          <w:sz w:val="22"/>
        </w:rPr>
        <w:t xml:space="preserve">Task line 2: </w:t>
      </w:r>
      <w:r>
        <w:rPr>
          <w:rFonts w:ascii="Arial" w:hAnsi="Arial" w:eastAsia="Arial"/>
          <w:sz w:val="22"/>
        </w:rPr>
        <w:t>Ask for a lasting standard directly, naming both the specific request, a recommended format, and its purpose for every future shipment./Hỏi về một tiêu chuẩn lâu dài trực tiếp, nêu tên cả yêu cầu cụ thể, một định dạng được đề xuất, lẫn mục đích của nó cho mọi lô hàng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partner's expert team for a lasting standard, rather than just fixing today's one instance, genuinely prevents the exact same mistake from ever quietly recurring./Nhận diện rằng việc hỏi đội chuyên môn của đối tác về một tiêu chuẩn lâu dài, thay vì chỉ sửa một trường hợp hôm nay, thật sự ngăn chính xác lỗi tương tự lặng lẽ tái diễn.</w:t>
      </w:r>
    </w:p>
    <w:p>
      <w:pPr>
        <w:keepLines/>
        <w:spacing w:line="276" w:lineRule="auto" w:after="60"/>
      </w:pPr>
      <w:r>
        <w:rPr>
          <w:rFonts w:ascii="Arial" w:hAnsi="Arial" w:eastAsia="Arial"/>
          <w:b/>
          <w:sz w:val="22"/>
        </w:rPr>
        <w:t xml:space="preserve">Task line 4: </w:t>
      </w:r>
      <w:r>
        <w:rPr>
          <w:rFonts w:ascii="Arial" w:hAnsi="Arial" w:eastAsia="Arial"/>
          <w:sz w:val="22"/>
        </w:rPr>
        <w:t>Record this lasting standard as the exact upgrade that turns today's one-time fix into a permanent, reliable system./Ghi nhận tiêu chuẩn lâu dài này là sự nâng cấp chính xác biến lần sửa một lần hôm nay thành một hệ thống vĩnh viễn,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true frequency honestly, not minimising it, reflects genuine respect for Tony as a serious, capable partner./Nhận diện rằng Kelvin nêu tên tần suất thật một cách trung thực, không giảm nhẹ nó, phản ánh sự tôn trọng chân thực dành cho Tony như một đối tác nghiêm túc, có năng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standard will directly become part of the document checklist Tony actually formalises tomorrow./Nhận diện rằng tiêu chuẩn lâu dài chính xác này sẽ trực tiếp trở thành một phần của danh mục chứng từ Tony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partner's expert team for a lasting standard rather than just fix today's one instance, preventing future recurrence./Chủ động hỏi đội chuyên môn của đối tác về một tiêu chuẩn lâu dài thay vì chỉ sửa một trường hợp hôm nay, ngăn ngừa sự tái diễn tương lai.</w:t>
      </w:r>
    </w:p>
    <w:p>
      <w:pPr>
        <w:keepLines/>
        <w:spacing w:line="276" w:lineRule="auto" w:after="60"/>
      </w:pPr>
      <w:r>
        <w:rPr>
          <w:rFonts w:ascii="Arial" w:hAnsi="Arial" w:eastAsia="Arial"/>
          <w:b/>
          <w:sz w:val="22"/>
        </w:rPr>
        <w:t xml:space="preserve">Regional Operations Manager: </w:t>
      </w:r>
      <w:r>
        <w:rPr>
          <w:rFonts w:ascii="Arial" w:hAnsi="Arial" w:eastAsia="Arial"/>
          <w:sz w:val="22"/>
        </w:rPr>
        <w:t>I'll send the recommended format and full confirmation together, everything wrapped up by end of day, exactly as you wanted./Tôi sẽ gửi định dạng được đề xuất và xác nhận đầy đủ cùng nhau, mọi thứ hoàn tất trước cuối ngày, đúng như anh muốn.</w:t>
      </w:r>
    </w:p>
    <w:p>
      <w:pPr>
        <w:keepLines/>
        <w:spacing w:line="276" w:lineRule="auto" w:after="60"/>
      </w:pPr>
      <w:r>
        <w:rPr>
          <w:rFonts w:ascii="Arial" w:hAnsi="Arial" w:eastAsia="Arial"/>
          <w:b/>
          <w:sz w:val="22"/>
        </w:rPr>
        <w:t xml:space="preserve">Tony: </w:t>
      </w:r>
      <w:r>
        <w:rPr>
          <w:rFonts w:ascii="Arial" w:hAnsi="Arial" w:eastAsia="Arial"/>
          <w:sz w:val="22"/>
        </w:rPr>
        <w:t>Thank you, Kelvin, this is exactly the kind of partnership that makes a small mistake genuinely easy to fix./Cảm ơn anh, Kelvin, đây chính xác là kiểu quan hệ đối tác khiến một sai sót nhỏ thật sự dễ sửa.</w:t>
      </w:r>
    </w:p>
    <w:p>
      <w:pPr>
        <w:keepLines/>
        <w:spacing w:line="276" w:lineRule="auto" w:after="60"/>
      </w:pPr>
      <w:r>
        <w:rPr>
          <w:rFonts w:ascii="Arial" w:hAnsi="Arial" w:eastAsia="Arial"/>
          <w:b/>
          <w:sz w:val="22"/>
        </w:rPr>
        <w:t>NAMING A RELIABLE PARTNER'S RESPONSIVENESS AS WHAT ACTUALLY MADE A SMALL CRISIS EASY / NÊU TÊN SỰ PHẢN HỒI NHANH CỦA MỘT ĐỐI TÁC ĐÁNG TIN LÀ ĐIỀU THẬT SỰ KHIẾN MỘT CUỘC KHỦNG HOẢNG NHỎ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Confirm the complete delivery plainly, naming both the two items combined, format and confirmation, and the exact deadline promised./Xác nhận việc giao hàng trọn vẹn rõ ràng, nêu tên cả hai hạng mục kết hợp, định dạng và xác nhận, lẫn hạn chót chính xác đã hứa.</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specific quality, reliable partnership, that actually made today's problem easy to fix./Cảm ơn đồng nghiệp một cách chân thành, nêu tên phẩm chất cụ thể, quan hệ đối tác đáng tin cậy, thật sự khiến vấn đề hôm nay dễ sửa.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reliable partner's responsiveness as what actually made a small crisis easy genuinely gives credit where today's real relief actually came from./Nhận diện rằng việc nêu tên sự phản hồi nhanh của một đối tác đáng tin là điều thật sự khiến một cuộc khủng hoảng nhỏ trở nên dễ dàng thật sự ghi nhận công lao đúng nơi sự nhẹ nhõm thật sự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genuine thanks as the honest, warm close to a day that started with real worry about the vessel's deadline./Ghi nhận lời cảm ơn chân thành này là sự khép lại trung thực, ấm áp cho một ngày bắt đầu với sự lo lắng thật sự về hạn chót của tàu.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combining both deliverables into one clean message reflects genuine respect for Tony's stated wish to close everything today./Nhận diện rằng Kelvin kết hợp cả hai hạng mục giao vào một tin nhắn gọn gàng phản ánh sự tôn trọng chân thực đối với mong muốn đã nêu của Tony khép lại mọi thứ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thanks will directly shape how Tony actually describes today's crisis to Linh this evening./Nhận diện rằng lời cảm ơn chân thành chính xác này sẽ trực tiếp định hình cách Tony thật sự mô tả cuộc khủng hoảng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reliable partner's responsiveness as what actually made a small crisis easy, giving credit where it genuinely belongs./Chủ động nêu tên sự phản hồi nhanh của một đối tác đáng tin là điều thật sự khiến một cuộc khủng hoảng nhỏ trở nên dễ dàng, ghi nhận công lao đúng nơi nó thật sự thuộc về.</w:t>
      </w:r>
    </w:p>
    <w:p>
      <w:pPr>
        <w:keepLines/>
        <w:spacing w:line="276" w:lineRule="auto" w:after="60"/>
      </w:pPr>
      <w:r>
        <w:rPr>
          <w:rFonts w:ascii="Arial" w:hAnsi="Arial" w:eastAsia="Arial"/>
          <w:b/>
          <w:sz w:val="22"/>
        </w:rPr>
        <w:t xml:space="preserve">Regional Operations Manager: </w:t>
      </w:r>
      <w:r>
        <w:rPr>
          <w:rFonts w:ascii="Arial" w:hAnsi="Arial" w:eastAsia="Arial"/>
          <w:sz w:val="22"/>
        </w:rPr>
        <w:t>One more thing, do you want the amended bill of lading sent to you, or straight to Chi for filing?/Còn một điều nữa, anh có muốn vận đơn đã sửa được gửi cho anh, hay thẳng cho Chi để lưu hồ sơ?</w:t>
      </w:r>
    </w:p>
    <w:p>
      <w:pPr>
        <w:keepLines/>
        <w:spacing w:line="276" w:lineRule="auto" w:after="60"/>
      </w:pPr>
      <w:r>
        <w:rPr>
          <w:rFonts w:ascii="Arial" w:hAnsi="Arial" w:eastAsia="Arial"/>
          <w:b/>
          <w:sz w:val="22"/>
        </w:rPr>
        <w:t xml:space="preserve">Tony: </w:t>
      </w:r>
      <w:r>
        <w:rPr>
          <w:rFonts w:ascii="Arial" w:hAnsi="Arial" w:eastAsia="Arial"/>
          <w:sz w:val="22"/>
        </w:rPr>
        <w:t>Both, actually, me first to confirm it's correct, then straight to Chi, no extra step where something could actually get lost./Cả hai, thật ra, tôi trước để xác nhận nó đúng, rồi thẳng đến Chi, không có bước thừa nào mà thứ gì đó có thể thực sự bị lạc mất.</w:t>
      </w:r>
    </w:p>
    <w:p>
      <w:pPr>
        <w:keepLines/>
        <w:spacing w:line="276" w:lineRule="auto" w:after="60"/>
      </w:pPr>
      <w:r>
        <w:rPr>
          <w:rFonts w:ascii="Arial" w:hAnsi="Arial" w:eastAsia="Arial"/>
          <w:b/>
          <w:sz w:val="22"/>
        </w:rPr>
        <w:t>DESIGNING A SIMPLE ROUTING PATH THAT REMOVES ANY UNNECESSARY STEP WHERE SOMETHING COULD QUIETLY GET LOST / THIẾT KẾ MỘT LỘ TRÌNH ĐƠN GIẢN LOẠI BỎ MỌI BƯỚC KHÔNG CẦN THIẾT NƠI ĐIỀU GÌ ĐÓ CÓ THỂ ÂM THẦM BỊ LẠC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checking exactly who should actually receive a finished document first./Hỏi một câu hỏi định tuyến thực sự thực tế, kiểm tra chính xác ai nên thật sự nhận một chứng từ đã hoàn thành trước.</w:t>
      </w:r>
    </w:p>
    <w:p>
      <w:pPr>
        <w:keepLines/>
        <w:spacing w:line="276" w:lineRule="auto" w:after="60"/>
      </w:pPr>
      <w:r>
        <w:rPr>
          <w:rFonts w:ascii="Arial" w:hAnsi="Arial" w:eastAsia="Arial"/>
          <w:b/>
          <w:sz w:val="22"/>
        </w:rPr>
        <w:t xml:space="preserve">Task line 2: </w:t>
      </w:r>
      <w:r>
        <w:rPr>
          <w:rFonts w:ascii="Arial" w:hAnsi="Arial" w:eastAsia="Arial"/>
          <w:sz w:val="22"/>
        </w:rPr>
        <w:t>Design the routing precisely, naming both the confirmation step and the direct handoff that follows it immediately./Thiết kế định tuyến chính xác, nêu tên cả bước xác nhận lẫn sự chuyển giao trực tiếp theo sau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simple routing path that removes any unnecessary step, where something could quietly get lost, genuinely protects today's fix from a brand-new, avoidable failure point./Nhận diện rằng việc thiết kế một lộ trình đơn giản loại bỏ mọi bước không cần thiết, nơi điều gì đó có thể âm thầm bị lạc mất, thật sự bảo vệ lần sửa hôm nay khỏi một điểm thất bại mới,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simple routing as the exact final detail that closes today's amendment process cleanly, with nothing left ambiguous./Ghi nhận định tuyến đơn giản này là chi tiết cuối cùng chính xác khép lại quy trình sửa đổi hôm nay một cách sạch sẽ, không còn gì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about routing, not just content, reflects genuine operational thoroughness beyond simply fixing the document itself./Nhận diện rằng Kelvin hỏi về định tuyến, không chỉ nội dung, phản ánh sự kỹ lưỡng vận hành chân thực vượt xa việc chỉ sửa chính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routing will directly prevent any confusion about who actually holds the final, corrected version./Nhận diện rằng định tuyến đơn giản chính xác này sẽ trực tiếp ngăn bất kỳ sự nhầm lẫn nào về việc ai thật sự giữ phiên bản cuối cùng, đã sửa.</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simple routing path that removes any unnecessary step where something could quietly get lost, closing the process cleanly./Chủ động thiết kế một lộ trình đơn giản loại bỏ mọi bước không cần thiết nơi điều gì đó có thể âm thầm bị lạc mất, khép lại quy trình một cách sạch sẽ.</w:t>
      </w:r>
    </w:p>
    <w:p>
      <w:pPr>
        <w:keepLines/>
        <w:spacing w:line="276" w:lineRule="auto" w:after="60"/>
      </w:pPr>
      <w:r>
        <w:rPr>
          <w:rFonts w:ascii="Arial" w:hAnsi="Arial" w:eastAsia="Arial"/>
          <w:b/>
          <w:sz w:val="22"/>
        </w:rPr>
        <w:t xml:space="preserve">Tony: </w:t>
      </w:r>
      <w:r>
        <w:rPr>
          <w:rFonts w:ascii="Arial" w:hAnsi="Arial" w:eastAsia="Arial"/>
          <w:sz w:val="22"/>
        </w:rPr>
        <w:t>Today closes with the bill of lading amendment already underway, all five documents on their way to a clean double-check, and a recommended format that will actually outlast this one shipment./Hôm nay khép lại với việc sửa vận đơn đã đang tiến hành, cả năm chứng từ trên đường được kiểm tra lại sạch sẽ, và một định dạng được đề xuất thật sự sẽ tồn tại lâu hơn một lô hàng này.</w:t>
      </w:r>
    </w:p>
    <w:p>
      <w:pPr>
        <w:pStyle w:val="Heading2"/>
      </w:pPr>
      <w:r>
        <w:rPr>
          <w:rFonts w:ascii="Arial" w:hAnsi="Arial" w:eastAsia="Arial"/>
          <w:b/>
          <w:sz w:val="26"/>
        </w:rPr>
        <w:t>NGÀY 5: Giờ làm việc — xác nhận với Ms. Farah và xây dựng danh mục rà soát chuẩn</w:t>
      </w:r>
    </w:p>
    <w:p>
      <w:pPr>
        <w:keepLines/>
        <w:spacing w:line="276" w:lineRule="auto" w:after="60"/>
      </w:pPr>
      <w:r>
        <w:rPr>
          <w:rFonts w:ascii="Arial" w:hAnsi="Arial" w:eastAsia="Arial"/>
          <w:b/>
          <w:sz w:val="22"/>
        </w:rPr>
        <w:t xml:space="preserve">Sales Director: </w:t>
      </w:r>
      <w:r>
        <w:rPr>
          <w:rFonts w:ascii="Arial" w:hAnsi="Arial" w:eastAsia="Arial"/>
          <w:sz w:val="22"/>
        </w:rPr>
        <w:t>Tony, Chi told me about the name mismatch, I wanted to check, is this something my side got wrong originally?/Tony, chị Chi kể tôi nghe về sự không khớp tên, tôi muốn kiểm tra, đây có phải điều bên tôi đã sai từ đầu không?</w:t>
      </w:r>
    </w:p>
    <w:p>
      <w:pPr>
        <w:keepLines/>
        <w:spacing w:line="276" w:lineRule="auto" w:after="60"/>
      </w:pPr>
      <w:r>
        <w:rPr>
          <w:rFonts w:ascii="Arial" w:hAnsi="Arial" w:eastAsia="Arial"/>
          <w:b/>
          <w:sz w:val="22"/>
        </w:rPr>
        <w:t xml:space="preserve">Tony: </w:t>
      </w:r>
      <w:r>
        <w:rPr>
          <w:rFonts w:ascii="Arial" w:hAnsi="Arial" w:eastAsia="Arial"/>
          <w:sz w:val="22"/>
        </w:rPr>
        <w:t>No fault on your side, Farah, the freight forwarder typed our name incorrectly, but I wanted you to hear it from me directly./Không phải lỗi bên chị đâu, Farah, công ty giao nhận đã gõ sai tên chúng tôi, nhưng tôi muốn chị nghe điều đó trực tiếp từ tôi.</w:t>
      </w:r>
    </w:p>
    <w:p>
      <w:pPr>
        <w:keepLines/>
        <w:spacing w:line="276" w:lineRule="auto" w:after="60"/>
      </w:pPr>
      <w:r>
        <w:rPr>
          <w:rFonts w:ascii="Arial" w:hAnsi="Arial" w:eastAsia="Arial"/>
          <w:b/>
          <w:sz w:val="22"/>
        </w:rPr>
        <w:t>PROACTIVELY CLEARING A SUPPLIER OF BLAME BEFORE THEY EVEN HAVE TO ASK / CHỦ ĐỘNG MINH OAN CHO NHÀ CUNG CẤP KHỎI LỖI TRƯỚC CẢ KHI HỌ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responsible question, checking honestly whether a reported problem actually originated on one's own side./Hỏi một câu hỏi thực sự có trách nhiệm, kiểm tra trung thực liệu một vấn đề đã báo cáo có thật sự bắt nguồn từ phía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Clear the supplier immediately and directly, naming both the actual source of the error and the honest reason for calling personally./Minh oan cho nhà cung cấp ngay lập tức và trực tiếp, nêu tên cả nguồn gốc thật sự của lỗi lẫn lý do trung thực để gọi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clearing a supplier of blame before they even have to ask genuinely protects a long relationship from an unnecessary, unearned doubt./Nhận diện rằng việc chủ động minh oan cho nhà cung cấp khỏi lỗi trước cả khi họ phải hỏi thật sự bảo vệ một mối quan hệ lâu dài khỏi một nghi ngờ không cần thiết, không đáng có.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clarity as the exact courtesy that will actually keep today's document-review conversation genuinely comfortable for Farah./Ghi nhận sự rõ ràng chủ động này là phép lịch sự chính xác thật sự sẽ giữ cho cuộc trò chuyện rà soát chứng từ hôm nay thật sự thoải mái cho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directly reflects genuine professional accountability, checking her own side before assuming otherwise./Nhận diện rằng Farah hỏi đúng câu hỏi này trực tiếp phản ánh trách nhiệm nghề nghiệp chân thực, kiểm tra phía chính mình trước khi giả định điều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proactive clarity will directly shape how comfortably Farah actually cooperates on the standard checklist still to come./Nhận diện rằng sự rõ ràng chủ động chính xác này sẽ trực tiếp định hình mức độ thoải mái Farah thật sự hợp tác trên danh mục tiêu chuẩn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clear a supplier of blame proactively before they even have to ask, protecting a long relationship from unnecessary doubt./Chủ động minh oan cho nhà cung cấp khỏi lỗi trước cả khi họ phải hỏi, bảo vệ một mối quan hệ lâu dài khỏi nghi ngờ không cần thiết.</w:t>
      </w:r>
    </w:p>
    <w:p>
      <w:pPr>
        <w:keepLines/>
        <w:spacing w:line="276" w:lineRule="auto" w:after="60"/>
      </w:pPr>
      <w:r>
        <w:rPr>
          <w:rFonts w:ascii="Arial" w:hAnsi="Arial" w:eastAsia="Arial"/>
          <w:b/>
          <w:sz w:val="22"/>
        </w:rPr>
        <w:t xml:space="preserve">Sales Director: </w:t>
      </w:r>
      <w:r>
        <w:rPr>
          <w:rFonts w:ascii="Arial" w:hAnsi="Arial" w:eastAsia="Arial"/>
          <w:sz w:val="22"/>
        </w:rPr>
        <w:t>I appreciate that, honestly, will you also double-check the exact spelling on your side before every future shipment from me?/Tôi trân trọng điều đó, thành thật mà nói, anh cũng sẽ kiểm tra lại đúng chính tả bên anh trước mỗi lô hàng tương lai từ tôi chứ?</w:t>
      </w:r>
    </w:p>
    <w:p>
      <w:pPr>
        <w:keepLines/>
        <w:spacing w:line="276" w:lineRule="auto" w:after="60"/>
      </w:pPr>
      <w:r>
        <w:rPr>
          <w:rFonts w:ascii="Arial" w:hAnsi="Arial" w:eastAsia="Arial"/>
          <w:b/>
          <w:sz w:val="22"/>
        </w:rPr>
        <w:t xml:space="preserve">Tony: </w:t>
      </w:r>
      <w:r>
        <w:rPr>
          <w:rFonts w:ascii="Arial" w:hAnsi="Arial" w:eastAsia="Arial"/>
          <w:sz w:val="22"/>
        </w:rPr>
        <w:t>Yes, and I'll ask you to confirm the exact registered name back to me too, a second check on both sides is safer than one./Có chứ, và tôi cũng sẽ nhờ chị xác nhận lại đúng tên đăng ký cho tôi, một lần kiểm tra hai bên an toàn hơn một lần.</w:t>
      </w:r>
    </w:p>
    <w:p>
      <w:pPr>
        <w:keepLines/>
        <w:spacing w:line="276" w:lineRule="auto" w:after="60"/>
      </w:pPr>
      <w:r>
        <w:rPr>
          <w:rFonts w:ascii="Arial" w:hAnsi="Arial" w:eastAsia="Arial"/>
          <w:b/>
          <w:sz w:val="22"/>
        </w:rPr>
        <w:t>BUILDING A TWO-SIDED VERIFICATION HABIT RATHER THAN LEAVING ACCURACY TO ONLY ONE PARTY / XÂY DỰNG MỘT THÓI QUEN XÁC MINH HAI BÊN THAY VÌ ĐỂ ĐỘ CHÍNH XÁC PHỤ THUỘC VÀO CHỈ MỘT BÊN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fix today should actually become a standing future habit./Hỏi một câu hỏi thực sự hướng tới tương lai, kiểm tra liệu một lần sửa hôm nay có nên thật sự trở thành một thói quen thường trực tương lai không.</w:t>
      </w:r>
    </w:p>
    <w:p>
      <w:pPr>
        <w:keepLines/>
        <w:spacing w:line="276" w:lineRule="auto" w:after="60"/>
      </w:pPr>
      <w:r>
        <w:rPr>
          <w:rFonts w:ascii="Arial" w:hAnsi="Arial" w:eastAsia="Arial"/>
          <w:b/>
          <w:sz w:val="22"/>
        </w:rPr>
        <w:t xml:space="preserve">Task line 2: </w:t>
      </w:r>
      <w:r>
        <w:rPr>
          <w:rFonts w:ascii="Arial" w:hAnsi="Arial" w:eastAsia="Arial"/>
          <w:sz w:val="22"/>
        </w:rPr>
        <w:t>Propose a two-sided habit explicitly, naming both one's own commitment and the mutual confirmation requested from the other side./Đề xuất một thói quen hai bên rõ ràng, nêu tên cả cam kết của chính mình lẫn sự xác nhận lẫn nhau được yêu cầu từ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two-sided verification habit, rather than leaving accuracy to only one party, genuinely makes the whole system more resilient than either side checking alone./Nhận diện rằng việc xây dựng một thói quen xác minh hai bên, thay vì để độ chính xác phụ thuộc vào chỉ một bên, thật sự khiến cả hệ thống bền vững hơn bất kỳ bên nào kiểm tra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two-sided habit as the exact upgrade that will actually make today's specific fix into a lasting, shared standard./Ghi nhận thói quen hai bên này là sự nâng cấp chính xác thật sự sẽ biến lần sửa cụ thể hôm nay thành một tiêu chuẩn lâu dài,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her own side's check unprompted reflects genuine, mutual investment in preventing this exact mistake again./Nhận diện rằng Farah tự đề xuất kiểm tra phía chị mà không cần nhắc phản ánh sự đầu tư chung, chân thực trong việc ngăn chính xác lỗi này tái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two-sided habit will directly become one more entry in the checklist Tony finalises with Chi later today./Nhận diện rằng thói quen hai bên chính xác này sẽ trực tiếp trở thành một mục nữa trong danh mục Tony hoàn thiện cùng Chi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two-sided verification habit rather than leave accuracy to only one party, making the system genuinely resilient./Chủ động xây dựng một thói quen xác minh hai bên thay vì để độ chính xác phụ thuộc vào chỉ một bên, khiến hệ thống thật sự bền vững.</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on board too, should we actually turn this into a written checklist for every shipment, not just this one?/Giờ khi chị Farah cũng đồng ý rồi, mình có nên thực sự biến việc này thành một danh mục bằng văn bản cho mọi lô hàng, không chỉ lô này không?</w:t>
      </w:r>
    </w:p>
    <w:p>
      <w:pPr>
        <w:keepLines/>
        <w:spacing w:line="276" w:lineRule="auto" w:after="60"/>
      </w:pPr>
      <w:r>
        <w:rPr>
          <w:rFonts w:ascii="Arial" w:hAnsi="Arial" w:eastAsia="Arial"/>
          <w:b/>
          <w:sz w:val="22"/>
        </w:rPr>
        <w:t xml:space="preserve">Tony: </w:t>
      </w:r>
      <w:r>
        <w:rPr>
          <w:rFonts w:ascii="Arial" w:hAnsi="Arial" w:eastAsia="Arial"/>
          <w:sz w:val="22"/>
        </w:rPr>
        <w:t>Absolutely, five documents, one page, with the exact fields most likely to actually go wrong marked clearly./Chắc chắn rồi, năm chứng từ, một trang, với các trường thông tin dễ sai nhất được đánh dấu rõ ràng.</w:t>
      </w:r>
    </w:p>
    <w:p>
      <w:pPr>
        <w:keepLines/>
        <w:spacing w:line="276" w:lineRule="auto" w:after="60"/>
      </w:pPr>
      <w:r>
        <w:rPr>
          <w:rFonts w:ascii="Arial" w:hAnsi="Arial" w:eastAsia="Arial"/>
          <w:b/>
          <w:sz w:val="22"/>
        </w:rPr>
        <w:t>BUILDING A WRITTEN CHECKLIST NOW WHILE THE SPECIFIC LESSON IS STILL FRESH, NOT LATER FROM MEMORY / XÂY DỰNG MỘT DANH MỤC BẰNG VĂN BẢN NGAY BÂY GIỜ TRONG KHI BÀI HỌC CỤ THỂ VẪN CÒN MỚI, KHÔNG PHẢI SAU NÀY TỪ TRÍ NHỚ</w:t>
      </w:r>
    </w:p>
    <w:p>
      <w:pPr>
        <w:keepLines/>
        <w:spacing w:line="276" w:lineRule="auto" w:after="60"/>
      </w:pPr>
      <w:r>
        <w:rPr>
          <w:rFonts w:ascii="Arial" w:hAnsi="Arial" w:eastAsia="Arial"/>
          <w:b/>
          <w:sz w:val="22"/>
        </w:rPr>
        <w:t xml:space="preserve">Task line 1: </w:t>
      </w:r>
      <w:r>
        <w:rPr>
          <w:rFonts w:ascii="Arial" w:hAnsi="Arial" w:eastAsia="Arial"/>
          <w:sz w:val="22"/>
        </w:rPr>
        <w:t>Propose formalising the process directly, checking whether today's specific fix should actually generalise into a standing document./Đề xuất chính thức hóa quy trình trực tiếp, kiểm tra liệu lần sửa cụ thể hôm nay có nên thật sự khái quát hóa thành một tài liệu thường trực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both its exact format, one page, and the specific high-risk fields it will actually mark./Xác nhận danh mục một cách nhiệt tình, nêu tên cả định dạng chính xác của nó, một trang, lẫn các trường thông tin rủi ro cao cụ thể nó thật sự sẽ đánh dấu.</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written checklist now, while the specific lesson is still fresh, not later from memory, genuinely captures details that would otherwise fade within days./Nhận diện rằng việc xây dựng một danh mục bằng văn bản ngay bây giờ, trong khi bài học cụ thể vẫn còn mới, không phải sau này từ trí nhớ, thật sự nắm bắt các chi tiết mà nếu không sẽ phai nhạt trong vài ngày.</w:t>
      </w:r>
    </w:p>
    <w:p>
      <w:pPr>
        <w:keepLines/>
        <w:spacing w:line="276" w:lineRule="auto" w:after="60"/>
      </w:pPr>
      <w:r>
        <w:rPr>
          <w:rFonts w:ascii="Arial" w:hAnsi="Arial" w:eastAsia="Arial"/>
          <w:b/>
          <w:sz w:val="22"/>
        </w:rPr>
        <w:t xml:space="preserve">Task line 4: </w:t>
      </w:r>
      <w:r>
        <w:rPr>
          <w:rFonts w:ascii="Arial" w:hAnsi="Arial" w:eastAsia="Arial"/>
          <w:sz w:val="22"/>
        </w:rPr>
        <w:t>Record this timely checklist as the exact document that will actually outlive today's single mismatched name entirely./Ghi nhận danh mục kịp thời này là tài liệu chính xác thật sự sẽ tồn tại lâu hơn hoàn toàn so với một cái tên không khớp đơn lẻ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timing, right after Farah's agreement, reflects genuine instinct for capturing a lesson at its freshest./Nhận diện rằng Chi đề xuất đúng thời điểm này, ngay sau sự đồng ý của Farah, phản ánh bản năng chân thực trong việc nắm bắt một bài học khi nó mới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checklist will directly become the same standard document Tony actually circulates to the whole team tomorrow./Nhận diện rằng danh mục bằng văn bản chính xác này sẽ trực tiếp trở thành chính tài liệu tiêu chuẩn Tony thật sự lưu hành cho cả đội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written checklist now while the specific lesson is still fresh, not later from memory, capturing it accurately./Chủ động xây dựng một danh mục bằng văn bản ngay bây giờ trong khi bài học cụ thể vẫn còn mới, không phải sau này từ trí nhớ, nắm bắt nó chính xác.</w:t>
      </w:r>
    </w:p>
    <w:p>
      <w:pPr>
        <w:keepLines/>
        <w:spacing w:line="276" w:lineRule="auto" w:after="60"/>
      </w:pPr>
      <w:r>
        <w:rPr>
          <w:rFonts w:ascii="Arial" w:hAnsi="Arial" w:eastAsia="Arial"/>
          <w:b/>
          <w:sz w:val="22"/>
        </w:rPr>
        <w:t xml:space="preserve">Export-Import Officer: </w:t>
      </w:r>
      <w:r>
        <w:rPr>
          <w:rFonts w:ascii="Arial" w:hAnsi="Arial" w:eastAsia="Arial"/>
          <w:sz w:val="22"/>
        </w:rPr>
        <w:t>Should the consignee name field be marked as the single highest priority, above the other four?/Trường tên người nhận có nên được đánh dấu là ưu tiên cao nhất, trên cả bốn trường còn lại không?</w:t>
      </w:r>
    </w:p>
    <w:p>
      <w:pPr>
        <w:keepLines/>
        <w:spacing w:line="276" w:lineRule="auto" w:after="60"/>
      </w:pPr>
      <w:r>
        <w:rPr>
          <w:rFonts w:ascii="Arial" w:hAnsi="Arial" w:eastAsia="Arial"/>
          <w:b/>
          <w:sz w:val="22"/>
        </w:rPr>
        <w:t xml:space="preserve">Tony: </w:t>
      </w:r>
      <w:r>
        <w:rPr>
          <w:rFonts w:ascii="Arial" w:hAnsi="Arial" w:eastAsia="Arial"/>
          <w:sz w:val="22"/>
        </w:rPr>
        <w:t>Yes, mark it in bold, it's the one field where a small error actually stops a container, not just delays a payment./Có, đánh dấu đậm nó đi, đó là trường duy nhất mà một sai sót nhỏ thật sự làm dừng một container, không chỉ trì hoãn một khoản thanh toán.</w:t>
      </w:r>
    </w:p>
    <w:p>
      <w:pPr>
        <w:keepLines/>
        <w:spacing w:line="276" w:lineRule="auto" w:after="60"/>
      </w:pPr>
      <w:r>
        <w:rPr>
          <w:rFonts w:ascii="Arial" w:hAnsi="Arial" w:eastAsia="Arial"/>
          <w:b/>
          <w:sz w:val="22"/>
        </w:rPr>
        <w:t>RANKING ONE FIELD ABOVE THE OTHERS BASED ON ITS ACTUAL, DISTINCT CONSEQUENCE, NOT JUST ITS PLACE IN A LIST / XẾP HẠNG MỘT TRƯỜNG THÔNG TIN TRÊN CÁC TRƯỜNG KHÁC DỰA TRÊN HẬU QUẢ THẬT SỰ, RIÊNG BIỆT CỦA NÓ, KHÔNG CHỈ VỊ TRÍ TRONG MỘT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prioritising question, checking whether one specific field should actually rank above four other equally listed ones./Hỏi một câu hỏi ưu tiên thực sự, kiểm tra liệu một trường thông tin cụ thể có nên thật sự xếp hạng trên bốn trường khác được liệt kê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Confirm the top priority explicitly, naming the exact, distinct consequence, stopping a container, that actually justifies its rank./Xác nhận ưu tiên cao nhất rõ ràng, nêu tên hậu quả chính xác, riêng biệt, làm dừng một container, thật sự biện minh cho thứ hạng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one field above the others based on its actual, distinct consequence, not just its place in a list, genuinely makes the checklist smarter than a flat, undifferentiated one./Nhận diện rằng việc xếp hạng một trường thông tin trên các trường khác dựa trên hậu quả thật sự, riêng biệt của nó, không chỉ vị trí trong một danh sách, thật sự khiến danh mục thông minh hơn một danh sách phẳng, không phân biệt.</w:t>
      </w:r>
    </w:p>
    <w:p>
      <w:pPr>
        <w:keepLines/>
        <w:spacing w:line="276" w:lineRule="auto" w:after="60"/>
      </w:pPr>
      <w:r>
        <w:rPr>
          <w:rFonts w:ascii="Arial" w:hAnsi="Arial" w:eastAsia="Arial"/>
          <w:b/>
          <w:sz w:val="22"/>
        </w:rPr>
        <w:t xml:space="preserve">Task line 4: </w:t>
      </w:r>
      <w:r>
        <w:rPr>
          <w:rFonts w:ascii="Arial" w:hAnsi="Arial" w:eastAsia="Arial"/>
          <w:sz w:val="22"/>
        </w:rPr>
        <w:t>Record this priority ranking as the exact visual signal that will actually make future reviewers check this field first, every time./Ghi nhận thứ hạng ưu tiên này là tín hiệu thị giác chính xác thật sự sẽ khiến người rà soát tương lai kiểm tra trường này trước, mỗi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relative priority, not just presence on the list, reflects genuine sophistication in designing a truly useful document./Nhận diện rằng Chi hỏi về ưu tiên tương đối, không chỉ sự hiện diện trên danh sách, phản ánh sự tinh vi chân thực trong việc thiết kế một tài liệu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marking will directly help whoever reviews the very next shipment catch a similar mismatch even faster./Nhận diện rằng dấu ưu tiên chính xác này sẽ trực tiếp giúp bất kỳ ai rà soát lô hàng tiếp theo bắt được một sự không khớp tương tự thậm chí nhanh hơn.</w:t>
      </w:r>
    </w:p>
    <w:p>
      <w:pPr>
        <w:keepLines/>
        <w:spacing w:line="276" w:lineRule="auto" w:after="60"/>
      </w:pPr>
      <w:r>
        <w:rPr>
          <w:rFonts w:ascii="Arial" w:hAnsi="Arial" w:eastAsia="Arial"/>
          <w:b/>
          <w:sz w:val="22"/>
        </w:rPr>
        <w:t xml:space="preserve">Task line 7: </w:t>
      </w:r>
      <w:r>
        <w:rPr>
          <w:rFonts w:ascii="Arial" w:hAnsi="Arial" w:eastAsia="Arial"/>
          <w:sz w:val="22"/>
        </w:rPr>
        <w:t>Deliberately rank one field above the others based on its actual, distinct consequence, not just its place in a list, making the checklist smarter./Chủ động xếp hạng một trường thông tin trên các trường khác dựa trên hậu quả thật sự, riêng biệt của nó, không chỉ vị trí trong một danh sách, khiến danh mục thông minh hơn.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the second template we've built together this month, after Sokha's progression file./Đây thực ra là mẫu thứ hai bọn mình xây cùng nhau tháng này, sau hồ sơ tiến triển của Sokha.</w:t>
      </w:r>
    </w:p>
    <w:p>
      <w:pPr>
        <w:keepLines/>
        <w:spacing w:line="276" w:lineRule="auto" w:after="60"/>
      </w:pPr>
      <w:r>
        <w:rPr>
          <w:rFonts w:ascii="Arial" w:hAnsi="Arial" w:eastAsia="Arial"/>
          <w:b/>
          <w:sz w:val="22"/>
        </w:rPr>
        <w:t xml:space="preserve">Tony: </w:t>
      </w:r>
      <w:r>
        <w:rPr>
          <w:rFonts w:ascii="Arial" w:hAnsi="Arial" w:eastAsia="Arial"/>
          <w:sz w:val="22"/>
        </w:rPr>
        <w:t>It is, funny how the quiet, written work keeps piling up right alongside the negotiations everyone actually notices./Đúng vậy, buồn cười thật, công việc yên lặng, bằng văn bản cứ chồng lên ngay cạnh các cuộc đàm phán mà mọi người thật sự chú ý.</w:t>
      </w:r>
    </w:p>
    <w:p>
      <w:pPr>
        <w:keepLines/>
        <w:spacing w:line="276" w:lineRule="auto" w:after="60"/>
      </w:pPr>
      <w:r>
        <w:rPr>
          <w:rFonts w:ascii="Arial" w:hAnsi="Arial" w:eastAsia="Arial"/>
          <w:b/>
          <w:sz w:val="22"/>
        </w:rPr>
        <w:t>NOTICING A PATTERN OF QUIET, WRITTEN WORK ACCUMULATING ALONGSIDE THE MORE VISIBLE PART OF A JOB / NHẬN THẤY MỘT KHUÔN MẪU CÔNG VIỆC YÊN LẶNG, BẰNG VĂN BẢN TÍCH LŨY CẠNH PHẦN HIỂN THỊ HƠN CỦA MỘT CÔNG VIỆC</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both today's second template and its predecessor from earlier in the same month./Quan sát một khuôn mẫu cụ thể một cách hào phóng, nêu tên cả mẫu thứ hai hôm nay lẫn mẫu trước đó từ sớm hơn trong cùng tháng.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warmly, naming the exact contrast, quiet written work piling up beside visible, noticed negotiations./Xác nhận khuôn mẫu một cách ấm áp, nêu tên sự tương phản chính xác, công việc yên lặng bằng văn bản chồng lên cạnh các cuộc đàm phán hiển thị, được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pattern of quiet, written work accumulating alongside the more visible part of a job genuinely reveals a second, honest measure of real productivity./Nhận diện rằng việc nhận thấy một khuôn mẫu công việc yên lặng, bằng văn bản tích lũy cạnh phần hiển thị hơn của một công việc thật sự tiết lộ một thước đo trung thực thứ hai về năng suất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the honest, private measure Tony will actually carry into tonight's reflection on the whole week./Ghi nhận khuôn mẫu đã nhận thấy này là thước đo riêng tư, trung thực Tony thật sự sẽ mang vào sự phản tư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counting the templates explicitly, by number, reflects genuine, careful attention to a body of work most people would never actually tally./Nhận diện rằng Chi đếm các mẫu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become part of the honest inventory Tony actually names tonight, alone./Nhận diện rằng khuôn mẫu đã nhận thấy chính xác này sẽ trực tiếp trở thành một phần của bảng kê khai trung thực Tony thật sự nêu tên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pattern of quiet, written work accumulating alongside the more visible part of a job, valuing it honestly./Chủ động nhận thấy một khuôn mẫu công việc yên lặng, bằng văn bản tích lũy cạnh phần hiển thị hơn của một công việc, coi trọng nó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Send me a copy of the finished checklist too, I'd like to know exactly what your side is actually checking on mine./Gửi tôi một bản danh mục đã hoàn thành nữa nhé, tôi muốn biết chính xác bên anh đang kiểm tra gì trên hàng của tôi.</w:t>
      </w:r>
    </w:p>
    <w:p>
      <w:pPr>
        <w:keepLines/>
        <w:spacing w:line="276" w:lineRule="auto" w:after="60"/>
      </w:pPr>
      <w:r>
        <w:rPr>
          <w:rFonts w:ascii="Arial" w:hAnsi="Arial" w:eastAsia="Arial"/>
          <w:b/>
          <w:sz w:val="22"/>
        </w:rPr>
        <w:t xml:space="preserve">Tony: </w:t>
      </w:r>
      <w:r>
        <w:rPr>
          <w:rFonts w:ascii="Arial" w:hAnsi="Arial" w:eastAsia="Arial"/>
          <w:sz w:val="22"/>
        </w:rPr>
        <w:t>Absolutely, transparency on this only makes the whole process stronger, there's nothing on that list I'd want to hide from you./Chắc chắn rồi, sự minh bạch về việc này chỉ khiến cả quy trình vững chắc hơn, không có gì trong danh sách đó tôi muốn giấu chị cả.</w:t>
      </w:r>
    </w:p>
    <w:p>
      <w:pPr>
        <w:keepLines/>
        <w:spacing w:line="276" w:lineRule="auto" w:after="60"/>
      </w:pPr>
      <w:r>
        <w:rPr>
          <w:rFonts w:ascii="Arial" w:hAnsi="Arial" w:eastAsia="Arial"/>
          <w:b/>
          <w:sz w:val="22"/>
        </w:rPr>
        <w:t>SHARING AN INTERNAL CHECKLIST WITH A SUPPLIER OPENLY RATHER THAN TREATING IT AS A ONE-SIDED, HIDDEN TOOL / CHIA SẺ MỘT DANH MỤC NỘI BỘ VỚI NHÀ CUNG CẤP MỘT CÁCH CỞI MỞ THAY VÌ XEM NÓ LÀ MỘT CÔNG CỤ MỘT PHÍA, BỊ GIẤU KÍN</w:t>
      </w:r>
    </w:p>
    <w:p>
      <w:pPr>
        <w:keepLines/>
        <w:spacing w:line="276" w:lineRule="auto" w:after="60"/>
      </w:pPr>
      <w:r>
        <w:rPr>
          <w:rFonts w:ascii="Arial" w:hAnsi="Arial" w:eastAsia="Arial"/>
          <w:b/>
          <w:sz w:val="22"/>
        </w:rPr>
        <w:t xml:space="preserve">Task line 1: </w:t>
      </w:r>
      <w:r>
        <w:rPr>
          <w:rFonts w:ascii="Arial" w:hAnsi="Arial" w:eastAsia="Arial"/>
          <w:sz w:val="22"/>
        </w:rPr>
        <w:t>Request full transparency directly, naming both the specific document, the finished checklist, and the honest reason for wanting it./Yêu cầu sự minh bạch đầy đủ trực tiếp, nêu tên cả tài liệu cụ thể, danh mục đã hoàn thành, lẫn lý do trung thực để muốn có nó.</w:t>
      </w:r>
    </w:p>
    <w:p>
      <w:pPr>
        <w:keepLines/>
        <w:spacing w:line="276" w:lineRule="auto" w:after="60"/>
      </w:pPr>
      <w:r>
        <w:rPr>
          <w:rFonts w:ascii="Arial" w:hAnsi="Arial" w:eastAsia="Arial"/>
          <w:b/>
          <w:sz w:val="22"/>
        </w:rPr>
        <w:t xml:space="preserve">Task line 2: </w:t>
      </w:r>
      <w:r>
        <w:rPr>
          <w:rFonts w:ascii="Arial" w:hAnsi="Arial" w:eastAsia="Arial"/>
          <w:sz w:val="22"/>
        </w:rPr>
        <w:t>Agree to share openly immediately, naming both the principle, transparency strengthens the process, and the honest absence of anything hidden./Đồng ý chia sẻ một cách cởi mở ngay lập tức, nêu tên cả nguyên tắc, sự minh bạch làm vững chắc quy trình, lẫn sự vắng mặt trung thực của bất kỳ điều gì bị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internal checklist with a supplier openly, rather than treating it as a one-sided, hidden tool, genuinely turns a buyer's control mechanism into a shared, trusted standard./Nhận diện rằng việc chia sẻ một danh mục nội bộ với nhà cung cấp một cách cởi mở, thay vì xem nó là một công cụ một phía, bị giấu kín, thật sự biến một cơ chế kiểm soát của bên mua thành một tiêu chuẩn được chia sẻ,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gesture that will actually deepen trust with Farah beyond just today's one fixed mistake./Ghi nhận sự cởi mở này là cử chỉ chính xác thật sự sẽ đào sâu sự tin tưởng với Farah vượt xa chỉ một sai lầm đã sửa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the checklist herself, unprompted, reflects genuine investment in understanding the standard she's actually being held to./Nhận diện rằng Farah tự yêu cầu danh mục mà không cần nhắc phản ánh sự đầu tư chân thực trong việc hiểu tiêu chuẩn chị thật sự đang phải đáp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willingly other suppliers actually cooperate once they hear Farah received the same document./Nhận diện rằng sự cởi mở chính xác này sẽ trực tiếp định hình mức độ sẵn lòng các nhà cung cấp khác thật sự hợp tác một khi họ nghe Farah đã nhận cùng tài liệu đó.</w:t>
      </w:r>
    </w:p>
    <w:p>
      <w:pPr>
        <w:keepLines/>
        <w:spacing w:line="276" w:lineRule="auto" w:after="60"/>
      </w:pPr>
      <w:r>
        <w:rPr>
          <w:rFonts w:ascii="Arial" w:hAnsi="Arial" w:eastAsia="Arial"/>
          <w:b/>
          <w:sz w:val="22"/>
        </w:rPr>
        <w:t xml:space="preserve">Task line 7: </w:t>
      </w:r>
      <w:r>
        <w:rPr>
          <w:rFonts w:ascii="Arial" w:hAnsi="Arial" w:eastAsia="Arial"/>
          <w:sz w:val="22"/>
        </w:rPr>
        <w:t>Deliberately share an internal checklist with a supplier openly rather than treat it as a one-sided, hidden tool, deepening real trust./Chủ động chia sẻ một danh mục nội bộ với nhà cung cấp một cách cởi mở thay vì xem nó là một công cụ một phía, bị giấu kín, đào sâu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Farah cleared of any fault, a two-sided verification habit agreed, and a second written template this month quietly joining the first./Hôm nay khép lại với Farah được minh oan khỏi mọi lỗi, một thói quen xác minh hai bên đã được thống nhất, và một mẫu bằng văn bản thứ hai tháng này âm thầm gia nhập cùng mẫu đầu tiên.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document review, all five of those forms you mentioned this morning?/Rà soát chứng từ thế nào rồi, cả năm loại giấy tờ anh nhắc đến sáng nay?</w:t>
      </w:r>
    </w:p>
    <w:p>
      <w:pPr>
        <w:keepLines/>
        <w:spacing w:line="276" w:lineRule="auto" w:after="60"/>
      </w:pPr>
      <w:r>
        <w:rPr>
          <w:rFonts w:ascii="Arial" w:hAnsi="Arial" w:eastAsia="Arial"/>
          <w:b/>
          <w:sz w:val="22"/>
        </w:rPr>
        <w:t xml:space="preserve">Tony: </w:t>
      </w:r>
      <w:r>
        <w:rPr>
          <w:rFonts w:ascii="Arial" w:hAnsi="Arial" w:eastAsia="Arial"/>
          <w:sz w:val="22"/>
        </w:rPr>
        <w:t>Found one real problem, our company name was slightly wrong on the bill of lading, easy to miss, expensive to ignore./Tìm ra một vấn đề thật, tên công ty mình bị sai nhẹ trên vận đơn, dễ bỏ sót, tốn kém nếu bỏ qua.</w:t>
      </w:r>
    </w:p>
    <w:p>
      <w:pPr>
        <w:keepLines/>
        <w:spacing w:line="276" w:lineRule="auto" w:after="60"/>
      </w:pPr>
      <w:r>
        <w:rPr>
          <w:rFonts w:ascii="Arial" w:hAnsi="Arial" w:eastAsia="Arial"/>
          <w:b/>
          <w:sz w:val="22"/>
        </w:rPr>
        <w:t>SUMMARISING A TECHNICAL WORKDAY AT HOME WITH ONE CLEAR SENTENCE THAT NAMES BOTH THE RISK AND THE STAKES / TÓM TẮT MỘT NGÀY LÀM VIỆC KỸ THUẬT Ở NHÀ BẰNG MỘT CÂU RÕ RÀNG NÊU TÊN CẢ RỦI RO LẪN MỨC ĐỘ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specific task, mentioned this morning, actually went by evening./Hỏi một câu hỏi thực sự quan tâm, kiểm tra đơn giản một nhiệm vụ cụ thể, đã nhắc sáng nay, thật sự diễn ra thế nào vào buổi tối.</w:t>
      </w:r>
    </w:p>
    <w:p>
      <w:pPr>
        <w:keepLines/>
        <w:spacing w:line="276" w:lineRule="auto" w:after="60"/>
      </w:pPr>
      <w:r>
        <w:rPr>
          <w:rFonts w:ascii="Arial" w:hAnsi="Arial" w:eastAsia="Arial"/>
          <w:b/>
          <w:sz w:val="22"/>
        </w:rPr>
        <w:t xml:space="preserve">Task line 2: </w:t>
      </w:r>
      <w:r>
        <w:rPr>
          <w:rFonts w:ascii="Arial" w:hAnsi="Arial" w:eastAsia="Arial"/>
          <w:sz w:val="22"/>
        </w:rPr>
        <w:t>Summarise the day precisely, naming both the exact problem found and its dual nature, easy to miss, expensive to ignore./Tóm tắt ngày hôm nay chính xác, nêu tên cả vấn đề chính xác tìm thấy lẫn bản chất kép của nó, dễ bỏ sót, tốn kém nếu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technical workday at home with one clear sentence that names both the risk and the stakes genuinely makes an invisible skill actually understandable to someone outside the field./Nhận diện rằng việc tóm tắt một ngày làm việc kỹ thuật ở nhà bằng một câu rõ ràng nêu tên cả rủi ro lẫn mức độ quan trọng thật sự khiến một kỹ năng vô hình thật sự có thể hiểu được với ai đó ngoài lĩnh vực này.</w:t>
      </w:r>
    </w:p>
    <w:p>
      <w:pPr>
        <w:keepLines/>
        <w:spacing w:line="276" w:lineRule="auto" w:after="60"/>
      </w:pPr>
      <w:r>
        <w:rPr>
          <w:rFonts w:ascii="Arial" w:hAnsi="Arial" w:eastAsia="Arial"/>
          <w:b/>
          <w:sz w:val="22"/>
        </w:rPr>
        <w:t xml:space="preserve">Task line 4: </w:t>
      </w:r>
      <w:r>
        <w:rPr>
          <w:rFonts w:ascii="Arial" w:hAnsi="Arial" w:eastAsia="Arial"/>
          <w:sz w:val="22"/>
        </w:rPr>
        <w:t>Record this clear summary as the honest bridge between a demanding workday and a genuinely restful evening at home./Ghi nhận bản tóm tắt rõ ràng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all five forms mentioned that morning reflects genuine, sustained attention to the details of Tony's actual day./Nhận diện rằng Linh nhớ cả năm loại giấy tờ đã nhắc sáng đó phản ánh sự chú ý bền bỉ, chân thực đến các chi tiết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summary will directly shape how naturally the rest of tonight's conversation actually continues./Nhận diện rằng bản tóm tắt rõ ràng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technical workday at home with one clear sentence that names both the risk and the stakes, keeping tonight understandable./Chủ động tóm tắt một ngày làm việc kỹ thuật ở nhà bằng một câu rõ ràng nêu tên cả rủi ro lẫn mức độ quan trọng, giữ cho tối nay có thể hiểu được.</w:t>
      </w:r>
    </w:p>
    <w:p>
      <w:pPr>
        <w:keepLines/>
        <w:spacing w:line="276" w:lineRule="auto" w:after="60"/>
      </w:pPr>
      <w:r>
        <w:rPr>
          <w:rFonts w:ascii="Arial" w:hAnsi="Arial" w:eastAsia="Arial"/>
          <w:b/>
          <w:sz w:val="22"/>
        </w:rPr>
        <w:t xml:space="preserve">Wife: </w:t>
      </w:r>
      <w:r>
        <w:rPr>
          <w:rFonts w:ascii="Arial" w:hAnsi="Arial" w:eastAsia="Arial"/>
          <w:sz w:val="22"/>
        </w:rPr>
        <w:t>How did you catch something that small?/Sao anh phát hiện được thứ nhỏ như vậy?</w:t>
      </w:r>
    </w:p>
    <w:p>
      <w:pPr>
        <w:keepLines/>
        <w:spacing w:line="276" w:lineRule="auto" w:after="60"/>
      </w:pPr>
      <w:r>
        <w:rPr>
          <w:rFonts w:ascii="Arial" w:hAnsi="Arial" w:eastAsia="Arial"/>
          <w:b/>
          <w:sz w:val="22"/>
        </w:rPr>
        <w:t xml:space="preserve">Tony: </w:t>
      </w:r>
      <w:r>
        <w:rPr>
          <w:rFonts w:ascii="Arial" w:hAnsi="Arial" w:eastAsia="Arial"/>
          <w:sz w:val="22"/>
        </w:rPr>
        <w:t>I read every word slowly, instead of trusting that a document looked correct because it looked professional./Anh đọc chậm từng chữ, thay vì tin rằng một chứng từ đúng chỉ vì nó trông chuyên nghiệp.</w:t>
      </w:r>
    </w:p>
    <w:p>
      <w:pPr>
        <w:keepLines/>
        <w:spacing w:line="276" w:lineRule="auto" w:after="60"/>
      </w:pPr>
      <w:r>
        <w:rPr>
          <w:rFonts w:ascii="Arial" w:hAnsi="Arial" w:eastAsia="Arial"/>
          <w:b/>
          <w:sz w:val="22"/>
        </w:rPr>
        <w:t>DISTINGUISHING A DOCUMENT'S PROFESSIONAL APPEARANCE FROM ITS ACTUAL, VERIFIED CORRECTNESS / PHÂN BIỆT VẺ NGOÀI CHUYÊN NGHIỆP CỦA MỘT CHỨNG TỪ KHỎI ĐỘ ĐÚNG ĐẮN THẬT SỰ, ĐÃ ĐƯỢC XÁC MINH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exactly how something this small was actually noticed at all./Hỏi một câu hỏi thực sự khâm phục, kiểm tra chính xác cách điều nhỏ như vậy thật sự được nhận thấy.</w:t>
      </w:r>
    </w:p>
    <w:p>
      <w:pPr>
        <w:keepLines/>
        <w:spacing w:line="276" w:lineRule="auto" w:after="60"/>
      </w:pPr>
      <w:r>
        <w:rPr>
          <w:rFonts w:ascii="Arial" w:hAnsi="Arial" w:eastAsia="Arial"/>
          <w:b/>
          <w:sz w:val="22"/>
        </w:rPr>
        <w:t xml:space="preserve">Task line 2: </w:t>
      </w:r>
      <w:r>
        <w:rPr>
          <w:rFonts w:ascii="Arial" w:hAnsi="Arial" w:eastAsia="Arial"/>
          <w:sz w:val="22"/>
        </w:rPr>
        <w:t>Explain the honest method precisely, distinguishing slow, deliberate reading from simply trusting a document's professional look./Giải thích phương pháp trung thực chính xác, phân biệt việc đọc chậm, có chủ đích khỏi việc chỉ tin vào vẻ ngoài chuyên nghiệp của một chứng từ.</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document's professional appearance from its actual, verified correctness genuinely names the exact trap that makes small errors so easy to miss./Nhận diện rằng việc phân biệt vẻ ngoài chuyên nghiệp của một chứng từ khỏi độ đúng đắn thật sự, đã được xác minh của nó thật sự nêu tên đúng cái bẫy khiến các sai sót nhỏ dễ bị bỏ sót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insight Tony will actually carry into every document he reads from now on./Ghi nhận sự phân biệt trung thực này là nhận thức chính xác Tony thật sự sẽ mang vào mọi chứng từ anh đọc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mind actually works, not just what he found./Nhận diện rằng Linh hỏi về phương pháp, không chỉ kết quả, phản ánh sự tò mò chân thực về cách tâm trí của Tony thật sự vận hành, không chỉ điều anh tìm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core lesson Tony actually names in his own private reflection tonight./Nhận diện rằng sự phân biệt chính xác này sẽ trực tiếp trở thành bài học cốt lõi Tony thật sự nêu tên trong sự phản tư riêng của chính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document's professional appearance from its actual, verified correctness, naming the exact trap avoided today./Chủ động phân biệt vẻ ngoài chuyên nghiệp của một chứng từ khỏi độ đúng đắn thật sự, đã được xác minh của nó, nêu tên đúng cái bẫy đã tránh được hôm nay.</w:t>
      </w:r>
    </w:p>
    <w:p>
      <w:pPr>
        <w:keepLines/>
        <w:spacing w:line="276" w:lineRule="auto" w:after="60"/>
      </w:pPr>
      <w:r>
        <w:rPr>
          <w:rFonts w:ascii="Arial" w:hAnsi="Arial" w:eastAsia="Arial"/>
          <w:b/>
          <w:sz w:val="22"/>
        </w:rPr>
        <w:t xml:space="preserve">Wife: </w:t>
      </w:r>
      <w:r>
        <w:rPr>
          <w:rFonts w:ascii="Arial" w:hAnsi="Arial" w:eastAsia="Arial"/>
          <w:sz w:val="22"/>
        </w:rPr>
        <w:t>Does that feel like a skill now, reading that carefully?/Việc đọc kỹ như vậy giờ có cảm thấy như một kỹ năng không?</w:t>
      </w:r>
    </w:p>
    <w:p>
      <w:pPr>
        <w:keepLines/>
        <w:spacing w:line="276" w:lineRule="auto" w:after="60"/>
      </w:pPr>
      <w:r>
        <w:rPr>
          <w:rFonts w:ascii="Arial" w:hAnsi="Arial" w:eastAsia="Arial"/>
          <w:b/>
          <w:sz w:val="22"/>
        </w:rPr>
        <w:t xml:space="preserve">Tony: </w:t>
      </w:r>
      <w:r>
        <w:rPr>
          <w:rFonts w:ascii="Arial" w:hAnsi="Arial" w:eastAsia="Arial"/>
          <w:sz w:val="22"/>
        </w:rPr>
        <w:t>It does, honestly, two years ago I would have skimmed right past it, trusting the document over my own careful reading./Thật lòng thì có, hai năm trước anh sẽ lướt qua nó, tin vào chứng từ hơn là việc đọc kỹ của chính mình.</w:t>
      </w:r>
    </w:p>
    <w:p>
      <w:pPr>
        <w:keepLines/>
        <w:spacing w:line="276" w:lineRule="auto" w:after="60"/>
      </w:pPr>
      <w:r>
        <w:rPr>
          <w:rFonts w:ascii="Arial" w:hAnsi="Arial" w:eastAsia="Arial"/>
          <w:b/>
          <w:sz w:val="22"/>
        </w:rPr>
        <w:t>MEASURING PERSONAL GROWTH BY COMPARING TODAY'S INSTINCT AGAINST A SPECIFIC PAST VERSION OF ONESELF / ĐO LƯỜNG SỰ TRƯỞNG THÀNH CÁ NHÂN BẰNG CÁCH SO SÁNH BẢN NĂNG HÔM NAY VỚI MỘT PHIÊN BẢN QUÁ KHỨ CỤ THỂ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a specific careful habit now actually feels like a real skill./Hỏi một câu hỏi thực sự phản tư, kiểm tra trực tiếp liệu một thói quen cẩn thận cụ thể giờ có thật sự cảm thấy như một kỹ năng thật sự không.</w:t>
      </w:r>
    </w:p>
    <w:p>
      <w:pPr>
        <w:keepLines/>
        <w:spacing w:line="276" w:lineRule="auto" w:after="60"/>
      </w:pPr>
      <w:r>
        <w:rPr>
          <w:rFonts w:ascii="Arial" w:hAnsi="Arial" w:eastAsia="Arial"/>
          <w:b/>
          <w:sz w:val="22"/>
        </w:rPr>
        <w:t xml:space="preserve">Task line 2: </w:t>
      </w:r>
      <w:r>
        <w:rPr>
          <w:rFonts w:ascii="Arial" w:hAnsi="Arial" w:eastAsia="Arial"/>
          <w:sz w:val="22"/>
        </w:rPr>
        <w:t>Confirm the growth honestly, naming both the specific past version, two years ago, and the exact old instinct now genuinely reversed./Xác nhận sự trưởng thành trung thực, nêu tên cả phiên bản quá khứ cụ thể, hai năm trước, lẫn bản năng cũ chính xác giờ đã thật sự đảo ngược.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by comparing today's instinct against a specific past version of oneself genuinely makes an abstract sense of progress concrete and provable./Nhận diện rằng việc đo lường sự trưởng thành cá nhân bằng cách so sánh bản năng hôm nay với một phiên bản quá khứ cụ thể của chính mình thật sự khiến một cảm giác tiến bộ trừu tượng trở nên cụ thể và có thể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concrete growth as the honest, private measure Tony will actually carry into tonight's fuller reflection./Ghi nhận sự trưởng thành cụ thể này là thước đo riêng tư, trung thực Tony thật sự sẽ mang vào sự phản tư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feels like a skill, not just a habit, reflects genuine insight into how identity actually forms from repeated action./Nhận diện rằng Linh hỏi liệu điều này có cảm thấy như một kỹ năng không, không chỉ một thói quen, phản ánh sự thấu hiểu chân thực về cách bản sắc thật sự hình thành từ hành động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two years ago versus now, will directly echo again tonight as the core measure of the whole week./Nhận diện rằng sự so sánh chính xác này, hai năm trước so với bây giờ, sẽ trực tiếp vang vọng lại tối nay như thước đo cốt lõi của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by comparing today's instinct against a specific past version of oneself, making progress genuinely concrete./Chủ động đo lường sự trưởng thành cá nhân bằng cách so sánh bản năng hôm nay với một phiên bản quá khứ cụ thể của chính mình, khiến tiến bộ thật sự cụ thể.</w:t>
      </w:r>
    </w:p>
    <w:p>
      <w:pPr>
        <w:keepLines/>
        <w:spacing w:line="276" w:lineRule="auto" w:after="60"/>
      </w:pPr>
      <w:r>
        <w:rPr>
          <w:rFonts w:ascii="Arial" w:hAnsi="Arial" w:eastAsia="Arial"/>
          <w:b/>
          <w:sz w:val="22"/>
        </w:rPr>
        <w:t xml:space="preserve">Wife: </w:t>
      </w:r>
      <w:r>
        <w:rPr>
          <w:rFonts w:ascii="Arial" w:hAnsi="Arial" w:eastAsia="Arial"/>
          <w:sz w:val="22"/>
        </w:rPr>
        <w:t>Did today actually produce anything lasting, or was it just one problem solved and then forgotten?/Hôm nay có thực sự tạo ra điều gì lâu dài không, hay chỉ là một vấn đề được giải quyết rồi bị quên?</w:t>
      </w:r>
    </w:p>
    <w:p>
      <w:pPr>
        <w:keepLines/>
        <w:spacing w:line="276" w:lineRule="auto" w:after="60"/>
      </w:pPr>
      <w:r>
        <w:rPr>
          <w:rFonts w:ascii="Arial" w:hAnsi="Arial" w:eastAsia="Arial"/>
          <w:b/>
          <w:sz w:val="22"/>
        </w:rPr>
        <w:t xml:space="preserve">Tony: </w:t>
      </w:r>
      <w:r>
        <w:rPr>
          <w:rFonts w:ascii="Arial" w:hAnsi="Arial" w:eastAsia="Arial"/>
          <w:sz w:val="22"/>
        </w:rPr>
        <w:t>It did, actually, Chi and I turned it into a written checklist today, the whole team will use it from now on, not just me./Có chứ, thật ra, chị Chi và anh đã biến nó thành một danh mục bằng văn bản hôm nay, cả đội sẽ dùng nó từ giờ, không chỉ mình anh.</w:t>
      </w:r>
    </w:p>
    <w:p>
      <w:pPr>
        <w:keepLines/>
        <w:spacing w:line="276" w:lineRule="auto" w:after="60"/>
      </w:pPr>
      <w:r>
        <w:rPr>
          <w:rFonts w:ascii="Arial" w:hAnsi="Arial" w:eastAsia="Arial"/>
          <w:b/>
          <w:sz w:val="22"/>
        </w:rPr>
        <w:t>DISTINGUISHING A ONE-TIME FIX FROM A LASTING SYSTEM WHEN DESCRIBING A DAY'S REAL OUTPUT / PHÂN BIỆT MỘT LẦN SỬA MỘT LẦN KHỎI MỘT HỆ THỐNG LÂU DÀI KHI MÔ TẢ SẢN PHẨM THẬT SỰ CỦA MỘT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whether today's work actually produced something lasting or just a solved, forgotten problem./Hỏi một câu hỏi thực sự dò xét, kiểm tra liệu công việc hôm nay có thật sự tạo ra điều gì lâu dài hay chỉ một vấn đề đã giải quyết, bị quên.</w:t>
      </w:r>
    </w:p>
    <w:p>
      <w:pPr>
        <w:keepLines/>
        <w:spacing w:line="276" w:lineRule="auto" w:after="60"/>
      </w:pPr>
      <w:r>
        <w:rPr>
          <w:rFonts w:ascii="Arial" w:hAnsi="Arial" w:eastAsia="Arial"/>
          <w:b/>
          <w:sz w:val="22"/>
        </w:rPr>
        <w:t xml:space="preserve">Task line 2: </w:t>
      </w:r>
      <w:r>
        <w:rPr>
          <w:rFonts w:ascii="Arial" w:hAnsi="Arial" w:eastAsia="Arial"/>
          <w:sz w:val="22"/>
        </w:rPr>
        <w:t>Confirm the lasting output proudly, naming both the specific written checklist and its future use by the whole team, not just Tony./Xác nhận sản phẩm lâu dài một cách tự hào, nêu tên cả danh mục bằng văn bản cụ thể lẫn việc sử dụng tương lai của nó bởi cả đội, không chỉ Tony.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one-time fix from a lasting system, when describing a day's real output, genuinely reveals which parts of today's work will actually keep paying off./Nhận diện rằng việc phân biệt một lần sửa một lần khỏi một hệ thống lâu dài, khi mô tả sản phẩm thật sự của một ngày, thật sự tiết lộ những phần nào của công việc hôm nay thật sự sẽ tiếp tục sinh lợi.</w:t>
      </w:r>
    </w:p>
    <w:p>
      <w:pPr>
        <w:keepLines/>
        <w:spacing w:line="276" w:lineRule="auto" w:after="60"/>
      </w:pPr>
      <w:r>
        <w:rPr>
          <w:rFonts w:ascii="Arial" w:hAnsi="Arial" w:eastAsia="Arial"/>
          <w:b/>
          <w:sz w:val="22"/>
        </w:rPr>
        <w:t xml:space="preserve">Task line 4: </w:t>
      </w:r>
      <w:r>
        <w:rPr>
          <w:rFonts w:ascii="Arial" w:hAnsi="Arial" w:eastAsia="Arial"/>
          <w:sz w:val="22"/>
        </w:rPr>
        <w:t>Record this lasting system as the honest, complete answer to what today actually accomplished, beyond just one fixed document./Ghi nhận hệ thống lâu dài này là câu trả lời trung thực, trọn vẹn cho điều hôm nay thật sự đã hoàn thành, vượt xa chỉ một chứng từ đã sửa.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probing question reflects genuine interest in the lasting value of Tony's work, not just its immediate resolution./Nhận diện rằng Linh hỏi đúng câu hỏi dò xét này phản ánh sự quan tâm chân thực đến giá trị lâu dài trong công việc của Tony, không chỉ sự giải quyết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system will directly keep helping colleagues Tony will never personally watch use it./Nhận diện rằng hệ thống lâu dài chính xác này sẽ tiếp tục trực tiếp giúp đỡ các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one-time fix from a lasting system when describing a day's real output, valuing what actually endures./Chủ động phân biệt một lần sửa một lần khỏi một hệ thống lâu dài khi mô tả sản phẩm thật sự của một ngày, coi trọng điều thật sự tồn tại.</w:t>
      </w:r>
    </w:p>
    <w:p>
      <w:pPr>
        <w:keepLines/>
        <w:spacing w:line="276" w:lineRule="auto" w:after="60"/>
      </w:pPr>
      <w:r>
        <w:rPr>
          <w:rFonts w:ascii="Arial" w:hAnsi="Arial" w:eastAsia="Arial"/>
          <w:b/>
          <w:sz w:val="22"/>
        </w:rPr>
        <w:t xml:space="preserve">Wife: </w:t>
      </w:r>
      <w:r>
        <w:rPr>
          <w:rFonts w:ascii="Arial" w:hAnsi="Arial" w:eastAsia="Arial"/>
          <w:sz w:val="22"/>
        </w:rPr>
        <w:t>What's coming after documents, once this week's list is actually finished?/Điều gì đến sau chứng từ, một khi danh sách tuần này thực sự xong?</w:t>
      </w:r>
    </w:p>
    <w:p>
      <w:pPr>
        <w:keepLines/>
        <w:spacing w:line="276" w:lineRule="auto" w:after="60"/>
      </w:pPr>
      <w:r>
        <w:rPr>
          <w:rFonts w:ascii="Arial" w:hAnsi="Arial" w:eastAsia="Arial"/>
          <w:b/>
          <w:sz w:val="22"/>
        </w:rPr>
        <w:t xml:space="preserve">Tony: </w:t>
      </w:r>
      <w:r>
        <w:rPr>
          <w:rFonts w:ascii="Arial" w:hAnsi="Arial" w:eastAsia="Arial"/>
          <w:sz w:val="22"/>
        </w:rPr>
        <w:t>A completely different role for a while, apparently, buying an automatic edge-bander machine from Germany, not furniture materials at all./Một vai trò hoàn toàn khác trong một thời gian, hình như vậy, mua một máy dán cạnh tự động từ Đức, không phải nguyên vật liệu nội thất chút nào.</w:t>
      </w:r>
    </w:p>
    <w:p>
      <w:pPr>
        <w:keepLines/>
        <w:spacing w:line="276" w:lineRule="auto" w:after="60"/>
      </w:pPr>
      <w:r>
        <w:rPr>
          <w:rFonts w:ascii="Arial" w:hAnsi="Arial" w:eastAsia="Arial"/>
          <w:b/>
          <w:sz w:val="22"/>
        </w:rPr>
        <w:t>LOOKING AHEAD TO A GENUINELY DIFFERENT KIND OF WORK RATHER THAN ASSUMING THE SAME PATTERN CONTINUES / HƯỚNG VỀ MỘT LOẠI CÔNG VIỆC THẬT SỰ KHÁC BIỆT THAY VÌ GIẢ ĐỊNH KHUÔN MẪU TƯƠNG TỰ TIẾP TỤC</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comes next once this week's specific arc is actually complete./Hỏi một câu hỏi thực sự hướng tới tương lai, kiểm tra điều gì đến tiếp theo một khi vòng cung cụ thể của tuần này thật sự hoàn tất.</w:t>
      </w:r>
    </w:p>
    <w:p>
      <w:pPr>
        <w:keepLines/>
        <w:spacing w:line="276" w:lineRule="auto" w:after="60"/>
      </w:pPr>
      <w:r>
        <w:rPr>
          <w:rFonts w:ascii="Arial" w:hAnsi="Arial" w:eastAsia="Arial"/>
          <w:b/>
          <w:sz w:val="22"/>
        </w:rPr>
        <w:t xml:space="preserve">Task line 2: </w:t>
      </w:r>
      <w:r>
        <w:rPr>
          <w:rFonts w:ascii="Arial" w:hAnsi="Arial" w:eastAsia="Arial"/>
          <w:sz w:val="22"/>
        </w:rPr>
        <w:t>Name the genuinely different challenge clearly, naming both the specific machine, an edge-bander from Germany, and its total departure from furniture materials./Nêu tên thử thách thật sự khác biệt rõ ràng, nêu tên cả máy móc cụ thể, một máy dán cạnh từ Đức, lẫn sự khác biệt hoàn toàn của nó khỏi nguyên vật liệu nội thất.</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genuinely different kind of work, rather than assuming the same pattern continues, genuinely keeps Tony's own expectations honest and unassuming./Nhận diện rằng việc hướng về một loại công việc thật sự khác biệt, thay vì giả định khuôn mẫu tương tự tiếp tục, thật sự giữ cho kỳ vọng của chính Tony trung thực và không tự mãn.</w:t>
      </w:r>
    </w:p>
    <w:p>
      <w:pPr>
        <w:keepLines/>
        <w:spacing w:line="276" w:lineRule="auto" w:after="60"/>
      </w:pPr>
      <w:r>
        <w:rPr>
          <w:rFonts w:ascii="Arial" w:hAnsi="Arial" w:eastAsia="Arial"/>
          <w:b/>
          <w:sz w:val="22"/>
        </w:rPr>
        <w:t xml:space="preserve">Task line 4: </w:t>
      </w:r>
      <w:r>
        <w:rPr>
          <w:rFonts w:ascii="Arial" w:hAnsi="Arial" w:eastAsia="Arial"/>
          <w:sz w:val="22"/>
        </w:rPr>
        <w:t>Record this different challenge as the honest bridge between two weeks of foundational skill and a genuinely new kind of role./Ghi nhận thử thách khác biệt này là cầu nối trung thực giữa hai tuần kỹ năng nền tảng và một loại vai trò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tonight's success, reflects genuine awareness of how this immersion actually keeps evolving./Nhận diện rằng Linh hỏi điều gì đến tiếp theo, ngay sau thành công tối nay, phản ánh sự nhận thức chân thực về cách quá trình hòa mình này thật sự tiếp tục tiến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different challenge will directly require Tony to actually build a whole new kind of vocabulary next week./Nhận diện rằng thử thách khác biệt chính xác này sẽ trực tiếp đòi hỏi Tony thật sự xây dựng một loại từ vựng hoàn toàn mới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genuinely different kind of work rather than assume the same pattern continues, keeping expectations honest./Chủ động hướng về một loại công việc thật sự khác biệt thay vì giả định khuôn mẫu tương tự tiếp tục, giữ cho kỳ vọng trung thực.</w:t>
      </w:r>
    </w:p>
    <w:p>
      <w:pPr>
        <w:keepLines/>
        <w:spacing w:line="276" w:lineRule="auto" w:after="60"/>
      </w:pPr>
      <w:r>
        <w:rPr>
          <w:rFonts w:ascii="Arial" w:hAnsi="Arial" w:eastAsia="Arial"/>
          <w:b/>
          <w:sz w:val="22"/>
        </w:rPr>
        <w:t xml:space="preserve">Wife: </w:t>
      </w:r>
      <w:r>
        <w:rPr>
          <w:rFonts w:ascii="Arial" w:hAnsi="Arial" w:eastAsia="Arial"/>
          <w:sz w:val="22"/>
        </w:rPr>
        <w:t>Does Farah know it wasn't her fault, or is that still sitting somewhere on tomorrow's list?/Chị Farah có biết đó không phải lỗi của chị ấy không, hay điều đó vẫn còn nằm đâu đó trong danh sách ngày mai?</w:t>
      </w:r>
    </w:p>
    <w:p>
      <w:pPr>
        <w:keepLines/>
        <w:spacing w:line="276" w:lineRule="auto" w:after="60"/>
      </w:pPr>
      <w:r>
        <w:rPr>
          <w:rFonts w:ascii="Arial" w:hAnsi="Arial" w:eastAsia="Arial"/>
          <w:b/>
          <w:sz w:val="22"/>
        </w:rPr>
        <w:t xml:space="preserve">Tony: </w:t>
      </w:r>
      <w:r>
        <w:rPr>
          <w:rFonts w:ascii="Arial" w:hAnsi="Arial" w:eastAsia="Arial"/>
          <w:sz w:val="22"/>
        </w:rPr>
        <w:t>She knows, I called her myself today, some things I don't want written in an email, they deserve an actual voice./Chị ấy biết rồi, anh tự gọi cho chị ấy hôm nay, có những điều anh không muốn viết trong một email, chúng xứng đáng có một giọng nói thật sự.</w:t>
      </w:r>
    </w:p>
    <w:p>
      <w:pPr>
        <w:keepLines/>
        <w:spacing w:line="276" w:lineRule="auto" w:after="60"/>
      </w:pPr>
      <w:r>
        <w:rPr>
          <w:rFonts w:ascii="Arial" w:hAnsi="Arial" w:eastAsia="Arial"/>
          <w:b/>
          <w:sz w:val="22"/>
        </w:rPr>
        <w:t>CHOOSING TO DELIVER SENSITIVE REASSURANCE BY VOICE RATHER THAN LEAVING IT TO A WRITTEN MESSAGE / CHỌN TRUYỀN ĐẠT SỰ TRẤN AN NHẠY CẢM BẰNG GIỌNG NÓI THAY VÌ ĐỂ NÓ CHO MỘT TIN NHẮN VĂN BẢN</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an important reassurance was actually already delivered or still pending./Hỏi một câu hỏi thực sự quan tâm, kiểm tra liệu một sự trấn an quan trọng đã thật sự được truyền đạt hay vẫn còn đang chờ.</w:t>
      </w:r>
    </w:p>
    <w:p>
      <w:pPr>
        <w:keepLines/>
        <w:spacing w:line="276" w:lineRule="auto" w:after="60"/>
      </w:pPr>
      <w:r>
        <w:rPr>
          <w:rFonts w:ascii="Arial" w:hAnsi="Arial" w:eastAsia="Arial"/>
          <w:b/>
          <w:sz w:val="22"/>
        </w:rPr>
        <w:t xml:space="preserve">Task line 2: </w:t>
      </w:r>
      <w:r>
        <w:rPr>
          <w:rFonts w:ascii="Arial" w:hAnsi="Arial" w:eastAsia="Arial"/>
          <w:sz w:val="22"/>
        </w:rPr>
        <w:t>Confirm the delivery warmly, naming both the personal method, a phone call, and the honest reason certain things deserve a real voice./Xác nhận việc truyền đạt một cách ấm áp, nêu tên cả phương thức cá nhân, một cuộc gọi điện thoại, lẫn lý do trung thực một số điều xứng đáng có một giọng nói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deliver sensitive reassurance by voice, rather than leaving it to a written message, genuinely shows a partner that their feelings actually mattered enough for real effort./Nhận diện rằng việc chọn truyền đạt sự trấn an nhạy cảm bằng giọng nói, thay vì để nó cho một tin nhắn văn bản, thật sự cho đối tác thấy cảm xúc của họ thật sự đủ quan trọng để bỏ ra nỗ lực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personal delivery as the honest, human detail underneath today's otherwise entirely technical document story./Ghi nhận việc truyền đạt cá nhân này là chi tiết trung thực, mang tính con người bên dưới câu chuyện chứng từ mặt khác hoàn toàn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Farah specifically, by name, reflects genuine, sustained care about people beyond the mechanics of Tony's actual job./Nhận diện rằng Linh hỏi về Farah cụ thể, bằng tên, phản ánh sự quan tâm chân thực, bền bỉ đến con người vượt xa cơ chế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choice will directly shape how Tony actually handles any future sensitive news with any supplier./Nhận diện rằng lựa chọn cá nhân chính xác này sẽ trực tiếp định hình cách Tony thật sự xử lý bất kỳ tin nhạy cảm tương lai nào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sensitive reassurance by voice rather than leave it to a written message, honouring what deserved real care./Chủ động chọn truyền đạt sự trấn an nhạy cảm bằng giọng nói thay vì để nó cho một tin nhắn văn bản, tôn vinh điều xứng đáng được quan tâm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a small mismatch turned into a lasting checklist the whole team now shares, and a machine from Germany already waiting on next week's completely different list./Hôm nay khép lại ở nhà, một sự không khớp nhỏ trở thành một danh mục lâu dài cả đội giờ cùng chia sẻ, và một cỗ máy từ Đức đã chờ sẵn trong danh sách hoàn toàn khác của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Sixteen weeks in, and today's lesson wasn't about negotiation at all, it was about reading slowly enough to actually see what's there./Mười sáu tuần rồi, và bài học hôm nay hoàn toàn không phải về đàm phán, mà là về đọc đủ chậm để thực sự thấy được điều gì đó ở đó.</w:t>
      </w:r>
    </w:p>
    <w:p>
      <w:pPr>
        <w:keepLines/>
        <w:spacing w:line="276" w:lineRule="auto" w:after="60"/>
      </w:pPr>
      <w:r>
        <w:rPr>
          <w:rFonts w:ascii="Arial" w:hAnsi="Arial" w:eastAsia="Arial"/>
          <w:b/>
          <w:sz w:val="22"/>
        </w:rPr>
        <w:t>NAMING A DAY'S REAL LESSON HONESTLY, EVEN WHEN IT'S THE OPPOSITE OF THE SKILL USUALLY CELEBRATED / NÊU TÊN BÀI HỌC THẬT SỰ CỦA MỘT NGÀY TRUNG THỰC, NGAY CẢ KHI NÓ NGƯỢC LẠI VỚI KỸ NĂNG THƯỜNG ĐƯỢC CA NGỢI</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sixteen weeks, and today's surprising, non-negotiation lesson./Nêu ra một cột mốc chân thực rõ ràng, nêu tên cả khung thời gian chính xác, mười sáu tuần, lẫn bài học bất ngờ, không phải đàm phán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lesson precisely, distinguishing the usually celebrated skill, negotiation, from the quieter one, reading slowly, actually practised today./Nêu tên bài học thật sự chính xác, phân biệt kỹ năng thường được ca ngợi, đàm phán, khỏi kỹ năng yên lặng hơn, đọc chậm, thật sự được thực hành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day's real lesson honestly, even when it's the opposite of the skill usually celebrated, genuinely gives quiet, careful work its own accurate name./Nhận diện rằng việc nêu tên bài học thật sự của một ngày trung thực, ngay cả khi nó ngược lại với kỹ năng thường được ca ngợi, thật sự trao cho công việc yên lặng, cẩn thận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never once felt like a negotiation while it was actually happening./Ghi nhận sự phản tư này là thước đo trung thực, riêng tư cho một ngày chưa từng cảm thấy như một cuộc đàm phán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sixteen weeks of prior negotiations gave Tony something honest to compare it against./Nhận diện rằng sự nêu tên chính xác này chỉ có nghĩa vì mười sáu tuần đàm phán trước đó đã cho Tony điều gì đó trung thực để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need to be remembered the next time a quiet skill feels less worth celebrating than a loud one./Nhận diện rằng sự nêu tên trung thực chính xác này sẽ cần được nhớ đến lần tới khi một kỹ năng yên lặng cảm thấy kém đáng ca ngợi hơn một kỹ năng ồn 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day's real lesson honestly, even when it's the opposite of the skill usually celebrated, giving quiet work its due./Chủ động nêu tên bài học thật sự của một ngày trung thực, ngay cả khi nó ngược lại với kỹ năng thường được ca ngợi, trao cho công việc yên lặng phần xứng đáng của nó.</w:t>
      </w:r>
    </w:p>
    <w:p>
      <w:pPr>
        <w:keepLines/>
        <w:spacing w:line="276" w:lineRule="auto" w:after="60"/>
      </w:pPr>
      <w:r>
        <w:rPr>
          <w:rFonts w:ascii="Arial" w:hAnsi="Arial" w:eastAsia="Arial"/>
          <w:b/>
          <w:sz w:val="22"/>
        </w:rPr>
        <w:t xml:space="preserve">Tony: </w:t>
      </w:r>
      <w:r>
        <w:rPr>
          <w:rFonts w:ascii="Arial" w:hAnsi="Arial" w:eastAsia="Arial"/>
          <w:sz w:val="22"/>
        </w:rPr>
        <w:t>Contract, commercial invoice, packing list, bill of lading, certificate of origin, five documents that all have to agree with each other, exactly./Hợp đồng, hóa đơn thương mại, phiếu đóng gói, vận đơn, chứng nhận xuất xứ, năm chứng từ tất cả phải khớp với nhau, chính xác.</w:t>
      </w:r>
    </w:p>
    <w:p>
      <w:pPr>
        <w:keepLines/>
        <w:spacing w:line="276" w:lineRule="auto" w:after="60"/>
      </w:pPr>
      <w:r>
        <w:rPr>
          <w:rFonts w:ascii="Arial" w:hAnsi="Arial" w:eastAsia="Arial"/>
          <w:b/>
          <w:sz w:val="22"/>
        </w:rPr>
        <w:t>LISTING A COMPLETE FRAMEWORK ONE FINAL TIME TO CONFIRM IT'S TRULY BEEN INTERNALISED, NOT JUST SURVIVED / LIỆT KÊ MỘT KHUNG SƯỜN TRỌN VẸN LẦN CUỐI ĐỂ XÁC NHẬN NÓ THẬT SỰ ĐÃ ĐƯỢC THẤM NHUẦN, KHÔNG CHỈ ĐÃ VƯỢT QUA</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documents plainly, naming each one in the exact order they were actually checked today./Liệt kê cả năm chứng từ cụ thể rõ ràng, nêu tên từng cái theo đúng thứ tự chúng thật sự đã được kiểm tra hôm nay.</w:t>
      </w:r>
    </w:p>
    <w:p>
      <w:pPr>
        <w:keepLines/>
        <w:spacing w:line="276" w:lineRule="auto" w:after="60"/>
      </w:pPr>
      <w:r>
        <w:rPr>
          <w:rFonts w:ascii="Arial" w:hAnsi="Arial" w:eastAsia="Arial"/>
          <w:b/>
          <w:sz w:val="22"/>
        </w:rPr>
        <w:t xml:space="preserve">Task line 2: </w:t>
      </w:r>
      <w:r>
        <w:rPr>
          <w:rFonts w:ascii="Arial" w:hAnsi="Arial" w:eastAsia="Arial"/>
          <w:sz w:val="22"/>
        </w:rPr>
        <w:t>Name the single unifying requirement explicitly, naming the exact standard, total mutual agreement, that binds all five together./Nêu tên yêu cầu thống nhất duy nhất rõ ràng, nêu tên tiêu chuẩn chính xác, sự khớp lẫn nhau toàn diện, ràng buộc cả năm lại với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a complete framework one final time, to confirm it's truly been internalised, not just survived, genuinely turns today's exhausting effort into lasting, usable knowledge./Nhận diện rằng việc liệt kê một khung sườn trọn vẹn lần cuối, để xác nhận nó thật sự đã được thấm nhuần, không chỉ đã vượt qua, thật sự biến nỗ lực mệt mỏi của hôm nay thành kiến thức lâu dài,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honest proof that today's five documents are now genuinely part of Tony's own working memory./Ghi nhận danh sách trọn vẹn này là bằng chứng trung thực rằng năm chứng từ hôm nay giờ thật sự là một phần trong trí nhớ làm việc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list from memory, alone at night, requires no audience to actually be genuine, tested only against oneself./Nhận diện rằng việc đọc lại danh sách này từ trí nhớ,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list will directly be the same one Tony actually recites without hesitation for every future shipment./Nhận diện rằng danh sách trọn vẹn chính xác này sẽ trực tiếp là chính danh sách Tony thật sự đọc lại không do dự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list a complete framework one final time to confirm it's truly been internalised, not just survived, making today's knowledge lasting./Chủ động liệt kê một khung sườn trọn vẹn lần cuối để xác nhận nó thật sự đã được thấm nhuần, không chỉ đã vượt qua, khiến kiến thức hôm nay lâu dài.</w:t>
      </w:r>
    </w:p>
    <w:p>
      <w:pPr>
        <w:keepLines/>
        <w:spacing w:line="276" w:lineRule="auto" w:after="60"/>
      </w:pPr>
      <w:r>
        <w:rPr>
          <w:rFonts w:ascii="Arial" w:hAnsi="Arial" w:eastAsia="Arial"/>
          <w:b/>
          <w:sz w:val="22"/>
        </w:rPr>
        <w:t xml:space="preserve">Tony: </w:t>
      </w:r>
      <w:r>
        <w:rPr>
          <w:rFonts w:ascii="Arial" w:hAnsi="Arial" w:eastAsia="Arial"/>
          <w:sz w:val="22"/>
        </w:rPr>
        <w:t>One wrong word in a company name almost held a container, that's not a dramatic crisis, just a quiet mistake waiting to become one./Một chữ sai trong tên công ty suýt giữ cả một container, đó không phải một khủng hoảng kịch tính, chỉ là một sai lầm lặng lẽ chờ trở thành một cái.</w:t>
      </w:r>
    </w:p>
    <w:p>
      <w:pPr>
        <w:keepLines/>
        <w:spacing w:line="276" w:lineRule="auto" w:after="60"/>
      </w:pPr>
      <w:r>
        <w:rPr>
          <w:rFonts w:ascii="Arial" w:hAnsi="Arial" w:eastAsia="Arial"/>
          <w:b/>
          <w:sz w:val="22"/>
        </w:rPr>
        <w:t>NAMING A NEAR-MISS ACCURATELY AS A QUIET MISTAKE WAITING TO HAPPEN, NOT A DRAMA THAT ALREADY OCCURRED / NÊU TÊN MỘT LẦN SUÝT XẢY RA CHÍNH XÁC LÀ MỘT SAI LẦM LẶNG LẼ ĐANG CHỜ, KHÔNG PHẢI MỘT KỊCH TÍNH ĐÃ XẢY RA</w:t>
      </w:r>
    </w:p>
    <w:p>
      <w:pPr>
        <w:keepLines/>
        <w:spacing w:line="276" w:lineRule="auto" w:after="60"/>
      </w:pPr>
      <w:r>
        <w:rPr>
          <w:rFonts w:ascii="Arial" w:hAnsi="Arial" w:eastAsia="Arial"/>
          <w:b/>
          <w:sz w:val="22"/>
        </w:rPr>
        <w:t xml:space="preserve">Task line 1: </w:t>
      </w:r>
      <w:r>
        <w:rPr>
          <w:rFonts w:ascii="Arial" w:hAnsi="Arial" w:eastAsia="Arial"/>
          <w:sz w:val="22"/>
        </w:rPr>
        <w:t>Name the near-miss precisely, naming both the exact small error and the significant, real thing it almost actually caused./Nêu tên lần suýt xảy ra chính xác, nêu tên cả sai sót nhỏ chính xác lẫn điều đáng kể, thật sự nó suýt gây ra.</w:t>
      </w:r>
    </w:p>
    <w:p>
      <w:pPr>
        <w:keepLines/>
        <w:spacing w:line="276" w:lineRule="auto" w:after="60"/>
      </w:pPr>
      <w:r>
        <w:rPr>
          <w:rFonts w:ascii="Arial" w:hAnsi="Arial" w:eastAsia="Arial"/>
          <w:b/>
          <w:sz w:val="22"/>
        </w:rPr>
        <w:t xml:space="preserve">Task line 2: </w:t>
      </w:r>
      <w:r>
        <w:rPr>
          <w:rFonts w:ascii="Arial" w:hAnsi="Arial" w:eastAsia="Arial"/>
          <w:sz w:val="22"/>
        </w:rPr>
        <w:t>Correct the framing explicitly, distinguishing a dramatic crisis that already happened from a quiet mistake that was actually still waiting./Sửa lại cách trình bày rõ ràng, phân biệt một khủng hoảng kịch tính đã xảy ra khỏi một sai lầm lặng lẽ thật sự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near-miss accurately as a quiet mistake waiting to happen, not a drama that already occurred, genuinely keeps today's honest account free of unearned self-congratulation./Nhận diện rằng việc nêu tên một lần suýt xảy ra chính xác là một sai lầm lặng lẽ đang chờ, không phải một kịch tính đã xảy ra, thật sự giữ cho bản tường trình trung thực hôm nay không có sự tự khen không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accurate framing as the honest, measured tone Tony will actually use whenever he describes today's catch to anyone else./Ghi nhận cách trình bày chính xác này là tông giọng trung thực, có chừng mực Tony thật sự sẽ dùng bất cứ khi nào anh mô tả phát hiện hôm nay cho bất kỳ ai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alone at night, requires no audience to actually be genuine, felt rather than performed for anyone./Nhận diện rằng việc nêu tên sự phân biệt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framing will directly shape how modestly Tony actually describes the checklist he and Chi built today./Nhận diện rằng cách trình bày chính xác chính xác này sẽ trực tiếp định hình mức độ khiêm tốn Tony thật sự mô tả danh mục anh và Chi đã xây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near-miss accurately as a quiet mistake waiting to happen, not a drama that already occurred, keeping the account honest./Chủ động nêu tên một lần suýt xảy ra chính xác là một sai lầm lặng lẽ đang chờ, không phải một kịch tính đã xảy ra, giữ cho bản tường trình trung thực.</w:t>
      </w:r>
    </w:p>
    <w:p>
      <w:pPr>
        <w:keepLines/>
        <w:spacing w:line="276" w:lineRule="auto" w:after="60"/>
      </w:pPr>
      <w:r>
        <w:rPr>
          <w:rFonts w:ascii="Arial" w:hAnsi="Arial" w:eastAsia="Arial"/>
          <w:b/>
          <w:sz w:val="22"/>
        </w:rPr>
        <w:t xml:space="preserve">Tony: </w:t>
      </w:r>
      <w:r>
        <w:rPr>
          <w:rFonts w:ascii="Arial" w:hAnsi="Arial" w:eastAsia="Arial"/>
          <w:sz w:val="22"/>
        </w:rPr>
        <w:t>The lasting part of today wasn't the fixed bill of lading, it was Chi and I turning one caught mistake into a checklist the whole team will actually use./Phần lâu dài của hôm nay không phải là vận đơn đã sửa, mà là chị Chi và tôi biến một sai lầm bắt được thành một danh mục cả đội thật sự sẽ dùng.</w:t>
      </w:r>
    </w:p>
    <w:p>
      <w:pPr>
        <w:keepLines/>
        <w:spacing w:line="276" w:lineRule="auto" w:after="60"/>
      </w:pPr>
      <w:r>
        <w:rPr>
          <w:rFonts w:ascii="Arial" w:hAnsi="Arial" w:eastAsia="Arial"/>
          <w:b/>
          <w:sz w:val="22"/>
        </w:rPr>
        <w:t>RECOGNISING THAT THE GENERALISED SYSTEM OUTLASTS THE SPECIFIC FIX THAT ACTUALLY PROMPTED IT / NHẬN DIỆN RẰNG HỆ THỐNG ĐÃ ĐƯỢC KHÁI QUÁT HÓA TỒN TẠI LÂU HƠN LẦN SỬA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specific fixed document from the real, lasting output it actually produced./Sửa lại một giả định trước đó một cách trung thực, phân biệt chứng từ đã sửa cụ thể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written checklist they actually built together./Nêu tên công việc lớn hơn thật sự chính xác, nêu tên cả đồng nghiệp cụ thể lẫn danh mục bằng văn bản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the generalised system outlasts the specific fix that actually prompted it, because it will keep preventing mistakes nobody has made yet./Nhận diện rằng hệ thống đã được khái quát hóa tồn tại lâu hơn lần sửa cụ thể thật sự đã thúc đẩy nó, vì nó sẽ tiếp tục ngăn chặn những sai lầm chưa ai mắc phải.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checklist work actually mattered more than the single amended bill of lading./Ghi nhận sự nhận diện này là lý do trung thực công việc danh mục hôm nay thật sự quan trọng hơn một vận đơn đã sửa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correction only became possible because Chi's own earlier question, walk me through it, actually caught the error mid-review./Nhận diện rằng sự sửa chữa này chỉ trở nên khả thi vì chính câu hỏi trước đó của Chi, kể em nghe, thật sự bắt được lỗi giữa lần rà soát.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colleagues Tony will never personally watch use it./Nhận diện rằng danh mục lâu dài chính xác này sẽ tiếp tục trực tiếp bảo vệ những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generalised system outlasts the specific fix that actually prompted it, valuing the checklist over the moment./Chủ động nhận diện rằng hệ thống đã được khái quát hóa tồn tại lâu hơn lần sửa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From now on, I read every document like the small print is the whole point, because sometimes it actually is./Từ giờ, tôi đọc mọi chứng từ như thể chữ nhỏ mới là trọng tâm, vì đôi khi nó thực sự là vậy.</w:t>
      </w:r>
    </w:p>
    <w:p>
      <w:pPr>
        <w:keepLines/>
        <w:spacing w:line="276" w:lineRule="auto" w:after="60"/>
      </w:pPr>
      <w:r>
        <w:rPr>
          <w:rFonts w:ascii="Arial" w:hAnsi="Arial" w:eastAsia="Arial"/>
          <w:b/>
          <w:sz w:val="22"/>
        </w:rPr>
        <w:t>COMMITTING TO A NEW READING STANDARD FOR EVERY FUTURE DOCUMENT, NOT JUST THE ONES THAT ALREADY WENT WRONG / CAM KẾT MỘT TIÊU CHUẨN ĐỌC MỚI CHO MỌI CHỨNG TỪ TƯƠNG LAI, KHÔNG CHỈ NHỮNG CHỨNG TỪ ĐÃ SAI</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new standard and the honest reason it applies to everything./Nêu tên một cam kết tương lai cụ thể rõ ràng, nêu tên cả tiêu chuẩn mới chính xác lẫn lý do trung thực nó áp dụng cho mọi thứ.</w:t>
      </w:r>
    </w:p>
    <w:p>
      <w:pPr>
        <w:keepLines/>
        <w:spacing w:line="276" w:lineRule="auto" w:after="60"/>
      </w:pPr>
      <w:r>
        <w:rPr>
          <w:rFonts w:ascii="Arial" w:hAnsi="Arial" w:eastAsia="Arial"/>
          <w:b/>
          <w:sz w:val="22"/>
        </w:rPr>
        <w:t xml:space="preserve">Task line 2: </w:t>
      </w:r>
      <w:r>
        <w:rPr>
          <w:rFonts w:ascii="Arial" w:hAnsi="Arial" w:eastAsia="Arial"/>
          <w:sz w:val="22"/>
        </w:rPr>
        <w:t>Justify the new standard honestly, naming the exact truth, small print sometimes actually is the whole point, that makes it necessary./Biện minh cho tiêu chuẩn mới một cách trung thực, nêu tên sự thật chính xác, chữ nhỏ đôi khi thực sự là trọng tâm, khiến nó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new reading standard for every future document, not just the ones that already went wrong, genuinely turns one lucky catch into a durable, reusable habit./Nhận diện rằng việc cam kết một tiêu chuẩn đọc mới cho mọi chứng từ tương lai, không chỉ những chứng từ đã sai, thật sự biến một lần bắt được may mắn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tested the very next time paperwork looks routine./Ghi nhận cam kết này là lời hứa chính xác Tony đưa ra với chính bản thân tương lai của mình, được kiểm chứng ngay lần tới khi giấy tờ trông có vẻ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saving this small, personal admission for the very end of tonight's reflection reflects genuine honesty, not a performance for anyone./Nhận diện rằng việc để dành lời thừa nhận nhỏ, cá nhân này cho đúng cuối cùng của sự phản tư tối nay phản ánh sự trung thực chân thực, không phải một sự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standard will directly be tested next week on a completely unfamiliar type of document, an equipment purchase contract./Nhận diện rằng tiêu chuẩn mới chính xác này sẽ trực tiếp được kiểm chứng tuần tới trên một loại chứng từ hoàn toàn xa lạ, một hợp đồng mua thiết bị.</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new reading standard for every future document, not just the ones that already went wrong, making today's lesson last./Chủ động cam kết một tiêu chuẩn đọc mới cho mọi chứng từ tương lai, không chỉ những chứng từ đã sai, khiến bài học hôm nay lâu dài.</w:t>
      </w:r>
    </w:p>
    <w:p>
      <w:pPr>
        <w:keepLines/>
        <w:spacing w:line="276" w:lineRule="auto" w:after="60"/>
      </w:pPr>
      <w:r>
        <w:rPr>
          <w:rFonts w:ascii="Arial" w:hAnsi="Arial" w:eastAsia="Arial"/>
          <w:b/>
          <w:sz w:val="22"/>
        </w:rPr>
        <w:t xml:space="preserve">Tony: </w:t>
      </w:r>
      <w:r>
        <w:rPr>
          <w:rFonts w:ascii="Arial" w:hAnsi="Arial" w:eastAsia="Arial"/>
          <w:sz w:val="22"/>
        </w:rPr>
        <w:t>Calling Farah myself instead of emailing her wasn't in any checklist today, and honestly, it might be the part I'm most glad I got right./Tự gọi cho Farah thay vì gửi email không nằm trong bất kỳ danh mục nào hôm nay, và thành thật mà nói, đó có thể là phần tôi mừng nhất vì đã làm đúng.</w:t>
      </w:r>
    </w:p>
    <w:p>
      <w:pPr>
        <w:keepLines/>
        <w:spacing w:line="276" w:lineRule="auto" w:after="60"/>
      </w:pPr>
      <w:r>
        <w:rPr>
          <w:rFonts w:ascii="Arial" w:hAnsi="Arial" w:eastAsia="Arial"/>
          <w:b/>
          <w:sz w:val="22"/>
        </w:rPr>
        <w:t>NAMING A SMALL, UNLISTED HUMAN CHOICE AS THE PART OF A DAY WORTH THE MOST PRIVATE PRIDE / NÊU TÊN MỘT LỰA CHỌN CON NGƯỜI NHỎ, KHÔNG CÓ TRONG DANH SÁCH LÀ PHẦN CỦA MỘT NGÀY ĐÁNG TỰ HÀO RIÊNG TƯ NHẤT</w:t>
      </w:r>
    </w:p>
    <w:p>
      <w:pPr>
        <w:keepLines/>
        <w:spacing w:line="276" w:lineRule="auto" w:after="60"/>
      </w:pPr>
      <w:r>
        <w:rPr>
          <w:rFonts w:ascii="Arial" w:hAnsi="Arial" w:eastAsia="Arial"/>
          <w:b/>
          <w:sz w:val="22"/>
        </w:rPr>
        <w:t xml:space="preserve">Task line 1: </w:t>
      </w:r>
      <w:r>
        <w:rPr>
          <w:rFonts w:ascii="Arial" w:hAnsi="Arial" w:eastAsia="Arial"/>
          <w:sz w:val="22"/>
        </w:rPr>
        <w:t>Name a specific unlisted action honestly, naming both the exact choice, calling instead of emailing, and its absence from any formal checklist./Nêu tên một hành động không có trong danh sách cụ thể trung thực, nêu tên cả lựa chọn chính xác, gọi điện thay vì gửi email, lẫn sự vắng mặt của nó khỏi bất kỳ danh mục chính thức nào.</w:t>
      </w:r>
    </w:p>
    <w:p>
      <w:pPr>
        <w:keepLines/>
        <w:spacing w:line="276" w:lineRule="auto" w:after="60"/>
      </w:pPr>
      <w:r>
        <w:rPr>
          <w:rFonts w:ascii="Arial" w:hAnsi="Arial" w:eastAsia="Arial"/>
          <w:b/>
          <w:sz w:val="22"/>
        </w:rPr>
        <w:t xml:space="preserve">Task line 2: </w:t>
      </w:r>
      <w:r>
        <w:rPr>
          <w:rFonts w:ascii="Arial" w:hAnsi="Arial" w:eastAsia="Arial"/>
          <w:sz w:val="22"/>
        </w:rPr>
        <w:t>Admit genuine pride honestly, naming this small human choice as the specific part of today actually valued the most./Thừa nhận niềm tự hào chân thực trung thực, nêu tên lựa chọn con người nhỏ này là phần cụ thể của hôm nay thật sự được coi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unlisted human choice as the part of a day worth the most private pride genuinely reveals what actually mattered beneath all the technical process./Nhận diện rằng việc nêu tên một lựa chọn con người nhỏ, không có trong danh sách là phần của một ngày đáng tự hào riêng tư nhất thật sự tiết lộ điều thật sự quan trọng bên dưới toàn bộ quy trình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small pride as the honest, human closing note underneath an otherwise entirely technical day of documents and deadlines./Ghi nhận niềm tự hào nhỏ này là nốt khép lại trung thực, mang tính con người bên dưới một ngày mặt khác hoàn toàn kỹ thuật của chứng từ và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choice last, after all the technical reflection, requires no audience to actually be genuine./Nhận diện rằng việc nêu tên lựa chọn này cuối cùng, sau tất cả sự phản tư kỹ thuật,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pride will directly shape how readily Tony actually picks up the phone the next time news is hard to hear./Nhận diện rằng niềm tự hào nhỏ chính xác này sẽ trực tiếp định hình mức độ sẵn sàng Tony thật sự nhấc điện thoại lần tới khi tin tức khó nghe.</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unlisted human choice as the part of a day worth the most private pride, valuing it honestly./Chủ động nêu tên một lựa chọn con người nhỏ, không có trong danh sách là phần của một ngày đáng tự hào riêng tư nhất, coi trọng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Good night, everyone, a container sails tomorrow evening with the right name on it, because someone finally read slowly enough to notice./Chúc mọi người ngủ ngon, một container sẽ khởi hành tối mai với đúng tên trên đó, vì cuối cùng có người đọc đủ chậm để nhận ra.</w:t>
      </w:r>
    </w:p>
    <w:p>
      <w:pPr>
        <w:pStyle w:val="Heading1"/>
      </w:pPr>
      <w:r>
        <w:rPr>
          <w:rFonts w:ascii="Arial" w:hAnsi="Arial" w:eastAsia="Arial"/>
          <w:b/>
          <w:sz w:val="32"/>
        </w:rPr>
        <w:t>LESSON 76</w:t>
      </w:r>
    </w:p>
    <w:p>
      <w:pPr>
        <w:keepLines/>
        <w:spacing w:line="276" w:lineRule="auto" w:after="60"/>
      </w:pPr>
      <w:r>
        <w:rPr>
          <w:rFonts w:ascii="Arial" w:hAnsi="Arial" w:eastAsia="Arial"/>
          <w:b/>
          <w:sz w:val="22"/>
        </w:rPr>
        <w:t>MATERIALS BUYING IS ABOUT GETTING TODAY'S PRICE RIGHT, MACHINERY BUYING IS ABOUT GETTING THE NEXT TEN YEARS RIGHT</w:t>
      </w:r>
    </w:p>
    <w:p>
      <w:pPr>
        <w:keepLines/>
        <w:spacing w:line="276" w:lineRule="auto" w:after="60"/>
      </w:pPr>
      <w:r>
        <w:rPr>
          <w:rFonts w:ascii="Arial" w:hAnsi="Arial" w:eastAsia="Arial"/>
          <w:sz w:val="22"/>
        </w:rPr>
        <w:t>International Purchasing Specialist Immersion, Stage 1 — A Rotation Into Indirect/MRO Buying for an Automated Edge-Banding Machine From Germany Forces Tony to Learn That Total Cost of Ownership, Not the Sticker Price, Is the Real Question When a Single Purchase Has to Be Right for the Next Ten Years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Machinery today, Tony, not fabric or hinges, that's a different kind of purchasing altogether./Hôm nay máy móc à, Tony, không phải vải hay bản lề, đó là một kiểu mua hàng hoàn toàn khác.</w:t>
      </w:r>
    </w:p>
    <w:p>
      <w:pPr>
        <w:keepLines/>
        <w:spacing w:line="276" w:lineRule="auto" w:after="60"/>
      </w:pPr>
      <w:r>
        <w:rPr>
          <w:rFonts w:ascii="Arial" w:hAnsi="Arial" w:eastAsia="Arial"/>
          <w:b/>
          <w:sz w:val="22"/>
        </w:rPr>
        <w:t xml:space="preserve">Tony: </w:t>
      </w:r>
      <w:r>
        <w:rPr>
          <w:rFonts w:ascii="Arial" w:hAnsi="Arial" w:eastAsia="Arial"/>
          <w:sz w:val="22"/>
        </w:rPr>
        <w:t>Completely different, an automated edge-banding machine from Germany, technical specs I'm still learning myself./Hoàn toàn khác, một máy dán cạnh tự động từ Đức, thông số kỹ thuật mà chính tôi vẫn đang học.</w:t>
      </w:r>
    </w:p>
    <w:p>
      <w:pPr>
        <w:keepLines/>
        <w:spacing w:line="276" w:lineRule="auto" w:after="60"/>
      </w:pPr>
      <w:r>
        <w:rPr>
          <w:rFonts w:ascii="Arial" w:hAnsi="Arial" w:eastAsia="Arial"/>
          <w:b/>
          <w:sz w:val="22"/>
        </w:rPr>
        <w:t>NAMING A GENUINE SHIFT IN PURCHASING CATEGORY RATHER THAN TREATING EVERY DEAL AS THE SAME KIND OF WORK / NÊU TÊN MỘT SỰ CHUYỂN DỊCH THẬT SỰ VỀ LOẠI HÌNH MUA HÀNG THAY VÌ XEM MỌI GIAO DỊCH LÀ CÙNG MỘT LOẠI CÔNG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checking whether today's category actually breaks from the familiar materials pattern./Hỏi một câu hỏi thực sự tinh ý, kiểm tra liệu hạng mục hôm nay có thật sự phá vỡ khuôn mẫu nguyên liệu quen thuộc không.</w:t>
      </w:r>
    </w:p>
    <w:p>
      <w:pPr>
        <w:keepLines/>
        <w:spacing w:line="276" w:lineRule="auto" w:after="60"/>
      </w:pPr>
      <w:r>
        <w:rPr>
          <w:rFonts w:ascii="Arial" w:hAnsi="Arial" w:eastAsia="Arial"/>
          <w:b/>
          <w:sz w:val="22"/>
        </w:rPr>
        <w:t xml:space="preserve">Task line 2: </w:t>
      </w:r>
      <w:r>
        <w:rPr>
          <w:rFonts w:ascii="Arial" w:hAnsi="Arial" w:eastAsia="Arial"/>
          <w:sz w:val="22"/>
        </w:rPr>
        <w:t>Confirm the shift explicitly, naming both the specific machine and the honest admission of still-learning technical territory./Xác nhận sự chuyển dịch rõ ràng, nêu tên cả máy móc cụ thể lẫn sự thừa nhận trung thực về lãnh thổ kỹ thuật vẫn đang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shift in purchasing category, rather than treating every deal as the same kind of work, genuinely sets the right, humble mindset for a day full of unfamiliar terms./Nhận diện rằng việc nêu tên một sự chuyển dịch thật sự về loại hình mua hàng, thay vì xem mọi giao dịch là cùng một loại công việc, thật sự thiết lập tâm thế đúng, khiêm tốn cho một ngày đầy các thuật ngữ chưa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category shift as the exact frame that will organise every conversation still ahead today./Ghi nhận sự chuyển dịch hạng mục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exact contrast, machinery versus fabric or hinges, reflects genuine familiarity with the full range of Tony's purchasing work./Nhận diện rằng Khoa nêu tên đúng sự tương phản, máy móc so với vải hay bản lề, phản ánh sự quen thuộc chân thực với toàn bộ phạm vi công việc mua hàng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category shift will directly shape which questions Tony actually prioritises in this morning's technical meeting./Nhận diện rằng sự chuyển dịch hạng mục chính xác này sẽ trực tiếp định hình những câu hỏi Tony thật sự ưu tiên trong buổi họp kỹ thuật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shift in purchasing category rather than treat every deal as the same kind of work, starting today humbly./Chủ động nêu tên một sự chuyển dịch thật sự về loại hình mua hàng thay vì xem mọi giao dịch là cùng một loại công việc, bắt đầu hôm nay một cách khiêm tốn.</w:t>
      </w:r>
    </w:p>
    <w:p>
      <w:pPr>
        <w:keepLines/>
        <w:spacing w:line="276" w:lineRule="auto" w:after="60"/>
      </w:pPr>
      <w:r>
        <w:rPr>
          <w:rFonts w:ascii="Arial" w:hAnsi="Arial" w:eastAsia="Arial"/>
          <w:b/>
          <w:sz w:val="22"/>
        </w:rPr>
        <w:t xml:space="preserve">Personal Driver: </w:t>
      </w:r>
      <w:r>
        <w:rPr>
          <w:rFonts w:ascii="Arial" w:hAnsi="Arial" w:eastAsia="Arial"/>
          <w:sz w:val="22"/>
        </w:rPr>
        <w:t>Nervous about the technical side?/Có lo về mảng kỹ thuật không?</w:t>
      </w:r>
    </w:p>
    <w:p>
      <w:pPr>
        <w:keepLines/>
        <w:spacing w:line="276" w:lineRule="auto" w:after="60"/>
      </w:pPr>
      <w:r>
        <w:rPr>
          <w:rFonts w:ascii="Arial" w:hAnsi="Arial" w:eastAsia="Arial"/>
          <w:b/>
          <w:sz w:val="22"/>
        </w:rPr>
        <w:t xml:space="preserve">Tony: </w:t>
      </w:r>
      <w:r>
        <w:rPr>
          <w:rFonts w:ascii="Arial" w:hAnsi="Arial" w:eastAsia="Arial"/>
          <w:sz w:val="22"/>
        </w:rPr>
        <w:t>A little, but Duy's technical background helps, and the supplier's engineer explains things clearly, that helps too./Một chút, nhưng nền tảng kỹ thuật của Duy giúp ích, và kỹ sư bên nhà cung cấp giải thích rõ ràng, điều đó cũng giúp ích.</w:t>
      </w:r>
    </w:p>
    <w:p>
      <w:pPr>
        <w:keepLines/>
        <w:spacing w:line="276" w:lineRule="auto" w:after="60"/>
      </w:pPr>
      <w:r>
        <w:rPr>
          <w:rFonts w:ascii="Arial" w:hAnsi="Arial" w:eastAsia="Arial"/>
          <w:b/>
          <w:sz w:val="22"/>
        </w:rPr>
        <w:t>NAMING TWO SEPARATE SOURCES OF SUPPORT RATHER THAN FACING AN UNFAMILIAR TOPIC ENTIRELY ALONE / NÊU TÊN HAI NGUỒN HỖ TRỢ RIÊNG BIỆT THAY VÌ ĐỐI MẶT MỘT CHỦ ĐỀ CHƯA QUEN THUỘC HOÀN TOÀN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an unfamiliar technical topic is actually causing real nervousness./Hỏi một câu hỏi thực sự quan tâm, kiểm tra trực tiếp liệu một chủ đề kỹ thuật chưa quen thuộc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sources of support, a colleague's background and a supplier's clear explanations./Thừa nhận sự lo lắng trung thực chính xác, nêu tên cả hai nguồn hỗ trợ, nền tảng của một đồng nghiệp lẫn lời giải thích rõ ràng của một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separate sources of support, rather than facing an unfamiliar topic entirely alone, genuinely turns anxiety into grounded, realistic confidence./Nhận diện rằng việc nêu tên hai nguồn hỗ trợ riêng biệt, thay vì đối mặt một chủ đề chưa quen thuộc hoàn toàn một mình, thật sự biến sự lo lắng thành sự tự tin có căn cứ,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reason today's nervousness never actually turns into avoidance or a delayed question./Ghi nhận sự tự tin có căn cứ này là lý do sự lo lắng hôm nay không bao giờ thật sự biến thành sự né tránh hay một câu hỏi bị trì hoãn.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directly about nervousness reflects genuine trust built over seventeen weeks of honest morning conversations./Nhận diện rằng Khoa hỏi trực tiếp về sự lo lắng phản ánh sự tin tưởng chân thực được xây qua mười bảy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support will directly shape how comfortably Tony actually asks technical questions he doesn't yet know the answer to./Nhận diện rằng sự hỗ trợ đã nêu tên chính xác này sẽ trực tiếp định hình mức độ thoải mái Tony thật sự hỏi các câu hỏi kỹ thuật anh chưa biết câu trả lời.</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separate sources of support rather than face an unfamiliar topic entirely alone, turning nervousness into confidence./Chủ động nêu tên hai nguồn hỗ trợ riêng biệt thay vì đối mặt một chủ đề chưa quen thuộc hoàn toàn một mình, biến sự lo lắng thành sự tự tin.</w:t>
      </w:r>
    </w:p>
    <w:p>
      <w:pPr>
        <w:keepLines/>
        <w:spacing w:line="276" w:lineRule="auto" w:after="60"/>
      </w:pPr>
      <w:r>
        <w:rPr>
          <w:rFonts w:ascii="Arial" w:hAnsi="Arial" w:eastAsia="Arial"/>
          <w:b/>
          <w:sz w:val="22"/>
        </w:rPr>
        <w:t xml:space="preserve">Personal Driver: </w:t>
      </w:r>
      <w:r>
        <w:rPr>
          <w:rFonts w:ascii="Arial" w:hAnsi="Arial" w:eastAsia="Arial"/>
          <w:sz w:val="22"/>
        </w:rPr>
        <w:t>How did this rotation actually come about, was it your own idea or James's?/Việc luân chuyển này thực sự xảy ra thế nào vậy, có phải ý anh hay của James?</w:t>
      </w:r>
    </w:p>
    <w:p>
      <w:pPr>
        <w:keepLines/>
        <w:spacing w:line="276" w:lineRule="auto" w:after="60"/>
      </w:pPr>
      <w:r>
        <w:rPr>
          <w:rFonts w:ascii="Arial" w:hAnsi="Arial" w:eastAsia="Arial"/>
          <w:b/>
          <w:sz w:val="22"/>
        </w:rPr>
        <w:t xml:space="preserve">Tony: </w:t>
      </w:r>
      <w:r>
        <w:rPr>
          <w:rFonts w:ascii="Arial" w:hAnsi="Arial" w:eastAsia="Arial"/>
          <w:sz w:val="22"/>
        </w:rPr>
        <w:t>James's, actually, he wants me to understand all three purchasing roles properly, not just the one I happen to be comfortable in./Thật ra là của James, anh ấy muốn tôi hiểu đúng cả ba vai trò mua hàng, không chỉ vai trò tôi tình cờ thấy thoải mái.</w:t>
      </w:r>
    </w:p>
    <w:p>
      <w:pPr>
        <w:keepLines/>
        <w:spacing w:line="276" w:lineRule="auto" w:after="60"/>
      </w:pPr>
      <w:r>
        <w:rPr>
          <w:rFonts w:ascii="Arial" w:hAnsi="Arial" w:eastAsia="Arial"/>
          <w:b/>
          <w:sz w:val="22"/>
        </w:rPr>
        <w:t>GIVING HONEST CREDIT FOR A ROTATION'S ORIGIN RATHER THAN LETTING IT SOUND LIKE ONE'S OWN INITIATIVE / GHI NHẬN CÔNG LAO TRUNG THỰC CHO NGUỒN GỐC CỦA MỘT LẦN LUÂN CHUYỂN THAY VÌ ĐỂ NÓ NGHE NHƯ SÁNG KIẾN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today's rotation actually originated from Tony himself or from someone above him./Hỏi một câu hỏi thực sự tò mò, kiểm tra trực tiếp liệu việc luân chuyển hôm nay có thật sự bắt nguồn từ chính Tony hay từ ai đó cấp trên anh.</w:t>
      </w:r>
    </w:p>
    <w:p>
      <w:pPr>
        <w:keepLines/>
        <w:spacing w:line="276" w:lineRule="auto" w:after="60"/>
      </w:pPr>
      <w:r>
        <w:rPr>
          <w:rFonts w:ascii="Arial" w:hAnsi="Arial" w:eastAsia="Arial"/>
          <w:b/>
          <w:sz w:val="22"/>
        </w:rPr>
        <w:t xml:space="preserve">Task line 2: </w:t>
      </w:r>
      <w:r>
        <w:rPr>
          <w:rFonts w:ascii="Arial" w:hAnsi="Arial" w:eastAsia="Arial"/>
          <w:sz w:val="22"/>
        </w:rPr>
        <w:t>Credit the origin honestly, naming both the specific person, James, and his exact reasoning, understanding all three roles properly./Ghi nhận nguồn gốc trung thực, nêu tên cả người cụ thể, James, lẫn lý luận chính xác của anh ấy, hiểu đúng cả ba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rotation's origin, rather than letting it sound like one's own initiative, genuinely reflects real humility about where today's opportunity actually came from./Nhận diện rằng việc ghi nhận công lao trung thực cho nguồn gốc của một lần luân chuyển, thay vì để nó nghe như sáng kiến của chính mình, thật sự phản ánh sự khiêm tốn thật sự về nơi cơ hội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honest origin as the exact context that frames today's unfamiliar work as a deliberate developmental choice, not an accident./Ghi nhận nguồn gốc trung thực này là bối cảnh chính xác định khung công việc chưa quen thuộc hôm nay là một lựa chọn phát triển có chủ đích, không phải một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origin, not just content, reflects genuine curiosity about how Tony's own career is actually being shaped./Nhận diện rằng Khoa hỏi về nguồn gốc, không chỉ nội dung, phản ánh sự tò mò chân thực về cách sự nghiệp của chính Tony thật sự đang được định hình.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shape how seriously Tony actually treats today's rotation as a genuine test, not a detour./Nhận diện rằng công lao trung thực chính xác này sẽ trực tiếp định hình mức độ nghiêm túc Tony thật sự xem việc luân chuyển hôm nay là một bài kiểm tra thật sự, không phải một lối rẽ.</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rotation's origin rather than let it sound like one's own initiative, naming where it actually came from./Chủ động ghi nhận công lao trung thực cho nguồn gốc của một lần luân chuyển thay vì để nó nghe như sáng kiến của chính mình, nêu tên nơi nó thật sự đến từ.</w:t>
      </w:r>
    </w:p>
    <w:p>
      <w:pPr>
        <w:keepLines/>
        <w:spacing w:line="276" w:lineRule="auto" w:after="60"/>
      </w:pPr>
      <w:r>
        <w:rPr>
          <w:rFonts w:ascii="Arial" w:hAnsi="Arial" w:eastAsia="Arial"/>
          <w:b/>
          <w:sz w:val="22"/>
        </w:rPr>
        <w:t xml:space="preserve">Personal Driver: </w:t>
      </w:r>
      <w:r>
        <w:rPr>
          <w:rFonts w:ascii="Arial" w:hAnsi="Arial" w:eastAsia="Arial"/>
          <w:sz w:val="22"/>
        </w:rPr>
        <w:t>Do you feel behind Duy, technically, going into a meeting like this?/Anh có cảm thấy kém hơn Duy về mặt kỹ thuật khi bước vào một cuộc họp thế này không?</w:t>
      </w:r>
    </w:p>
    <w:p>
      <w:pPr>
        <w:keepLines/>
        <w:spacing w:line="276" w:lineRule="auto" w:after="60"/>
      </w:pPr>
      <w:r>
        <w:rPr>
          <w:rFonts w:ascii="Arial" w:hAnsi="Arial" w:eastAsia="Arial"/>
          <w:b/>
          <w:sz w:val="22"/>
        </w:rPr>
        <w:t xml:space="preserve">Tony: </w:t>
      </w:r>
      <w:r>
        <w:rPr>
          <w:rFonts w:ascii="Arial" w:hAnsi="Arial" w:eastAsia="Arial"/>
          <w:sz w:val="22"/>
        </w:rPr>
        <w:t>Honestly, yes, on the engineering side, but I'm ahead on the contract and negotiation side, that balance is exactly why we're going together./Thành thật thì có, về mảng kỹ thuật, nhưng tôi vượt trội hơn về mảng hợp đồng và đàm phán, sự cân bằng đó chính xác là lý do bọn tôi đi cùng nhau.</w:t>
      </w:r>
    </w:p>
    <w:p>
      <w:pPr>
        <w:keepLines/>
        <w:spacing w:line="276" w:lineRule="auto" w:after="60"/>
      </w:pPr>
      <w:r>
        <w:rPr>
          <w:rFonts w:ascii="Arial" w:hAnsi="Arial" w:eastAsia="Arial"/>
          <w:b/>
          <w:sz w:val="22"/>
        </w:rPr>
        <w:t>NAMING AN HONEST SKILL GAP WHILE ALSO NAMING THE COMPLEMENTARY STRENGTH THAT BALANCES IT / NÊU TÊN MỘT KHOẢNG CÁCH KỸ NĂNG TRUNG THỰC TRONG KHI CŨNG NÊU TÊN THẾ MẠNH BỔ SUNG CÂN BẰNG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a real technical skill gap actually exists going into today's meeting./Hỏi một câu hỏi thực sự trung thực, kiểm tra trực tiếp liệu một khoảng cách kỹ năng kỹ thuật thật sự có tồn tại khi bước vào cuộc họp hôm nay không.</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then immediately name the complementary strength, contract and negotiation skill, that actually balances it./Thừa nhận khoảng cách một cách trung thực, rồi ngay lập tức nêu tên thế mạnh bổ sung, kỹ năng hợp đồng và đàm phán, thật sự cân bằng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skill gap while also naming the complementary strength that balances it genuinely justifies why two people, not one, are actually needed in this room today./Nhận diện rằng việc nêu tên một khoảng cách kỹ năng trung thực trong khi cũng nêu tên thế mạnh bổ sung cân bằng nó thật sự biện minh cho lý do vì sao hai người, không phải một, thật sự cần có mặt trong phòng này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reason today's team pairing actually works better than either person alone./Ghi nhận sự cân bằng trung thực này là lý do chính xác sự kết hợp đội hôm nay thật sự hoạt động tốt hơn bất kỳ người nào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Tony admitting a gap this openly, to a driver, reflects genuine comfort with honesty that doesn't need to be earned in front of colleagues only./Nhận diện rằng Tony thừa nhận một khoảng cách công khai như vậy, với một tài xế, phản ánh sự thoải mái chân thực với sự trung thực không cần được giành lấy chỉ trước mặt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naturally Tony actually defers to Duy on technical questions today./Nhận diện rằng sự cân bằng trung thực chính xác này sẽ trực tiếp định hình mức độ tự nhiên Tony thật sự nhường lời cho Duy về các câu hỏi kỹ thuật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an honest skill gap while also naming the complementary strength that balances it, justifying today's team pairing./Chủ động nêu tên một khoảng cách kỹ năng trung thực trong khi cũng nêu tên thế mạnh bổ sung cân bằng nó, biện minh cho sự kết hợp đội hôm nay.</w:t>
      </w:r>
    </w:p>
    <w:p>
      <w:pPr>
        <w:keepLines/>
        <w:spacing w:line="276" w:lineRule="auto" w:after="60"/>
      </w:pPr>
      <w:r>
        <w:rPr>
          <w:rFonts w:ascii="Arial" w:hAnsi="Arial" w:eastAsia="Arial"/>
          <w:b/>
          <w:sz w:val="22"/>
        </w:rPr>
        <w:t xml:space="preserve">Personal Driver: </w:t>
      </w:r>
      <w:r>
        <w:rPr>
          <w:rFonts w:ascii="Arial" w:hAnsi="Arial" w:eastAsia="Arial"/>
          <w:sz w:val="22"/>
        </w:rPr>
        <w:t>These European machinery deals always sound so much bigger than the fabric and hinge orders, is that actually true?/Những thương vụ máy móc châu Âu này luôn nghe có vẻ lớn hơn nhiều so với các đơn hàng vải và bản lề, điều đó có thực sự đúng không?</w:t>
      </w:r>
    </w:p>
    <w:p>
      <w:pPr>
        <w:keepLines/>
        <w:spacing w:line="276" w:lineRule="auto" w:after="60"/>
      </w:pPr>
      <w:r>
        <w:rPr>
          <w:rFonts w:ascii="Arial" w:hAnsi="Arial" w:eastAsia="Arial"/>
          <w:b/>
          <w:sz w:val="22"/>
        </w:rPr>
        <w:t xml:space="preserve">Tony: </w:t>
      </w:r>
      <w:r>
        <w:rPr>
          <w:rFonts w:ascii="Arial" w:hAnsi="Arial" w:eastAsia="Arial"/>
          <w:sz w:val="22"/>
        </w:rPr>
        <w:t>Bigger in price, definitely, but not necessarily bigger in stakes, a wrong fabric order just gets returned, a wrong machine runs for ten years./Lớn hơn về giá, chắc chắn rồi, nhưng không nhất thiết lớn hơn về mức độ quan trọng, một đơn vải sai chỉ bị trả lại, một máy sai thì chạy suốt mười năm.</w:t>
      </w:r>
    </w:p>
    <w:p>
      <w:pPr>
        <w:keepLines/>
        <w:spacing w:line="276" w:lineRule="auto" w:after="60"/>
      </w:pPr>
      <w:r>
        <w:rPr>
          <w:rFonts w:ascii="Arial" w:hAnsi="Arial" w:eastAsia="Arial"/>
          <w:b/>
          <w:sz w:val="22"/>
        </w:rPr>
        <w:t>DISTINGUISHING A LARGER PRICE TAG FROM GENUINELY HIGHER STAKES WHEN COMPARING TWO KINDS OF DEALS / PHÂN BIỆT MỘT GIÁ NIÊM YẾT LỚN HƠN KHỎI MỨC ĐỘ QUAN TRỌNG THẬT SỰ CAO HƠN KHI SO SÁNH HAI LOẠI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a larger price tag actually reflects genuinely higher stakes overall./Hỏi một câu hỏi thực sự so sánh, kiểm tra liệu một giá niêm yết lớn hơn có thật sự phản ánh mức độ quan trọng cao hơn thật sự tổng thể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honestly, naming both the confirmed larger price and the different, time-based nature of the real stakes./Phân biệt cả hai một cách trung thực, nêu tên cả giá lớn hơn đã xác nhận lẫn bản chất khác, dựa trên thời gian của mức độ quan trọng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larger price tag from genuinely higher stakes, when comparing two kinds of deals, genuinely explains why today's negotiation will actually feel different from a materials one./Nhận diện rằng việc phân biệt một giá niêm yết lớn hơn khỏi mức độ quan trọng thật sự cao hơn, khi so sánh hai loại giao dịch, thật sự giải thích vì sao cuộc đàm phán hôm nay thật sự sẽ cảm thấy khác với một cuộc đàm phán nguyên liệu.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framing Tony will actually carry into every question he asks Stefan later this morning./Ghi nhận sự phân biệt này là cách trình bày chính xác Tony thật sự sẽ mang vào mọi câu hỏi anh hỏi Stefan sau này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the price difference between deal types reflects genuine attentiveness to the range of Tony's actual work./Nhận diện rằng Khoa nhận thấy sự khác biệt giá giữa các loại giao dịch phản ánh sự chú tâm chân thực đến phạm vi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why Tony actually prioritises warranty and spare parts over the sticker price today./Nhận diện rằng sự phân biệt chính xác này sẽ trực tiếp định hình lý do Tony thật sự ưu tiên bảo hành và phụ tùng hơn giá niêm yết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larger price tag from genuinely higher stakes when comparing two kinds of deals, framing today's real priority./Chủ động phân biệt một giá niêm yết lớn hơn khỏi mức độ quan trọng thật sự cao hơn khi so sánh hai loại giao dịch, định khung ưu tiên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rotation actually teaches you something you'll still use years from now./Dù hôm nay thế nào, em hy vọng lần luân chuyển này thực sự dạy anh điều gì đó anh vẫn sẽ dùng nhiều năm sau.</w:t>
      </w:r>
    </w:p>
    <w:p>
      <w:pPr>
        <w:keepLines/>
        <w:spacing w:line="276" w:lineRule="auto" w:after="60"/>
      </w:pPr>
      <w:r>
        <w:rPr>
          <w:rFonts w:ascii="Arial" w:hAnsi="Arial" w:eastAsia="Arial"/>
          <w:b/>
          <w:sz w:val="22"/>
        </w:rPr>
        <w:t xml:space="preserve">Tony: </w:t>
      </w:r>
      <w:r>
        <w:rPr>
          <w:rFonts w:ascii="Arial" w:hAnsi="Arial" w:eastAsia="Arial"/>
          <w:sz w:val="22"/>
        </w:rPr>
        <w:t>So do I, that's honestly the whole point, not just closing one deal, but learning a category of thinking I've never had to use before./Anh cũng vậy, đó thành thật là cả vấn đề, không chỉ chốt một thương vụ, mà là học một loại tư duy tôi chưa từng phải dùng trước đây.</w:t>
      </w:r>
    </w:p>
    <w:p>
      <w:pPr>
        <w:keepLines/>
        <w:spacing w:line="276" w:lineRule="auto" w:after="60"/>
      </w:pPr>
      <w:r>
        <w:rPr>
          <w:rFonts w:ascii="Arial" w:hAnsi="Arial" w:eastAsia="Arial"/>
          <w:b/>
          <w:sz w:val="22"/>
        </w:rPr>
        <w:t>FRAMING A ROTATION'S REAL GOAL AS A NEW CATEGORY OF THINKING, NOT JUST ONE SUCCESSFULLY CLOSED DEAL / ĐỊNH KHUNG MỤC TIÊU THẬT SỰ CỦA MỘT LẦN LUÂN CHUYỂN LÀ MỘT LOẠI TƯ DUY MỚI, KHÔNG CHỈ MỘT THƯƠNG VỤ ĐÃ CHỐT THÀNH CÔNG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mechanism, this rotation, and the long-term value it should actually leave behind./Đưa ra một hy vọng thực sự ấm áp, nêu tên cả cơ chế cụ thể, lần luân chuyển này, lẫn giá trị dài hạn nó nên thật sự để lại.</w:t>
      </w:r>
    </w:p>
    <w:p>
      <w:pPr>
        <w:keepLines/>
        <w:spacing w:line="276" w:lineRule="auto" w:after="60"/>
      </w:pPr>
      <w:r>
        <w:rPr>
          <w:rFonts w:ascii="Arial" w:hAnsi="Arial" w:eastAsia="Arial"/>
          <w:b/>
          <w:sz w:val="22"/>
        </w:rPr>
        <w:t xml:space="preserve">Task line 2: </w:t>
      </w:r>
      <w:r>
        <w:rPr>
          <w:rFonts w:ascii="Arial" w:hAnsi="Arial" w:eastAsia="Arial"/>
          <w:sz w:val="22"/>
        </w:rPr>
        <w:t>Confirm and reframe the goal explicitly, distinguishing one closed deal from an entirely new category of thinking actually being learned./Xác nhận và tái định khung mục tiêu rõ ràng, phân biệt một thương vụ đã chốt khỏi một loại tư duy hoàn toàn mới thật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rotation's real goal as a new category of thinking, not just one successfully closed deal, genuinely raises what today actually needs to accomplish./Nhận diện rằng việc định khung mục tiêu thật sự của một lần luân chuyển là một loại tư duy mới, không chỉ một thương vụ đã chốt thành công, thật sự nâng cao điều hôm nay thật sự cần hoàn thành.</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today's entire meeting to, not just its final price./Ghi nhận mục tiêu đã tái định khung này là tiêu chuẩn chính xác Tony thật sự sẽ giữ cho cả cuộc họp hôm nay, không chỉ giá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years-from-now value, not just today's outcome, reflects genuine investment in Tony's actual long-term growth./Nhận diện rằng Khoa nêu tên giá trị nhiều năm sau, không chỉ kết quả hôm nay, phản ánh sự đầu tư chân thực vào sự trưởng thành dài hạn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how Tony actually measures today's success when reflecting on it tonight./Nhận diện rằng mục tiêu đã tái định khung chính xác này sẽ trực tiếp định hình cách Tony thật sự đo lường thành công hôm nay khi phản tư về nó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rotation's real goal as a new category of thinking, not just one successfully closed deal, raising today's real bar./Chủ động định khung mục tiêu thật sự của một lần luân chuyển là một loại tư duy mới, không chỉ một thương vụ đã chốt thành công, nâng cao tiêu chuẩn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nervous first step into machinery buying into an honest map of exactly where Duy's strength ends and mine actually begins./Hôm nay khép lại một chuyến xe đưa đón đã biến một bước đầu lo lắng vào mua hàng máy móc thành một bản đồ trung thực về đúng nơi thế mạnh của Duy kết thúc và của tôi thật sự bắt đầu.</w:t>
      </w:r>
    </w:p>
    <w:p>
      <w:pPr>
        <w:pStyle w:val="Heading2"/>
      </w:pPr>
      <w:r>
        <w:rPr>
          <w:rFonts w:ascii="Arial" w:hAnsi="Arial" w:eastAsia="Arial"/>
          <w:b/>
          <w:sz w:val="26"/>
        </w:rPr>
        <w:t>NGÀY 2: Giờ làm việc — buổi họp kỹ thuật với Mr. Stefan Bauer</w:t>
      </w:r>
    </w:p>
    <w:p>
      <w:pPr>
        <w:keepLines/>
        <w:spacing w:line="276" w:lineRule="auto" w:after="60"/>
      </w:pPr>
      <w:r>
        <w:rPr>
          <w:rFonts w:ascii="Arial" w:hAnsi="Arial" w:eastAsia="Arial"/>
          <w:b/>
          <w:sz w:val="22"/>
        </w:rPr>
        <w:t xml:space="preserve">Sales Director: </w:t>
      </w:r>
      <w:r>
        <w:rPr>
          <w:rFonts w:ascii="Arial" w:hAnsi="Arial" w:eastAsia="Arial"/>
          <w:sz w:val="22"/>
        </w:rPr>
        <w:t>Tony, this model runs at forty metres per minute, roughly double your current manual line's output./Tony, mẫu máy này chạy bốn mươi mét mỗi phút, khoảng gấp đôi sản lượng chuyền thủ công hiện tại của các anh.</w:t>
      </w:r>
    </w:p>
    <w:p>
      <w:pPr>
        <w:keepLines/>
        <w:spacing w:line="276" w:lineRule="auto" w:after="60"/>
      </w:pPr>
      <w:r>
        <w:rPr>
          <w:rFonts w:ascii="Arial" w:hAnsi="Arial" w:eastAsia="Arial"/>
          <w:b/>
          <w:sz w:val="22"/>
        </w:rPr>
        <w:t xml:space="preserve">Tony: </w:t>
      </w:r>
      <w:r>
        <w:rPr>
          <w:rFonts w:ascii="Arial" w:hAnsi="Arial" w:eastAsia="Arial"/>
          <w:sz w:val="22"/>
        </w:rPr>
        <w:t>What about spare parts availability, if something breaks, how quickly can we get a replacement part in Vietnam?/Còn khả năng cung cấp phụ tùng thay thế, nếu có hỏng hóc, chúng tôi có thể nhận phụ tùng thay thế ở Việt Nam nhanh thế nào?</w:t>
      </w:r>
    </w:p>
    <w:p>
      <w:pPr>
        <w:keepLines/>
        <w:spacing w:line="276" w:lineRule="auto" w:after="60"/>
      </w:pPr>
      <w:r>
        <w:rPr>
          <w:rFonts w:ascii="Arial" w:hAnsi="Arial" w:eastAsia="Arial"/>
          <w:b/>
          <w:sz w:val="22"/>
        </w:rPr>
        <w:t>REDIRECTING FROM AN IMPRESSIVE PERFORMANCE FIGURE TO THE PRACTICAL QUESTION THAT ACTUALLY MATTERS LONG-TERM / CHUYỂN HƯỚNG TỪ MỘT CON SỐ HIỆU SUẤT ẤN TƯỢNG SANG CÂU HỎI THỰC TẾ THẬT SỰ QUAN TRỌNG DÀI HẠN</w:t>
      </w:r>
    </w:p>
    <w:p>
      <w:pPr>
        <w:keepLines/>
        <w:spacing w:line="276" w:lineRule="auto" w:after="60"/>
      </w:pPr>
      <w:r>
        <w:rPr>
          <w:rFonts w:ascii="Arial" w:hAnsi="Arial" w:eastAsia="Arial"/>
          <w:b/>
          <w:sz w:val="22"/>
        </w:rPr>
        <w:t xml:space="preserve">Task line 1: </w:t>
      </w:r>
      <w:r>
        <w:rPr>
          <w:rFonts w:ascii="Arial" w:hAnsi="Arial" w:eastAsia="Arial"/>
          <w:sz w:val="22"/>
        </w:rPr>
        <w:t>State an impressive performance figure clearly, naming both the specific speed and the concrete comparison to current output./Nêu một con số hiệu suất ấn tượng rõ ràng, nêu tên cả tốc độ cụ thể lẫn sự so sánh cụ thể với sản lượng hiện tại.</w:t>
      </w:r>
    </w:p>
    <w:p>
      <w:pPr>
        <w:keepLines/>
        <w:spacing w:line="276" w:lineRule="auto" w:after="60"/>
      </w:pPr>
      <w:r>
        <w:rPr>
          <w:rFonts w:ascii="Arial" w:hAnsi="Arial" w:eastAsia="Arial"/>
          <w:b/>
          <w:sz w:val="22"/>
        </w:rPr>
        <w:t xml:space="preserve">Task line 2: </w:t>
      </w:r>
      <w:r>
        <w:rPr>
          <w:rFonts w:ascii="Arial" w:hAnsi="Arial" w:eastAsia="Arial"/>
          <w:sz w:val="22"/>
        </w:rPr>
        <w:t>Redirect to the practical question immediately, naming both the specific concern, spare parts, and the exact location it needs to apply to./Chuyển hướng sang câu hỏi thực tế ngay lập tức, nêu tên cả mối quan tâm cụ thể, phụ tùng thay thế, lẫn địa điểm chính xác nó cần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redirecting from an impressive performance figure to the practical question that actually matters long-term genuinely shows real skill at seeing past an attractive first number./Nhận diện rằng việc chuyển hướng từ một con số hiệu suất ấn tượng sang câu hỏi thực tế thật sự quan trọng dài hạn thật sự thể hiện kỹ năng thật sự trong việc nhìn qua một con số đầu tiên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redirect as the exact discipline that will actually shape every question Tony asks for the rest of today's meeting./Ghi nhận sự chuyển hướng này là kỷ luật chính xác thật sự sẽ định hình mọi câu hỏi Tony hỏi trong suốt phần còn lại của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opening with a genuinely impressive figure reflects standard, confident sales practice from an experienced engineer./Nhận diện rằng Stefan mở đầu bằng một con số thật sự ấn tượng phản ánh thông lệ bán hàng tiêu chuẩn, tự tin từ một kỹ sư có kinh nghiệm.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redirect will directly shape how seriously Stefan actually treats Tony as a sophisticated buyer, not a novice./Nhận diện rằng sự chuyển hướng thực tế chính xác này sẽ trực tiếp định hình mức độ nghiêm túc Stefan thật sự đối xử với Tony như một người mua tinh tế, không phải một người mới.</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from an impressive performance figure to the practical question that actually matters long-term, seeing past the first number./Chủ động chuyển hướng từ một con số hiệu suất ấn tượng sang câu hỏi thực tế thật sự quan trọng dài hạn, nhìn qua con số đầu tiên.</w:t>
      </w:r>
    </w:p>
    <w:p>
      <w:pPr>
        <w:keepLines/>
        <w:spacing w:line="276" w:lineRule="auto" w:after="60"/>
      </w:pPr>
      <w:r>
        <w:rPr>
          <w:rFonts w:ascii="Arial" w:hAnsi="Arial" w:eastAsia="Arial"/>
          <w:b/>
          <w:sz w:val="22"/>
        </w:rPr>
        <w:t xml:space="preserve">Sales Director: </w:t>
      </w:r>
      <w:r>
        <w:rPr>
          <w:rFonts w:ascii="Arial" w:hAnsi="Arial" w:eastAsia="Arial"/>
          <w:sz w:val="22"/>
        </w:rPr>
        <w:t>We keep a regional parts warehouse in Singapore, most common parts ship within forty-eight hours./Chúng tôi có kho phụ tùng khu vực tại Singapore, hầu hết phụ tùng thông dụng giao trong bốn mươi tám giờ.</w:t>
      </w:r>
    </w:p>
    <w:p>
      <w:pPr>
        <w:keepLines/>
        <w:spacing w:line="276" w:lineRule="auto" w:after="60"/>
      </w:pPr>
      <w:r>
        <w:rPr>
          <w:rFonts w:ascii="Arial" w:hAnsi="Arial" w:eastAsia="Arial"/>
          <w:b/>
          <w:sz w:val="22"/>
        </w:rPr>
        <w:t xml:space="preserve">Tony: </w:t>
      </w:r>
      <w:r>
        <w:rPr>
          <w:rFonts w:ascii="Arial" w:hAnsi="Arial" w:eastAsia="Arial"/>
          <w:sz w:val="22"/>
        </w:rPr>
        <w:t>That's reassuring, and what does the installation and training package include?/Điều đó yên tâm đấy, và gói lắp đặt và đào tạo bao gồm những gì?</w:t>
      </w:r>
    </w:p>
    <w:p>
      <w:pPr>
        <w:keepLines/>
        <w:spacing w:line="276" w:lineRule="auto" w:after="60"/>
      </w:pPr>
      <w:r>
        <w:rPr>
          <w:rFonts w:ascii="Arial" w:hAnsi="Arial" w:eastAsia="Arial"/>
          <w:b/>
          <w:sz w:val="22"/>
        </w:rPr>
        <w:t>MOVING SYSTEMATICALLY FROM ONE CONFIRMED CONCERN TO THE NEXT RATHER THAN DWELLING ON GOOD NEWS / CHUYỂN CÓ HỆ THỐNG TỪ MỘT MỐI LO ĐÃ ĐƯỢC XÁC NHẬN SANG MỐI LO TIẾP THEO THAY VÌ DỪNG LẠI Ở TIN TỐT</w:t>
      </w:r>
    </w:p>
    <w:p>
      <w:pPr>
        <w:keepLines/>
        <w:spacing w:line="276" w:lineRule="auto" w:after="60"/>
      </w:pPr>
      <w:r>
        <w:rPr>
          <w:rFonts w:ascii="Arial" w:hAnsi="Arial" w:eastAsia="Arial"/>
          <w:b/>
          <w:sz w:val="22"/>
        </w:rPr>
        <w:t xml:space="preserve">Task line 1: </w:t>
      </w:r>
      <w:r>
        <w:rPr>
          <w:rFonts w:ascii="Arial" w:hAnsi="Arial" w:eastAsia="Arial"/>
          <w:sz w:val="22"/>
        </w:rPr>
        <w:t>Answer the parts question concretely, naming both the specific regional location and the exact shipping timeframe./Trả lời câu hỏi phụ tùng cụ thể, nêu tên cả địa điểm khu vực cụ thể lẫn khung thời gian giao hàng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reassurance briefly, then move immediately to the next concern, the installation and training package./Ghi nhận sự yên tâm ngắn gọn, rồi chuyển ngay lập tức sang mối quan tâm tiếp theo, gói lắp đặt và đào tạo.</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systematically from one confirmed concern to the next, rather than dwelling on good news, genuinely keeps a limited meeting time focused on everything that still actually needs answering./Nhận diện rằng việc chuyển có hệ thống từ một mối lo đã được xác nhận sang mối lo tiếp theo, thay vì dừng lại ở tin tốt, thật sự giữ cho thời gian họp có hạn tập trung vào mọi thứ vẫn thật sự cần được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movement as the exact method that will actually get every real concern answered before the meeting ends./Ghi nhận sự chuyển động có hệ thống này là phương pháp chính xác thật sự sẽ khiến mọi mối lo thật sự được trả lời trước khi cuộc họp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timeframe, forty-eight hours, not a vague promise, reflects genuine operational preparedness on his own side./Nhận diện rằng Stefan nêu tên khung thời gian chính xác, bốn mươi tám giờ, không phải một lời hứa mơ hồ, phản ánh sự chuẩn bị vận hành chân thực từ phía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approach will directly ensure the contract wording question, still to come, actually gets its own dedicated moment./Nhận diện rằng cách tiếp cận có hệ thống chính xác này sẽ trực tiếp đảm bảo câu hỏi về ngôn từ hợp đồng, vẫn sẽ đến, thật sự có khoảnh khắc riêng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move systematically from one confirmed concern to the next rather than dwell on good news, covering every real question./Chủ động chuyển có hệ thống từ một mối lo đã được xác nhận sang mối lo tiếp theo thay vì dừng lại ở tin tốt, bao phủ mọi câu hỏi thật sự.</w:t>
      </w:r>
    </w:p>
    <w:p>
      <w:pPr>
        <w:keepLines/>
        <w:spacing w:line="276" w:lineRule="auto" w:after="60"/>
      </w:pPr>
      <w:r>
        <w:rPr>
          <w:rFonts w:ascii="Arial" w:hAnsi="Arial" w:eastAsia="Arial"/>
          <w:b/>
          <w:sz w:val="22"/>
        </w:rPr>
        <w:t xml:space="preserve">Sales Director: </w:t>
      </w:r>
      <w:r>
        <w:rPr>
          <w:rFonts w:ascii="Arial" w:hAnsi="Arial" w:eastAsia="Arial"/>
          <w:sz w:val="22"/>
        </w:rPr>
        <w:t>Two weeks on-site installation, plus one week training your operators, all included in the quoted price./Hai tuần lắp đặt tại chỗ, cộng một tuần đào tạo vận hành viên của các anh, tất cả đã bao gồm trong giá báo.</w:t>
      </w:r>
    </w:p>
    <w:p>
      <w:pPr>
        <w:keepLines/>
        <w:spacing w:line="276" w:lineRule="auto" w:after="60"/>
      </w:pPr>
      <w:r>
        <w:rPr>
          <w:rFonts w:ascii="Arial" w:hAnsi="Arial" w:eastAsia="Arial"/>
          <w:b/>
          <w:sz w:val="22"/>
        </w:rPr>
        <w:t xml:space="preserve">Tony: </w:t>
      </w:r>
      <w:r>
        <w:rPr>
          <w:rFonts w:ascii="Arial" w:hAnsi="Arial" w:eastAsia="Arial"/>
          <w:sz w:val="22"/>
        </w:rPr>
        <w:t>Good, I'll need that written into the contract clearly, not just mentioned verbally today./Tốt, tôi sẽ cần điều đó được ghi rõ vào hợp đồng, không chỉ được nhắc miệng hôm nay.</w:t>
      </w:r>
    </w:p>
    <w:p>
      <w:pPr>
        <w:keepLines/>
        <w:spacing w:line="276" w:lineRule="auto" w:after="60"/>
      </w:pPr>
      <w:r>
        <w:rPr>
          <w:rFonts w:ascii="Arial" w:hAnsi="Arial" w:eastAsia="Arial"/>
          <w:b/>
          <w:sz w:val="22"/>
        </w:rPr>
        <w:t>INSISTING THAT A VERBAL PROMISE ACTUALLY BECOME A WRITTEN CONTRACT TERM BEFORE TRUSTING IT / KHĂNG KHĂNG YÊU CẦU MỘT LỜI HỨA MIỆNG THẬT SỰ TRỞ THÀNH MỘT ĐIỀU KHOẢN HỢP ĐỒNG BẰNG VĂN BẢN TRƯỚC KHI TIN TƯỞNG NÓ</w:t>
      </w:r>
    </w:p>
    <w:p>
      <w:pPr>
        <w:keepLines/>
        <w:spacing w:line="276" w:lineRule="auto" w:after="60"/>
      </w:pPr>
      <w:r>
        <w:rPr>
          <w:rFonts w:ascii="Arial" w:hAnsi="Arial" w:eastAsia="Arial"/>
          <w:b/>
          <w:sz w:val="22"/>
        </w:rPr>
        <w:t xml:space="preserve">Task line 1: </w:t>
      </w:r>
      <w:r>
        <w:rPr>
          <w:rFonts w:ascii="Arial" w:hAnsi="Arial" w:eastAsia="Arial"/>
          <w:sz w:val="22"/>
        </w:rPr>
        <w:t>Confirm the package details clearly, naming both the exact duration, two weeks plus one week, and its inclusion in the quoted price./Xác nhận chi tiết gói rõ ràng, nêu tên cả thời lượng chính xác, hai tuần cộng một tuần, lẫn việc nó được bao gồm trong giá báo.</w:t>
      </w:r>
    </w:p>
    <w:p>
      <w:pPr>
        <w:keepLines/>
        <w:spacing w:line="276" w:lineRule="auto" w:after="60"/>
      </w:pPr>
      <w:r>
        <w:rPr>
          <w:rFonts w:ascii="Arial" w:hAnsi="Arial" w:eastAsia="Arial"/>
          <w:b/>
          <w:sz w:val="22"/>
        </w:rPr>
        <w:t xml:space="preserve">Task line 2: </w:t>
      </w:r>
      <w:r>
        <w:rPr>
          <w:rFonts w:ascii="Arial" w:hAnsi="Arial" w:eastAsia="Arial"/>
          <w:sz w:val="22"/>
        </w:rPr>
        <w:t>Insist on written confirmation immediately, naming both the specific requirement, the contract, and the honest distrust of a verbal-only promise./Khăng khăng yêu cầu xác nhận bằng văn bản ngay lập tức, nêu tên cả yêu cầu cụ thể, hợp đồng, lẫn sự không tin tưởng trung thực đối với một lời hứa chỉ bằng miệng.</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a verbal promise actually become a written contract term before trusting it genuinely protects against a good-faith detail quietly disappearing later./Nhận diện rằng việc khăng khăng yêu cầu một lời hứa miệng thật sự trở thành một điều khoản hợp đồng bằng văn bản trước khi tin tưởng nó thật sự bảo vệ trước một chi tiết thiện chí âm thầm biến mất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requirement as the exact standard Tony will actually hold every remaining commitment in today's meeting to./Ghi nhận yêu cầu bằng văn bản này là tiêu chuẩn chính xác Tony thật sự sẽ giữ cho mọi cam kết còn lại trong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duration, two plus one weeks, without hedging, reflects genuine confidence in his own company's standard package./Nhận diện rằng Stefan nêu tên thời lượng chính xác, hai cộng một tuần, không né tránh, phản ánh sự tự tin chân thực vào chính gói tiêu chuẩn của công ty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requirement will directly become the same standard Tony actually applies to the warranty terms tomorrow./Nhận diện rằng yêu cầu bằng văn bản chính xác này sẽ trực tiếp trở thành chính tiêu chuẩn Tony thật sự áp dụng cho các điều khoản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verbal promise actually become a written contract term before trusting it, protecting today's good-faith details./Chủ động khăng khăng yêu cầu một lời hứa miệng thật sự trở thành một điều khoản hợp đồng bằng văn bản trước khi tin tưởng nó, bảo vệ các chi tiết thiện chí của hôm nay.</w:t>
      </w:r>
    </w:p>
    <w:p>
      <w:pPr>
        <w:keepLines/>
        <w:spacing w:line="276" w:lineRule="auto" w:after="60"/>
      </w:pPr>
      <w:r>
        <w:rPr>
          <w:rFonts w:ascii="Arial" w:hAnsi="Arial" w:eastAsia="Arial"/>
          <w:b/>
          <w:sz w:val="22"/>
        </w:rPr>
        <w:t xml:space="preserve">Tony: </w:t>
      </w:r>
      <w:r>
        <w:rPr>
          <w:rFonts w:ascii="Arial" w:hAnsi="Arial" w:eastAsia="Arial"/>
          <w:sz w:val="22"/>
        </w:rPr>
        <w:t>What about power requirements, does this machine actually run on our factory's existing voltage, or do we need new infrastructure?/Còn yêu cầu điện năng thì sao, máy này có thực sự chạy được với điện áp hiện có của nhà máy mình, hay mình cần hạ tầng mới?</w:t>
      </w:r>
    </w:p>
    <w:p>
      <w:pPr>
        <w:keepLines/>
        <w:spacing w:line="276" w:lineRule="auto" w:after="60"/>
      </w:pPr>
      <w:r>
        <w:rPr>
          <w:rFonts w:ascii="Arial" w:hAnsi="Arial" w:eastAsia="Arial"/>
          <w:b/>
          <w:sz w:val="22"/>
        </w:rPr>
        <w:t xml:space="preserve">Sales Director: </w:t>
      </w:r>
      <w:r>
        <w:rPr>
          <w:rFonts w:ascii="Arial" w:hAnsi="Arial" w:eastAsia="Arial"/>
          <w:sz w:val="22"/>
        </w:rPr>
        <w:t>Standard three-phase four-hundred-volt, the same as most Vietnamese factories, no new infrastructure needed on your side./Ba pha bốn trăm vôn tiêu chuẩn, giống hầu hết các nhà máy Việt Nam, không cần hạ tầng mới bên các anh.</w:t>
      </w:r>
    </w:p>
    <w:p>
      <w:pPr>
        <w:keepLines/>
        <w:spacing w:line="276" w:lineRule="auto" w:after="60"/>
      </w:pPr>
      <w:r>
        <w:rPr>
          <w:rFonts w:ascii="Arial" w:hAnsi="Arial" w:eastAsia="Arial"/>
          <w:b/>
          <w:sz w:val="22"/>
        </w:rPr>
        <w:t>ASKING ABOUT A HIDDEN INFRASTRUCTURE COST BEFORE IT BECOMES A SURPRISE DISCOVERED DURING INSTALLATION / HỎI VỀ MỘT CHI PHÍ HẠ TẦNG ẨN TRƯỚC KHI NÓ TRỞ THÀNH MỘT BẤT NGỜ ĐƯỢC PHÁT HIỆN TRONG LÚC LẮP ĐẶT</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whether a new machine actually fits existing infrastructure before assuming compatibility./Hỏi một câu hỏi thực sự chủ động, kiểm tra liệu một máy mới có thật sự phù hợp với hạ tầng hiện có trước khi giả định tính tương thích.</w:t>
      </w:r>
    </w:p>
    <w:p>
      <w:pPr>
        <w:keepLines/>
        <w:spacing w:line="276" w:lineRule="auto" w:after="60"/>
      </w:pPr>
      <w:r>
        <w:rPr>
          <w:rFonts w:ascii="Arial" w:hAnsi="Arial" w:eastAsia="Arial"/>
          <w:b/>
          <w:sz w:val="22"/>
        </w:rPr>
        <w:t xml:space="preserve">Task line 2: </w:t>
      </w:r>
      <w:r>
        <w:rPr>
          <w:rFonts w:ascii="Arial" w:hAnsi="Arial" w:eastAsia="Arial"/>
          <w:sz w:val="22"/>
        </w:rPr>
        <w:t>Confirm compatibility precisely, naming both the exact technical specification and the honest absence of any new required infrastructure./Xác nhận tính tương thích chính xác, nêu tên cả thông số kỹ thuật chính xác lẫn sự vắng mặt trung thực của bất kỳ hạ tầng mới nào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infrastructure cost before it becomes a surprise discovered during installation genuinely protects the total budget from an unbudgeted, late addition./Nhận diện rằng việc hỏi về một chi phí hạ tầng ẩn trước khi nó trở thành một bất ngờ được phát hiện trong lúc lắp đặt thật sự bảo vệ ngân sách tổng thể khỏi một khoản bổ sung muộn, chưa được lập ngân sách.</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compatibility as one more concrete fact that will actually simplify the technical annex Duy helps draft later./Ghi nhận tính tương thích đã được xác nhận này là một sự thật cụ thể nữa thật sự sẽ đơn giản hóa phụ lục kỹ thuật Duy giúp soạn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infrastructure question, unprompted, reflects genuine growth in thinking about total cost, not just the machine's sticker price./Nhận diện rằng Tony hỏi đúng câu hỏi hạ tầng này mà không cần nhắc phản ánh sự trưởng thành chân thực trong việc suy nghĩ về tổng chi phí, không chỉ giá niêm yết của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compatibility will directly remove one entire category of risk from tomorrow's warranty negotiation./Nhận diện rằng tính tương thích đã được xác nhận chính xác này sẽ trực tiếp loại bỏ hẳn một hạng mục rủi ro khỏi cuộc đàm phán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infrastructure cost before it becomes a surprise discovered during installation, protecting the total budget./Chủ động hỏi về một chi phí hạ tầng ẩn trước khi nó trở thành một bất ngờ được phát hiện trong lúc lắp đặt, bảo vệ ngân sách tổng thể.</w:t>
      </w:r>
    </w:p>
    <w:p>
      <w:pPr>
        <w:keepLines/>
        <w:spacing w:line="276" w:lineRule="auto" w:after="60"/>
      </w:pPr>
      <w:r>
        <w:rPr>
          <w:rFonts w:ascii="Arial" w:hAnsi="Arial" w:eastAsia="Arial"/>
          <w:b/>
          <w:sz w:val="22"/>
        </w:rPr>
        <w:t xml:space="preserve">Tony: </w:t>
      </w:r>
      <w:r>
        <w:rPr>
          <w:rFonts w:ascii="Arial" w:hAnsi="Arial" w:eastAsia="Arial"/>
          <w:sz w:val="22"/>
        </w:rPr>
        <w:t>One more thing, our operators speak Vietnamese, not English, how does the training actually work in practice?/Còn một điều nữa, vận hành viên bên tôi nói tiếng Việt, không phải tiếng Anh, vậy đào tạo thực sự diễn ra thế nào?</w:t>
      </w:r>
    </w:p>
    <w:p>
      <w:pPr>
        <w:keepLines/>
        <w:spacing w:line="276" w:lineRule="auto" w:after="60"/>
      </w:pPr>
      <w:r>
        <w:rPr>
          <w:rFonts w:ascii="Arial" w:hAnsi="Arial" w:eastAsia="Arial"/>
          <w:b/>
          <w:sz w:val="22"/>
        </w:rPr>
        <w:t xml:space="preserve">Sales Director: </w:t>
      </w:r>
      <w:r>
        <w:rPr>
          <w:rFonts w:ascii="Arial" w:hAnsi="Arial" w:eastAsia="Arial"/>
          <w:sz w:val="22"/>
        </w:rPr>
        <w:t>We bring a Vietnamese-speaking technical translator for the full training week, that's actually standard for every installation in this region./Chúng tôi mang theo một phiên dịch kỹ thuật nói tiếng Việt cho trọn tuần đào tạo, đó thực ra là tiêu chuẩn cho mọi lần lắp đặt ở khu vực này.</w:t>
      </w:r>
    </w:p>
    <w:p>
      <w:pPr>
        <w:keepLines/>
        <w:spacing w:line="276" w:lineRule="auto" w:after="60"/>
      </w:pPr>
      <w:r>
        <w:rPr>
          <w:rFonts w:ascii="Arial" w:hAnsi="Arial" w:eastAsia="Arial"/>
          <w:b/>
          <w:sz w:val="22"/>
        </w:rPr>
        <w:t>RAISING A PRACTICAL LANGUAGE BARRIER EARLY RATHER THAN DISCOVERING IT ON THE FIRST DAY OF TRAINING / NÊU RA MỘT RÀO CẢN NGÔN NGỮ THỰC TẾ SỚM THAY VÌ PHÁT HIỆN NÓ VÀO NGÀY ĐÀO TẠO ĐẦU TIÊN</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naming both the specific language gap, Vietnamese versus English, and its real relevance to training./Nêu một mối quan ngại thực sự thực tế, nêu tên cả khoảng cách ngôn ngữ cụ thể, tiếng Việt so với tiếng Anh, lẫn sự liên quan thật sự của nó đến đào tạo.</w:t>
      </w:r>
    </w:p>
    <w:p>
      <w:pPr>
        <w:keepLines/>
        <w:spacing w:line="276" w:lineRule="auto" w:after="60"/>
      </w:pPr>
      <w:r>
        <w:rPr>
          <w:rFonts w:ascii="Arial" w:hAnsi="Arial" w:eastAsia="Arial"/>
          <w:b/>
          <w:sz w:val="22"/>
        </w:rPr>
        <w:t xml:space="preserve">Task line 2: </w:t>
      </w:r>
      <w:r>
        <w:rPr>
          <w:rFonts w:ascii="Arial" w:hAnsi="Arial" w:eastAsia="Arial"/>
          <w:sz w:val="22"/>
        </w:rPr>
        <w:t>Answer the language concern concretely, naming both the specific solution, a technical translator, and its status as regional standard practice./Trả lời mối quan ngại ngôn ngữ cụ thể, nêu tên cả giải pháp cụ thể, một phiên dịch kỹ thuật, lẫn tình trạng của nó là thông lệ tiêu chuẩn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raising a practical language barrier early, rather than discovering it on the first day of training, genuinely prevents a wasted, confused first day for the operators actually using the machine./Nhận diện rằng việc nêu ra một rào cản ngôn ngữ thực tế sớm, thay vì phát hiện nó vào ngày đào tạo đầu tiên, thật sự ngăn một ngày đầu tiên lãng phí, bối rối cho các vận hành viên thật sự sử dụng máy.</w:t>
      </w:r>
    </w:p>
    <w:p>
      <w:pPr>
        <w:keepLines/>
        <w:spacing w:line="276" w:lineRule="auto" w:after="60"/>
      </w:pPr>
      <w:r>
        <w:rPr>
          <w:rFonts w:ascii="Arial" w:hAnsi="Arial" w:eastAsia="Arial"/>
          <w:b/>
          <w:sz w:val="22"/>
        </w:rPr>
        <w:t xml:space="preserve">Task line 4: </w:t>
      </w:r>
      <w:r>
        <w:rPr>
          <w:rFonts w:ascii="Arial" w:hAnsi="Arial" w:eastAsia="Arial"/>
          <w:sz w:val="22"/>
        </w:rPr>
        <w:t>Record this language solution as one more detail that will actually go into the written contract alongside installation and warranty./Ghi nhận giải pháp ngôn ngữ này là một chi tiết nữa thật sự sẽ đi vào hợp đồng bằng văn bản cùng với lắp đặt và bảo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this as standard regional practice, not a special accommodation, reflects genuine, practised experience with buyers across the region./Nhận diện rằng Stefan nêu tên đây là thông lệ tiêu chuẩn khu vực, không phải một sự thu xếp đặc biệt, phản ánh kinh nghiệm chân thực, đã được rèn luyện với người mua trên khắp khu vực.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language solution will directly determine how effectively the operators actually learn to run the machine safely./Nhận diện rằng giải pháp ngôn ngữ chính xác này sẽ trực tiếp quyết định mức độ hiệu quả các vận hành viên thật sự học cách vận hành máy an toàn.</w:t>
      </w:r>
    </w:p>
    <w:p>
      <w:pPr>
        <w:keepLines/>
        <w:spacing w:line="276" w:lineRule="auto" w:after="60"/>
      </w:pPr>
      <w:r>
        <w:rPr>
          <w:rFonts w:ascii="Arial" w:hAnsi="Arial" w:eastAsia="Arial"/>
          <w:b/>
          <w:sz w:val="22"/>
        </w:rPr>
        <w:t xml:space="preserve">Task line 7: </w:t>
      </w:r>
      <w:r>
        <w:rPr>
          <w:rFonts w:ascii="Arial" w:hAnsi="Arial" w:eastAsia="Arial"/>
          <w:sz w:val="22"/>
        </w:rPr>
        <w:t>Deliberately raise a practical language barrier early rather than discover it on the first day of training, preventing a wasted day./Chủ động nêu ra một rào cản ngôn ngữ thực tế sớm thay vì phát hiện nó vào ngày đào tạo đầu tiên, ngăn một ngày lãng phí.</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Stefan, can you walk us through what routine maintenance actually looks like, week to week, once the machine is running?/Stefan, anh có thể kể cho bọn tôi nghe bảo trì thường lệ thực sự trông như thế nào, tuần này qua tuần khác, một khi máy đang chạy không?</w:t>
      </w:r>
    </w:p>
    <w:p>
      <w:pPr>
        <w:keepLines/>
        <w:spacing w:line="276" w:lineRule="auto" w:after="60"/>
      </w:pPr>
      <w:r>
        <w:rPr>
          <w:rFonts w:ascii="Arial" w:hAnsi="Arial" w:eastAsia="Arial"/>
          <w:b/>
          <w:sz w:val="22"/>
        </w:rPr>
        <w:t xml:space="preserve">Sales Director: </w:t>
      </w:r>
      <w:r>
        <w:rPr>
          <w:rFonts w:ascii="Arial" w:hAnsi="Arial" w:eastAsia="Arial"/>
          <w:sz w:val="22"/>
        </w:rPr>
        <w:t>Daily cleaning, weekly blade inspection, monthly full calibration, we provide a checklist and your operators handle it after training./Vệ sinh hàng ngày, kiểm tra lưỡi dao hàng tuần, hiệu chuẩn toàn diện hàng tháng, chúng tôi cung cấp danh mục và vận hành viên bên anh xử lý sau đào tạo.</w:t>
      </w:r>
    </w:p>
    <w:p>
      <w:pPr>
        <w:keepLines/>
        <w:spacing w:line="276" w:lineRule="auto" w:after="60"/>
      </w:pPr>
      <w:r>
        <w:rPr>
          <w:rFonts w:ascii="Arial" w:hAnsi="Arial" w:eastAsia="Arial"/>
          <w:b/>
          <w:sz w:val="22"/>
        </w:rPr>
        <w:t>ASKING ABOUT ROUTINE MAINTENANCE BEFORE PURCHASE, NOT AFTER THE MACHINE IS ALREADY RUNNING AND UNMAINTAINED / HỎI VỀ BẢO TRÌ THƯỜNG LỆ TRƯỚC KHI MUA, KHÔNG PHẢI SAU KHI MÁY ĐÃ CHẠY VÀ KHÔNG ĐƯỢC BẢO TRÌ</w:t>
      </w:r>
    </w:p>
    <w:p>
      <w:pPr>
        <w:keepLines/>
        <w:spacing w:line="276" w:lineRule="auto" w:after="60"/>
      </w:pPr>
      <w:r>
        <w:rPr>
          <w:rFonts w:ascii="Arial" w:hAnsi="Arial" w:eastAsia="Arial"/>
          <w:b/>
          <w:sz w:val="22"/>
        </w:rPr>
        <w:t xml:space="preserve">Task line 1: </w:t>
      </w:r>
      <w:r>
        <w:rPr>
          <w:rFonts w:ascii="Arial" w:hAnsi="Arial" w:eastAsia="Arial"/>
          <w:sz w:val="22"/>
        </w:rPr>
        <w:t>Ask a genuinely operational question, checking exactly what ongoing maintenance a machine will actually require once running./Hỏi một câu hỏi thực sự vận hành, kiểm tra chính xác việc bảo trì liên tục nào một máy thật sự sẽ cần một khi đang chạy.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schedule, naming three specific frequencies, daily, weekly, monthly, and who actually performs each one./Trả lời bằng một lịch trình cụ thể, nêu tên ba tần suất cụ thể, hàng ngày, hàng tuần, hàng tháng, lẫn ai thật sự thực hiện mỗi việc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routine maintenance before purchase, not after the machine is already running and unmaintained, genuinely prevents a costly gap discovered only once something has already broken./Nhận diện rằng việc hỏi về bảo trì thường lệ trước khi mua, không phải sau khi máy đã chạy và không được bảo trì, thật sự ngăn một khoảng trống tốn kém chỉ được phát hiện một khi thứ gì đó đã hỏng.</w:t>
      </w:r>
    </w:p>
    <w:p>
      <w:pPr>
        <w:keepLines/>
        <w:spacing w:line="276" w:lineRule="auto" w:after="60"/>
      </w:pPr>
      <w:r>
        <w:rPr>
          <w:rFonts w:ascii="Arial" w:hAnsi="Arial" w:eastAsia="Arial"/>
          <w:b/>
          <w:sz w:val="22"/>
        </w:rPr>
        <w:t xml:space="preserve">Task line 4: </w:t>
      </w:r>
      <w:r>
        <w:rPr>
          <w:rFonts w:ascii="Arial" w:hAnsi="Arial" w:eastAsia="Arial"/>
          <w:sz w:val="22"/>
        </w:rPr>
        <w:t>Record this maintenance schedule as one more concrete fact that will actually go into the training content requested from Stefan./Ghi nhận lịch trình bảo trì này là một sự thật cụ thể nữa thật sự sẽ đi vào nội dung đào tạo được yêu cầu từ Stefan.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maintenance question reflects genuine technical thoroughness that complements Tony's own contract-focused questions./Nhận diện rằng Duy hỏi đúng câu hỏi bảo trì này phản ánh sự kỹ lưỡng kỹ thuật chân thực bổ sung cho các câu hỏi tập trung vào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maintenance schedule will directly determine whether the warranty exclusions, still to come, actually feel fair or punishing./Nhận diện rằng lịch trình bảo trì chính xác này sẽ trực tiếp quyết định liệu các loại trừ bảo hành, vẫn sẽ đến, thật sự cảm thấy công bằng hay trừng phạt.</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routine maintenance before purchase, not after the machine is already running and unmaintained, preventing a costly gap./Chủ động hỏi về bảo trì thường lệ trước khi mua, không phải sau khi máy đã chạy và không được bảo trì, ngăn một khoảng trống tốn kém.</w:t>
      </w:r>
    </w:p>
    <w:p>
      <w:pPr>
        <w:keepLines/>
        <w:spacing w:line="276" w:lineRule="auto" w:after="60"/>
      </w:pPr>
      <w:r>
        <w:rPr>
          <w:rFonts w:ascii="Arial" w:hAnsi="Arial" w:eastAsia="Arial"/>
          <w:b/>
          <w:sz w:val="22"/>
        </w:rPr>
        <w:t xml:space="preserve">Sales Director: </w:t>
      </w:r>
      <w:r>
        <w:rPr>
          <w:rFonts w:ascii="Arial" w:hAnsi="Arial" w:eastAsia="Arial"/>
          <w:sz w:val="22"/>
        </w:rPr>
        <w:t>I should mention, the checklist we provide is actually the same one behind our warranty exclusions, follow it and you stay fully covered./Tôi nên nhắc, danh mục chúng tôi cung cấp thực ra chính là danh mục đằng sau các loại trừ bảo hành, làm theo nó thì anh vẫn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That's genuinely useful to know now, before we sign anything, not something I'd want to discover after a claim gets denied./Điều đó thật sự hữu ích khi biết bây giờ, trước khi bọn tôi ký bất cứ điều gì, không phải thứ tôi muốn phát hiện ra sau khi một khiếu nại bị từ chối.</w:t>
      </w:r>
    </w:p>
    <w:p>
      <w:pPr>
        <w:keepLines/>
        <w:spacing w:line="276" w:lineRule="auto" w:after="60"/>
      </w:pPr>
      <w:r>
        <w:rPr>
          <w:rFonts w:ascii="Arial" w:hAnsi="Arial" w:eastAsia="Arial"/>
          <w:b/>
          <w:sz w:val="22"/>
        </w:rPr>
        <w:t>LEARNING THAT A MAINTENANCE CHECKLIST AND A WARRANTY'S FINE PRINT ARE ACTUALLY THE SAME DOCUMENT, BEFORE SIGNING / BIẾT RẰNG MỘT DANH MỤC BẢO TRÌ VÀ CHỮ NHỎ CỦA MỘT BẢO HÀNH THẬT SỰ LÀ CÙNG MỘT TÀI LIỆU, TRƯỚC KHI KÝ</w:t>
      </w:r>
    </w:p>
    <w:p>
      <w:pPr>
        <w:keepLines/>
        <w:spacing w:line="276" w:lineRule="auto" w:after="60"/>
      </w:pPr>
      <w:r>
        <w:rPr>
          <w:rFonts w:ascii="Arial" w:hAnsi="Arial" w:eastAsia="Arial"/>
          <w:b/>
          <w:sz w:val="22"/>
        </w:rPr>
        <w:t xml:space="preserve">Task line 1: </w:t>
      </w:r>
      <w:r>
        <w:rPr>
          <w:rFonts w:ascii="Arial" w:hAnsi="Arial" w:eastAsia="Arial"/>
          <w:sz w:val="22"/>
        </w:rPr>
        <w:t>Offer a connecting clarification proactively, naming both the maintenance checklist and its actual link to the warranty exclusions already discussed./Đưa ra một sự làm rõ kết nối một cách chủ động, nêu tên cả danh mục bảo trì lẫn mối liên kết thật sự của nó với các loại trừ bảo hành đã thảo luận.</w:t>
      </w:r>
    </w:p>
    <w:p>
      <w:pPr>
        <w:keepLines/>
        <w:spacing w:line="276" w:lineRule="auto" w:after="60"/>
      </w:pPr>
      <w:r>
        <w:rPr>
          <w:rFonts w:ascii="Arial" w:hAnsi="Arial" w:eastAsia="Arial"/>
          <w:b/>
          <w:sz w:val="22"/>
        </w:rPr>
        <w:t xml:space="preserve">Task line 2: </w:t>
      </w:r>
      <w:r>
        <w:rPr>
          <w:rFonts w:ascii="Arial" w:hAnsi="Arial" w:eastAsia="Arial"/>
          <w:sz w:val="22"/>
        </w:rPr>
        <w:t>Appreciate the timing genuinely, naming both the real usefulness of this information now and the worse alternative, discovering it after a denied claim./Trân trọng thời điểm một cách chân thành, nêu tên cả sự hữu ích thật sự của thông tin này bây giờ lẫn phương án tệ hơn, phát hiện ra nó sau một khiếu nại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maintenance checklist and a warranty's fine print are actually the same document, before signing, genuinely closes the loop between two conversations that could have stayed dangerously separate./Nhận diện rằng việc biết một danh mục bảo trì và chữ nhỏ của một bảo hành thật sự là cùng một tài liệu, trước khi ký, thật sự khép lại vòng lặp giữa hai cuộc trò chuyện có thể đã ở lại tách biệt một cách nguy hiểm.</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understanding as the exact insight that will actually make the operators' training feel genuinely consequential, not routine./Ghi nhận sự hiểu biết đã kết nối này là nhận thức chính xác thật sự sẽ khiến đào tạo của vận hành viên cảm thấy thật sự có hệ quả, không phải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volunteering this connection unprompted reflects genuine transparency rather than letting a buyer discover it the hard way later./Nhận diện rằng Stefan tự nguyện nêu ra mối liên kết này mà không cần nhắc phản ánh sự minh bạch chân thực thay vì để một người mua phát hiện ra nó theo cách khó khăn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understanding will directly shape how seriously Tony actually treats the operator training scheduled for next month./Nhận diện rằng sự hiểu biết đã kết nối chính xác này sẽ trực tiếp định hình mức độ nghiêm túc Tony thật sự xem trọng buổi đào tạo vận hành viên được lên lịch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maintenance checklist and a warranty's fine print are actually the same document, before signing, closing the loop early./Chủ động biết rằng một danh mục bảo trì và chữ nhỏ của một bảo hành thật sự là cùng một tài liệu, trước khi ký, khép lại vòng lặp sớm.</w:t>
      </w:r>
    </w:p>
    <w:p>
      <w:pPr>
        <w:keepLines/>
        <w:spacing w:line="276" w:lineRule="auto" w:after="60"/>
      </w:pPr>
      <w:r>
        <w:rPr>
          <w:rFonts w:ascii="Arial" w:hAnsi="Arial" w:eastAsia="Arial"/>
          <w:b/>
          <w:sz w:val="22"/>
        </w:rPr>
        <w:t xml:space="preserve">Tony: </w:t>
      </w:r>
      <w:r>
        <w:rPr>
          <w:rFonts w:ascii="Arial" w:hAnsi="Arial" w:eastAsia="Arial"/>
          <w:sz w:val="22"/>
        </w:rPr>
        <w:t>Today closes with speed, spare parts, power compatibility, and language all confirmed clearly, and one honest requirement, get it all in writing, still waiting to be tested tomorrow./Hôm nay khép lại với tốc độ, phụ tùng, tính tương thích điện, và ngôn ngữ tất cả đã được xác nhận rõ ràng, và một yêu cầu trung thực, đưa tất cả vào văn bản, vẫn còn chờ được kiểm chứng ngày mai.</w:t>
      </w:r>
    </w:p>
    <w:p>
      <w:pPr>
        <w:pStyle w:val="Heading2"/>
      </w:pPr>
      <w:r>
        <w:rPr>
          <w:rFonts w:ascii="Arial" w:hAnsi="Arial" w:eastAsia="Arial"/>
          <w:b/>
          <w:sz w:val="26"/>
        </w:rPr>
        <w:t>NGÀY 3: Giờ làm việc — đàm phán điều khoản bảo hành</w:t>
      </w:r>
    </w:p>
    <w:p>
      <w:pPr>
        <w:keepLines/>
        <w:spacing w:line="276" w:lineRule="auto" w:after="60"/>
      </w:pPr>
      <w:r>
        <w:rPr>
          <w:rFonts w:ascii="Arial" w:hAnsi="Arial" w:eastAsia="Arial"/>
          <w:b/>
          <w:sz w:val="22"/>
        </w:rPr>
        <w:t xml:space="preserve">Sales Director: </w:t>
      </w:r>
      <w:r>
        <w:rPr>
          <w:rFonts w:ascii="Arial" w:hAnsi="Arial" w:eastAsia="Arial"/>
          <w:sz w:val="22"/>
        </w:rPr>
        <w:t>Our standard warranty is twelve months, parts and labour, that's already generous by industry standard./Bảo hành tiêu chuẩn của chúng tôi là mười hai tháng, cả phụ tùng và nhân công, đã hào phóng theo tiêu chuẩn ngành.</w:t>
      </w:r>
    </w:p>
    <w:p>
      <w:pPr>
        <w:keepLines/>
        <w:spacing w:line="276" w:lineRule="auto" w:after="60"/>
      </w:pPr>
      <w:r>
        <w:rPr>
          <w:rFonts w:ascii="Arial" w:hAnsi="Arial" w:eastAsia="Arial"/>
          <w:b/>
          <w:sz w:val="22"/>
        </w:rPr>
        <w:t xml:space="preserve">Tony: </w:t>
      </w:r>
      <w:r>
        <w:rPr>
          <w:rFonts w:ascii="Arial" w:hAnsi="Arial" w:eastAsia="Arial"/>
          <w:sz w:val="22"/>
        </w:rPr>
        <w:t>For a machine at this price, running continuous three-shift production, I'd like to discuss extending that to twenty-four months./Với một máy ở mức giá này, chạy sản xuất liên tục ba ca, tôi muốn thảo luận kéo dài lên hai mươi bốn tháng.</w:t>
      </w:r>
    </w:p>
    <w:p>
      <w:pPr>
        <w:keepLines/>
        <w:spacing w:line="276" w:lineRule="auto" w:after="60"/>
      </w:pPr>
      <w:r>
        <w:rPr>
          <w:rFonts w:ascii="Arial" w:hAnsi="Arial" w:eastAsia="Arial"/>
          <w:b/>
          <w:sz w:val="22"/>
        </w:rPr>
        <w:t>PROPOSING A LONGER COMMITMENT BY NAMING THE EXACT USAGE PATTERN THAT ACTUALLY JUSTIFIES IT / ĐỀ XUẤT MỘT CAM KẾT DÀI HƠN BẰNG CÁCH NÊU TÊN KIỂU SỬ DỤNG CHÍNH XÁC THẬT SỰ BIỆN MINH CHO NÓ</w:t>
      </w:r>
    </w:p>
    <w:p>
      <w:pPr>
        <w:keepLines/>
        <w:spacing w:line="276" w:lineRule="auto" w:after="60"/>
      </w:pPr>
      <w:r>
        <w:rPr>
          <w:rFonts w:ascii="Arial" w:hAnsi="Arial" w:eastAsia="Arial"/>
          <w:b/>
          <w:sz w:val="22"/>
        </w:rPr>
        <w:t xml:space="preserve">Task line 1: </w:t>
      </w:r>
      <w:r>
        <w:rPr>
          <w:rFonts w:ascii="Arial" w:hAnsi="Arial" w:eastAsia="Arial"/>
          <w:sz w:val="22"/>
        </w:rPr>
        <w:t>State the standard warranty clearly, naming both its exact duration and the confident claim of industry-standard generosity./Nêu bảo hành tiêu chuẩn rõ ràng, nêu tên cả thời hạn chính xác lẫn khẳng định tự tin về sự hào phóng theo tiêu chuẩn ngành.</w:t>
      </w:r>
    </w:p>
    <w:p>
      <w:pPr>
        <w:keepLines/>
        <w:spacing w:line="276" w:lineRule="auto" w:after="60"/>
      </w:pPr>
      <w:r>
        <w:rPr>
          <w:rFonts w:ascii="Arial" w:hAnsi="Arial" w:eastAsia="Arial"/>
          <w:b/>
          <w:sz w:val="22"/>
        </w:rPr>
        <w:t xml:space="preserve">Task line 2: </w:t>
      </w:r>
      <w:r>
        <w:rPr>
          <w:rFonts w:ascii="Arial" w:hAnsi="Arial" w:eastAsia="Arial"/>
          <w:sz w:val="22"/>
        </w:rPr>
        <w:t>Propose the extension directly, naming both the specific new duration and the exact usage pattern, three-shift production, that actually justifies it./Đề xuất sự mở rộng trực tiếp, nêu tên cả thời hạn mới cụ thể lẫn kiểu sử dụng chính xác, sản xuất ba ca,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longer commitment by naming the exact usage pattern that actually justifies it genuinely makes the request specific and reasonable, not an arbitrary ask for more./Nhận diện rằng việc đề xuất một cam kết dài hơn bằng cách nêu tên kiểu sử dụng chính xác thật sự biện minh cho nó thật sự khiến yêu cầu cụ thể và hợp lý, không phải một yêu cầu tùy tiện đòi thêm.</w:t>
      </w:r>
    </w:p>
    <w:p>
      <w:pPr>
        <w:keepLines/>
        <w:spacing w:line="276" w:lineRule="auto" w:after="60"/>
      </w:pPr>
      <w:r>
        <w:rPr>
          <w:rFonts w:ascii="Arial" w:hAnsi="Arial" w:eastAsia="Arial"/>
          <w:b/>
          <w:sz w:val="22"/>
        </w:rPr>
        <w:t xml:space="preserve">Task line 4: </w:t>
      </w:r>
      <w:r>
        <w:rPr>
          <w:rFonts w:ascii="Arial" w:hAnsi="Arial" w:eastAsia="Arial"/>
          <w:sz w:val="22"/>
        </w:rPr>
        <w:t>Record this justified proposal as the exact opening that will actually shape the entire warranty negotiation still to come./Ghi nhận đề xuất có căn cứ này là sự mở đầu chính xác thật sự sẽ định hình toàn bộ cuộc đàm phán bảo hành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twelve months as already generous reflects a genuine, honest opening position, not an attempt to lowball./Nhận diện rằng Stefan nêu tên mười hai tháng đã hào phóng phản ánh một lập trường mở đầu chân thực, trung thực, không phải một nỗ lực ép giá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justified proposal will directly determine how seriously Stefan actually considers the extension rather than dismissing it./Nhận diện rằng đề xuất có căn cứ chính xác này sẽ trực tiếp quyết định mức độ nghiêm túc Stefan thật sự cân nhắc sự mở rộng thay vì bác bỏ nó.</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longer commitment by naming the exact usage pattern that actually justifies it, making the request reasonable./Chủ động đề xuất một cam kết dài hơn bằng cách nêu tên kiểu sử dụng chính xác thật sự biện minh cho nó, khiến yêu cầu hợp lý.</w:t>
      </w:r>
    </w:p>
    <w:p>
      <w:pPr>
        <w:keepLines/>
        <w:spacing w:line="276" w:lineRule="auto" w:after="60"/>
      </w:pPr>
      <w:r>
        <w:rPr>
          <w:rFonts w:ascii="Arial" w:hAnsi="Arial" w:eastAsia="Arial"/>
          <w:b/>
          <w:sz w:val="22"/>
        </w:rPr>
        <w:t xml:space="preserve">Sales Director: </w:t>
      </w:r>
      <w:r>
        <w:rPr>
          <w:rFonts w:ascii="Arial" w:hAnsi="Arial" w:eastAsia="Arial"/>
          <w:sz w:val="22"/>
        </w:rPr>
        <w:t>Twenty-four months would add roughly four percent to the total price, that's the honest trade-off./Hai mươi bốn tháng sẽ cộng thêm khoảng bốn phần trăm vào tổng giá, đó là sự đánh đổi thành thật.</w:t>
      </w:r>
    </w:p>
    <w:p>
      <w:pPr>
        <w:keepLines/>
        <w:spacing w:line="276" w:lineRule="auto" w:after="60"/>
      </w:pPr>
      <w:r>
        <w:rPr>
          <w:rFonts w:ascii="Arial" w:hAnsi="Arial" w:eastAsia="Arial"/>
          <w:b/>
          <w:sz w:val="22"/>
        </w:rPr>
        <w:t xml:space="preserve">Tony: </w:t>
      </w:r>
      <w:r>
        <w:rPr>
          <w:rFonts w:ascii="Arial" w:hAnsi="Arial" w:eastAsia="Arial"/>
          <w:sz w:val="22"/>
        </w:rPr>
        <w:t>That's a reasonable trade, on a machine this critical, I'd rather pay for certainty than risk an expensive breakdown in year two./Đó là một sự đánh đổi hợp lý, với một máy quan trọng thế này, tôi thà trả tiền cho sự chắc chắn còn hơn rủi ro hỏng hóc tốn kém vào năm thứ hai.</w:t>
      </w:r>
    </w:p>
    <w:p>
      <w:pPr>
        <w:keepLines/>
        <w:spacing w:line="276" w:lineRule="auto" w:after="60"/>
      </w:pPr>
      <w:r>
        <w:rPr>
          <w:rFonts w:ascii="Arial" w:hAnsi="Arial" w:eastAsia="Arial"/>
          <w:b/>
          <w:sz w:val="22"/>
        </w:rPr>
        <w:t>ACCEPTING A NAMED COST IMMEDIATELY WHEN THE ALTERNATIVE RISK IS ACTUALLY WORSE / CHẤP NHẬN MỘT CHI PHÍ ĐÃ ĐƯỢC NÊU TÊN NGAY LẬP TỨC KHI RỦI RO THAY THẾ THẬT SỰ TỆ HƠN</w:t>
      </w:r>
    </w:p>
    <w:p>
      <w:pPr>
        <w:keepLines/>
        <w:spacing w:line="276" w:lineRule="auto" w:after="60"/>
      </w:pPr>
      <w:r>
        <w:rPr>
          <w:rFonts w:ascii="Arial" w:hAnsi="Arial" w:eastAsia="Arial"/>
          <w:b/>
          <w:sz w:val="22"/>
        </w:rPr>
        <w:t xml:space="preserve">Task line 1: </w:t>
      </w:r>
      <w:r>
        <w:rPr>
          <w:rFonts w:ascii="Arial" w:hAnsi="Arial" w:eastAsia="Arial"/>
          <w:sz w:val="22"/>
        </w:rPr>
        <w:t>Name the exact cost honestly, naming both the specific percentage and the framing, an honest trade-off, that makes it transparent./Nêu tên chi phí chính xác một cách trung thực, nêu tên cả phần trăm cụ thể lẫn cách trình bày, một sự đánh đổi thành thật, khiến nó minh bạch.</w:t>
      </w:r>
    </w:p>
    <w:p>
      <w:pPr>
        <w:keepLines/>
        <w:spacing w:line="276" w:lineRule="auto" w:after="60"/>
      </w:pPr>
      <w:r>
        <w:rPr>
          <w:rFonts w:ascii="Arial" w:hAnsi="Arial" w:eastAsia="Arial"/>
          <w:b/>
          <w:sz w:val="22"/>
        </w:rPr>
        <w:t xml:space="preserve">Task line 2: </w:t>
      </w:r>
      <w:r>
        <w:rPr>
          <w:rFonts w:ascii="Arial" w:hAnsi="Arial" w:eastAsia="Arial"/>
          <w:sz w:val="22"/>
        </w:rPr>
        <w:t>Accept the trade immediately, naming both the acceptance and the honest reason, certainty over an expensive future risk./Chấp nhận sự đánh đổi ngay lập tức, nêu tên cả sự chấp nhận lẫn lý do trung thực, sự chắc chắn thay vì một rủi ro tương lai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named cost immediately, when the alternative risk is actually worse, genuinely reflects mature, long-term thinking rather than reflexive price resistance./Nhận diện rằng việc chấp nhận một chi phí đã được nêu tên ngay lập tức, khi rủi ro thay thế thật sự tệ hơn, thật sự phản ánh tư duy dài hạn, trưởng thành thay vì sự phản kháng giá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accepted trade as the exact decision that will actually define how Tony evaluates every future machinery purchase too./Ghi nhận sự đánh đổi đã chấp nhận này là quyết định chính xác thật sự sẽ định nghĩa cách Tony đánh giá mọi lần mua máy móc tương lai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percentage, not a vague higher cost, reflects genuine transparency that actually makes the decision easy./Nhận diện rằng Stefan nêu tên phần trăm chính xác, không phải một chi phí cao hơn mơ hồ, phản ánh sự minh bạch chân thực thật sự khiến quyết định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trade will directly become the concrete story Tony actually tells Duy and Linh later today./Nhận diện rằng sự đánh đổi đã chấp nhận chính xác này sẽ trực tiếp trở thành câu chuyện cụ thể Tony thật sự kể cho Duy và Linh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named cost immediately when the alternative risk is actually worse, reflecting genuine long-term thinking./Chủ động chấp nhận một chi phí đã được nêu tên ngay lập tức khi rủi ro thay thế thật sự tệ hơn, phản ánh tư duy dài hạn chân thực.</w:t>
      </w:r>
    </w:p>
    <w:p>
      <w:pPr>
        <w:keepLines/>
        <w:spacing w:line="276" w:lineRule="auto" w:after="60"/>
      </w:pPr>
      <w:r>
        <w:rPr>
          <w:rFonts w:ascii="Arial" w:hAnsi="Arial" w:eastAsia="Arial"/>
          <w:b/>
          <w:sz w:val="22"/>
        </w:rPr>
        <w:t xml:space="preserve">Sales Director: </w:t>
      </w:r>
      <w:r>
        <w:rPr>
          <w:rFonts w:ascii="Arial" w:hAnsi="Arial" w:eastAsia="Arial"/>
          <w:sz w:val="22"/>
        </w:rPr>
        <w:t>Deal, I'll have the revised quote with the extended warranty sent by tomorrow./Đồng ý, tôi sẽ gửi báo giá sửa đổi với bảo hành mở rộng trước ngày mai.</w:t>
      </w:r>
    </w:p>
    <w:p>
      <w:pPr>
        <w:keepLines/>
        <w:spacing w:line="276" w:lineRule="auto" w:after="60"/>
      </w:pPr>
      <w:r>
        <w:rPr>
          <w:rFonts w:ascii="Arial" w:hAnsi="Arial" w:eastAsia="Arial"/>
          <w:b/>
          <w:sz w:val="22"/>
        </w:rPr>
        <w:t xml:space="preserve">Tony: </w:t>
      </w:r>
      <w:r>
        <w:rPr>
          <w:rFonts w:ascii="Arial" w:hAnsi="Arial" w:eastAsia="Arial"/>
          <w:sz w:val="22"/>
        </w:rPr>
        <w:t>Thank you, and please include the response time guarantee for parts in that same document./Cảm ơn anh, và làm ơn đưa luôn cam kết thời gian phản hồi phụ tùng vào cùng tài liệu đó.</w:t>
      </w:r>
    </w:p>
    <w:p>
      <w:pPr>
        <w:keepLines/>
        <w:spacing w:line="276" w:lineRule="auto" w:after="60"/>
      </w:pPr>
      <w:r>
        <w:rPr>
          <w:rFonts w:ascii="Arial" w:hAnsi="Arial" w:eastAsia="Arial"/>
          <w:b/>
          <w:sz w:val="22"/>
        </w:rPr>
        <w:t>BUNDLING A SECOND, RELATED COMMITMENT INTO THE SAME DOCUMENT RATHER THAN LEAVING IT AS A SEPARATE, LOOSE PROMISE / GỘP MỘT CAM KẾT THỨ HAI, LIÊN QUAN VÀO CÙNG MỘT TÀI LIỆU THAY VÌ ĐỂ NÓ LÀ MỘT LỜI HỨA RIÊNG, LỎNG LẺO</w:t>
      </w:r>
    </w:p>
    <w:p>
      <w:pPr>
        <w:keepLines/>
        <w:spacing w:line="276" w:lineRule="auto" w:after="60"/>
      </w:pPr>
      <w:r>
        <w:rPr>
          <w:rFonts w:ascii="Arial" w:hAnsi="Arial" w:eastAsia="Arial"/>
          <w:b/>
          <w:sz w:val="22"/>
        </w:rPr>
        <w:t xml:space="preserve">Task line 1: </w:t>
      </w:r>
      <w:r>
        <w:rPr>
          <w:rFonts w:ascii="Arial" w:hAnsi="Arial" w:eastAsia="Arial"/>
          <w:sz w:val="22"/>
        </w:rPr>
        <w:t>Confirm the deal enthusiastically, naming both the specific agreement and the exact delivery timeline for the revised quote./Xác nhận thỏa thuận một cách nhiệt tình, nêu tên cả sự đồng ý cụ thể lẫn khung thời gian giao hàng chính xác cho báo giá sửa đổi.</w:t>
      </w:r>
    </w:p>
    <w:p>
      <w:pPr>
        <w:keepLines/>
        <w:spacing w:line="276" w:lineRule="auto" w:after="60"/>
      </w:pPr>
      <w:r>
        <w:rPr>
          <w:rFonts w:ascii="Arial" w:hAnsi="Arial" w:eastAsia="Arial"/>
          <w:b/>
          <w:sz w:val="22"/>
        </w:rPr>
        <w:t xml:space="preserve">Task line 2: </w:t>
      </w:r>
      <w:r>
        <w:rPr>
          <w:rFonts w:ascii="Arial" w:hAnsi="Arial" w:eastAsia="Arial"/>
          <w:sz w:val="22"/>
        </w:rPr>
        <w:t>Bundle the second commitment immediately, naming both the specific detail, response time for parts, and its inclusion in the same document./Gộp cam kết thứ hai ngay lập tức, nêu tên cả chi tiết cụ thể, thời gian phản hồi cho phụ tùng, lẫn việc nó được đưa vào cùng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bundling a second, related commitment into the same document, rather than leaving it as a separate, loose promise, genuinely prevents one detail from actually getting forgotten while another is being formalised./Nhận diện rằng việc gộp một cam kết thứ hai, liên quan vào cùng một tài liệu, thay vì để nó là một lời hứa riêng, lỏng lẻo, thật sự ngăn một chi tiết thật sự bị quên trong khi một chi tiết khác đang được chính thức hóa.</w:t>
      </w:r>
    </w:p>
    <w:p>
      <w:pPr>
        <w:keepLines/>
        <w:spacing w:line="276" w:lineRule="auto" w:after="60"/>
      </w:pPr>
      <w:r>
        <w:rPr>
          <w:rFonts w:ascii="Arial" w:hAnsi="Arial" w:eastAsia="Arial"/>
          <w:b/>
          <w:sz w:val="22"/>
        </w:rPr>
        <w:t xml:space="preserve">Task line 4: </w:t>
      </w:r>
      <w:r>
        <w:rPr>
          <w:rFonts w:ascii="Arial" w:hAnsi="Arial" w:eastAsia="Arial"/>
          <w:sz w:val="22"/>
        </w:rPr>
        <w:t>Record this bundled document as the exact single source of truth that will actually govern this entire purchase for the next ten years./Ghi nhận tài liệu đã gộp này là nguồn sự thật đơn lẻ chính xác thật sự sẽ chi phối cả lần mua này trong mười năm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agreeing to combine both items reflects genuine willingness to be thorough, not just fast, with the revised paperwork./Nhận diện rằng Stefan đồng ý kết hợp cả hai hạng mục phản ánh sự sẵn lòng chân thực để kỹ lưỡng, không chỉ nhanh, với giấy tờ sửa đổi.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bundled document will directly become the single reference Tony and Duy actually build the technical annex around./Nhận diện rằng tài liệu đã gộp chính xác này sẽ trực tiếp trở thành tài liệu tham chiếu đơn lẻ Tony và Duy thật sự xây dựng phụ lục kỹ thuật xoay quanh.</w:t>
      </w:r>
    </w:p>
    <w:p>
      <w:pPr>
        <w:keepLines/>
        <w:spacing w:line="276" w:lineRule="auto" w:after="60"/>
      </w:pPr>
      <w:r>
        <w:rPr>
          <w:rFonts w:ascii="Arial" w:hAnsi="Arial" w:eastAsia="Arial"/>
          <w:b/>
          <w:sz w:val="22"/>
        </w:rPr>
        <w:t xml:space="preserve">Task line 7: </w:t>
      </w:r>
      <w:r>
        <w:rPr>
          <w:rFonts w:ascii="Arial" w:hAnsi="Arial" w:eastAsia="Arial"/>
          <w:sz w:val="22"/>
        </w:rPr>
        <w:t>Deliberately bundle a second, related commitment into the same document rather than leave it as a separate, loose promise, keeping everything together./Chủ động gộp một cam kết thứ hai, liên quan vào cùng một tài liệu thay vì để nó là một lời hứa riêng, lỏng lẻo, giữ mọi thứ cùng nhau.</w:t>
      </w:r>
    </w:p>
    <w:p>
      <w:pPr>
        <w:keepLines/>
        <w:spacing w:line="276" w:lineRule="auto" w:after="60"/>
      </w:pPr>
      <w:r>
        <w:rPr>
          <w:rFonts w:ascii="Arial" w:hAnsi="Arial" w:eastAsia="Arial"/>
          <w:b/>
          <w:sz w:val="22"/>
        </w:rPr>
        <w:t xml:space="preserve">Tony: </w:t>
      </w:r>
      <w:r>
        <w:rPr>
          <w:rFonts w:ascii="Arial" w:hAnsi="Arial" w:eastAsia="Arial"/>
          <w:sz w:val="22"/>
        </w:rPr>
        <w:t>Before we finalise anything, what exactly does the twenty-four-month warranty not cover?/Trước khi mình chốt bất cứ điều gì, chính xác bảo hành hai mươi bốn tháng không bao gồm điều gì?</w:t>
      </w:r>
    </w:p>
    <w:p>
      <w:pPr>
        <w:keepLines/>
        <w:spacing w:line="276" w:lineRule="auto" w:after="60"/>
      </w:pPr>
      <w:r>
        <w:rPr>
          <w:rFonts w:ascii="Arial" w:hAnsi="Arial" w:eastAsia="Arial"/>
          <w:b/>
          <w:sz w:val="22"/>
        </w:rPr>
        <w:t xml:space="preserve">Sales Director: </w:t>
      </w:r>
      <w:r>
        <w:rPr>
          <w:rFonts w:ascii="Arial" w:hAnsi="Arial" w:eastAsia="Arial"/>
          <w:sz w:val="22"/>
        </w:rPr>
        <w:t>Operator misuse and any non-genuine replacement parts, standard exclusions, we'll list them explicitly in the revised contract./Sử dụng sai bởi vận hành viên và bất kỳ phụ tùng thay thế không chính hãng nào, các loại trừ tiêu chuẩn, chúng tôi sẽ liệt kê rõ ràng trong hợp đồng sửa đổi.</w:t>
      </w:r>
    </w:p>
    <w:p>
      <w:pPr>
        <w:keepLines/>
        <w:spacing w:line="276" w:lineRule="auto" w:after="60"/>
      </w:pPr>
      <w:r>
        <w:rPr>
          <w:rFonts w:ascii="Arial" w:hAnsi="Arial" w:eastAsia="Arial"/>
          <w:b/>
          <w:sz w:val="22"/>
        </w:rPr>
        <w:t>ASKING WHAT A GENEROUS-SOUNDING TERM ACTUALLY EXCLUDES BEFORE TRUSTING ITS FULL COVERAGE / HỎI ĐIỀU GÌ MỘT ĐIỀU KHOẢN NGHE CÓ VẺ HÀO PHÓNG THẬT SỰ LOẠI TRỪ TRƯỚC KHI TIN TƯỞNG PHẠM VI BAO PHỦ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exactly what a positive-sounding warranty term actually excludes before finalising anything./Hỏi một câu hỏi thực sự kỹ lưỡng, kiểm tra chính xác điều gì một điều khoản bảo hành nghe có vẻ tích cực thật sự loại trừ trước khi chốt bất cứ điều gì.</w:t>
      </w:r>
    </w:p>
    <w:p>
      <w:pPr>
        <w:keepLines/>
        <w:spacing w:line="276" w:lineRule="auto" w:after="60"/>
      </w:pPr>
      <w:r>
        <w:rPr>
          <w:rFonts w:ascii="Arial" w:hAnsi="Arial" w:eastAsia="Arial"/>
          <w:b/>
          <w:sz w:val="22"/>
        </w:rPr>
        <w:t xml:space="preserve">Task line 2: </w:t>
      </w:r>
      <w:r>
        <w:rPr>
          <w:rFonts w:ascii="Arial" w:hAnsi="Arial" w:eastAsia="Arial"/>
          <w:sz w:val="22"/>
        </w:rPr>
        <w:t>Name the exclusions plainly, naming both specific categories, misuse and non-genuine parts, and the commitment to list them explicitly./Nêu tên các loại trừ rõ ràng, nêu tên cả các hạng mục cụ thể, sử dụng sai và phụ tùng không chính hãng, lẫn cam kết liệt kê chúng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generous-sounding term actually excludes before trusting its full coverage genuinely prevents a false sense of security about what is actually protected./Nhận diện rằng việc hỏi điều gì một điều khoản nghe có vẻ hào phóng thật sự loại trừ trước khi tin tưởng phạm vi bao phủ đầy đủ của nó thật sự ngăn một cảm giác an toàn giả về điều thật sự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these named exclusions as the exact fine print that will actually make the twenty-four-month warranty genuinely trustworthy, not just generous-sounding./Ghi nhận các loại trừ đã nêu tên này là chữ nhỏ chính xác thật sự sẽ khiến bảo hành hai mươi bốn tháng thật sự đáng tin, không chỉ nghe có vẻ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right after securing a win, reflects genuine discipline against relaxing scrutiny too early./Nhận diện rằng Tony hỏi đúng câu hỏi này, ngay sau khi giành được một chiến thắng, phản ánh kỷ luật chân thực chống lại việc nới lỏng sự soi xét quá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exclusions will directly shape the training content Tony actually requests for the operators next week./Nhận diện rằng các loại trừ đã nêu tên chính xác này sẽ trực tiếp định hình nội dung đào tạo Tony thật sự yêu cầu cho vận hành viên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generous-sounding term actually excludes before trusting its full coverage, preventing a false sense of security./Chủ động hỏi điều gì một điều khoản nghe có vẻ hào phóng thật sự loại trừ trước khi tin tưởng phạm vi bao phủ đầy đủ của nó, ngăn một cảm giác an toàn giả.</w:t>
      </w:r>
    </w:p>
    <w:p>
      <w:pPr>
        <w:keepLines/>
        <w:spacing w:line="276" w:lineRule="auto" w:after="60"/>
      </w:pPr>
      <w:r>
        <w:rPr>
          <w:rFonts w:ascii="Arial" w:hAnsi="Arial" w:eastAsia="Arial"/>
          <w:b/>
          <w:sz w:val="22"/>
        </w:rPr>
        <w:t xml:space="preserve">Tony: </w:t>
      </w:r>
      <w:r>
        <w:rPr>
          <w:rFonts w:ascii="Arial" w:hAnsi="Arial" w:eastAsia="Arial"/>
          <w:sz w:val="22"/>
        </w:rPr>
        <w:t>And when the forty-eight-hour parts guarantee applies, is that measured from my request, or from when the part actually ships?/Và khi cam kết bốn mươi tám giờ cho phụ tùng áp dụng, đó được tính từ yêu cầu của tôi, hay từ khi phụ tùng thực sự được gửi đi?</w:t>
      </w:r>
    </w:p>
    <w:p>
      <w:pPr>
        <w:keepLines/>
        <w:spacing w:line="276" w:lineRule="auto" w:after="60"/>
      </w:pPr>
      <w:r>
        <w:rPr>
          <w:rFonts w:ascii="Arial" w:hAnsi="Arial" w:eastAsia="Arial"/>
          <w:b/>
          <w:sz w:val="22"/>
        </w:rPr>
        <w:t xml:space="preserve">Sales Director: </w:t>
      </w:r>
      <w:r>
        <w:rPr>
          <w:rFonts w:ascii="Arial" w:hAnsi="Arial" w:eastAsia="Arial"/>
          <w:sz w:val="22"/>
        </w:rPr>
        <w:t>Fair question, from your confirmed request, we'll write that exact starting point into the same document too./Câu hỏi công bằng đấy, từ yêu cầu đã xác nhận của anh, chúng tôi sẽ viết đúng điểm bắt đầu đó vào cùng tài liệu luôn.</w:t>
      </w:r>
    </w:p>
    <w:p>
      <w:pPr>
        <w:keepLines/>
        <w:spacing w:line="276" w:lineRule="auto" w:after="60"/>
      </w:pPr>
      <w:r>
        <w:rPr>
          <w:rFonts w:ascii="Arial" w:hAnsi="Arial" w:eastAsia="Arial"/>
          <w:b/>
          <w:sz w:val="22"/>
        </w:rPr>
        <w:t>CLARIFYING THE EXACT STARTING POINT OF A TIME-BASED GUARANTEE BEFORE ASSUMING WHAT IT ACTUALLY MEASURES / LÀM RÕ ĐIỂM BẮT ĐẦU CHÍNH XÁC CỦA MỘT CAM KẾT DỰA TRÊN THỜI GIAN TRƯỚC KHI GIẢ ĐỊNH NÓ THẬT SỰ ĐO LƯỜNG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checking exactly what starting point a time-based guarantee actually measures from./Hỏi một câu hỏi thực sự chính xác, kiểm tra chính xác điểm bắt đầu nào một cam kết dựa trên thời gian thật sự đo lường từ đó.</w:t>
      </w:r>
    </w:p>
    <w:p>
      <w:pPr>
        <w:keepLines/>
        <w:spacing w:line="276" w:lineRule="auto" w:after="60"/>
      </w:pPr>
      <w:r>
        <w:rPr>
          <w:rFonts w:ascii="Arial" w:hAnsi="Arial" w:eastAsia="Arial"/>
          <w:b/>
          <w:sz w:val="22"/>
        </w:rPr>
        <w:t xml:space="preserve">Task line 2: </w:t>
      </w:r>
      <w:r>
        <w:rPr>
          <w:rFonts w:ascii="Arial" w:hAnsi="Arial" w:eastAsia="Arial"/>
          <w:sz w:val="22"/>
        </w:rPr>
        <w:t>Clarify the starting point directly, naming both the confirmed answer and the commitment to write it explicitly into the document./Làm rõ điểm bắt đầu trực tiếp, nêu tên cả câu trả lời đã xác nhận lẫn cam kết viết nó rõ ràng vào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the exact starting point of a time-based guarantee before assuming what it actually measures genuinely prevents a future dispute over a technicality nobody actually defined./Nhận diện rằng việc làm rõ điểm bắt đầu chính xác của một cam kết dựa trên thời gian trước khi giả định nó thật sự đo lường gì thật sự ngăn một tranh chấp tương lai về một chi tiết kỹ thuật không ai thật sự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starting point as the exact detail that makes the forty-eight-hour guarantee genuinely enforceable, not just reassuring in conversation./Ghi nhận điểm bắt đầu đã làm rõ này là chi tiết chính xác khiến cam kết bốn mươi tám giờ thật sự có thể thực thi, không chỉ trấn an trong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calling this a fair question, rather than a nitpick, reflects genuine respect for Tony's precise, professional style of negotiating./Nhận diện rằng Stefan gọi đây là một câu hỏi công bằng, thay vì một sự bắt bẻ, phản ánh sự tôn trọng chân thực đối với phong cách đàm phán chính xác,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starting point will directly determine how any future parts dispute actually gets resolved, years from now./Nhận diện rằng điểm bắt đầu đã làm rõ chính xác này sẽ trực tiếp quyết định cách bất kỳ tranh chấp phụ tùng tương lai nào thật sự được giải quyết,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the exact starting point of a time-based guarantee before assuming what it actually measures, preventing future disputes./Chủ động làm rõ điểm bắt đầu chính xác của một cam kết dựa trên thời gian trước khi giả định nó thật sự đo lường gì, ngăn các tranh chấp tương lai.</w:t>
      </w:r>
    </w:p>
    <w:p>
      <w:pPr>
        <w:keepLines/>
        <w:spacing w:line="276" w:lineRule="auto" w:after="60"/>
      </w:pPr>
      <w:r>
        <w:rPr>
          <w:rFonts w:ascii="Arial" w:hAnsi="Arial" w:eastAsia="Arial"/>
          <w:b/>
          <w:sz w:val="22"/>
        </w:rPr>
        <w:t xml:space="preserve">Sales Director: </w:t>
      </w:r>
      <w:r>
        <w:rPr>
          <w:rFonts w:ascii="Arial" w:hAnsi="Arial" w:eastAsia="Arial"/>
          <w:sz w:val="22"/>
        </w:rPr>
        <w:t>Since we're revising the quote anyway, is there anything else you'd like added while the document's already open?/Vì bọn tôi đang sửa báo giá rồi, có gì khác anh muốn thêm vào trong khi tài liệu đang mở sẵn không?</w:t>
      </w:r>
    </w:p>
    <w:p>
      <w:pPr>
        <w:keepLines/>
        <w:spacing w:line="276" w:lineRule="auto" w:after="60"/>
      </w:pPr>
      <w:r>
        <w:rPr>
          <w:rFonts w:ascii="Arial" w:hAnsi="Arial" w:eastAsia="Arial"/>
          <w:b/>
          <w:sz w:val="22"/>
        </w:rPr>
        <w:t xml:space="preserve">Tony: </w:t>
      </w:r>
      <w:r>
        <w:rPr>
          <w:rFonts w:ascii="Arial" w:hAnsi="Arial" w:eastAsia="Arial"/>
          <w:sz w:val="22"/>
        </w:rPr>
        <w:t>Yes, actually, a penalty clause if the installation runs longer than the agreed two weeks, fair to both of us, not just to your side./Có chứ, thật ra, một điều khoản phạt nếu lắp đặt kéo dài hơn hai tuần đã thống nhất, công bằng cho cả hai bên, không chỉ phía anh.</w:t>
      </w:r>
    </w:p>
    <w:p>
      <w:pPr>
        <w:keepLines/>
        <w:spacing w:line="276" w:lineRule="auto" w:after="60"/>
      </w:pPr>
      <w:r>
        <w:rPr>
          <w:rFonts w:ascii="Arial" w:hAnsi="Arial" w:eastAsia="Arial"/>
          <w:b/>
          <w:sz w:val="22"/>
        </w:rPr>
        <w:t>USING AN OPEN DOCUMENT REVISION WINDOW TO ADD ONE MORE FAIR TERM, NOT JUST ACCEPTING WHAT WAS ALREADY OFFERED / TẬN DỤNG MỘT CỬA SỔ SỬA TÀI LIỆU ĐANG MỞ ĐỂ THÊM MỘT ĐIỀU KHOẢN CÔNG BẰNG NỮA, KHÔNG CHỈ CHẤP NHẬN NHỮNG GÌ ĐÃ ĐƯỢC ĐỀ XUẤT</w:t>
      </w:r>
    </w:p>
    <w:p>
      <w:pPr>
        <w:keepLines/>
        <w:spacing w:line="276" w:lineRule="auto" w:after="60"/>
      </w:pPr>
      <w:r>
        <w:rPr>
          <w:rFonts w:ascii="Arial" w:hAnsi="Arial" w:eastAsia="Arial"/>
          <w:b/>
          <w:sz w:val="22"/>
        </w:rPr>
        <w:t xml:space="preserve">Task line 1: </w:t>
      </w:r>
      <w:r>
        <w:rPr>
          <w:rFonts w:ascii="Arial" w:hAnsi="Arial" w:eastAsia="Arial"/>
          <w:sz w:val="22"/>
        </w:rPr>
        <w:t>Offer an open window generously, checking whether anything else should actually be added while the document is being revised anyway./Đề xuất một cửa sổ mở một cách hào phóng, kiểm tra liệu có gì khác nên thật sự được thêm vào trong khi tài liệu đang được sửa đổi rồi.</w:t>
      </w:r>
    </w:p>
    <w:p>
      <w:pPr>
        <w:keepLines/>
        <w:spacing w:line="276" w:lineRule="auto" w:after="60"/>
      </w:pPr>
      <w:r>
        <w:rPr>
          <w:rFonts w:ascii="Arial" w:hAnsi="Arial" w:eastAsia="Arial"/>
          <w:b/>
          <w:sz w:val="22"/>
        </w:rPr>
        <w:t xml:space="preserve">Task line 2: </w:t>
      </w:r>
      <w:r>
        <w:rPr>
          <w:rFonts w:ascii="Arial" w:hAnsi="Arial" w:eastAsia="Arial"/>
          <w:sz w:val="22"/>
        </w:rPr>
        <w:t>Propose one more fair term directly, naming both the specific clause, an installation delay penalty, and its mutual, two-sided fairness./Đề xuất một điều khoản công bằng nữa trực tiếp, nêu tên cả điều khoản cụ thể, một khoản phạt trễ lắp đặt, lẫn sự công bằng hai chiều, tương hỗ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an open document revision window to add one more fair term, not just accepting what was already offered, genuinely makes the most of a rare, limited opportunity./Nhận diện rằng việc tận dụng một cửa sổ sửa tài liệu đang mở để thêm một điều khoản công bằng nữa, không chỉ chấp nhận những gì đã được đề xuất, thật sự tận dụng tối đa một cơ hội hiếm,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added clause as the exact protection that will actually matter if installation ever runs behind schedule./Ghi nhận điều khoản đã thêm này là sự bảo vệ chính xác thật sự sẽ quan trọng nếu lắp đặt bao giờ chạy trễ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offering this open window unprompted reflects genuine good faith beyond simply fulfilling the minimum requested changes./Nhận diện rằng Stefan đề xuất cửa sổ mở này mà không cần nhắc phản ánh thiện chí chân thực vượt xa việc chỉ thực hiện các thay đổi tối thiểu đã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added clause will directly protect the entire installation timeline Duy and Tony are counting on for training./Nhận diện rằng điều khoản đã thêm chính xác này sẽ trực tiếp bảo vệ toàn bộ lịch trình lắp đặt Duy và Tony đang trông cậy cho đào tạo.</w:t>
      </w:r>
    </w:p>
    <w:p>
      <w:pPr>
        <w:keepLines/>
        <w:spacing w:line="276" w:lineRule="auto" w:after="60"/>
      </w:pPr>
      <w:r>
        <w:rPr>
          <w:rFonts w:ascii="Arial" w:hAnsi="Arial" w:eastAsia="Arial"/>
          <w:b/>
          <w:sz w:val="22"/>
        </w:rPr>
        <w:t xml:space="preserve">Task line 7: </w:t>
      </w:r>
      <w:r>
        <w:rPr>
          <w:rFonts w:ascii="Arial" w:hAnsi="Arial" w:eastAsia="Arial"/>
          <w:sz w:val="22"/>
        </w:rPr>
        <w:t>Deliberately use an open document revision window to add one more fair term, not just accept what was already offered, maximising the opportunity./Chủ động tận dụng một cửa sổ sửa tài liệu đang mở để thêm một điều khoản công bằng nữa, không chỉ chấp nhận những gì đã được đề xuất, tận dụng tối đa cơ hội.</w:t>
      </w:r>
    </w:p>
    <w:p>
      <w:pPr>
        <w:keepLines/>
        <w:spacing w:line="276" w:lineRule="auto" w:after="60"/>
      </w:pPr>
      <w:r>
        <w:rPr>
          <w:rFonts w:ascii="Arial" w:hAnsi="Arial" w:eastAsia="Arial"/>
          <w:b/>
          <w:sz w:val="22"/>
        </w:rPr>
        <w:t xml:space="preserve">Sales Director: </w:t>
      </w:r>
      <w:r>
        <w:rPr>
          <w:rFonts w:ascii="Arial" w:hAnsi="Arial" w:eastAsia="Arial"/>
          <w:sz w:val="22"/>
        </w:rPr>
        <w:t>Fair, we'll add a modest daily credit for each day installation runs late, capped reasonably, I'll draft exact numbers tonight./Công bằng, chúng tôi sẽ thêm một khoản tín dụng hàng ngày khiêm tốn cho mỗi ngày lắp đặt trễ, giới hạn hợp lý, tôi sẽ soạn các con số chính xác tối nay.</w:t>
      </w:r>
    </w:p>
    <w:p>
      <w:pPr>
        <w:keepLines/>
        <w:spacing w:line="276" w:lineRule="auto" w:after="60"/>
      </w:pPr>
      <w:r>
        <w:rPr>
          <w:rFonts w:ascii="Arial" w:hAnsi="Arial" w:eastAsia="Arial"/>
          <w:b/>
          <w:sz w:val="22"/>
        </w:rPr>
        <w:t xml:space="preserve">Tony: </w:t>
      </w:r>
      <w:r>
        <w:rPr>
          <w:rFonts w:ascii="Arial" w:hAnsi="Arial" w:eastAsia="Arial"/>
          <w:sz w:val="22"/>
        </w:rPr>
        <w:t>Appreciate that, and please make sure the cap is generous enough to actually mean something if the delay ever runs long./Trân trọng điều đó, và làm ơn đảm bảo giới hạn đủ hào phóng để thật sự có ý nghĩa nếu sự trễ hẹn bao giờ kéo dài.</w:t>
      </w:r>
    </w:p>
    <w:p>
      <w:pPr>
        <w:keepLines/>
        <w:spacing w:line="276" w:lineRule="auto" w:after="60"/>
      </w:pPr>
      <w:r>
        <w:rPr>
          <w:rFonts w:ascii="Arial" w:hAnsi="Arial" w:eastAsia="Arial"/>
          <w:b/>
          <w:sz w:val="22"/>
        </w:rPr>
        <w:t>ENSURING A NEWLY AGREED PROTECTION IS ACTUALLY MEANINGFUL, NOT JUST SYMBOLICALLY PRESENT IN THE CONTRACT / ĐẢM BẢO MỘT SỰ BẢO VỆ VỪA ĐƯỢC THỐNG NHẤT THẬT SỰ CÓ Ý NGHĨA, KHÔNG CHỈ HIỆN DIỆN MANG TÍNH TƯỢNG TRƯNG TRONG HỢP ĐỒNG</w:t>
      </w:r>
    </w:p>
    <w:p>
      <w:pPr>
        <w:keepLines/>
        <w:spacing w:line="276" w:lineRule="auto" w:after="60"/>
      </w:pPr>
      <w:r>
        <w:rPr>
          <w:rFonts w:ascii="Arial" w:hAnsi="Arial" w:eastAsia="Arial"/>
          <w:b/>
          <w:sz w:val="22"/>
        </w:rPr>
        <w:t xml:space="preserve">Task line 1: </w:t>
      </w:r>
      <w:r>
        <w:rPr>
          <w:rFonts w:ascii="Arial" w:hAnsi="Arial" w:eastAsia="Arial"/>
          <w:sz w:val="22"/>
        </w:rPr>
        <w:t>Agree to the new clause fairly, naming both the specific mechanism, a daily credit, and the honest commitment to draft exact numbers./Đồng ý với điều khoản mới một cách công bằng, nêu tên cả cơ chế cụ thể, một khoản tín dụng hàng ngày, lẫn cam kết trung thực soạn các con số chính xác.</w:t>
      </w:r>
    </w:p>
    <w:p>
      <w:pPr>
        <w:keepLines/>
        <w:spacing w:line="276" w:lineRule="auto" w:after="60"/>
      </w:pPr>
      <w:r>
        <w:rPr>
          <w:rFonts w:ascii="Arial" w:hAnsi="Arial" w:eastAsia="Arial"/>
          <w:b/>
          <w:sz w:val="22"/>
        </w:rPr>
        <w:t xml:space="preserve">Task line 2: </w:t>
      </w:r>
      <w:r>
        <w:rPr>
          <w:rFonts w:ascii="Arial" w:hAnsi="Arial" w:eastAsia="Arial"/>
          <w:sz w:val="22"/>
        </w:rPr>
        <w:t>Push for real meaning immediately, naming both genuine appreciation and the specific requirement that the cap actually matters if triggered./Thúc đẩy ý nghĩa thật sự ngay lập tức, nêu tên cả sự trân trọng chân thực lẫn yêu cầu cụ thể rằng giới hạn thật sự có ý nghĩa nếu bị kích hoạt.</w:t>
      </w:r>
    </w:p>
    <w:p>
      <w:pPr>
        <w:keepLines/>
        <w:spacing w:line="276" w:lineRule="auto" w:after="60"/>
      </w:pPr>
      <w:r>
        <w:rPr>
          <w:rFonts w:ascii="Arial" w:hAnsi="Arial" w:eastAsia="Arial"/>
          <w:b/>
          <w:sz w:val="22"/>
        </w:rPr>
        <w:t xml:space="preserve">Task line 3: </w:t>
      </w:r>
      <w:r>
        <w:rPr>
          <w:rFonts w:ascii="Arial" w:hAnsi="Arial" w:eastAsia="Arial"/>
          <w:sz w:val="22"/>
        </w:rPr>
        <w:t>Recognise that ensuring a newly agreed protection is actually meaningful, not just symbolically present in the contract, genuinely prevents a clause that looks fair on paper but does nothing in practice./Nhận diện rằng việc đảm bảo một sự bảo vệ vừa được thống nhất thật sự có ý nghĩa, không chỉ hiện diện mang tính tượng trưng trong hợp đồng, thật sự ngăn một điều khoản trông công bằng trên giấy nhưng không làm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meaningful cap as the final detail that makes today's added clause genuinely worth having, not just worth asking for./Ghi nhận giới hạn có ý nghĩa này là chi tiết cuối cùng khiến điều khoản đã thêm hôm nay thật sự đáng có, không chỉ đáng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proposing a cap unprompted, rather than an uncapped penalty, reflects genuine, balanced fairness protecting both sides equally./Nhận diện rằng Stefan đề xuất một giới hạn mà không cần nhắc, thay vì một khoản phạt không giới hạn, phản ánh sự công bằng chân thực, cân bằng bảo vệ cả hai bên như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meaningful cap will directly become the last detail Tony actually reviews before the revised contract is signed./Nhận diện rằng giới hạn có ý nghĩa chính xác này sẽ trực tiếp trở thành chi tiết cuối cùng Tony thật sự rà soát trước khi hợp đồng sửa đổi được ký.</w:t>
      </w:r>
    </w:p>
    <w:p>
      <w:pPr>
        <w:keepLines/>
        <w:spacing w:line="276" w:lineRule="auto" w:after="60"/>
      </w:pPr>
      <w:r>
        <w:rPr>
          <w:rFonts w:ascii="Arial" w:hAnsi="Arial" w:eastAsia="Arial"/>
          <w:b/>
          <w:sz w:val="22"/>
        </w:rPr>
        <w:t xml:space="preserve">Task line 7: </w:t>
      </w:r>
      <w:r>
        <w:rPr>
          <w:rFonts w:ascii="Arial" w:hAnsi="Arial" w:eastAsia="Arial"/>
          <w:sz w:val="22"/>
        </w:rPr>
        <w:t>Deliberately ensure a newly agreed protection is actually meaningful, not just symbolically present in the contract, closing today's negotiation completely./Chủ động đảm bảo một sự bảo vệ vừa được thống nhất thật sự có ý nghĩa, không chỉ hiện diện mang tính tượng trưng trong hợp đồng, khép lại cuộc đàm phán hôm nay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a warranty doubled, the exclusions named plainly, and the parts guarantee's exact starting point pinned down before either of us walks away./Hôm nay khép lại với một bảo hành đã tăng gấp đôi, các loại trừ được nêu tên rõ ràng, và điểm bắt đầu chính xác của cam kết phụ tùng đã được chốt trước khi cả hai chúng tôi rời đi.</w:t>
      </w:r>
    </w:p>
    <w:p>
      <w:pPr>
        <w:pStyle w:val="Heading2"/>
      </w:pPr>
      <w:r>
        <w:rPr>
          <w:rFonts w:ascii="Arial" w:hAnsi="Arial" w:eastAsia="Arial"/>
          <w:b/>
          <w:sz w:val="26"/>
        </w:rPr>
        <w:t>NGÀY 4: Giờ làm việc — tổng kết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how did the technical side feel, different from negotiating fabric or hinges?/Tony, mảng kỹ thuật cảm thấy thế nào, khác với đàm phán vải hay bản lề không?</w:t>
      </w:r>
    </w:p>
    <w:p>
      <w:pPr>
        <w:keepLines/>
        <w:spacing w:line="276" w:lineRule="auto" w:after="60"/>
      </w:pPr>
      <w:r>
        <w:rPr>
          <w:rFonts w:ascii="Arial" w:hAnsi="Arial" w:eastAsia="Arial"/>
          <w:b/>
          <w:sz w:val="22"/>
        </w:rPr>
        <w:t xml:space="preserve">Tony: </w:t>
      </w:r>
      <w:r>
        <w:rPr>
          <w:rFonts w:ascii="Arial" w:hAnsi="Arial" w:eastAsia="Arial"/>
          <w:sz w:val="22"/>
        </w:rPr>
        <w:t>Completely different, the price mattered less than I expected, spare parts and warranty mattered far more./Hoàn toàn khác, giá quan trọng ít hơn tôi nghĩ, phụ tùng và bảo hành quan trọng hơn nhiều.</w:t>
      </w:r>
    </w:p>
    <w:p>
      <w:pPr>
        <w:keepLines/>
        <w:spacing w:line="276" w:lineRule="auto" w:after="60"/>
      </w:pPr>
      <w:r>
        <w:rPr>
          <w:rFonts w:ascii="Arial" w:hAnsi="Arial" w:eastAsia="Arial"/>
          <w:b/>
          <w:sz w:val="22"/>
        </w:rPr>
        <w:t>REPORTING AN HONEST, SURPRISING SHIFT IN WHAT ACTUALLY MATTERED MOST DURING A NEGOTIATION / BÁO CÁO MỘT SỰ CHUYỂN DỊCH TRUNG THỰC, BẤT NGỜ VỀ ĐIỀU THẬT SỰ QUAN TRỌNG NHẤT TRONG MỘT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how a new kind of negotiation actually felt compared to familiar ones./Hỏi một câu hỏi thực sự so sánh, kiểm tra trực tiếp một kiểu đàm phán mới thật sự cảm thấy thế nào so với những kiểu quen thuộc.</w:t>
      </w:r>
    </w:p>
    <w:p>
      <w:pPr>
        <w:keepLines/>
        <w:spacing w:line="276" w:lineRule="auto" w:after="60"/>
      </w:pPr>
      <w:r>
        <w:rPr>
          <w:rFonts w:ascii="Arial" w:hAnsi="Arial" w:eastAsia="Arial"/>
          <w:b/>
          <w:sz w:val="22"/>
        </w:rPr>
        <w:t xml:space="preserve">Task line 2: </w:t>
      </w:r>
      <w:r>
        <w:rPr>
          <w:rFonts w:ascii="Arial" w:hAnsi="Arial" w:eastAsia="Arial"/>
          <w:sz w:val="22"/>
        </w:rPr>
        <w:t>Report the surprising shift honestly, naming both the reduced role of price and the increased role of parts and warranty./Báo cáo sự chuyển dịch bất ngờ một cách trung thực, nêu tên cả vai trò giảm đi của giá lẫn vai trò tăng lên của phụ tùng và bảo hành.</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an honest, surprising shift in what actually mattered most during a negotiation genuinely gives Duy real, useful information, not just a polite summary./Nhận diện rằng việc báo cáo một sự chuyển dịch trung thực, bất ngờ về điều thật sự quan trọng nhất trong một cuộc đàm phán thật sự mang lại cho Duy thông tin thật, hữu ích, không chỉ một bản tóm tắt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shift as the exact starting point for the bigger distinction Duy is about to actually name./Ghi nhận sự chuyển dịch trung thực này là điểm khởi đầu chính xác cho sự phân biệt lớn hơn Duy sắp thật sự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feeling, not just outcome, reflects genuine interest in Tony's actual internal experience of a new role./Nhận diện rằng Duy hỏi về cảm giác, không chỉ kết quả, phản ánh sự quan tâm chân thực đến trải nghiệm nội tâm thật sự của Tony về một vai trò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deeper explanation Duy actually offers in his very next reply./Nhận diện rằng báo cáo trung thực chính xác này sẽ trực tiếp định hình lời giải thích sâu hơn Duy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honest, surprising shift in what actually mattered most during a negotiation, giving Duy real information./Chủ động báo cáo một sự chuyển dịch trung thực, bất ngờ về điều thật sự quan trọng nhất trong một cuộc đàm phán, mang lại cho Duy thông tin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the real difference between materials buying and MRO buying, one's about unit cost, the other's about total cost of ownership over years./Đó là khác biệt thật sự giữa mua nguyên liệu và mua MRO, một cái về chi phí đơn vị, cái kia về tổng chi phí sở hữu qua nhiều năm.</w:t>
      </w:r>
    </w:p>
    <w:p>
      <w:pPr>
        <w:keepLines/>
        <w:spacing w:line="276" w:lineRule="auto" w:after="60"/>
      </w:pPr>
      <w:r>
        <w:rPr>
          <w:rFonts w:ascii="Arial" w:hAnsi="Arial" w:eastAsia="Arial"/>
          <w:b/>
          <w:sz w:val="22"/>
        </w:rPr>
        <w:t xml:space="preserve">Tony: </w:t>
      </w:r>
      <w:r>
        <w:rPr>
          <w:rFonts w:ascii="Arial" w:hAnsi="Arial" w:eastAsia="Arial"/>
          <w:sz w:val="22"/>
        </w:rPr>
        <w:t>I'll remember that distinction, a cheap machine with weak support could cost us more than an expensive one with strong support./Tôi sẽ nhớ sự phân biệt đó, một máy rẻ với hỗ trợ yếu có thể tốn kém hơn một máy đắt với hỗ trợ mạnh.</w:t>
      </w:r>
    </w:p>
    <w:p>
      <w:pPr>
        <w:keepLines/>
        <w:spacing w:line="276" w:lineRule="auto" w:after="60"/>
      </w:pPr>
      <w:r>
        <w:rPr>
          <w:rFonts w:ascii="Arial" w:hAnsi="Arial" w:eastAsia="Arial"/>
          <w:b/>
          <w:sz w:val="22"/>
        </w:rPr>
        <w:t>NAMING THE PRECISE CONCEPTUAL DIFFERENCE BETWEEN TWO PURCHASING CATEGORIES RATHER THAN LEAVING IT AS A VAGUE FEELING / NÊU TÊN SỰ KHÁC BIỆT KHÁI NIỆM CHÍNH XÁC GIỮA HAI HẠNG MỤC MUA HÀNG THAY VÌ ĐỂ NÓ LÀ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Name the precise conceptual difference explicitly, naming both categories, unit cost and total cost of ownership, by their exact terms./Nêu tên sự khác biệt khái niệm chính xác rõ ràng, nêu tên cả hai hạng mục, chi phí đơn vị và tổng chi phí sở hữu, bằng thuật ngữ chính xác của chúng.</w:t>
      </w:r>
    </w:p>
    <w:p>
      <w:pPr>
        <w:keepLines/>
        <w:spacing w:line="276" w:lineRule="auto" w:after="60"/>
      </w:pPr>
      <w:r>
        <w:rPr>
          <w:rFonts w:ascii="Arial" w:hAnsi="Arial" w:eastAsia="Arial"/>
          <w:b/>
          <w:sz w:val="22"/>
        </w:rPr>
        <w:t xml:space="preserve">Task line 2: </w:t>
      </w:r>
      <w:r>
        <w:rPr>
          <w:rFonts w:ascii="Arial" w:hAnsi="Arial" w:eastAsia="Arial"/>
          <w:sz w:val="22"/>
        </w:rPr>
        <w:t>Internalise the distinction concretely, restating it as a memorable, specific example, a cheap machine with weak support costing more./Nội hóa sự phân biệt một cách cụ thể, diễn đạt lại nó thành một ví dụ đáng nhớ, cụ thể, một máy rẻ với hỗ trợ yếu tốn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conceptual difference between two purchasing categories, rather than leaving it as a vague feeling, genuinely turns today's experience into a transferable, reusable principle./Nhận diện rằng việc nêu tên sự khác biệt khái niệm chính xác giữa hai hạng mục mua hàng, thay vì để nó là một cảm giác mơ hồ, thật sự biến trải nghiệm hôm nay thành một nguyên tắc có thể chuyển giao,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distinction as the exact concept Tony will actually apply to every future MRO or machinery purchase, not just this one./Ghi nhận sự phân biệt đã nêu tên này là khái niệm chính xác Tony thật sự sẽ áp dụng cho mọi lần mua MRO hoặc máy móc tương lai, không chỉ lần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Duy naming this distinction with real technical language, not a simplified version, reflects genuine respect for Tony's ability to actually absorb it./Nhận diện rằng Duy nêu tên sự phân biệt này bằng ngôn ngữ kỹ thuật thật sự, không phải một phiên bản đơn giản hóa, phản ánh sự tôn trọng chân thực đối với khả năng thật sự tiếp thu nó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distinction will directly shape the technical annex Tony and Duy actually draft together tomorrow./Nhận diện rằng sự phân biệt đã nêu tên chính xác này sẽ trực tiếp định hình phụ lục kỹ thuật Tony và Duy thật sự soạn cùng nhau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conceptual difference between two purchasing categories rather than leave it as a vague feeling, making it reusable./Chủ động nêu tên sự khác biệt khái niệm chính xác giữa hai hạng mục mua hàng thay vì để nó là một cảm giác mơ hồ, khiến nó có thể tái sử dụng.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to help you draft the technical specification annex for the contract?/Anh có muốn em giúp soạn phụ lục thông số kỹ thuật cho hợp đồng không?</w:t>
      </w:r>
    </w:p>
    <w:p>
      <w:pPr>
        <w:keepLines/>
        <w:spacing w:line="276" w:lineRule="auto" w:after="60"/>
      </w:pPr>
      <w:r>
        <w:rPr>
          <w:rFonts w:ascii="Arial" w:hAnsi="Arial" w:eastAsia="Arial"/>
          <w:b/>
          <w:sz w:val="22"/>
        </w:rPr>
        <w:t xml:space="preserve">Tony: </w:t>
      </w:r>
      <w:r>
        <w:rPr>
          <w:rFonts w:ascii="Arial" w:hAnsi="Arial" w:eastAsia="Arial"/>
          <w:sz w:val="22"/>
        </w:rPr>
        <w:t>Please, that's not my strength yet, and I'd rather have it right than fast./Làm ơn, đó chưa phải thế mạnh của tôi, và tôi thà đúng còn hơn nhanh.</w:t>
      </w:r>
    </w:p>
    <w:p>
      <w:pPr>
        <w:keepLines/>
        <w:spacing w:line="276" w:lineRule="auto" w:after="60"/>
      </w:pPr>
      <w:r>
        <w:rPr>
          <w:rFonts w:ascii="Arial" w:hAnsi="Arial" w:eastAsia="Arial"/>
          <w:b/>
          <w:sz w:val="22"/>
        </w:rPr>
        <w:t>REQUESTING HELP EXPLICITLY IN AN AREA OF HONEST WEAKNESS, PRIORITISING ACCURACY OVER SPEED / YÊU CẦU HỖ TRỢ RÕ RÀNG TRONG MỘT LĨNH VỰC YẾU KÉM TRUNG THỰC, ƯU TIÊN ĐỘ CHÍNH XÁC HƠN TỐC ĐỘ</w:t>
      </w:r>
    </w:p>
    <w:p>
      <w:pPr>
        <w:keepLines/>
        <w:spacing w:line="276" w:lineRule="auto" w:after="60"/>
      </w:pPr>
      <w:r>
        <w:rPr>
          <w:rFonts w:ascii="Arial" w:hAnsi="Arial" w:eastAsia="Arial"/>
          <w:b/>
          <w:sz w:val="22"/>
        </w:rPr>
        <w:t xml:space="preserve">Task line 1: </w:t>
      </w:r>
      <w:r>
        <w:rPr>
          <w:rFonts w:ascii="Arial" w:hAnsi="Arial" w:eastAsia="Arial"/>
          <w:sz w:val="22"/>
        </w:rPr>
        <w:t>Offer specific help generously, naming both the exact task, the technical specification annex, and the reason it's actually offered./Đề xuất hỗ trợ cụ thể một cách hào phóng, nêu tên cả nhiệm vụ chính xác, phụ lục thông số kỹ thuật, lẫn lý do nó thật sự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help explicitly, naming both the honest admission of weakness and the clear priority, accuracy over speed./Chấp nhận sự hỗ trợ rõ ràng, nêu tên cả sự thừa nhận trung thực về điểm yếu lẫn ưu tiên rõ ràng, độ chính xác hơn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help explicitly in an area of honest weakness, prioritising accuracy over speed, genuinely reflects mature judgment about where a technical document actually cannot afford to be wrong./Nhận diện rằng việc yêu cầu hỗ trợ rõ ràng trong một lĩnh vực yếu kém trung thực, ưu tiên độ chính xác hơn tốc độ, thật sự phản ánh phán đoán trưởng thành về nơi một tài liệu kỹ thuật thật sự không thể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request as the exact discipline that will actually make tomorrow's annex genuinely correct, not just quickly finished./Ghi nhận yêu cầu trung thực này là kỷ luật chính xác thật sự sẽ khiến phụ lục ngày mai thật sự chính xác, không chỉ hoàn thành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Duy offering to help unprompted, right after naming a key distinction, reflects genuine investment beyond just explaining a concept once./Nhận diện rằng Duy đề xuất giúp đỡ mà không cần nhắc, ngay sau khi nêu tên một sự phân biệt quan trọng, phản ánh sự đầu tư chân thực vượt xa việc chỉ giải thích một khái niệm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request will directly shape how thoroughly tomorrow's drafting session actually covers every technical detail./Nhận diện rằng yêu cầu trung thực chính xác này sẽ trực tiếp định hình mức độ kỹ lưỡng buổi soạn thảo ngày mai thật sự bao phủ mọi chi tiết kỹ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help explicitly in an area of honest weakness, prioritising accuracy over speed, protecting tomorrow's document./Chủ động yêu cầu hỗ trợ rõ ràng trong một lĩnh vực yếu kém trung thực, ưu tiên độ chính xác hơn tốc độ, bảo vệ tài liệu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my own materials background actually helped me know what to ask Stefan, even in a totally different category./Thành thật mà nói, chính nền tảng nguyên liệu của em thực sự đã giúp em biết cần hỏi Stefan điều gì, ngay cả trong một hạng mục hoàn toàn khác.</w:t>
      </w:r>
    </w:p>
    <w:p>
      <w:pPr>
        <w:keepLines/>
        <w:spacing w:line="276" w:lineRule="auto" w:after="60"/>
      </w:pPr>
      <w:r>
        <w:rPr>
          <w:rFonts w:ascii="Arial" w:hAnsi="Arial" w:eastAsia="Arial"/>
          <w:b/>
          <w:sz w:val="22"/>
        </w:rPr>
        <w:t xml:space="preserve">Tony: </w:t>
      </w:r>
      <w:r>
        <w:rPr>
          <w:rFonts w:ascii="Arial" w:hAnsi="Arial" w:eastAsia="Arial"/>
          <w:sz w:val="22"/>
        </w:rPr>
        <w:t>That's a good sign, then, some of what I've learned in materials probably transfers here too, not everything has to be relearned from zero./Vậy đó là một dấu hiệu tốt, một số điều tôi học trong mua nguyên liệu có lẽ cũng chuyển giao sang đây, không phải mọi thứ đều phải học lại từ đầu.</w:t>
      </w:r>
    </w:p>
    <w:p>
      <w:pPr>
        <w:keepLines/>
        <w:spacing w:line="276" w:lineRule="auto" w:after="60"/>
      </w:pPr>
      <w:r>
        <w:rPr>
          <w:rFonts w:ascii="Arial" w:hAnsi="Arial" w:eastAsia="Arial"/>
          <w:b/>
          <w:sz w:val="22"/>
        </w:rPr>
        <w:t>RECOGNISING THAT EXPERIENCE FROM ONE PURCHASING CATEGORY CAN PARTIALLY TRANSFER TO A GENUINELY DIFFERENT ONE / NHẬN DIỆN RẰNG KINH NGHIỆM TỪ MỘT HẠNG MỤC MUA HÀNG CÓ THỂ CHUYỂN GIAO MỘT PHẦN SANG MỘT HẠNG MỤC THẬT SỰ KHÁC</w:t>
      </w:r>
    </w:p>
    <w:p>
      <w:pPr>
        <w:keepLines/>
        <w:spacing w:line="276" w:lineRule="auto" w:after="60"/>
      </w:pPr>
      <w:r>
        <w:rPr>
          <w:rFonts w:ascii="Arial" w:hAnsi="Arial" w:eastAsia="Arial"/>
          <w:b/>
          <w:sz w:val="22"/>
        </w:rPr>
        <w:t xml:space="preserve">Task line 1: </w:t>
      </w:r>
      <w:r>
        <w:rPr>
          <w:rFonts w:ascii="Arial" w:hAnsi="Arial" w:eastAsia="Arial"/>
          <w:sz w:val="22"/>
        </w:rPr>
        <w:t>Share a genuinely reflective observation, naming both one's own different background and its surprising usefulness in a new category./Chia sẻ một quan sát thực sự phản tư, nêu tên cả nền tảng khác của chính mình lẫn sự hữu ích bất ngờ của nó trong một hạng mục mới.</w:t>
      </w:r>
    </w:p>
    <w:p>
      <w:pPr>
        <w:keepLines/>
        <w:spacing w:line="276" w:lineRule="auto" w:after="60"/>
      </w:pPr>
      <w:r>
        <w:rPr>
          <w:rFonts w:ascii="Arial" w:hAnsi="Arial" w:eastAsia="Arial"/>
          <w:b/>
          <w:sz w:val="22"/>
        </w:rPr>
        <w:t xml:space="preserve">Task line 2: </w:t>
      </w:r>
      <w:r>
        <w:rPr>
          <w:rFonts w:ascii="Arial" w:hAnsi="Arial" w:eastAsia="Arial"/>
          <w:sz w:val="22"/>
        </w:rPr>
        <w:t>Extend the observation hopefully, naming both the honest possibility of transfer and the relief of not starting entirely from zero./Mở rộng quan sát một cách đầy hy vọng, nêu tên cả khả năng chuyển giao trung thực lẫn sự nhẹ nhõm khi không phải bắt đầu hoàn toàn từ con số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experience from one purchasing category can partially transfer to a genuinely different one genuinely reduces the fear that a rotation means discarding everything learned before./Nhận diện rằng việc nhận diện kinh nghiệm từ một hạng mục mua hàng có thể chuyển giao một phần sang một hạng mục thật sự khác thật sự giảm bớt nỗi sợ rằng một lần luân chuyển có nghĩa là bỏ đi mọi thứ đã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partial transfer as the honest, reassuring truth that will actually make Tony's next rotation feel less intimidating too./Ghi nhận sự chuyển giao một phần này là sự thật trung thực, trấn an thật sự sẽ khiến lần luân chuyển tiếp theo của Tony cảm thấy bớt đáng sợ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Duy admitting his own materials background helped, even here, reflects genuine humility about the actual source of his own competence./Nhận diện rằng Duy thừa nhận chính nền tảng nguyên liệu của anh đã giúp ích, ngay cả ở đây, phản ánh sự khiêm tốn chân thực về nguồn gốc thật sự của chính năng lực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transfer will directly shape how confidently Tony actually approaches the sourcing and development rotation still ahead./Nhận diện rằng sự chuyển giao đã nhận diện chính xác này sẽ trực tiếp định hình mức độ tự tin Tony thật sự tiếp cận lần luân chuyển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experience from one purchasing category can partially transfer to a genuinely different one, reducing unnecessary fear./Chủ động nhận diện rằng kinh nghiệm từ một hạng mục mua hàng có thể chuyển giao một phần sang một hạng mục thật sự khác, giảm bớt nỗi sợ không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delay penalty clause surprise you, coming from Stefan himself rather than something you had to fight for?/Điều khoản phạt trễ hẹn có làm anh bất ngờ không, đến từ chính Stefan thay vì thứ anh phải đấu tranh giành lấy?</w:t>
      </w:r>
    </w:p>
    <w:p>
      <w:pPr>
        <w:keepLines/>
        <w:spacing w:line="276" w:lineRule="auto" w:after="60"/>
      </w:pPr>
      <w:r>
        <w:rPr>
          <w:rFonts w:ascii="Arial" w:hAnsi="Arial" w:eastAsia="Arial"/>
          <w:b/>
          <w:sz w:val="22"/>
        </w:rPr>
        <w:t xml:space="preserve">Tony: </w:t>
      </w:r>
      <w:r>
        <w:rPr>
          <w:rFonts w:ascii="Arial" w:hAnsi="Arial" w:eastAsia="Arial"/>
          <w:sz w:val="22"/>
        </w:rPr>
        <w:t>It did, a little, I think earning that kind of goodwill only happens after every other detail's already been handled carefully and honestly./Có, một chút, tôi nghĩ giành được kiểu thiện chí đó chỉ xảy ra sau khi mọi chi tiết khác đã được xử lý cẩn thận và trung thực.</w:t>
      </w:r>
    </w:p>
    <w:p>
      <w:pPr>
        <w:keepLines/>
        <w:spacing w:line="276" w:lineRule="auto" w:after="60"/>
      </w:pPr>
      <w:r>
        <w:rPr>
          <w:rFonts w:ascii="Arial" w:hAnsi="Arial" w:eastAsia="Arial"/>
          <w:b/>
          <w:sz w:val="22"/>
        </w:rPr>
        <w:t>CONNECTING A COUNTERPART'S UNPROMPTED GENEROSITY BACK TO THE CAREFUL WORK THAT ACTUALLY EARNED IT / KẾT NỐI SỰ HÀO PHÓNG KHÔNG ĐƯỢC YÊU CẦU CỦA ĐỐI TÁC TRỞ LẠI VỚI CÔNG VIỆC CẨN THẬN THẬT SỰ ĐÃ GIÀNH ĐƯỢC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an unprompted gesture actually felt surprising given how the negotiation had gone./Hỏi một câu hỏi thực sự phản tư, kiểm tra liệu một cử chỉ không được yêu cầu có thật sự cảm thấy bất ngờ dựa trên cách cuộc đàm phán đã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mild surprise honestly, naming the specific belief that goodwill actually follows careful, honest handling of every prior detail./Xác nhận sự bất ngờ nhẹ một cách trung thực, nêu tên niềm tin cụ thể rằng thiện chí thật sự theo sau việc xử lý cẩn thận, trung thực mọi chi tiết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counterpart's unprompted generosity back to the careful work that actually earned it genuinely reveals how trust actually compounds across a single negotiation./Nhận diện rằng việc kết nối sự hào phóng không được yêu cầu của đối tác trở lại với công việc cẩn thận thật sự đã giành được nó thật sự tiết lộ cách sự tin tưởng thật sự cộng dồn xuyên suốt một cuộc đàm phán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insight as the honest explanation Tony will actually give if anyone asks why Stefan offered so much unprompted./Ghi lại nhận thức đã kết nối này là lời giải thích trung thực Tony thật sự sẽ đưa ra nếu ai đó hỏi vì sao Stefan đề xuất nhiều đến vậy mà không cần nhắc.</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pattern, goodwill following careful work, reflects genuine insight into negotiation dynamics beyond the purely technical side./Nhận diện rằng Duy nhận thấy đúng khuôn mẫu này, thiện chí theo sau công việc cẩn thận, phản ánh sự thấu hiểu chân thực về động lực đàm phán vượt xa khía cạnh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insight will directly shape how Tony actually approaches every future negotiation's early, careful stages./Nhận diện rằng nhận thức đã kết nối chính xác này sẽ trực tiếp định hình cách Tony thật sự tiếp cận các giai đoạn sớm, cẩn thận của mọi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counterpart's unprompted generosity back to the careful work that actually earned it, understanding how trust compounds./Chủ động kết nối sự hào phóng không được yêu cầu của đối tác trở lại với công việc cẩn thận thật sự đã giành được nó, hiểu cách sự tin tưởng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thing I'd flag for tomorrow, we still haven't confirmed who actually owns the maintenance checklist once it's translated into Vietnamese./Có một điều em muốn nhắc cho ngày mai, bọn mình vẫn chưa xác nhận ai thực sự sở hữu danh mục bảo trì một khi nó được dịch sang tiếng Việt.</w:t>
      </w:r>
    </w:p>
    <w:p>
      <w:pPr>
        <w:keepLines/>
        <w:spacing w:line="276" w:lineRule="auto" w:after="60"/>
      </w:pPr>
      <w:r>
        <w:rPr>
          <w:rFonts w:ascii="Arial" w:hAnsi="Arial" w:eastAsia="Arial"/>
          <w:b/>
          <w:sz w:val="22"/>
        </w:rPr>
        <w:t xml:space="preserve">Tony: </w:t>
      </w:r>
      <w:r>
        <w:rPr>
          <w:rFonts w:ascii="Arial" w:hAnsi="Arial" w:eastAsia="Arial"/>
          <w:sz w:val="22"/>
        </w:rPr>
        <w:t>Good flag, let's put that on tomorrow's list too, alongside the annex, no detail this small gets left for later anymore./Nhắc tốt đấy, hãy đưa cái đó vào danh sách ngày mai luôn, cùng với phụ lục, không chi tiết nhỏ nào thế này bị để lại sau nữa.</w:t>
      </w:r>
    </w:p>
    <w:p>
      <w:pPr>
        <w:keepLines/>
        <w:spacing w:line="276" w:lineRule="auto" w:after="60"/>
      </w:pPr>
      <w:r>
        <w:rPr>
          <w:rFonts w:ascii="Arial" w:hAnsi="Arial" w:eastAsia="Arial"/>
          <w:b/>
          <w:sz w:val="22"/>
        </w:rPr>
        <w:t>ADDING A NEWLY NOTICED SMALL DETAIL TO TOMORROW'S LIST IMMEDIATELY RATHER THAN LETTING IT DRIFT UNTRACKED / THÊM MỘT CHI TIẾT NHỎ VỪA NHẬN THẤY VÀO DANH SÁCH NGÀY MAI NGAY LẬP TỨC THAY VÌ ĐỂ NÓ TRÔI NỔI KHÔNG ĐƯỢC THEO DÕI</w:t>
      </w:r>
    </w:p>
    <w:p>
      <w:pPr>
        <w:keepLines/>
        <w:spacing w:line="276" w:lineRule="auto" w:after="60"/>
      </w:pPr>
      <w:r>
        <w:rPr>
          <w:rFonts w:ascii="Arial" w:hAnsi="Arial" w:eastAsia="Arial"/>
          <w:b/>
          <w:sz w:val="22"/>
        </w:rPr>
        <w:t xml:space="preserve">Task line 1: </w:t>
      </w:r>
      <w:r>
        <w:rPr>
          <w:rFonts w:ascii="Arial" w:hAnsi="Arial" w:eastAsia="Arial"/>
          <w:sz w:val="22"/>
        </w:rPr>
        <w:t>Flag a small remaining gap proactively, naming both the specific detail, checklist ownership, and its unresolved translation status./Đánh dấu một khoảng trống nhỏ còn lại một cách chủ động, nêu tên cả chi tiết cụ thể, quyền sở hữu danh mục, lẫn tình trạng dịch thuật chưa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flag immediately, naming both genuine appreciation and the explicit commitment to add it to tomorrow's tracked list./Chấp nhận sự đánh dấu ngay lập tức, nêu tên cả sự trân trọng chân thực lẫn cam kết rõ ràng thêm nó vào danh sách được theo dõi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adding a newly noticed small detail to tomorrow's list immediately, rather than letting it drift untracked, genuinely reflects the same discipline that caught the missing Incoterm days earlier./Nhận diện rằng việc thêm một chi tiết nhỏ vừa nhận thấy vào danh sách ngày mai ngay lập tức, thay vì để nó trôi nổi không được theo dõi, thật sự phản ánh chính kỷ luật đã bắt được Incoterm bị thiếu nhiều ngày trước.</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addition as the exact habit that will actually keep tomorrow's drafting session complete, not missing a small but real detail./Ghi nhận việc thêm ngay lập tức này là thói quen chính xác thật sự sẽ giữ cho buổi soạn thảo ngày mai trọn vẹn, không thiếu một chi tiết nhỏ nhưng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small gap, translation ownership, reflects genuine thoroughness extending even into how documents actually get used day to day./Nhận diện rằng Duy nhận thấy đúng khoảng trống nhỏ này, quyền sở hữu bản dịch, phản ánh sự kỹ lưỡng chân thực mở rộng ngay cả đến cách các tài liệu thật sự được sử dụng ngày qua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tracked addition will directly ensure the translated checklist actually has one clear owner from day one./Nhận diện rằng việc thêm được theo dõi chính xác này sẽ trực tiếp đảm bảo danh mục đã dịch thật sự có một chủ sở hữu rõ ràng ngay từ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add a newly noticed small detail to tomorrow's list immediately rather than let it drift untracked, keeping nothing forgotten./Chủ động thêm một chi tiết nhỏ vừa nhận thấy vào danh sách ngày mai ngay lập tức thay vì để nó trôi nổi không được theo dõi, không để gì bị quên.</w:t>
      </w:r>
    </w:p>
    <w:p>
      <w:pPr>
        <w:keepLines/>
        <w:spacing w:line="276" w:lineRule="auto" w:after="60"/>
      </w:pPr>
      <w:r>
        <w:rPr>
          <w:rFonts w:ascii="Arial" w:hAnsi="Arial" w:eastAsia="Arial"/>
          <w:b/>
          <w:sz w:val="22"/>
        </w:rPr>
        <w:t xml:space="preserve">Tony: </w:t>
      </w:r>
      <w:r>
        <w:rPr>
          <w:rFonts w:ascii="Arial" w:hAnsi="Arial" w:eastAsia="Arial"/>
          <w:sz w:val="22"/>
        </w:rPr>
        <w:t>Today closes with a real distinction named, unit cost versus total cost of ownership, and tomorrow already booked to turn today's conversation into something written and precise./Hôm nay khép lại với một sự phân biệt thật đã được nêu tên, chi phí đơn vị so với tổng chi phí sở hữu, và ngày mai đã được đặt lịch để biến cuộc trò chuyện hôm nay thành thứ gì đó bằng văn bản và chính xác.</w:t>
      </w:r>
    </w:p>
    <w:p>
      <w:pPr>
        <w:pStyle w:val="Heading2"/>
      </w:pPr>
      <w:r>
        <w:rPr>
          <w:rFonts w:ascii="Arial" w:hAnsi="Arial" w:eastAsia="Arial"/>
          <w:b/>
          <w:sz w:val="26"/>
        </w:rPr>
        <w:t>NGÀY 5: Giờ làm việc — soạn phụ lục kỹ thuật và hợp đồng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Let's start with what's actually confirmed, speed, spare parts location, power compatibility, and the training language solution./Hãy bắt đầu với những gì thực sự đã xác nhận, tốc độ, vị trí phụ tùng, tính tương thích điện, và giải pháp ngôn ngữ đào tạo.</w:t>
      </w:r>
    </w:p>
    <w:p>
      <w:pPr>
        <w:keepLines/>
        <w:spacing w:line="276" w:lineRule="auto" w:after="60"/>
      </w:pPr>
      <w:r>
        <w:rPr>
          <w:rFonts w:ascii="Arial" w:hAnsi="Arial" w:eastAsia="Arial"/>
          <w:b/>
          <w:sz w:val="22"/>
        </w:rPr>
        <w:t xml:space="preserve">Tony: </w:t>
      </w:r>
      <w:r>
        <w:rPr>
          <w:rFonts w:ascii="Arial" w:hAnsi="Arial" w:eastAsia="Arial"/>
          <w:sz w:val="22"/>
        </w:rPr>
        <w:t>Good starting point, four confirmed facts, none of them guesses, that's exactly what a technical annex should actually be built on./Điểm khởi đầu tốt đấy, bốn sự thật đã xác nhận, không cái nào là phỏng đoán, đó chính xác là thứ một phụ lục kỹ thuật thật sự nên được xây dựng trên đó.</w:t>
      </w:r>
    </w:p>
    <w:p>
      <w:pPr>
        <w:keepLines/>
        <w:spacing w:line="276" w:lineRule="auto" w:after="60"/>
      </w:pPr>
      <w:r>
        <w:rPr>
          <w:rFonts w:ascii="Arial" w:hAnsi="Arial" w:eastAsia="Arial"/>
          <w:b/>
          <w:sz w:val="22"/>
        </w:rPr>
        <w:t>BUILDING A TECHNICAL DOCUMENT ONLY FROM CONFIRMED FACTS RATHER THAN FROM ANYTHING STILL ASSUMED / XÂY DỰNG MỘT TÀI LIỆU KỸ THUẬT CHỈ TỪ CÁC SỰ THẬT ĐÃ XÁC NHẬN THAY VÌ TỪ BẤT KỲ ĐIỀU GÌ VẪN CÒN LÀ GIẢ ĐỊNH</w:t>
      </w:r>
    </w:p>
    <w:p>
      <w:pPr>
        <w:keepLines/>
        <w:spacing w:line="276" w:lineRule="auto" w:after="60"/>
      </w:pPr>
      <w:r>
        <w:rPr>
          <w:rFonts w:ascii="Arial" w:hAnsi="Arial" w:eastAsia="Arial"/>
          <w:b/>
          <w:sz w:val="22"/>
        </w:rPr>
        <w:t xml:space="preserve">Task line 1: </w:t>
      </w:r>
      <w:r>
        <w:rPr>
          <w:rFonts w:ascii="Arial" w:hAnsi="Arial" w:eastAsia="Arial"/>
          <w:sz w:val="22"/>
        </w:rPr>
        <w:t>Propose the starting foundation clearly, naming all four specific confirmed facts from the two prior meetings with Stefan./Đề xuất nền tảng khởi đầu rõ ràng, nêu tên cả bốn sự thật đã xác nhận cụ thể từ hai buổi họp trước đó với Stefan.</w:t>
      </w:r>
    </w:p>
    <w:p>
      <w:pPr>
        <w:keepLines/>
        <w:spacing w:line="276" w:lineRule="auto" w:after="60"/>
      </w:pPr>
      <w:r>
        <w:rPr>
          <w:rFonts w:ascii="Arial" w:hAnsi="Arial" w:eastAsia="Arial"/>
          <w:b/>
          <w:sz w:val="22"/>
        </w:rPr>
        <w:t xml:space="preserve">Task line 2: </w:t>
      </w:r>
      <w:r>
        <w:rPr>
          <w:rFonts w:ascii="Arial" w:hAnsi="Arial" w:eastAsia="Arial"/>
          <w:sz w:val="22"/>
        </w:rPr>
        <w:t>Endorse the foundation explicitly, naming both the honest count, four confirmed facts, and the deliberate exclusion of any guesses./Xác nhận nền tảng rõ ràng, nêu tên cả số đếm trung thực, bốn sự thật đã xác nhận, lẫn sự loại trừ có chủ đích của bất kỳ phỏng đoán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technical document only from confirmed facts, rather than from anything still assumed, genuinely makes the final annex actually defensible if anything is ever questioned later./Nhận diện rằng việc xây dựng một tài liệu kỹ thuật chỉ từ các sự thật đã xác nhận, thay vì từ bất kỳ điều gì vẫn còn là giả định, thật sự khiến phụ lục cuối cùng thật sự có thể bảo vệ được nếu bất cứ điều gì từng bị đặt câu hỏi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confirmed-only foundation as the exact discipline that will actually anchor every remaining decision made today./Ghi nhận nền tảng chỉ-đã-xác-nhận này là kỷ luật chính xác thật sự sẽ neo giữ mọi quyết định còn lại được đưa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organising the confirmed facts before drafting a single sentence reflects genuine, disciplined method beyond just technical knowledge./Nhận diện rằng Duy tổ chức các sự thật đã xác nhận trước khi soạn một câu nào phản ánh phương pháp chân thực, có kỷ luật vượt xa chỉ kiến thức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confirmed-only foundation will directly determine how quickly the annex actually gets finished today, with no rework later./Nhận diện rằng nền tảng chỉ-đã-xác-nhận chính xác này sẽ trực tiếp quyết định mức độ nhanh chóng phụ lục thật sự được hoàn thành hôm nay, không cần làm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technical document only from confirmed facts rather than from anything still assumed, making it genuinely defensible./Chủ động xây dựng một tài liệu kỹ thuật chỉ từ các sự thật đã xác nhận thay vì từ bất kỳ điều gì vẫn còn là giả định, khiến nó thật sự có thể bảo vệ được.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Which items need exact, word-for-word wording, and which ones can stay general?/Mục nào cần ngôn từ chính xác, từng chữ một, và mục nào có thể để chung chung?</w:t>
      </w:r>
    </w:p>
    <w:p>
      <w:pPr>
        <w:keepLines/>
        <w:spacing w:line="276" w:lineRule="auto" w:after="60"/>
      </w:pPr>
      <w:r>
        <w:rPr>
          <w:rFonts w:ascii="Arial" w:hAnsi="Arial" w:eastAsia="Arial"/>
          <w:b/>
          <w:sz w:val="22"/>
        </w:rPr>
        <w:t xml:space="preserve">Tony: </w:t>
      </w:r>
      <w:r>
        <w:rPr>
          <w:rFonts w:ascii="Arial" w:hAnsi="Arial" w:eastAsia="Arial"/>
          <w:sz w:val="22"/>
        </w:rPr>
        <w:t>Installation dates, training duration, and the parts response starting point need exact wording, everything else can describe intent generally./Ngày lắp đặt, thời lượng đào tạo, và điểm bắt đầu phản hồi phụ tùng cần ngôn từ chính xác, mọi thứ khác có thể mô tả ý định chung chung.</w:t>
      </w:r>
    </w:p>
    <w:p>
      <w:pPr>
        <w:keepLines/>
        <w:spacing w:line="276" w:lineRule="auto" w:after="60"/>
      </w:pPr>
      <w:r>
        <w:rPr>
          <w:rFonts w:ascii="Arial" w:hAnsi="Arial" w:eastAsia="Arial"/>
          <w:b/>
          <w:sz w:val="22"/>
        </w:rPr>
        <w:t>DECIDING WHICH SPECIFIC CLAUSES NEED EXACT WORDING VERSUS WHICH CAN STAY GENERAL, RATHER THAN TREATING THE WHOLE DOCUMENT UNIFORMLY / QUYẾT ĐỊNH ĐIỀU KHOẢN CỤ THỂ NÀO CẦN NGÔN TỪ CHÍNH XÁC SO VỚI ĐIỀU KHOẢN NÀO CÓ THỂ ĐỂ CHUNG CHUNG, THAY VÌ XEM CẢ TÀI LIỆU ĐỒNG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which parts of a document actually need precision versus which can stay flexible./Hỏi một câu hỏi thực sự có tính cấu trúc, kiểm tra phần nào của một tài liệu thật sự cần độ chính xác so với phần nào có thể giữ linh hoạt.</w:t>
      </w:r>
    </w:p>
    <w:p>
      <w:pPr>
        <w:keepLines/>
        <w:spacing w:line="276" w:lineRule="auto" w:after="60"/>
      </w:pPr>
      <w:r>
        <w:rPr>
          <w:rFonts w:ascii="Arial" w:hAnsi="Arial" w:eastAsia="Arial"/>
          <w:b/>
          <w:sz w:val="22"/>
        </w:rPr>
        <w:t xml:space="preserve">Task line 2: </w:t>
      </w:r>
      <w:r>
        <w:rPr>
          <w:rFonts w:ascii="Arial" w:hAnsi="Arial" w:eastAsia="Arial"/>
          <w:sz w:val="22"/>
        </w:rPr>
        <w:t>Draw the exact line clearly, naming three specific high-precision items and the honest allowance for everything else general./Vạch ra ranh giới chính xác rõ ràng, nêu tên ba hạng mục độ chính xác cao cụ thể lẫn sự cho phép trung thực cho mọi thứ khác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which specific clauses need exact wording versus which can stay general, rather than treating the whole document uniformly, genuinely saves real effort while still protecting what actually matters most./Nhận diện rằng việc quyết định điều khoản cụ thể nào cần ngôn từ chính xác so với điều khoản nào có thể để chung chung, thay vì xem cả tài liệu đồng nhất, thật sự tiết kiệm nỗ lực thật trong khi vẫn bảo vệ điều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precision hierarchy as the exact template that will actually guide how every future contract annex gets drafted too./Ghi nhận hệ thống phân cấp độ chính xác này là mẫu chính xác thật sự sẽ hướng dẫn cách mọi phụ lục hợp đồng tương lai được soạn thảo nữa.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exactly three high-precision items, not a vague "the important ones," reflects genuine clarity earned from two days of careful negotiation./Nhận diện rằng Tony nêu tên đúng ba hạng mục độ chính xác cao, không phải một "những cái quan trọng" mơ hồ, phản ánh sự rõ ràng chân thực giành được từ hai ngày đàm phán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precision hierarchy will directly determine how quickly Duy actually finishes the remaining, more general sections of the annex./Nhận diện rằng hệ thống phân cấp độ chính xác chính xác này sẽ trực tiếp quyết định mức độ nhanh chóng Duy thật sự hoàn thành các phần còn lại, chung chung hơn của phụ lục.</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which specific clauses need exact wording versus which can stay general, saving effort without losing protection./Chủ động quyết định điều khoản cụ thể nào cần ngôn từ chính xác so với điều khoản nào có thể để chung chung, tiết kiệm nỗ lực mà không mất đi sự bảo vệ.</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also start a general checklist for total cost of ownership, something reusable for the next machinery purchase too?/Mình có nên bắt đầu một danh mục chung cho tổng chi phí sở hữu nữa không, thứ có thể tái sử dụng cho lần mua máy móc tiếp theo?</w:t>
      </w:r>
    </w:p>
    <w:p>
      <w:pPr>
        <w:keepLines/>
        <w:spacing w:line="276" w:lineRule="auto" w:after="60"/>
      </w:pPr>
      <w:r>
        <w:rPr>
          <w:rFonts w:ascii="Arial" w:hAnsi="Arial" w:eastAsia="Arial"/>
          <w:b/>
          <w:sz w:val="22"/>
        </w:rPr>
        <w:t xml:space="preserve">Tony: </w:t>
      </w:r>
      <w:r>
        <w:rPr>
          <w:rFonts w:ascii="Arial" w:hAnsi="Arial" w:eastAsia="Arial"/>
          <w:sz w:val="22"/>
        </w:rPr>
        <w:t>Yes, please, spare parts, warranty length, exclusions, response time, power compatibility, training language, six questions worth asking every single time./Có, làm ơn, phụ tùng, thời hạn bảo hành, loại trừ, thời gian phản hồi, tính tương thích điện, ngôn ngữ đào tạo, sáu câu hỏi đáng hỏi mỗi lần.</w:t>
      </w:r>
    </w:p>
    <w:p>
      <w:pPr>
        <w:keepLines/>
        <w:spacing w:line="276" w:lineRule="auto" w:after="60"/>
      </w:pPr>
      <w:r>
        <w:rPr>
          <w:rFonts w:ascii="Arial" w:hAnsi="Arial" w:eastAsia="Arial"/>
          <w:b/>
          <w:sz w:val="22"/>
        </w:rPr>
        <w:t>GENERALISING TODAY'S SPECIFIC CHECKLIST INTO A REUSABLE TOTAL-COST-OF-OWNERSHIP FRAMEWORK FOR FUTURE PURCHASES / KHÁI QUÁT HÓA DANH MỤC CỤ THỂ HÔM NAY THÀNH MỘT KHUNG SƯỜN TỔNG CHI PHÍ SỞ HỮU CÓ THỂ TÁI SỬ DỤNG CHO CÁC LẦN MUA TƯƠNG LAI</w:t>
      </w:r>
    </w:p>
    <w:p>
      <w:pPr>
        <w:keepLines/>
        <w:spacing w:line="276" w:lineRule="auto" w:after="60"/>
      </w:pPr>
      <w:r>
        <w:rPr>
          <w:rFonts w:ascii="Arial" w:hAnsi="Arial" w:eastAsia="Arial"/>
          <w:b/>
          <w:sz w:val="22"/>
        </w:rPr>
        <w:t xml:space="preserve">Task line 1: </w:t>
      </w:r>
      <w:r>
        <w:rPr>
          <w:rFonts w:ascii="Arial" w:hAnsi="Arial" w:eastAsia="Arial"/>
          <w:sz w:val="22"/>
        </w:rPr>
        <w:t>Propose generalising the work directly, checking whether today's specific solution should actually become a reusable checklist./Đề xuất khái quát hóa công việc trực tiếp, kiểm tra liệu giải pháp cụ thể hôm nay có nên thật sự trở thành một danh mục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all six specific questions in the exact order they were actually asked today./Xác nhận danh mục một cách nhiệt tình, nêu tên cả sáu câu hỏi cụ thể theo đúng thứ tự chúng thật sự đã được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today's specific checklist into a reusable total-cost-of-ownership framework for future purchases genuinely multiplies today's careful work far beyond this single machine./Nhận diện rằng việc khái quát hóa danh mục cụ thể hôm nay thành một khung sườn tổng chi phí sở hữu có thể tái sử dụng cho các lần mua tương lai thật sự nhân bội công việc cẩn thận hôm nay vượt xa một máy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framework as the honest, lasting legacy of a rotation that started with real nervousness just five days ago./Ghi nhận khung sườn có thể tái sử dụng này là di sản trung thực, lâu dài của một lần luân chuyển bắt đầu với sự lo lắng thật sự chỉ năm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generalisation reflects the same systemic thinking Chi and Trang have shown in earlier weeks with other checklists./Nhận diện rằng Duy đề xuất đúng sự khái quát hóa này phản ánh chính tư duy có hệ thống Chi và Trang đã thể hiện trong các tuần trước với các danh mục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framework will directly help whoever handles the next machinery purchase, whether or not Tony is the one in that room./Nhận diện rằng khung sườn có thể tái sử dụng chính xác này sẽ trực tiếp giúp đỡ bất kỳ ai xử lý lần mua máy móc tiếp theo, dù Tony có phải là người trong phòng đó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today's specific checklist into a reusable total-cost-of-ownership framework for future purchases, multiplying today's work./Chủ động khái quát hóa danh mục cụ thể hôm nay thành một khung sườn tổng chi phí sở hữu có thể tái sử dụng cho các lần mua tương lai, nhân bội công việc hôm nay.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Wait, one thing's actually missing from the whole quote, what Incoterm is this machine shipping under?/Khoan đã, có một thứ thực sự bị thiếu khỏi cả báo giá, máy này được vận chuyển theo Incoterm nào?</w:t>
      </w:r>
    </w:p>
    <w:p>
      <w:pPr>
        <w:keepLines/>
        <w:spacing w:line="276" w:lineRule="auto" w:after="60"/>
      </w:pPr>
      <w:r>
        <w:rPr>
          <w:rFonts w:ascii="Arial" w:hAnsi="Arial" w:eastAsia="Arial"/>
          <w:b/>
          <w:sz w:val="22"/>
        </w:rPr>
        <w:t xml:space="preserve">Tony: </w:t>
      </w:r>
      <w:r>
        <w:rPr>
          <w:rFonts w:ascii="Arial" w:hAnsi="Arial" w:eastAsia="Arial"/>
          <w:sz w:val="22"/>
        </w:rPr>
        <w:t>Good catch, we never actually confirmed that, I'll call Stefan right now before this becomes another Lesson 74 all over again./Bắt được tốt đấy, mình chưa thực sự xác nhận điều đó, tôi sẽ gọi Stefan ngay bây giờ trước khi việc này trở thành một Lesson 74 lặp lại.</w:t>
      </w:r>
    </w:p>
    <w:p>
      <w:pPr>
        <w:keepLines/>
        <w:spacing w:line="276" w:lineRule="auto" w:after="60"/>
      </w:pPr>
      <w:r>
        <w:rPr>
          <w:rFonts w:ascii="Arial" w:hAnsi="Arial" w:eastAsia="Arial"/>
          <w:b/>
          <w:sz w:val="22"/>
        </w:rPr>
        <w:t>CATCHING A MISSING CONTRACT DETAIL BY APPLYING A LESSON LEARNED IN A COMPLETELY DIFFERENT EARLIER CASE / BẮT ĐƯỢC MỘT CHI TIẾT HỢP ĐỒNG BỊ THIẾU BẰNG CÁCH ÁP DỤNG MỘT BÀI HỌC ĐÃ HỌC TRONG MỘT TRƯỜNG HỢP TRƯỚC ĐÓ HOÀN TOÀN KHÁC</w:t>
      </w:r>
    </w:p>
    <w:p>
      <w:pPr>
        <w:keepLines/>
        <w:spacing w:line="276" w:lineRule="auto" w:after="60"/>
      </w:pPr>
      <w:r>
        <w:rPr>
          <w:rFonts w:ascii="Arial" w:hAnsi="Arial" w:eastAsia="Arial"/>
          <w:b/>
          <w:sz w:val="22"/>
        </w:rPr>
        <w:t xml:space="preserve">Task line 1: </w:t>
      </w:r>
      <w:r>
        <w:rPr>
          <w:rFonts w:ascii="Arial" w:hAnsi="Arial" w:eastAsia="Arial"/>
          <w:sz w:val="22"/>
        </w:rPr>
        <w:t>Flag a specific gap alertly, naming both the exact missing detail, the shipping Incoterm, and its total absence so far./Đánh dấu một khoảng trống cụ thể một cách cảnh giác, nêu tên cả chi tiết thiếu chính xác, Incoterm vận chuyển, lẫn sự vắng mặt hoàn toàn của nó cho đến nay.</w:t>
      </w:r>
    </w:p>
    <w:p>
      <w:pPr>
        <w:keepLines/>
        <w:spacing w:line="276" w:lineRule="auto" w:after="60"/>
      </w:pPr>
      <w:r>
        <w:rPr>
          <w:rFonts w:ascii="Arial" w:hAnsi="Arial" w:eastAsia="Arial"/>
          <w:b/>
          <w:sz w:val="22"/>
        </w:rPr>
        <w:t xml:space="preserve">Task line 2: </w:t>
      </w:r>
      <w:r>
        <w:rPr>
          <w:rFonts w:ascii="Arial" w:hAnsi="Arial" w:eastAsia="Arial"/>
          <w:sz w:val="22"/>
        </w:rPr>
        <w:t>Act on the catch immediately, naming both genuine appreciation and the specific, urgent next step, calling Stefan now./Hành động trên phát hiện ngay lập tức, nêu tên cả sự trân trọng chân thực lẫn bước tiếp theo cụ thể, khẩn cấp, gọi Stefan ngay.</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missing contract detail by applying a lesson learned in a completely different earlier case genuinely proves that past lessons actually stay useful across totally different situations./Nhận diện rằng việc bắt được một chi tiết hợp đồng bị thiếu bằng cách áp dụng một bài học đã học trong một trường hợp trước đó hoàn toàn khác thật sự chứng minh rằng các bài học quá khứ thật sự vẫn hữu ích trên các tình huống hoàn toàn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cross-lesson catch as the exact proof that seventeen weeks of accumulated lessons are actually compounding, not staying separate./Ghi nhận phát hiện xuyên bài học này là bằng chứng chính xác rằng mười bảy tuần bài học tích lũy thật sự đang cộng dồn, không ở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Duy catching this exact gap reflects genuine thoroughness that complements, not competes with, Tony's own contract discipline./Nhận diện rằng Duy bắt được đúng khoảng trống này phản ánh sự kỹ lưỡng chân thực bổ sung, không cạnh tranh, kỷ luật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cross-lesson catch will directly prevent a genuine Incoterm dispute from actually happening months from now./Nhận diện rằng phát hiện xuyên bài học chính xác này sẽ trực tiếp ngăn một tranh chấp Incoterm thật sự xảy ra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catch a missing contract detail by applying a lesson learned in a completely different earlier case, proving lessons compound./Chủ động bắt được một chi tiết hợp đồng bị thiếu bằng cách áp dụng một bài học đã học trong một trường hợp trước đó hoàn toàn khác, chứng minh các bài học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Don't forget yesterday's flag too, who owns the translated maintenance checklist once operators actually start using it./Đừng quên cả điều nhắc hôm qua nữa, ai sở hữu danh mục bảo trì đã dịch một khi vận hành viên thực sự bắt đầu dùng nó.</w:t>
      </w:r>
    </w:p>
    <w:p>
      <w:pPr>
        <w:keepLines/>
        <w:spacing w:line="276" w:lineRule="auto" w:after="60"/>
      </w:pPr>
      <w:r>
        <w:rPr>
          <w:rFonts w:ascii="Arial" w:hAnsi="Arial" w:eastAsia="Arial"/>
          <w:b/>
          <w:sz w:val="22"/>
        </w:rPr>
        <w:t xml:space="preserve">Tony: </w:t>
      </w:r>
      <w:r>
        <w:rPr>
          <w:rFonts w:ascii="Arial" w:hAnsi="Arial" w:eastAsia="Arial"/>
          <w:sz w:val="22"/>
        </w:rPr>
        <w:t>Right, let's name Trang for that, quality already owns every other checklist in this building, this one should genuinely live with her too./Đúng rồi, hãy chỉ định Trang cho việc đó, chất lượng đã sở hữu mọi danh mục khác trong tòa nhà này, cái này thật sự cũng nên thuộc về chị ấy.</w:t>
      </w:r>
    </w:p>
    <w:p>
      <w:pPr>
        <w:keepLines/>
        <w:spacing w:line="276" w:lineRule="auto" w:after="60"/>
      </w:pPr>
      <w:r>
        <w:rPr>
          <w:rFonts w:ascii="Arial" w:hAnsi="Arial" w:eastAsia="Arial"/>
          <w:b/>
          <w:sz w:val="22"/>
        </w:rPr>
        <w:t>ASSIGNING CLEAR OWNERSHIP OF A NEW DOCUMENT TO THE COLLEAGUE WHOSE ROLE ALREADY MATCHES IT, NOT LEAVING IT UNOWNED /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Task line 1: </w:t>
      </w:r>
      <w:r>
        <w:rPr>
          <w:rFonts w:ascii="Arial" w:hAnsi="Arial" w:eastAsia="Arial"/>
          <w:sz w:val="22"/>
        </w:rPr>
        <w:t>Recall yesterday's open item precisely, naming both the specific document, the translated checklist, and its still-unresolved ownership./Nhớ lại mục còn mở của hôm qua chính xác, nêu tên cả tài liệu cụ thể, danh mục đã dịch, lẫn quyền sở hữu vẫn chưa được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Assign ownership decisively, naming both the specific colleague, Trang, and the logical reason, her existing role over every other checklist./Giao quyền sở hữu một cách dứt khoát, nêu tên cả đồng nghiệp cụ thể, Trang, lẫn lý do hợp lý, vai trò hiện có của chị đối với mọi danh mục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assigning clear ownership of a new document to the colleague whose role already matches it, not leaving it unowned, genuinely prevents a useful checklist from quietly going unused./Nhận diện rằng việc giao quyền sở hữu rõ ràng cho một tài liệu mới cho đồng nghiệp mà vai trò đã khớp với nó, không để nó vô chủ, thật sự ngăn một danh mục hữu ích âm thầm không được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ownership as the exact final piece that makes today's document set genuinely complete, not just drafted./Ghi nhận quyền sở hữu đã nêu tên này là mảnh cuối cùng chính xác khiến bộ tài liệu hôm nay thật sự trọn vẹn, không chỉ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Duy remembering this exact detail from yesterday reflects genuine follow-through beyond just raising a good question once./Nhận diện rằng Duy nhớ đúng chi tiết này từ hôm qua phản ánh sự theo sát chân thực vượt xa việc chỉ nêu một câu hỏi hay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ownership will directly determine whether the checklist actually gets updated when the machine's maintenance needs eventually change./Nhận diện rằng quyền sở hữu đã nêu tên chính xác này sẽ trực tiếp quyết định liệu danh mục có thật sự được cập nhật khi nhu cầu bảo trì của máy cuối cùng thay đổi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assign clear ownership of a new document to the colleague whose role already matches it, not leaving it unowned./Chủ động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Last thing, should we timestamp today's checklist so future readers know exactly when it was actually written?/Điều cuối cùng, mình có nên ghi dấu thời gian cho danh mục hôm nay để người đọc tương lai biết chính xác nó thật sự được viết khi nào không?</w:t>
      </w:r>
    </w:p>
    <w:p>
      <w:pPr>
        <w:keepLines/>
        <w:spacing w:line="276" w:lineRule="auto" w:after="60"/>
      </w:pPr>
      <w:r>
        <w:rPr>
          <w:rFonts w:ascii="Arial" w:hAnsi="Arial" w:eastAsia="Arial"/>
          <w:b/>
          <w:sz w:val="22"/>
        </w:rPr>
        <w:t xml:space="preserve">Tony: </w:t>
      </w:r>
      <w:r>
        <w:rPr>
          <w:rFonts w:ascii="Arial" w:hAnsi="Arial" w:eastAsia="Arial"/>
          <w:sz w:val="22"/>
        </w:rPr>
        <w:t>Yes, and let's note which machine prompted it too, context like that is exactly what makes an old document actually trustworthy later./Có, và hãy ghi luôn máy nào đã thúc đẩy nó nữa, bối cảnh như vậy chính xác là điều khiến một tài liệu cũ thật sự đáng tin sau này.</w:t>
      </w:r>
    </w:p>
    <w:p>
      <w:pPr>
        <w:keepLines/>
        <w:spacing w:line="276" w:lineRule="auto" w:after="60"/>
      </w:pPr>
      <w:r>
        <w:rPr>
          <w:rFonts w:ascii="Arial" w:hAnsi="Arial" w:eastAsia="Arial"/>
          <w:b/>
          <w:sz w:val="22"/>
        </w:rPr>
        <w:t>RECORDING A DOCUMENT'S ORIGIN CONTEXT SO A FUTURE READER CAN ACTUALLY TRUST IT YEARS LATER / GHI LẠI BỐI CẢNH NGUỒN GỐC CỦA MỘT TÀI LIỆU ĐỂ MỘT NGƯỜI ĐỌC TƯƠNG LAI THẬT SỰ CÓ THỂ TIN TƯỞNG NÓ NHIỀU NĂM SAU</w:t>
      </w:r>
    </w:p>
    <w:p>
      <w:pPr>
        <w:keepLines/>
        <w:spacing w:line="276" w:lineRule="auto" w:after="60"/>
      </w:pPr>
      <w:r>
        <w:rPr>
          <w:rFonts w:ascii="Arial" w:hAnsi="Arial" w:eastAsia="Arial"/>
          <w:b/>
          <w:sz w:val="22"/>
        </w:rPr>
        <w:t xml:space="preserve">Task line 1: </w:t>
      </w:r>
      <w:r>
        <w:rPr>
          <w:rFonts w:ascii="Arial" w:hAnsi="Arial" w:eastAsia="Arial"/>
          <w:sz w:val="22"/>
        </w:rPr>
        <w:t>Suggest a final documentation detail proactively, checking whether a timestamp should actually be added for future readers./Đề xuất một chi tiết lập hồ sơ cuối cùng một cách chủ động, kiểm tra liệu một dấu thời gian có nên thật sự được thêm vào cho người đọc tương lai không.</w:t>
      </w:r>
    </w:p>
    <w:p>
      <w:pPr>
        <w:keepLines/>
        <w:spacing w:line="276" w:lineRule="auto" w:after="60"/>
      </w:pPr>
      <w:r>
        <w:rPr>
          <w:rFonts w:ascii="Arial" w:hAnsi="Arial" w:eastAsia="Arial"/>
          <w:b/>
          <w:sz w:val="22"/>
        </w:rPr>
        <w:t xml:space="preserve">Task line 2: </w:t>
      </w:r>
      <w:r>
        <w:rPr>
          <w:rFonts w:ascii="Arial" w:hAnsi="Arial" w:eastAsia="Arial"/>
          <w:sz w:val="22"/>
        </w:rPr>
        <w:t>Extend the suggestion further, naming both the timestamp and the specific originating machine that actually prompted the checklist./Mở rộng đề xuất thêm nữa, nêu tên cả dấu thời gian lẫn máy khởi nguồn cụ thể thật sự đã thúc đẩy danh mục.</w:t>
      </w:r>
    </w:p>
    <w:p>
      <w:pPr>
        <w:keepLines/>
        <w:spacing w:line="276" w:lineRule="auto" w:after="60"/>
      </w:pPr>
      <w:r>
        <w:rPr>
          <w:rFonts w:ascii="Arial" w:hAnsi="Arial" w:eastAsia="Arial"/>
          <w:b/>
          <w:sz w:val="22"/>
        </w:rPr>
        <w:t xml:space="preserve">Task line 3: </w:t>
      </w:r>
      <w:r>
        <w:rPr>
          <w:rFonts w:ascii="Arial" w:hAnsi="Arial" w:eastAsia="Arial"/>
          <w:sz w:val="22"/>
        </w:rPr>
        <w:t>Recognise that recording a document's origin context so a future reader can actually trust it years later genuinely turns a useful checklist into a genuinely durable, credible one./Nhận diện rằng việc ghi lại bối cảnh nguồn gốc của một tài liệu để một người đọc tương lai thật sự có thể tin tưởng nó nhiều năm sau thật sự biến một danh mục hữu ích thành một danh mục thật sự bền vững,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origin context as the final, small detail that completes today's entire body of written work./Ghi nhận bối cảnh nguồn gốc này là chi tiết nhỏ, cuối cùng hoàn thiện toàn bộ khối công việc bằng văn bản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thinking about future readers, not just today's immediate use, reflects genuine long-term care matching the total-cost-of-ownership lesson itself./Nhận diện rằng Duy nghĩ về người đọc tương lai, không chỉ việc sử dụng tức thời hôm nay, phản ánh sự quan tâm dài hạn chân thực khớp với chính bài học tổng chi phí sở hữu.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origin context will directly help whoever updates this checklist years from now understand why it exists at all./Nhận diện rằng bối cảnh nguồn gốc chính xác này sẽ trực tiếp giúp bất kỳ ai cập nhật danh mục này nhiều năm sau hiểu vì sao nó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document's origin context so a future reader can actually trust it years later, making it genuinely durable./Chủ động ghi lại bối cảnh nguồn gốc của một tài liệu để một người đọc tương lai thật sự có thể tin tưởng nó nhiều năm sau, khiến nó thật sự bền vững.</w:t>
      </w:r>
    </w:p>
    <w:p>
      <w:pPr>
        <w:keepLines/>
        <w:spacing w:line="276" w:lineRule="auto" w:after="60"/>
      </w:pPr>
      <w:r>
        <w:rPr>
          <w:rFonts w:ascii="Arial" w:hAnsi="Arial" w:eastAsia="Arial"/>
          <w:b/>
          <w:sz w:val="22"/>
        </w:rPr>
        <w:t xml:space="preserve">Tony: </w:t>
      </w:r>
      <w:r>
        <w:rPr>
          <w:rFonts w:ascii="Arial" w:hAnsi="Arial" w:eastAsia="Arial"/>
          <w:sz w:val="22"/>
        </w:rPr>
        <w:t>Today closes with a finished draft annex, a new six-question checklist for every future machine, and one Incoterm question now on its way to Stefan before it could actually become a real problem./Hôm nay khép lại với một bản phụ lục nháp đã hoàn thành, một danh mục sáu câu hỏi mới cho mọi máy tương lai, và một câu hỏi Incoterm giờ đang trên đường đến Stefan trước khi nó thật sự có thể trở thành một vấn đề thật.</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Machinery instead of fabric today, how did that feel?/Hôm nay máy móc thay vì vải, cảm giác thế nào?</w:t>
      </w:r>
    </w:p>
    <w:p>
      <w:pPr>
        <w:keepLines/>
        <w:spacing w:line="276" w:lineRule="auto" w:after="60"/>
      </w:pPr>
      <w:r>
        <w:rPr>
          <w:rFonts w:ascii="Arial" w:hAnsi="Arial" w:eastAsia="Arial"/>
          <w:b/>
          <w:sz w:val="22"/>
        </w:rPr>
        <w:t xml:space="preserve">Tony: </w:t>
      </w:r>
      <w:r>
        <w:rPr>
          <w:rFonts w:ascii="Arial" w:hAnsi="Arial" w:eastAsia="Arial"/>
          <w:sz w:val="22"/>
        </w:rPr>
        <w:t>Strange at first, then interesting, the whole negotiation was really about warranty and spare parts, not the sticker price./Lạ lúc đầu, rồi thú vị, cả cuộc đàm phán thực ra là về bảo hành và phụ tùng, không phải giá niêm yết.</w:t>
      </w:r>
    </w:p>
    <w:p>
      <w:pPr>
        <w:keepLines/>
        <w:spacing w:line="276" w:lineRule="auto" w:after="60"/>
      </w:pPr>
      <w:r>
        <w:rPr>
          <w:rFonts w:ascii="Arial" w:hAnsi="Arial" w:eastAsia="Arial"/>
          <w:b/>
          <w:sz w:val="22"/>
        </w:rPr>
        <w:t>DESCRIBING AN EMOTIONAL ARC HONESTLY, FROM INITIAL STRANGENESS TO GENUINE INTEREST / MÔ TẢ MỘT VÒNG CUNG CẢM XÚC TRUNG THỰC, TỪ SỰ LẠ LẪM BAN ĐẦU ĐẾN SỰ THÍCH THÚ CHÂN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unfamiliar task actually felt across the whole day./Hỏi một câu hỏi thực sự quan tâm, kiểm tra đơn giản một nhiệm vụ khác thường, chưa quen thuộc thật sự cảm thấy thế nào suốt cả ngày.</w:t>
      </w:r>
    </w:p>
    <w:p>
      <w:pPr>
        <w:keepLines/>
        <w:spacing w:line="276" w:lineRule="auto" w:after="60"/>
      </w:pPr>
      <w:r>
        <w:rPr>
          <w:rFonts w:ascii="Arial" w:hAnsi="Arial" w:eastAsia="Arial"/>
          <w:b/>
          <w:sz w:val="22"/>
        </w:rPr>
        <w:t xml:space="preserve">Task line 2: </w:t>
      </w:r>
      <w:r>
        <w:rPr>
          <w:rFonts w:ascii="Arial" w:hAnsi="Arial" w:eastAsia="Arial"/>
          <w:sz w:val="22"/>
        </w:rPr>
        <w:t>Describe the emotional arc honestly, naming both the initial strangeness and the genuine interest that actually followed it./Mô tả vòng cung cảm xúc trung thực, nêu tên cả sự lạ lẫm ban đầu lẫn sự thích thú chân thực thật sự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an emotional arc honestly, from initial strangeness to genuine interest, genuinely lets Linh understand the whole day, not just its final outcome./Nhận diện rằng việc mô tả một vòng cung cảm xúc trung thực, từ sự lạ lẫm ban đầu đến sự thích thú chân thực, thật sự để Linh hiểu cả ngày, không chỉ kết quả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arc as the exact bridge between a demanding, unfamiliar workday and a genuinely restful evening at home./Ghi nhận vòng cung trung thực này là cầu nối chính xác giữa một ngày làm việc đòi hỏi cao, chưa quen thuộc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fabric specifically, the usual category, reflects genuine familiarity with the normal shape of Tony's actual days./Nhận diện rằng Linh nêu tên vải cụ thể, hạng mục thường lệ, phản ánh sự quen thuộc chân thực với hình dạng bình thường của các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arc will directly shape how naturally the rest of tonight's conversation actually continues./Nhận diện rằng vòng cung trung thực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an emotional arc honestly, from initial strangeness to genuine interest, keeping tonight's account complete./Chủ động mô tả một vòng cung cảm xúc trung thực, từ sự lạ lẫm ban đầu đến sự thích thú chân thực, giữ cho bản tường trình tối nay trọn vẹn.</w:t>
      </w:r>
    </w:p>
    <w:p>
      <w:pPr>
        <w:keepLines/>
        <w:spacing w:line="276" w:lineRule="auto" w:after="60"/>
      </w:pPr>
      <w:r>
        <w:rPr>
          <w:rFonts w:ascii="Arial" w:hAnsi="Arial" w:eastAsia="Arial"/>
          <w:b/>
          <w:sz w:val="22"/>
        </w:rPr>
        <w:t xml:space="preserve">Wife: </w:t>
      </w:r>
      <w:r>
        <w:rPr>
          <w:rFonts w:ascii="Arial" w:hAnsi="Arial" w:eastAsia="Arial"/>
          <w:sz w:val="22"/>
        </w:rPr>
        <w:t>Did you get the extended warranty you wanted?/Anh có được bảo hành mở rộng anh muốn không?</w:t>
      </w:r>
    </w:p>
    <w:p>
      <w:pPr>
        <w:keepLines/>
        <w:spacing w:line="276" w:lineRule="auto" w:after="60"/>
      </w:pPr>
      <w:r>
        <w:rPr>
          <w:rFonts w:ascii="Arial" w:hAnsi="Arial" w:eastAsia="Arial"/>
          <w:b/>
          <w:sz w:val="22"/>
        </w:rPr>
        <w:t xml:space="preserve">Tony: </w:t>
      </w:r>
      <w:r>
        <w:rPr>
          <w:rFonts w:ascii="Arial" w:hAnsi="Arial" w:eastAsia="Arial"/>
          <w:sz w:val="22"/>
        </w:rPr>
        <w:t>I did, twenty-four months instead of twelve, worth the extra four percent for a machine running three shifts a day./Có, hai mươi bốn tháng thay vì mười hai, đáng giá với bốn phần trăm thêm cho một máy chạy ba ca mỗi ngày.</w:t>
      </w:r>
    </w:p>
    <w:p>
      <w:pPr>
        <w:keepLines/>
        <w:spacing w:line="276" w:lineRule="auto" w:after="60"/>
      </w:pPr>
      <w:r>
        <w:rPr>
          <w:rFonts w:ascii="Arial" w:hAnsi="Arial" w:eastAsia="Arial"/>
          <w:b/>
          <w:sz w:val="22"/>
        </w:rPr>
        <w:t>SHARING A CONCRETE NEGOTIATED WIN WITH THE EXACT NUMBERS THAT MAKE IT ACTUALLY VERIFIABLE / CHIA SẺ MỘT CHIẾN THẮNG ĐÀM PHÁN CỤ THỂ VỚI ĐÚNG CÁC CON SỐ KHIẾN NÓ THẬT SỰ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directly whether a specific stated goal was actually achieved./Hỏi một câu hỏi thực sự theo dõi, kiểm tra trực tiếp liệu một mục tiêu đã nêu cụ thể có thật sự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win with exact numbers, naming both the specific new duration and the honest cost that made it worth it./Xác nhận chiến thắng bằng các con số chính xác, nêu tên cả thời hạn mới cụ thể lẫn chi phí trung thực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negotiated win with the exact numbers that make it actually verifiable genuinely turns an abstract sense of success into something real and specific./Nhận diện rằng việc chia sẻ một chiến thắng đàm phán cụ thể với đúng các con số khiến nó thật sự có thể kiểm chứng thật sự biến một cảm giác thành công trừu tượng thành điều gì đó thật và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concrete win as the honest highlight of today's story, worth remembering the exact figures behind it./Ghi nhận chiến thắng cụ thể này là điểm nhấn trung thực của câu chuyện hôm nay, đáng nhớ các con số chính xác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exact goal, extended warranty, from an earlier conversation reflects genuine, sustained attention to Tony's actual work./Nhận diện rằng Linh nhớ đúng mục tiêu, bảo hành mở rộng, từ một cuộc trò chuyện trước đó phản ánh sự chú ý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win will directly become one of the stories Tony actually references again tonight, alone./Nhận diện rằng chiến thắng cụ thể chính xác này sẽ trực tiếp trở thành một trong những câu chuyện Tony thật sự nhắc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negotiated win with the exact numbers that make it actually verifiable, letting the numbers speak./Chủ động chia sẻ một chiến thắng đàm phán cụ thể với đúng các con số khiến nó thật sự có thể kiểm chứng, để các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Does this feel like a whole new skill, separate from everything else you've learned?/Việc này có cảm thấy như một kỹ năng hoàn toàn mới, tách biệt khỏi mọi thứ anh đã học không?</w:t>
      </w:r>
    </w:p>
    <w:p>
      <w:pPr>
        <w:keepLines/>
        <w:spacing w:line="276" w:lineRule="auto" w:after="60"/>
      </w:pPr>
      <w:r>
        <w:rPr>
          <w:rFonts w:ascii="Arial" w:hAnsi="Arial" w:eastAsia="Arial"/>
          <w:b/>
          <w:sz w:val="22"/>
        </w:rPr>
        <w:t xml:space="preserve">Tony: </w:t>
      </w:r>
      <w:r>
        <w:rPr>
          <w:rFonts w:ascii="Arial" w:hAnsi="Arial" w:eastAsia="Arial"/>
          <w:sz w:val="22"/>
        </w:rPr>
        <w:t>It does, and I'm glad James rotated me through it, VP-level procurement covers machinery too, not just raw materials./Có chứ, và tôi mừng vì James cho tôi luân chuyển qua mảng này, mua hàng tầm VP cũng bao gồm máy móc, không chỉ nguyên liệu thô.</w:t>
      </w:r>
    </w:p>
    <w:p>
      <w:pPr>
        <w:keepLines/>
        <w:spacing w:line="276" w:lineRule="auto" w:after="60"/>
      </w:pPr>
      <w:r>
        <w:rPr>
          <w:rFonts w:ascii="Arial" w:hAnsi="Arial" w:eastAsia="Arial"/>
          <w:b/>
          <w:sz w:val="22"/>
        </w:rPr>
        <w:t>CONNECTING TODAY'S NEW SKILL FORWARD TO A SPECIFIC FUTURE LEVEL OF RESPONSIBILITY, NOT JUST TODAY'S ONE TASK / KẾT NỐI KỸ NĂNG MỚI HÔM NAY VỀ PHÍA TRƯỚC ĐẾN MỘT MỨC ĐỘ TRÁCH NHIỆM TƯƠNG LAI CỤ THỂ, KHÔNG CHỈ NHIỆM VỤ ĐƠN LẺ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specific skill actually feels separate from everything learned so far./Hỏi một câu hỏi thực sự phản tư, kiểm tra liệu kỹ năng cụ thể hôm nay có thật sự cảm thấy tách biệt khỏi mọi thứ đã học cho đến nay không.</w:t>
      </w:r>
    </w:p>
    <w:p>
      <w:pPr>
        <w:keepLines/>
        <w:spacing w:line="276" w:lineRule="auto" w:after="60"/>
      </w:pPr>
      <w:r>
        <w:rPr>
          <w:rFonts w:ascii="Arial" w:hAnsi="Arial" w:eastAsia="Arial"/>
          <w:b/>
          <w:sz w:val="22"/>
        </w:rPr>
        <w:t xml:space="preserve">Task line 2: </w:t>
      </w:r>
      <w:r>
        <w:rPr>
          <w:rFonts w:ascii="Arial" w:hAnsi="Arial" w:eastAsia="Arial"/>
          <w:sz w:val="22"/>
        </w:rPr>
        <w:t>Confirm and extend the reflection gratefully, naming both James's role in the rotation and its connection to a higher future level./Xác nhận và mở rộng sự phản tư một cách biết ơn, nêu tên cả vai trò của James trong việc luân chuyển lẫn sự kết nối của nó với một mức độ tương lai cao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today's new skill forward to a specific future level of responsibility, not just today's one task, genuinely gives today's unfamiliar work its real, longer-term purpose./Nhận diện rằng việc kết nối kỹ năng mới hôm nay về phía trước đến một mức độ trách nhiệm tương lai cụ thể, không chỉ nhiệm vụ đơn lẻ hôm nay, thật sự trao cho công việc chưa quen thuộc hôm nay mục đích thật sự, dài hạn hơn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forward connection as the honest reason today's rotation actually matters beyond just one successfully bought machine./Ghi nhận sự kết nối về phía trước này là lý do trung thực việc luân chuyển hôm nay thật sự quan trọng vượt xa chỉ một máy đã mua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separateness, not just difficulty, reflects genuine insight into how skills actually accumulate into a bigger career picture./Nhận diện rằng Linh hỏi về sự tách biệt, không chỉ độ khó, phản ánh sự thấu hiểu chân thực về cách các kỹ năng thật sự tích lũy thành một bức tranh sự nghiệp lớn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connection will directly shape how Tony actually approaches the sourcing and development rotation still to come./Nhận diện rằng sự kết nối về phía trước chính xác này sẽ trực tiếp định hình cách Tony thật sự tiếp cận lần luân chuyển tìm nguồn và phát triển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connect today's new skill forward to a specific future level of responsibility, not just today's one task, giving it real purpose./Chủ động kết nối kỹ năng mới hôm nay về phía trước đến một mức độ trách nhiệm tương lai cụ thể, không chỉ nhiệm vụ đơn lẻ hôm nay, trao cho nó mục đích thật sự.</w:t>
      </w:r>
    </w:p>
    <w:p>
      <w:pPr>
        <w:keepLines/>
        <w:spacing w:line="276" w:lineRule="auto" w:after="60"/>
      </w:pPr>
      <w:r>
        <w:rPr>
          <w:rFonts w:ascii="Arial" w:hAnsi="Arial" w:eastAsia="Arial"/>
          <w:b/>
          <w:sz w:val="22"/>
        </w:rPr>
        <w:t xml:space="preserve">Wife: </w:t>
      </w:r>
      <w:r>
        <w:rPr>
          <w:rFonts w:ascii="Arial" w:hAnsi="Arial" w:eastAsia="Arial"/>
          <w:sz w:val="22"/>
        </w:rPr>
        <w:t>Did anything almost slip through today, the way the consignee name almost did back on the hinge shipment?/Có điều gì suýt lọt qua hôm nay không, giống như tên người nhận suýt lọt qua trên lô hàng bản lề trước đây?</w:t>
      </w:r>
    </w:p>
    <w:p>
      <w:pPr>
        <w:keepLines/>
        <w:spacing w:line="276" w:lineRule="auto" w:after="60"/>
      </w:pPr>
      <w:r>
        <w:rPr>
          <w:rFonts w:ascii="Arial" w:hAnsi="Arial" w:eastAsia="Arial"/>
          <w:b/>
          <w:sz w:val="22"/>
        </w:rPr>
        <w:t xml:space="preserve">Tony: </w:t>
      </w:r>
      <w:r>
        <w:rPr>
          <w:rFonts w:ascii="Arial" w:hAnsi="Arial" w:eastAsia="Arial"/>
          <w:sz w:val="22"/>
        </w:rPr>
        <w:t>Actually, yes, we almost sent the whole contract without confirming the Incoterm, Duy caught it before I even noticed it was missing./Thật ra có, bọn tôi suýt gửi cả hợp đồng mà không xác nhận Incoterm, Duy bắt được nó trước cả khi tôi nhận ra nó bị thiếu.</w:t>
      </w:r>
    </w:p>
    <w:p>
      <w:pPr>
        <w:keepLines/>
        <w:spacing w:line="276" w:lineRule="auto" w:after="60"/>
      </w:pPr>
      <w:r>
        <w:rPr>
          <w:rFonts w:ascii="Arial" w:hAnsi="Arial" w:eastAsia="Arial"/>
          <w:b/>
          <w:sz w:val="22"/>
        </w:rPr>
        <w:t>GIVING HONEST CREDIT FOR A COLLEAGUE'S CATCH EVEN WHEN RECOUNTING THE STORY CASUALLY AT HOME / GHI NHẬN CÔNG LAO TRUNG THỰC CHO PHÁT HIỆN CỦA ĐỒNG NGHIỆP NGAY CẢ KHI KỂ LẠI CÂU CHUYỆN THÂN MẬT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work echoed a specific past near-miss she actually remembers./Hỏi một câu hỏi thực sự kết nối, kiểm tra liệu công việc hôm nay có vọng lại một lần suýt xảy ra quá khứ cụ thể chị thật sự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specific missing detail and the exact colleague who actually caught it first./Xác nhận sự vọng lại một cách trung thực, nêu tên cả chi tiết thiếu cụ thể lẫn đồng nghiệp chính xác người thật sự bắt được nó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colleague's catch, even when recounting the story casually at home, genuinely reflects a consistent character, not a performed one for the office only./Nhận diện rằng việc ghi nhận công lao trung thực cho phát hiện của đồng nghiệp, ngay cả khi kể lại câu chuyện thân mật ở nhà, thật sự phản ánh một tính cách nhất quán, không phải một tính cách được trình diễn chỉ cho văn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Duy was genuinely felt, not just professionally stated./Ghi nhận sự trung thực nhất quán này là bằng chứng rằng lòng biết ơn hôm nay đối với Duy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specific hinge case from weeks ago reflects genuine, sustained attention to the full arc of Tony's own story./Nhận diện rằng Linh nhớ trường hợp bản lề cụ thể từ nhiều tuần trước phản ánh sự chú ý bền bỉ, chân thực đến toàn bộ vòng cung câu chuyện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echo again tonight, alone, when Tony privately reflects on the whole week./Nhận diện rằng công lao trung thực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colleague's catch even when recounting the story casually at home, keeping gratitude consistent everywhere./Chủ động ghi nhận công lao trung thực cho phát hiện của đồng nghiệp ngay cả khi kể lại câu chuyện thân mật ở nhà, giữ cho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Who ended up owning the translated maintenance checklist, in the end?/Cuối cùng ai sở hữu danh mục bảo trì đã dịch vậy?</w:t>
      </w:r>
    </w:p>
    <w:p>
      <w:pPr>
        <w:keepLines/>
        <w:spacing w:line="276" w:lineRule="auto" w:after="60"/>
      </w:pPr>
      <w:r>
        <w:rPr>
          <w:rFonts w:ascii="Arial" w:hAnsi="Arial" w:eastAsia="Arial"/>
          <w:b/>
          <w:sz w:val="22"/>
        </w:rPr>
        <w:t xml:space="preserve">Tony: </w:t>
      </w:r>
      <w:r>
        <w:rPr>
          <w:rFonts w:ascii="Arial" w:hAnsi="Arial" w:eastAsia="Arial"/>
          <w:sz w:val="22"/>
        </w:rPr>
        <w:t>Trang, actually, Duy suggested her since quality already owns every other checklist, obvious once he said it, but I hadn't thought of it myself./Chị Trang, thật ra, Duy đề xuất chị ấy vì chất lượng đã sở hữu mọi danh mục khác, hiển nhiên một khi anh ấy nói ra, nhưng tôi đã không tự nghĩ ra.</w:t>
      </w:r>
    </w:p>
    <w:p>
      <w:pPr>
        <w:keepLines/>
        <w:spacing w:line="276" w:lineRule="auto" w:after="60"/>
      </w:pPr>
      <w:r>
        <w:rPr>
          <w:rFonts w:ascii="Arial" w:hAnsi="Arial" w:eastAsia="Arial"/>
          <w:b/>
          <w:sz w:val="22"/>
        </w:rPr>
        <w:t>ADMITTING THAT A COLLEAGUE'S SUGGESTION WAS OBVIOUS IN HINDSIGHT BUT GENUINELY WASN'T ONE'S OWN FIRST THOUGHT / THỪA NHẬN RẰNG ĐỀ XUẤT CỦA ĐỒNG NGHIỆP HIỂN NHIÊN KHI NHÌN LẠI NHƯNG THẬT SỰ KHÔNG PHẢI SUY NGHĨ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who actually ended up owning a specific document discussed earlier in the week./Hỏi một câu hỏi thực sự theo dõi, kiểm tra ai thực sự cuối cùng sở hữu một tài liệu cụ thể đã thảo luận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Answer with honest credit, naming both the specific colleague and the admission that the idea wasn't actually one's own first thought./Trả lời với sự ghi nhận trung thực, nêu tên cả đồng nghiệp cụ thể lẫn sự thừa nhận rằng ý tưởng đó thật sự không phải suy nghĩ đầu tiên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colleague's suggestion was obvious in hindsight but genuinely wasn't one's own first thought reflects real intellectual honesty rather than quietly absorbing credit for someone else's clarity./Nhận diện rằng việc thừa nhận đề xuất của đồng nghiệp hiển nhiên khi nhìn lại nhưng thật sự không phải suy nghĩ đầu tiên của chính mình phản ánh sự trung thực trí tuệ thật sự thay vì âm thầm nhận công lao cho sự rõ ràng của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one more small, private proof that today's gratitude toward Duy runs genuinely deep./Ghi nhận sự thừa nhận trung thực này là một bằng chứng nhỏ, riêng tư nữa rằng lòng biết ơn hôm nay đối với Duy thật sự sâu sắc.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who owns the document, not just whether it got resolved, reflects genuine attention to the small operational details of Tony's day./Nhận diện rằng Linh hỏi cụ thể ai sở hữu tài liệu, không chỉ liệu nó đã được giải quyết, phản ánh sự chú ý chân thực đến các chi tiết vận hành nhỏ trong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echo again tonight, alone, as Tony names the checklist as tonight's real, lasting output./Nhận diện rằng sự thừa nhận trung thực chính xác này sẽ trực tiếp vang vọng lại tối nay, một mình, khi Tony nêu tên danh mục là sản phẩm thật sự, lâu dài của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colleague's suggestion was obvious in hindsight but genuinely wasn't one's own first thought, giving honest credit./Chủ động thừa nhận rằng đề xuất của đồng nghiệp hiển nhiên khi nhìn lại nhưng thật sự không phải suy nghĩ đầu tiên của chính mình, ghi nhận công lao trung thực.</w:t>
      </w:r>
    </w:p>
    <w:p>
      <w:pPr>
        <w:keepLines/>
        <w:spacing w:line="276" w:lineRule="auto" w:after="60"/>
      </w:pPr>
      <w:r>
        <w:rPr>
          <w:rFonts w:ascii="Arial" w:hAnsi="Arial" w:eastAsia="Arial"/>
          <w:b/>
          <w:sz w:val="22"/>
        </w:rPr>
        <w:t xml:space="preserve">Wife: </w:t>
      </w:r>
      <w:r>
        <w:rPr>
          <w:rFonts w:ascii="Arial" w:hAnsi="Arial" w:eastAsia="Arial"/>
          <w:sz w:val="22"/>
        </w:rPr>
        <w:t>Was there a moment today where you actually felt out of your depth, even with all the help around you?/Có khoảnh khắc nào hôm nay anh thực sự cảm thấy quá sức, ngay cả với mọi sự hỗ trợ xung quanh không?</w:t>
      </w:r>
    </w:p>
    <w:p>
      <w:pPr>
        <w:keepLines/>
        <w:spacing w:line="276" w:lineRule="auto" w:after="60"/>
      </w:pPr>
      <w:r>
        <w:rPr>
          <w:rFonts w:ascii="Arial" w:hAnsi="Arial" w:eastAsia="Arial"/>
          <w:b/>
          <w:sz w:val="22"/>
        </w:rPr>
        <w:t xml:space="preserve">Tony: </w:t>
      </w:r>
      <w:r>
        <w:rPr>
          <w:rFonts w:ascii="Arial" w:hAnsi="Arial" w:eastAsia="Arial"/>
          <w:sz w:val="22"/>
        </w:rPr>
        <w:t>Once, when Stefan explained blade calibration tolerances, I genuinely understood maybe half of it, and I said so instead of nodding along./Một lần, khi Stefan giải thích dung sai hiệu chuẩn lưỡi dao, tôi thật sự chỉ hiểu khoảng một nửa, và tôi đã nói vậy thay vì gật đầu cho qua.</w:t>
      </w:r>
    </w:p>
    <w:p>
      <w:pPr>
        <w:keepLines/>
        <w:spacing w:line="276" w:lineRule="auto" w:after="60"/>
      </w:pPr>
      <w:r>
        <w:rPr>
          <w:rFonts w:ascii="Arial" w:hAnsi="Arial" w:eastAsia="Arial"/>
          <w:b/>
          <w:sz w:val="22"/>
        </w:rPr>
        <w:t>ADMITTING A MOMENT OF GENUINE INCOMPREHENSION HONESTLY RATHER THAN PRETENDING TO FOLLOW EVERYTHING / THỪA NHẬN MỘT KHOẢNH KHẮC KHÔNG HIỂU CHÂN THỰC THAY VÌ GIẢ VỜ THEO KỊP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honestly whether any moment today actually exceeded Tony's real understanding./Hỏi một câu hỏi thực sự dò xét, kiểm tra trung thực liệu bất kỳ khoảnh khắc nào hôm nay có thật sự vượt quá sự hiểu biết thật sự của Tony không.</w:t>
      </w:r>
    </w:p>
    <w:p>
      <w:pPr>
        <w:keepLines/>
        <w:spacing w:line="276" w:lineRule="auto" w:after="60"/>
      </w:pPr>
      <w:r>
        <w:rPr>
          <w:rFonts w:ascii="Arial" w:hAnsi="Arial" w:eastAsia="Arial"/>
          <w:b/>
          <w:sz w:val="22"/>
        </w:rPr>
        <w:t xml:space="preserve">Task line 2: </w:t>
      </w:r>
      <w:r>
        <w:rPr>
          <w:rFonts w:ascii="Arial" w:hAnsi="Arial" w:eastAsia="Arial"/>
          <w:sz w:val="22"/>
        </w:rPr>
        <w:t>Admit the specific moment honestly, naming both the exact technical topic and the choice to say so rather than pretend to follow./Thừa nhận khoảnh khắc cụ thể một cách trung thực, nêu tên cả chủ đề kỹ thuật chính xác lẫn lựa chọn nói ra thay vì giả vờ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moment of genuine incomprehension honestly, rather than pretending to follow everything, genuinely protects a technical negotiation from a misunderstanding that could actually matter later./Nhận diện rằng việc thừa nhận một khoảnh khắc không hiểu chân thực, thay vì giả vờ theo kịp mọi thứ, thật sự bảo vệ một cuộc đàm phán kỹ thuật khỏi một sự hiểu lầm có thể thật sự quan trọng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private proof that today's confidence was actually earned, not performed over real gaps in understanding./Ghi nhận sự thừa nhận trung thực này là bằng chứng riêng tư rằng sự tự tin hôm nay thật sự đã được giành được, không phải trình diễn qua các khoảng trống hiểu biết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limits, not just wins, reflects genuine interest in the full, honest texture of Tony's actual day./Nhận diện rằng Linh hỏi về giới hạn, không chỉ chiến thắng, phản ánh sự quan tâm chân thực đến kết cấu đầy đủ, trung thực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comfortably Tony actually asks for clarification in every future technical meeting./Nhận diện rằng sự thừa nhận trung thực chính xác này sẽ trực tiếp định hình mức độ thoải mái Tony thật sự hỏi để làm rõ trong mọi cuộc họp kỹ thuật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moment of genuine incomprehension honestly rather than pretend to follow everything, protecting today's real understanding./Chủ động thừa nhận một khoảnh khắc không hiểu chân thực thay vì giả vờ theo kịp mọi thứ, bảo vệ sự hiểu biết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at home, a strange first day turned genuinely interesting, a doubled warranty worth telling in exact numbers, and a near-miss Duy caught before it could ever actually become a real problem./Hôm nay khép lại ở nhà, một ngày đầu lạ lẫm trở nên thật sự thú vị, một bảo hành gấp đôi đáng kể bằng các con số chính xác, và một lần suýt xảy ra Duy đã bắt được trước khi nó thật sự có thể trở thành một vấn đề thật.</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Seventeen weeks in, and today I bought something that will still be running long after I've moved to a different role entirely./Mười bảy tuần rồi, và hôm nay tôi mua thứ gì đó sẽ vẫn còn chạy rất lâu sau khi tôi đã chuyển sang một vai trò hoàn toàn khác.</w:t>
      </w:r>
    </w:p>
    <w:p>
      <w:pPr>
        <w:keepLines/>
        <w:spacing w:line="276" w:lineRule="auto" w:after="60"/>
      </w:pPr>
      <w:r>
        <w:rPr>
          <w:rFonts w:ascii="Arial" w:hAnsi="Arial" w:eastAsia="Arial"/>
          <w:b/>
          <w:sz w:val="22"/>
        </w:rPr>
        <w:t>NAMING A PURCHASE'S REAL TIMESPAN HONESTLY, ONE THAT ACTUALLY OUTLASTS THE BUYER'S OWN TIME IN THE ROLE / NÊU TÊN KHUNG THỜI GIAN THẬT SỰ CỦA MỘT LẦN MUA TRUNG THỰC, MỘT KHUNG THỜI GIAN THẬT SỰ TỒN TẠI LÂU HƠN THỜI GIAN CỦA CHÍNH NGƯỜI MUA TRONG VAI TRÒ NÀY</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seventeen weeks, and today's unusually long-lasting purchase./Nêu ra một cột mốc chân thực rõ ràng, nêu tên cả khung thời gian chính xác, mười bảy tuần, lẫn lần mua tồn tại lâu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timespan precisely, distinguishing the machine's own long life from Tony's own, shorter, likely tenure in this exact role./Nêu tên khung thời gian thật chính xác, phân biệt tuổi thọ lâu dài của chính máy móc khỏi nhiệm kỳ của chính Tony, ngắn hơn, có khả năng, trong đúng vai trò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purchase's real timespan honestly, one that actually outlasts the buyer's own time in the role, genuinely reframes what today's decision was actually for./Nhận diện rằng việc nêu tên khung thời gian thật sự của một lần mua trung thực, một khung thời gian thật sự tồn tại lâu hơn thời gian của chính người mua trong vai trò này, thật sự tái định khung điều quyết định hôm nay thật sự dành cho.</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timespan as the humbling, private measure of a decision that will actually outlive Tony's own presence at this desk./Ghi nhận khung thời gian trung thực này là thước đo khiêm nhường, riêng tư cho một quyết định thật sự sẽ tồn tại lâu hơn chính sự hiện diện của Tony tại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an unusual week./Nhận diện rằng việc nêu tên sự phân biệt này không cần khán giả nào để thật sự chân thực, chỉ được nói với chính mình vào cuối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timespan will need to be remembered the next time any purchase's real stakes feel underestimated./Nhận diện rằng khung thời gian trung thực chính xác này sẽ cần được nhớ đến lần tới khi mức độ quan trọng thật sự của bất kỳ lần mua nào cảm thấy bị đánh giá thấp.</w:t>
      </w:r>
    </w:p>
    <w:p>
      <w:pPr>
        <w:keepLines/>
        <w:spacing w:line="276" w:lineRule="auto" w:after="60"/>
      </w:pPr>
      <w:r>
        <w:rPr>
          <w:rFonts w:ascii="Arial" w:hAnsi="Arial" w:eastAsia="Arial"/>
          <w:b/>
          <w:sz w:val="22"/>
        </w:rPr>
        <w:t xml:space="preserve">Task line 7: </w:t>
      </w:r>
      <w:r>
        <w:rPr>
          <w:rFonts w:ascii="Arial" w:hAnsi="Arial" w:eastAsia="Arial"/>
          <w:sz w:val="22"/>
        </w:rPr>
        <w:t>Deliberately name a purchase's real timespan honestly, one that actually outlasts the buyer's own time in the role, giving today its true weight./Chủ động nêu tên khung thời gian thật sự của một lần mua trung thực, một khung thời gian thật sự tồn tại lâu hơn thời gian của chính người mua trong vai trò này, trao cho hôm nay trọng lượng thật sự của nó.</w:t>
      </w:r>
    </w:p>
    <w:p>
      <w:pPr>
        <w:keepLines/>
        <w:spacing w:line="276" w:lineRule="auto" w:after="60"/>
      </w:pPr>
      <w:r>
        <w:rPr>
          <w:rFonts w:ascii="Arial" w:hAnsi="Arial" w:eastAsia="Arial"/>
          <w:b/>
          <w:sz w:val="22"/>
        </w:rPr>
        <w:t xml:space="preserve">Tony: </w:t>
      </w:r>
      <w:r>
        <w:rPr>
          <w:rFonts w:ascii="Arial" w:hAnsi="Arial" w:eastAsia="Arial"/>
          <w:sz w:val="22"/>
        </w:rPr>
        <w:t>Materials buying is about getting today's price right, machinery buying is about getting the next ten years right, a completely different kind of pressure./Mua nguyên liệu là về việc đúng giá hôm nay, mua máy móc là về việc đúng cho mười năm tới, một loại áp lực hoàn toàn khác.</w:t>
      </w:r>
    </w:p>
    <w:p>
      <w:pPr>
        <w:keepLines/>
        <w:spacing w:line="276" w:lineRule="auto" w:after="60"/>
      </w:pPr>
      <w:r>
        <w:rPr>
          <w:rFonts w:ascii="Arial" w:hAnsi="Arial" w:eastAsia="Arial"/>
          <w:b/>
          <w:sz w:val="22"/>
        </w:rPr>
        <w:t>DISTINGUISHING TWO KINDS OF PRESSURE BY THE TIME HORIZON EACH PURCHASE DECISION ACTUALLY HAS TO ANSWER FOR / PHÂN BIỆT HAI LOẠI ÁP LỰC BẰNG CHÂN TRỜI THỜI GIAN MỖI QUYẾT ĐỊNH MUA HÀNG THẬT SỰ PHẢI CHỊU TRÁCH NHIỆM</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pressure plainly, naming both materials buying and its exact, present-focused time horizon./Nêu tên áp lực của hạng mục đầu tiên rõ ràng, nêu tên cả mua nguyên liệu lẫn chân trời thời gian chính xác, tập trung vào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Name the second category's pressure explicitly, naming both machinery buying and its exact, decade-long time horizon./Nêu tên áp lực của hạng mục thứ hai rõ ràng, nêu tên cả mua máy móc lẫn chân trời thời gian chính xác, kéo dài cả thập kỷ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kinds of pressure by the time horizon each purchase decision actually has to answer for genuinely explains why today felt so different from every prior negotiation./Nhận diện rằng việc phân biệt hai loại áp lực bằng chân trời thời gian mỗi quyết định mua hàng thật sự phải chịu trách nhiệm thật sự giải thích vì sao hôm nay cảm thấy khác biệt như vậy so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time-horizon distinction as the exact concept Tony will actually carry into every future purchase, whichever category it falls under./Ghi nhận sự phân biệt chân trời thời gian này là khái niệm chính xác Tony thật sự sẽ mang vào mọi lần mua tương lai, dù nó thuộc hạng mục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distinction, alone at night, requires no audience to actually be genuine, tested only against oneself./Nhận diện rằng việc đọc lại đúng sự phân biệt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time-horizon distinction will directly shape how Tony actually evaluates the sourcing and development role still ahead./Nhận diện rằng sự phân biệt chân trời thời gian chính xác này sẽ trực tiếp định hình cách Tony thật sự đánh giá vai trò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kinds of pressure by the time horizon each purchase decision actually has to answer for, naming today's real weight./Chủ động phân biệt hai loại áp lực bằng chân trời thời gian mỗi quyết định mua hàng thật sự phải chịu trách nhiệm, nêu tên trọng lượng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warranty negotiation taught me more about long-term thinking than any single materials contract has so far./Đàm phán bảo hành dạy tôi nhiều về tư duy dài hạn hơn bất kỳ hợp đồng nguyên liệu đơn lẻ nào cho đến giờ.</w:t>
      </w:r>
    </w:p>
    <w:p>
      <w:pPr>
        <w:keepLines/>
        <w:spacing w:line="276" w:lineRule="auto" w:after="60"/>
      </w:pPr>
      <w:r>
        <w:rPr>
          <w:rFonts w:ascii="Arial" w:hAnsi="Arial" w:eastAsia="Arial"/>
          <w:b/>
          <w:sz w:val="22"/>
        </w:rPr>
        <w:t>NAMING ONE SPECIFIC NEGOTIATION AS A GENUINELY BETTER TEACHER OF A SKILL THAN AN ENTIRE PRIOR CATEGORY OF WORK / NÊU TÊN MỘT CUỘC ĐÀM PHÁN CỤ THỂ LÀ MỘT NGƯỜI THẦY THẬT SỰ TỐT HƠN VỀ MỘT KỸ NĂNG SO VỚI CẢ MỘT HẠNG MỤC CÔNG VIỆC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specific teaching moment plainly, naming both the exact negotiation, warranty terms, and the specific skill it actually taught./Nêu tên khoảnh khắc giảng dạy cụ thể rõ ràng, nêu tên cả cuộc đàm phán chính xác, điều khoản bảo hành, lẫn kỹ năng cụ thể nó thật sự đã dạy.</w:t>
      </w:r>
    </w:p>
    <w:p>
      <w:pPr>
        <w:keepLines/>
        <w:spacing w:line="276" w:lineRule="auto" w:after="60"/>
      </w:pPr>
      <w:r>
        <w:rPr>
          <w:rFonts w:ascii="Arial" w:hAnsi="Arial" w:eastAsia="Arial"/>
          <w:b/>
          <w:sz w:val="22"/>
        </w:rPr>
        <w:t xml:space="preserve">Task line 2: </w:t>
      </w:r>
      <w:r>
        <w:rPr>
          <w:rFonts w:ascii="Arial" w:hAnsi="Arial" w:eastAsia="Arial"/>
          <w:sz w:val="22"/>
        </w:rPr>
        <w:t>Compare the teaching value honestly, distinguishing one specific negotiation from an entire prior category of materials contracts./So sánh giá trị giảng dạy một cách trung thực, phân biệt một cuộc đàm phán cụ thể khỏi cả một hạng mục hợp đồng nguyên liệu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negotiation as a genuinely better teacher of a skill than an entire prior category of work honestly credits where real growth actually came from, not where it was expected./Nhận diện rằng việc nêu tên một cuộc đàm phán cụ thể là một người thầy thật sự tốt hơn về một kỹ năng so với cả một hạng mục công việc trước đó trung thực ghi nhận nơi sự trưởng thành thật sự đến từ, không phải nơi nó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reason Lesson 76 will actually stay memorable long after its specific machine is forgotten./Ghi nhận sự so sánh trung thực này là lý do chính xác Lesson 76 thật sự sẽ được nhớ lâu sau khi máy móc cụ thể của nó bị quên.</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comparison honestly, even though it favours a smaller moment over a larger category, requires no audience to actually be genuine./Nhận diện rằng việc thừa nhận sự so sánh này một cách trung thực, ngay cả khi nó ưu ái một khoảnh khắc nhỏ hơn cả một hạng mục lớn hơn,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which future negotiations Tony actually seeks out for their teaching value alone./Nhận diện rằng sự so sánh trung thực chính xác này sẽ trực tiếp định hình cuộc đàm phán tương lai nào Tony thật sự tìm kiếm chỉ vì giá trị giảng dạy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negotiation as a genuinely better teacher of a skill than an entire prior category of work, crediting it honestly./Chủ động nêu tên một cuộc đàm phán cụ thể là một người thầy thật sự tốt hơn về một kỹ năng so với cả một hạng mục công việc trước đó, ghi nhận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The part that will actually outlast today's negotiation is the checklist Duy and I wrote, six questions that will still be useful long after nobody remembers this specific machine at all./Phần thật sự sẽ tồn tại lâu hơn cuộc đàm phán hôm nay là danh mục Duy và tôi đã viết, sáu câu hỏi vẫn sẽ hữu ích lâu sau khi không ai còn nhớ chính xác máy này chút nào.</w:t>
      </w:r>
    </w:p>
    <w:p>
      <w:pPr>
        <w:keepLines/>
        <w:spacing w:line="276" w:lineRule="auto" w:after="60"/>
      </w:pPr>
      <w:r>
        <w:rPr>
          <w:rFonts w:ascii="Arial" w:hAnsi="Arial" w:eastAsia="Arial"/>
          <w:b/>
          <w:sz w:val="22"/>
        </w:rPr>
        <w:t>RECOGNISING THAT A GENERALISED CHECKLIST OUTLASTS THE SPECIFIC NEGOTIATION THAT ACTUALLY PROMPTED IT / NHẬN DIỆN RẰNG MỘT DANH MỤC ĐÃ KHÁI QUÁT HÓA TỒN TẠI LÂU HƠN CUỘC ĐÀM PHÁN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specific negotiation from the real, lasting output it actually produced./Sửa lại một giả định trước đó một cách trung thực, phân biệt cuộc đàm phán cụ thể hôm nay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six-question checklist they actually built together./Nêu tên công việc lâu dài thật sự chính xác, nêu tên cả đồng nghiệp cụ thể lẫn danh mục sáu câu hỏi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generalised checklist outlasts the specific negotiation that actually prompted it, because it will keep protecting purchases nobody has made yet./Nhận diện rằng một danh mục đã khái quát hóa tồn tại lâu hơn cuộc đàm phán cụ thể thật sự đã thúc đẩy nó, vì nó sẽ tiếp tục bảo vệ các lần mua chưa ai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checklist work actually mattered more than Day 3's specific warranty win./Ghi nhận sự nhận diện này là lý do trung thực công việc danh mục của Ngày 5 thật sự quan trọng hơn chiến thắng bảo hành cụ thể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Duy specifically here, by name, reflects genuine, deliberate credit rather than a vague, generic acknowledgment./Nhận diện rằng việc nêu tên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whoever buys the next machine, materials specialist or not./Nhận diện rằng danh mục lâu dài chính xác này sẽ tiếp tục trực tiếp bảo vệ bất kỳ ai mua máy tiếp theo, chuyên viên nguyên liệu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generalised checklist outlasts the specific negotiation that actually prompted it, valuing the checklist over the moment./Chủ động nhận diện rằng một danh mục đã khái quát hóa tồn tại lâu hơn cuộc đàm phán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Two weeks of installation starting next month, and then I get to see whether today's negotiation actually holds up on the factory floor./Hai tuần lắp đặt bắt đầu tháng sau, rồi tôi sẽ thấy liệu cuộc đàm phán hôm nay có thực sự đứng vững trên sàn nhà máy không.</w:t>
      </w:r>
    </w:p>
    <w:p>
      <w:pPr>
        <w:keepLines/>
        <w:spacing w:line="276" w:lineRule="auto" w:after="60"/>
      </w:pPr>
      <w:r>
        <w:rPr>
          <w:rFonts w:ascii="Arial" w:hAnsi="Arial" w:eastAsia="Arial"/>
          <w:b/>
          <w:sz w:val="22"/>
        </w:rPr>
        <w:t>LOOKING AHEAD TO A CONCRETE FUTURE TEST THAT WILL ACTUALLY VERIFY TODAY'S NEGOTIATED PROMISES, NOT JUST TODAY'S SIGNED PAPER / HƯỚNG VỀ MỘT BÀI KIỂM TRA TƯƠNG LAI CỤ THỂ THẬT SỰ SẼ XÁC MINH CÁC LỜI HỨA ĐÃ ĐÀM PHÁN HÔM NAY, KHÔNG CHỈ GIẤY TỜ ĐÃ KÝ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location, the factory floor./Nêu tên một bài kiểm tra tương lai cụ thể rõ ràng, nêu tên cả thời điểm chính xác, tháng sau, lẫn địa điểm cụ thể, sàn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test honestly, distinguishing today's paper agreement from whether it actually holds up in practice./Định khung bài kiểm tra thật sự trung thực, phân biệt thỏa thuận trên giấy hôm nay khỏi việc liệu nó có thật sự đứng vững trong thực tế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concrete future test that will actually verify today's negotiated promises, not just today's signed paper, genuinely keeps today's success honestly provisional./Nhận diện rằng việc hướng về một bài kiểm tra tương lai cụ thể thật sự sẽ xác minh các lời hứa đã đàm phán hôm nay, không chỉ giấy tờ đã ký hôm nay, thật sự giữ cho thành công hôm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self-congratulation./Ghi nhận bài kiểm tra tương lai này là câu hỏi trung thực, còn bỏ ngỏ giữ cho sự phản tư tối nay khỏi trở thành sự tự khen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on./Nhận diện rằng việc nêu tên bài kiểm tra tương lai này là suy nghĩ áp chót tối nay, ngay trước khi khép lại, phản ánh ý định chân thực để thật sự theo dõi nó, không chỉ tiến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today's warranty and checklist actually deserve the confidence given to them tonight./Nhận diện rằng bài kiểm tra tương lai chính xác này sẽ trực tiếp quyết định liệu bảo hành và danh mục hôm nay có thật sự xứng đáng với sự tự tin được trao cho chúng tối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concrete future test that will actually verify today's negotiated promises, not just today's signed paper, staying honest./Chủ động hướng về một bài kiểm tra tương lai cụ thể thật sự sẽ xác minh các lời hứa đã đàm phán hôm nay, không chỉ giấy tờ đã ký hôm nay, giữ sự trung thực.</w:t>
      </w:r>
    </w:p>
    <w:p>
      <w:pPr>
        <w:keepLines/>
        <w:spacing w:line="276" w:lineRule="auto" w:after="60"/>
      </w:pPr>
      <w:r>
        <w:rPr>
          <w:rFonts w:ascii="Arial" w:hAnsi="Arial" w:eastAsia="Arial"/>
          <w:b/>
          <w:sz w:val="22"/>
        </w:rPr>
        <w:t xml:space="preserve">Tony: </w:t>
      </w:r>
      <w:r>
        <w:rPr>
          <w:rFonts w:ascii="Arial" w:hAnsi="Arial" w:eastAsia="Arial"/>
          <w:sz w:val="22"/>
        </w:rPr>
        <w:t>Admitting to Linh tonight that I only understood half of the calibration explanation mattered too, honesty about a real limit is its own kind of long-term thinking./Việc thừa nhận với Linh tối nay rằng tôi chỉ hiểu một nửa lời giải thích hiệu chuẩn cũng quan trọng, sự trung thực về một giới hạn thật sự cũng là một kiểu tư duy dài hạn riêng của nó.</w:t>
      </w:r>
    </w:p>
    <w:p>
      <w:pPr>
        <w:keepLines/>
        <w:spacing w:line="276" w:lineRule="auto" w:after="60"/>
      </w:pPr>
      <w:r>
        <w:rPr>
          <w:rFonts w:ascii="Arial" w:hAnsi="Arial" w:eastAsia="Arial"/>
          <w:b/>
          <w:sz w:val="22"/>
        </w:rPr>
        <w:t>NAMING A SMALL, PRIVATE HONESTY AT HOME AS ITS OWN KIND OF LONG-TERM THINKING, ALONGSIDE THE PROFESSIONAL ONES / NÊU TÊN MỘT SỰ TRUNG THỰC NHỎ, RIÊNG TƯ Ở NHÀ LÀ MỘT KIỂU TƯ DUY DÀI HẠN RIÊNG CỦA NÓ, CẠNH CÁC KIỂU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admission made at home and its genuine importance./Nêu tên một khoảnh khắc cá nhân cụ thể trung thực, nhớ lại cả sự thừa nhận chính xác được đưa ra ở nhà lẫn tầm quan trọng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Connect this personal honesty explicitly, naming it as its own kind of long-term thinking, not separate from tonight's professional lessons./Kết nối sự trung thực cá nhân này rõ ràng, nêu tên nó là một kiểu tư duy dài hạn riêng của nó, không tách biệt khỏi các bài học chuyên môn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private honesty at home as its own kind of long-term thinking, alongside the professional ones, genuinely gives tonight's reflection its full, honest shape./Nhận diện rằng việc nêu tên một sự trung thực nhỏ, riêng tư ở nhà là một kiểu tư duy dài hạn riêng của nó, cạnh các kiểu chuyên môn, thật sự mang lại cho sự phản tư tối nay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day centred on machinery and warranties still carried something genuinely human underneath it./Ghi nhận sự bổ sung cá nhân này là bằng chứng rằng ngay cả một ngày tập trung vào máy móc và bảo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personal admission only surfaces at all because tonight's reflection actually reaches past the day's technical surface./Nhận diện rằng sự thừa nhận cá nhân chính xác này chỉ nổi lên vì sự phản tư tối nay thật sự vươn qua bề mặt kỹ thuật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admits future gaps aloud, at home and at work alike./Nhận diện rằng bài học cá nhân chính xác này sẽ trực tiếp định hình mức độ sẵn sàng Tony thừa nhận các khoảng trống tương lai thành lời, ở nhà và ở công việc như nhau.</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private honesty at home as its own kind of long-term thinking, alongside the professional ones, closing tonight whole./Chủ động nêu tên một sự trung thực nhỏ, riêng tư ở nhà là một kiểu tư duy dài hạn riêng của nó, cạnh các kiểu chuyên môn, khép lại tối nay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a machine bought today, and a warranty that should still matter in year two, when nobody remembers today's conversation./Chúc mọi người ngủ ngon, một máy được mua hôm nay, và một bảo hành sẽ vẫn quan trọng vào năm thứ hai, khi không ai còn nhớ cuộc trò chuyện hôm nay.</w:t>
      </w:r>
    </w:p>
    <w:p>
      <w:pPr>
        <w:pStyle w:val="Heading1"/>
      </w:pPr>
      <w:r>
        <w:rPr>
          <w:rFonts w:ascii="Arial" w:hAnsi="Arial" w:eastAsia="Arial"/>
          <w:b/>
          <w:sz w:val="32"/>
        </w:rPr>
        <w:t>LESSON 77</w:t>
      </w:r>
    </w:p>
    <w:p>
      <w:pPr>
        <w:keepLines/>
        <w:spacing w:line="276" w:lineRule="auto" w:after="60"/>
      </w:pPr>
      <w:r>
        <w:rPr>
          <w:rFonts w:ascii="Arial" w:hAnsi="Arial" w:eastAsia="Arial"/>
          <w:b/>
          <w:sz w:val="22"/>
        </w:rPr>
        <w:t>COMPLETELY DIFFERENT, LESS DEFENDING A POSITION, MORE GENUINELY CURIOUS ABOUT WHAT SHE'S BUILT AND WHETHER IT FITS US</w:t>
      </w:r>
    </w:p>
    <w:p>
      <w:pPr>
        <w:keepLines/>
        <w:spacing w:line="276" w:lineRule="auto" w:after="60"/>
      </w:pPr>
      <w:r>
        <w:rPr>
          <w:rFonts w:ascii="Arial" w:hAnsi="Arial" w:eastAsia="Arial"/>
          <w:sz w:val="22"/>
        </w:rPr>
        <w:t>International Purchasing Specialist Immersion, Stage 1 — A Rotation Into Sourcing and Development at an International Furniture Fair in Guangzhou Forces Tony to Trade the Defensive Posture of Negotiation for the Genuine Curiosity of Discovery, Closing the Full Circle of Three Specialised Purchasing Roles in a Single Week</w:t>
      </w:r>
    </w:p>
    <w:p>
      <w:pPr>
        <w:pStyle w:val="Heading2"/>
      </w:pPr>
      <w:r>
        <w:rPr>
          <w:rFonts w:ascii="Arial" w:hAnsi="Arial" w:eastAsia="Arial"/>
          <w:b/>
          <w:sz w:val="26"/>
        </w:rPr>
        <w:t>NGÀY 1: Tối — gọi điện cho gia đình từ khách sạn (Ngày một hội chợ)</w:t>
      </w:r>
    </w:p>
    <w:p>
      <w:pPr>
        <w:keepLines/>
        <w:spacing w:line="276" w:lineRule="auto" w:after="60"/>
      </w:pPr>
      <w:r>
        <w:rPr>
          <w:rFonts w:ascii="Arial" w:hAnsi="Arial" w:eastAsia="Arial"/>
          <w:b/>
          <w:sz w:val="22"/>
        </w:rPr>
        <w:t xml:space="preserve">Wife: </w:t>
      </w:r>
      <w:r>
        <w:rPr>
          <w:rFonts w:ascii="Arial" w:hAnsi="Arial" w:eastAsia="Arial"/>
          <w:sz w:val="22"/>
        </w:rPr>
        <w:t>How was day one at the fair, did you find anything interesting?/Ngày đầu hội chợ thế nào, anh có tìm được gì thú vị không?</w:t>
      </w:r>
    </w:p>
    <w:p>
      <w:pPr>
        <w:keepLines/>
        <w:spacing w:line="276" w:lineRule="auto" w:after="60"/>
      </w:pPr>
      <w:r>
        <w:rPr>
          <w:rFonts w:ascii="Arial" w:hAnsi="Arial" w:eastAsia="Arial"/>
          <w:b/>
          <w:sz w:val="22"/>
        </w:rPr>
        <w:t xml:space="preserve">Tony: </w:t>
      </w:r>
      <w:r>
        <w:rPr>
          <w:rFonts w:ascii="Arial" w:hAnsi="Arial" w:eastAsia="Arial"/>
          <w:sz w:val="22"/>
        </w:rPr>
        <w:t>Overwhelming, honestly, hundreds of booths, and my job is finding the two or three worth pursuing./Thật lòng thì choáng ngợp, hàng trăm gian hàng, và việc của anh là tìm ra hai ba gian đáng theo đuổi.</w:t>
      </w:r>
    </w:p>
    <w:p>
      <w:pPr>
        <w:keepLines/>
        <w:spacing w:line="276" w:lineRule="auto" w:after="60"/>
      </w:pPr>
      <w:r>
        <w:rPr>
          <w:rFonts w:ascii="Arial" w:hAnsi="Arial" w:eastAsia="Arial"/>
          <w:b/>
          <w:sz w:val="22"/>
        </w:rPr>
        <w:t>NAMING THE REAL DIFFICULTY OF A NEW ROLE HONESTLY, EVEN WHEN THE WORD FOR IT IS SOMETHING AS PLAIN AS OVERWHELMING / NÊU TÊN ĐỘ KHÓ THẬT SỰ CỦA MỘT VAI TRÒ MỚI TRUNG THỰC, NGAY CẢ KHI TỪ NGỮ CHO NÓ ĐƠN GIẢN NHƯ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first day in an unfamiliar setting actually went./Hỏi một câu hỏi thực sự quan tâm, kiểm tra đơn giản một ngày đầu tiên trong một bối cảnh chưa quen thuộc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plain word for it and the exact task actually required underneath the scale./Thừa nhận độ khó thật sự trung thực, nêu tên cả từ ngữ đơn giản cho nó lẫn nhiệm vụ chính xác thật sự cần thiết bên dưới quy mô.</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difficulty of a new role honestly, even when the word for it is something as plain as overwhelming, genuinely gives Linh an accurate picture instead of a polished one./Nhận diện rằng việc nêu tên độ khó thật sự của một vai trò mới trung thực, ngay cả khi từ ngữ cho nó đơn giản như choáng ngợp, thật sự mang lại cho Linh một bức tranh chính xác thay vì một bức tranh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the method Tony is about to actually describe./Ghi nhận sự thừa nhận trung thực này là điểm khởi đầu chính xác cho phương pháp Tony sắp thật sự mô tả.</w:t>
      </w:r>
    </w:p>
    <w:p>
      <w:pPr>
        <w:keepLines/>
        <w:spacing w:line="276" w:lineRule="auto" w:after="60"/>
      </w:pPr>
      <w:r>
        <w:rPr>
          <w:rFonts w:ascii="Arial" w:hAnsi="Arial" w:eastAsia="Arial"/>
          <w:b/>
          <w:sz w:val="22"/>
        </w:rPr>
        <w:t xml:space="preserve">Task line 5: </w:t>
      </w:r>
      <w:r>
        <w:rPr>
          <w:rFonts w:ascii="Arial" w:hAnsi="Arial" w:eastAsia="Arial"/>
          <w:sz w:val="22"/>
        </w:rPr>
        <w:t>Recognise that Linh calling from home, on the first night of a work trip, reflects a genuine, established habit of checking in that has outlasted eighteen weeks of very different days./Nhận diện rằng Linh gọi từ nhà, vào đêm đầu tiên của một chuyến công tác, phản ánh một thói quen chân thực, đã được thiết lập của việc hỏi thăm đã tồn tại lâu hơn mười tám tuần của những ngày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concrete method Tony actually explains in his very next reply./Nhận diện rằng sự thừa nhận trung thực chính xác này sẽ trực tiếp định hình phương pháp cụ thể Tony thật sự giải thích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difficulty of a new role honestly, even when the word for it is something as plain as overwhelming, staying accurate./Chủ động nêu tên độ khó thật sự của một vai trò mới trung thực, ngay cả khi từ ngữ cho nó đơn giản như choáng ngợp, giữ sự chính xác.</w:t>
      </w:r>
    </w:p>
    <w:p>
      <w:pPr>
        <w:keepLines/>
        <w:spacing w:line="276" w:lineRule="auto" w:after="60"/>
      </w:pPr>
      <w:r>
        <w:rPr>
          <w:rFonts w:ascii="Arial" w:hAnsi="Arial" w:eastAsia="Arial"/>
          <w:b/>
          <w:sz w:val="22"/>
        </w:rPr>
        <w:t xml:space="preserve">Wife: </w:t>
      </w:r>
      <w:r>
        <w:rPr>
          <w:rFonts w:ascii="Arial" w:hAnsi="Arial" w:eastAsia="Arial"/>
          <w:sz w:val="22"/>
        </w:rPr>
        <w:t>How do you even start narrowing that down?/Anh bắt đầu thu hẹp phạm vi kiểu gì vậy?</w:t>
      </w:r>
    </w:p>
    <w:p>
      <w:pPr>
        <w:keepLines/>
        <w:spacing w:line="276" w:lineRule="auto" w:after="60"/>
      </w:pPr>
      <w:r>
        <w:rPr>
          <w:rFonts w:ascii="Arial" w:hAnsi="Arial" w:eastAsia="Arial"/>
          <w:b/>
          <w:sz w:val="22"/>
        </w:rPr>
        <w:t xml:space="preserve">Tony: </w:t>
      </w:r>
      <w:r>
        <w:rPr>
          <w:rFonts w:ascii="Arial" w:hAnsi="Arial" w:eastAsia="Arial"/>
          <w:sz w:val="22"/>
        </w:rPr>
        <w:t>I walk the whole hall first, no talking, just looking, then I go back to the ones that actually stopped me./Anh đi hết cả sảnh trước, không nói chuyện, chỉ nhìn, rồi quay lại những gian thực sự khiến anh dừng bước.</w:t>
      </w:r>
    </w:p>
    <w:p>
      <w:pPr>
        <w:keepLines/>
        <w:spacing w:line="276" w:lineRule="auto" w:after="60"/>
      </w:pPr>
      <w:r>
        <w:rPr>
          <w:rFonts w:ascii="Arial" w:hAnsi="Arial" w:eastAsia="Arial"/>
          <w:b/>
          <w:sz w:val="22"/>
        </w:rPr>
        <w:t>DESCRIBING A TWO-STAGE METHOD PRECISELY, OBSERVATION FIRST AND CONVERSATION ONLY SECOND / MÔ TẢ MỘT PHƯƠNG PHÁP HAI GIAI ĐOẠN CHÍNH XÁC, QUAN SÁT TRƯỚC VÀ TRÒ CHUYỆN CHỈ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a person actually reduces hundreds of options to a manageable few./Hỏi một câu hỏi thực sự thực tế, kiểm tra chính xác cách một người thật sự thu hẹp hàng trăm lựa chọn xuống một số ít có thể quản lý được.</w:t>
      </w:r>
    </w:p>
    <w:p>
      <w:pPr>
        <w:keepLines/>
        <w:spacing w:line="276" w:lineRule="auto" w:after="60"/>
      </w:pPr>
      <w:r>
        <w:rPr>
          <w:rFonts w:ascii="Arial" w:hAnsi="Arial" w:eastAsia="Arial"/>
          <w:b/>
          <w:sz w:val="22"/>
        </w:rPr>
        <w:t xml:space="preserve">Task line 2: </w:t>
      </w:r>
      <w:r>
        <w:rPr>
          <w:rFonts w:ascii="Arial" w:hAnsi="Arial" w:eastAsia="Arial"/>
          <w:sz w:val="22"/>
        </w:rPr>
        <w:t>Describe the two-stage method precisely, naming both the silent first pass and the deliberate return only to what genuinely stood out./Mô tả phương pháp hai giai đoạn chính xác, nêu tên cả lượt đầu tiên im lặng lẫn sự quay lại có chủ đích chỉ với những gì thật sự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two-stage method precisely, observation first and conversation only second, genuinely protects against the trap of committing to the first interesting-looking booth./Nhận diện rằng việc mô tả một phương pháp hai giai đoạn chính xác, quan sát trước và trò chuyện chỉ sau đó, thật sự bảo vệ trước cái bẫy cam kết với gian hàng đầu tiên trông thú vị.</w:t>
      </w:r>
    </w:p>
    <w:p>
      <w:pPr>
        <w:keepLines/>
        <w:spacing w:line="276" w:lineRule="auto" w:after="60"/>
      </w:pPr>
      <w:r>
        <w:rPr>
          <w:rFonts w:ascii="Arial" w:hAnsi="Arial" w:eastAsia="Arial"/>
          <w:b/>
          <w:sz w:val="22"/>
        </w:rPr>
        <w:t xml:space="preserve">Task line 4: </w:t>
      </w:r>
      <w:r>
        <w:rPr>
          <w:rFonts w:ascii="Arial" w:hAnsi="Arial" w:eastAsia="Arial"/>
          <w:sz w:val="22"/>
        </w:rPr>
        <w:t>Record this two-stage method as the exact discipline that will actually lead Tony to tomorrow's real discovery./Ghi nhận phương pháp hai giai đoạn này là kỷ luật chính xác thật sự sẽ dẫn Tony đến phát hiện thật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judgment actually works, not just what it produces./Nhận diện rằng Linh hỏi về phương pháp, không chỉ kết quả, phản ánh sự tò mò chân thực về cách phán đoán của Tony thật sự vận hành, không chỉ điều nó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two-stage method will directly determine which single booth actually earns Tony's full attention tomorrow./Nhận diện rằng phương pháp hai giai đoạn chính xác này sẽ trực tiếp quyết định gian hàng đơn lẻ nào thật sự giành được sự chú ý trọn vẹn của Tony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two-stage method precisely, observation first and conversation only second, protecting against premature commitment./Chủ động mô tả một phương pháp hai giai đoạn chính xác, quan sát trước và trò chuyện chỉ sau đó, bảo vệ trước sự cam kết quá sớm.</w:t>
      </w:r>
    </w:p>
    <w:p>
      <w:pPr>
        <w:keepLines/>
        <w:spacing w:line="276" w:lineRule="auto" w:after="60"/>
      </w:pPr>
      <w:r>
        <w:rPr>
          <w:rFonts w:ascii="Arial" w:hAnsi="Arial" w:eastAsia="Arial"/>
          <w:b/>
          <w:sz w:val="22"/>
        </w:rPr>
        <w:t xml:space="preserve">Wife: </w:t>
      </w:r>
      <w:r>
        <w:rPr>
          <w:rFonts w:ascii="Arial" w:hAnsi="Arial" w:eastAsia="Arial"/>
          <w:sz w:val="22"/>
        </w:rPr>
        <w:t>Does it feel lonelier this time, without Chi or Duy actually there with you?/Lần này có cảm thấy cô đơn hơn không, khi không có chị Chi hay anh Duy thực sự ở đó cùng anh?</w:t>
      </w:r>
    </w:p>
    <w:p>
      <w:pPr>
        <w:keepLines/>
        <w:spacing w:line="276" w:lineRule="auto" w:after="60"/>
      </w:pPr>
      <w:r>
        <w:rPr>
          <w:rFonts w:ascii="Arial" w:hAnsi="Arial" w:eastAsia="Arial"/>
          <w:b/>
          <w:sz w:val="22"/>
        </w:rPr>
        <w:t xml:space="preserve">Tony: </w:t>
      </w:r>
      <w:r>
        <w:rPr>
          <w:rFonts w:ascii="Arial" w:hAnsi="Arial" w:eastAsia="Arial"/>
          <w:sz w:val="22"/>
        </w:rPr>
        <w:t>A little, at dinner especially, but honestly the walking-and-looking part actually works better alone, nobody to distract my own instinct./Một chút, đặc biệt vào bữa tối, nhưng thành thật thì phần đi và nhìn thực sự hoạt động tốt hơn khi một mình, không ai làm phân tâm bản năng của chính tôi.</w:t>
      </w:r>
    </w:p>
    <w:p>
      <w:pPr>
        <w:keepLines/>
        <w:spacing w:line="276" w:lineRule="auto" w:after="60"/>
      </w:pPr>
      <w:r>
        <w:rPr>
          <w:rFonts w:ascii="Arial" w:hAnsi="Arial" w:eastAsia="Arial"/>
          <w:b/>
          <w:sz w:val="22"/>
        </w:rPr>
        <w:t>ADMITTING A GENUINE DOWNSIDE OF WORKING ALONE WHILE ALSO NAMING THE SPECIFIC UPSIDE IT ACTUALLY CREATES / THỪA NHẬN MỘT NHƯỢC ĐIỂM CHÂN THỰC CỦA VIỆC LÀM VIỆC MỘT MÌNH TRONG KHI CŨNG NÊU TÊN ƯU ĐIỂM CỤ THỂ NÓ THẬT SỰ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working without familiar colleagues actually feels lonelier this time./Hỏi một câu hỏi thực sự quan tâm, kiểm tra liệu làm việc mà không có đồng nghiệp quen thuộc có thật sự cảm thấy cô đơn hơn lần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downside precisely, naming both the specific moment, dinner, and the surprising upside solitude actually provides./Thừa nhận nhược điểm trung thực chính xác, nêu tên cả khoảnh khắc cụ thể, bữa tối, lẫn ưu điểm bất ngờ sự cô độc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downside of working alone, while also naming the specific upside it actually creates, genuinely gives Linh the full, honest picture rather than a one-sided complaint or a false cheerfulness./Nhận diện rằng việc thừa nhận một nhược điểm chân thực của việc làm việc một mình, trong khi cũng nêu tên ưu điểm cụ thể nó thật sự tạo ra, thật sự mang lại cho Linh bức tranh đầy đủ, trung thực thay vì một lời than phiền một chiều hay một sự vui vẻ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emotional truth underneath a work trip that looks purely professional from the outside./Ghi nhận sự cân bằng trung thực này là sự thật cảm xúc chính xác bên dưới một chuyến công tác trông thuần túy chuyên nghiệp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loneliness specifically, not just how the work is going, reflects genuine attention to Tony's emotional experience, not just his output./Nhận diện rằng Linh hỏi cụ thể về sự cô đơn, không chỉ công việc diễn ra thế nào, phản ánh sự chú ý chân thực đến trải nghiệm cảm xúc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Tony actually describes solitude as a genuine asset when reflecting tonight, days from now./Nhận diện rằng sự cân bằng trung thực chính xác này sẽ trực tiếp định hình cách Tony thật sự mô tả sự cô độc là một tài sản chân thực khi phản tư tối nay, nhiều ngày sau.</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downside of working alone while also naming the specific upside it actually creates, staying honest both ways./Chủ động thừa nhận một nhược điểm chân thực của việc làm việc một mình trong khi cũng nêu tên ưu điểm cụ thể nó thật sự tạo ra, giữ sự trung thực cả hai chiều.</w:t>
      </w:r>
    </w:p>
    <w:p>
      <w:pPr>
        <w:keepLines/>
        <w:spacing w:line="276" w:lineRule="auto" w:after="60"/>
      </w:pPr>
      <w:r>
        <w:rPr>
          <w:rFonts w:ascii="Arial" w:hAnsi="Arial" w:eastAsia="Arial"/>
          <w:b/>
          <w:sz w:val="22"/>
        </w:rPr>
        <w:t xml:space="preserve">Wife: </w:t>
      </w:r>
      <w:r>
        <w:rPr>
          <w:rFonts w:ascii="Arial" w:hAnsi="Arial" w:eastAsia="Arial"/>
          <w:sz w:val="22"/>
        </w:rPr>
        <w:t>What actually makes a booth "stop" you, is it something you can even explain?/Điều gì thực sự khiến một gian hàng "khiến anh dừng lại", đó có phải điều anh thậm chí có thể giải thích được không?</w:t>
      </w:r>
    </w:p>
    <w:p>
      <w:pPr>
        <w:keepLines/>
        <w:spacing w:line="276" w:lineRule="auto" w:after="60"/>
      </w:pPr>
      <w:r>
        <w:rPr>
          <w:rFonts w:ascii="Arial" w:hAnsi="Arial" w:eastAsia="Arial"/>
          <w:b/>
          <w:sz w:val="22"/>
        </w:rPr>
        <w:t xml:space="preserve">Tony: </w:t>
      </w:r>
      <w:r>
        <w:rPr>
          <w:rFonts w:ascii="Arial" w:hAnsi="Arial" w:eastAsia="Arial"/>
          <w:sz w:val="22"/>
        </w:rPr>
        <w:t>Honestly, it's usually something that looks handmade and different, not mass-produced and safe, I can't fully explain it, but I trust it by now./Thành thật thì, đó thường là thứ gì đó trông thủ công và khác biệt, không phải sản xuất hàng loạt và an toàn, tôi không thể giải thích đầy đủ, nhưng giờ tôi tin vào nó rồi.</w:t>
      </w:r>
    </w:p>
    <w:p>
      <w:pPr>
        <w:keepLines/>
        <w:spacing w:line="276" w:lineRule="auto" w:after="60"/>
      </w:pPr>
      <w:r>
        <w:rPr>
          <w:rFonts w:ascii="Arial" w:hAnsi="Arial" w:eastAsia="Arial"/>
          <w:b/>
          <w:sz w:val="22"/>
        </w:rPr>
        <w:t>TRUSTING A DEVELOPED INSTINCT HONESTLY, EVEN WHEN IT CAN'T BE FULLY EXPLAINED IN WORDS / TIN TƯỞNG MỘT BẢN NĂNG ĐÃ PHÁT TRIỂN TRUNG THỰC, NGAY CẢ KHI NÓ KHÔNG THỂ GIẢI THÍCH ĐẦY ĐỦ BẰNG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an instinctive reaction can actually be reduced to something explainable./Hỏi một câu hỏi thực sự tò mò, kiểm tra liệu một phản ứng bản năng có thật sự có thể quy về điều gì đó có thể giải thích được không.</w:t>
      </w:r>
    </w:p>
    <w:p>
      <w:pPr>
        <w:keepLines/>
        <w:spacing w:line="276" w:lineRule="auto" w:after="60"/>
      </w:pPr>
      <w:r>
        <w:rPr>
          <w:rFonts w:ascii="Arial" w:hAnsi="Arial" w:eastAsia="Arial"/>
          <w:b/>
          <w:sz w:val="22"/>
        </w:rPr>
        <w:t xml:space="preserve">Task line 2: </w:t>
      </w:r>
      <w:r>
        <w:rPr>
          <w:rFonts w:ascii="Arial" w:hAnsi="Arial" w:eastAsia="Arial"/>
          <w:sz w:val="22"/>
        </w:rPr>
        <w:t>Describe the instinct honestly, naming both the closest approximation, handmade and different, and the honest admission it's not fully explainable./Mô tả bản năng một cách trung thực, nêu tên cả sự gần đúng nhất, thủ công và khác biệt, lẫn sự thừa nhận trung thực nó không thể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developed instinct honestly, even when it can't be fully explained in words, genuinely reflects real expertise that has moved past needing conscious justification for every step./Nhận diện rằng việc tin tưởng một bản năng đã phát triển trung thực, ngay cả khi nó không thể giải thích đầy đủ bằng lời, thật sự phản ánh chuyên môn thật sự đã vượt qua nhu cầu biện minh có ý thức cho mỗi bước.</w:t>
      </w:r>
    </w:p>
    <w:p>
      <w:pPr>
        <w:keepLines/>
        <w:spacing w:line="276" w:lineRule="auto" w:after="60"/>
      </w:pPr>
      <w:r>
        <w:rPr>
          <w:rFonts w:ascii="Arial" w:hAnsi="Arial" w:eastAsia="Arial"/>
          <w:b/>
          <w:sz w:val="22"/>
        </w:rPr>
        <w:t xml:space="preserve">Task line 4: </w:t>
      </w:r>
      <w:r>
        <w:rPr>
          <w:rFonts w:ascii="Arial" w:hAnsi="Arial" w:eastAsia="Arial"/>
          <w:sz w:val="22"/>
        </w:rPr>
        <w:t>Record this trusted instinct as the exact tool that will actually guide every remaining hour Tony spends walking the fair./Ghi nhận bản năng được tin tưởng này là công cụ chính xác thật sự sẽ dẫn dắt mọi giờ còn lại Tony dành để đi dọc hội chợ.</w:t>
      </w:r>
    </w:p>
    <w:p>
      <w:pPr>
        <w:keepLines/>
        <w:spacing w:line="276" w:lineRule="auto" w:after="60"/>
      </w:pPr>
      <w:r>
        <w:rPr>
          <w:rFonts w:ascii="Arial" w:hAnsi="Arial" w:eastAsia="Arial"/>
          <w:b/>
          <w:sz w:val="22"/>
        </w:rPr>
        <w:t xml:space="preserve">Task line 5: </w:t>
      </w:r>
      <w:r>
        <w:rPr>
          <w:rFonts w:ascii="Arial" w:hAnsi="Arial" w:eastAsia="Arial"/>
          <w:sz w:val="22"/>
        </w:rPr>
        <w:t>Recognise that Linh pushing for an actual explanation, rather than accepting a vague answer, reflects genuine intellectual curiosity about how Tony's own judgment actually works./Nhận diện rằng Linh thúc đẩy một lời giải thích thật sự, thay vì chấp nhận một câu trả lời mơ hồ, phản ánh sự tò mò trí tuệ chân thực về cách phán đoán của chính Tony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instinct will directly lead Tony to Wei Chen's booth sometime tomorrow, though he doesn't know that yet tonight./Nhận diện rằng bản năng được tin tưởng chính xác này sẽ trực tiếp dẫn Tony đến gian hàng của Wei Chen vào một lúc nào đó ngày mai, dù anh chưa biết điều đó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developed instinct honestly, even when it can't be fully explained in words, relying on real expertise./Chủ động tin tưởng một bản năng đã phát triển trung thực, ngay cả khi nó không thể giải thích đầy đủ bằng lời, dựa vào chuyên môn thật sự.</w:t>
      </w:r>
    </w:p>
    <w:p>
      <w:pPr>
        <w:keepLines/>
        <w:spacing w:line="276" w:lineRule="auto" w:after="60"/>
      </w:pPr>
      <w:r>
        <w:rPr>
          <w:rFonts w:ascii="Arial" w:hAnsi="Arial" w:eastAsia="Arial"/>
          <w:b/>
          <w:sz w:val="22"/>
        </w:rPr>
        <w:t xml:space="preserve">Wife: </w:t>
      </w:r>
      <w:r>
        <w:rPr>
          <w:rFonts w:ascii="Arial" w:hAnsi="Arial" w:eastAsia="Arial"/>
          <w:sz w:val="22"/>
        </w:rPr>
        <w:t>Get some real rest tonight, tomorrow sounds like it needs your full attention./Tối nay nghỉ ngơi thật sự nhé, ngày mai nghe như cần sự tập trung trọn vẹn của anh.</w:t>
      </w:r>
    </w:p>
    <w:p>
      <w:pPr>
        <w:keepLines/>
        <w:spacing w:line="276" w:lineRule="auto" w:after="60"/>
      </w:pPr>
      <w:r>
        <w:rPr>
          <w:rFonts w:ascii="Arial" w:hAnsi="Arial" w:eastAsia="Arial"/>
          <w:b/>
          <w:sz w:val="22"/>
        </w:rPr>
        <w:t xml:space="preserve">Tony: </w:t>
      </w:r>
      <w:r>
        <w:rPr>
          <w:rFonts w:ascii="Arial" w:hAnsi="Arial" w:eastAsia="Arial"/>
          <w:sz w:val="22"/>
        </w:rPr>
        <w:t>I will, there's one booth I noticed near the end of the hall today, brass hardware, I didn't have time to stop, tomorrow's first visit./Anh sẽ, có một gian hàng anh để ý gần cuối sảnh hôm nay, phần cứng bằng đồng, anh không có thời gian để dừng lại, chuyến thăm đầu tiên ngày mai.</w:t>
      </w:r>
    </w:p>
    <w:p>
      <w:pPr>
        <w:keepLines/>
        <w:spacing w:line="276" w:lineRule="auto" w:after="60"/>
      </w:pPr>
      <w:r>
        <w:rPr>
          <w:rFonts w:ascii="Arial" w:hAnsi="Arial" w:eastAsia="Arial"/>
          <w:b/>
          <w:sz w:val="22"/>
        </w:rPr>
        <w:t>NAMING A SPECIFIC UNFINISHED LEAD FROM TODAY AS TOMORROW'S FIRST PRIORITY, NOT LEAVING IT VAGUE / NÊU TÊN MỘT MANH MỐI CHƯA HOÀN THÀNH CỤ THỂ TỪ HÔM NAY LÀ ƯU TIÊN ĐẦU TIÊN CỦA NGÀY MAI, KHÔNG ĐỂ NÓ MƠ HỒ</w:t>
      </w:r>
    </w:p>
    <w:p>
      <w:pPr>
        <w:keepLines/>
        <w:spacing w:line="276" w:lineRule="auto" w:after="60"/>
      </w:pPr>
      <w:r>
        <w:rPr>
          <w:rFonts w:ascii="Arial" w:hAnsi="Arial" w:eastAsia="Arial"/>
          <w:b/>
          <w:sz w:val="22"/>
        </w:rPr>
        <w:t xml:space="preserve">Task line 1: </w:t>
      </w:r>
      <w:r>
        <w:rPr>
          <w:rFonts w:ascii="Arial" w:hAnsi="Arial" w:eastAsia="Arial"/>
          <w:sz w:val="22"/>
        </w:rPr>
        <w:t>Offer a caring closing suggestion, naming both the specific need, real rest, and the honest reason, tomorrow's demanding focus./Đưa ra một đề xuất khép lại đầy quan tâm, nêu tên cả nhu cầu cụ thể, nghỉ ngơi thật sự, lẫn lý do trung thực, sự tập trung đòi hỏi của ngày mai.</w:t>
      </w:r>
    </w:p>
    <w:p>
      <w:pPr>
        <w:keepLines/>
        <w:spacing w:line="276" w:lineRule="auto" w:after="60"/>
      </w:pPr>
      <w:r>
        <w:rPr>
          <w:rFonts w:ascii="Arial" w:hAnsi="Arial" w:eastAsia="Arial"/>
          <w:b/>
          <w:sz w:val="22"/>
        </w:rPr>
        <w:t xml:space="preserve">Task line 2: </w:t>
      </w:r>
      <w:r>
        <w:rPr>
          <w:rFonts w:ascii="Arial" w:hAnsi="Arial" w:eastAsia="Arial"/>
          <w:sz w:val="22"/>
        </w:rPr>
        <w:t>Name a specific unfinished lead immediately, naming both the exact booth detail, brass hardware, and its position as tomorrow's actual first stop./Nêu tên một manh mối chưa hoàn thành cụ thể ngay lập tức, nêu tên cả chi tiết gian hàng chính xác, phần cứng bằng đồng, lẫn vị trí của nó là điểm dừng đầu tiên thật sự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unfinished lead from today as tomorrow's first priority, not leaving it vague, genuinely turns a passing observation into an actual, actionable plan./Nhận diện rằng việc nêu tên một manh mối chưa hoàn thành cụ thể từ hôm nay là ưu tiên đầu tiên của ngày mai, không để nó mơ hồ, thật sự biến một sự quan sát thoáng qua thành một kế hoạch thật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named lead as the exact reason tomorrow's walk will actually have a clear, deliberate starting point./Ghi nhận manh mối đã nêu tên này là lý do chính xác chuyến đi ngày mai thật sự sẽ có một điểm khởi đầu rõ ràng,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remembering this exact detail, even at the end of a long, overwhelming day, reflects genuine, disciplined attention still functioning under fatigue./Nhận diện rằng Tony nhớ đúng chi tiết này, ngay cả vào cuối một ngày dài, choáng ngợp, phản ánh sự chú ý chân thực, có kỷ luật vẫn hoạt động dưới sự mệt mỏi.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lead will directly become the actual first conversation Tony has with Wei Chen tomorrow morning./Nhận diện rằng manh mối đã nêu tên chính xác này sẽ trực tiếp trở thành cuộc trò chuyện thật sự đầu tiên Tony có với Wei Chen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unfinished lead from today as tomorrow's first priority, not leaving it vague, turning it into a real plan./Chủ động nêu tên một manh mối chưa hoàn thành cụ thể từ hôm nay là ưu tiên đầu tiên của ngày mai, không để nó mơ hồ, biến nó thành một kế hoạch thật sự.</w:t>
      </w:r>
    </w:p>
    <w:p>
      <w:pPr>
        <w:keepLines/>
        <w:spacing w:line="276" w:lineRule="auto" w:after="60"/>
      </w:pPr>
      <w:r>
        <w:rPr>
          <w:rFonts w:ascii="Arial" w:hAnsi="Arial" w:eastAsia="Arial"/>
          <w:b/>
          <w:sz w:val="22"/>
        </w:rPr>
        <w:t xml:space="preserve">Wife: </w:t>
      </w:r>
      <w:r>
        <w:rPr>
          <w:rFonts w:ascii="Arial" w:hAnsi="Arial" w:eastAsia="Arial"/>
          <w:sz w:val="22"/>
        </w:rPr>
        <w:t>Is this trip anything like what you actually expected, before you got on the plane?/Chuyến đi này có giống với điều anh thực sự mong đợi trước khi lên máy bay không?</w:t>
      </w:r>
    </w:p>
    <w:p>
      <w:pPr>
        <w:keepLines/>
        <w:spacing w:line="276" w:lineRule="auto" w:after="60"/>
      </w:pPr>
      <w:r>
        <w:rPr>
          <w:rFonts w:ascii="Arial" w:hAnsi="Arial" w:eastAsia="Arial"/>
          <w:b/>
          <w:sz w:val="22"/>
        </w:rPr>
        <w:t xml:space="preserve">Tony: </w:t>
      </w:r>
      <w:r>
        <w:rPr>
          <w:rFonts w:ascii="Arial" w:hAnsi="Arial" w:eastAsia="Arial"/>
          <w:sz w:val="22"/>
        </w:rPr>
        <w:t>Not really, I expected to negotiate all day, instead I've mostly just been walking and watching, which honestly caught me off guard./Không hẳn, anh mong đợi đàm phán cả ngày, thay vào đó anh chủ yếu chỉ đi và quan sát, điều thành thật khiến anh bất ngờ.</w:t>
      </w:r>
    </w:p>
    <w:p>
      <w:pPr>
        <w:keepLines/>
        <w:spacing w:line="276" w:lineRule="auto" w:after="60"/>
      </w:pPr>
      <w:r>
        <w:rPr>
          <w:rFonts w:ascii="Arial" w:hAnsi="Arial" w:eastAsia="Arial"/>
          <w:b/>
          <w:sz w:val="22"/>
        </w:rPr>
        <w:t>ADMITTING THAT A NEW ROLE'S ACTUAL SHAPE GENUINELY SURPRISED EXPECTATIONS SET BEFORE IT EVEN STARTED / THỪA NHẬN RẰNG HÌNH DẠNG THẬT SỰ CỦA MỘT VAI TRÒ MỚI THẬT SỰ GÂY BẤT NGỜ CHO KỲ VỌNG ĐÃ ĐẶT RA TRƯỚC CẢ KHI NÓ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the actual shape of a new role matches what was expected beforehand./Hỏi một câu hỏi thực sự tò mò, kiểm tra liệu hình dạng thật sự của một vai trò mới có khớp với điều đã mong đợi trước đó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mismatch clearly, naming both the expected activity, negotiating, and the actual, surprising one, walking and watching./Thừa nhận sự không khớp trung thực rõ ràng, nêu tên cả hoạt động mong đợi, đàm phán, lẫn hoạt động thật sự, bất ngờ, đi và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new role's actual shape genuinely surprised expectations set before it even started reflects real honesty about how little was actually known walking in./Nhận diện rằng việc thừa nhận hình dạng thật sự của một vai trò mới thật sự gây bất ngờ cho kỳ vọng đã đặt ra trước cả khi nó bắt đầu phản ánh sự trung thực thật sự về việc biết ít ỏi như thế nào khi thật sự bước vào.</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exact starting point for a week that will actually keep surprising Tony in new ways./Ghi nhận sự bất ngờ trung thực này là điểm khởi đầu chính xác cho một tuần thật sự sẽ tiếp tục làm Tony bất ngờ theo những cách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expectations before departure reflects genuine memory of a conversation they actually had before this trip began./Nhận diện rằng Linh hỏi về kỳ vọng trước khi khởi hành phản ánh trí nhớ chân thực về một cuộc trò chuyện họ thật sự đã có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surprise will directly shape how openly Tony actually approaches every remaining day of this unfamiliar rotation./Nhận diện rằng sự bất ngờ trung thực chính xác này sẽ trực tiếp định hình mức độ cởi mở Tony thật sự tiếp cận mọi ngày còn lại của lần luân chuyển chưa quen thuộc này.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new role's actual shape genuinely surprised expectations set before it even started, staying open to it./Chủ động thừa nhận rằng hình dạng thật sự của một vai trò mới thật sự gây bất ngờ cho kỳ vọng đã đặt ra trước cả khi nó bắt đầu, giữ sự cởi mở với nó.</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a choking, overwhelming first day into one specific, named lead waiting at the far end of tomorrow's hall./Hôm nay khép lại bằng một cuộc gọi trong phòng khách sạn đã biến một ngày đầu ngột ngạt, choáng ngợp thành một manh mối cụ thể, đã được nêu tên đang chờ ở cuối sảnh ngày mai.</w:t>
      </w:r>
    </w:p>
    <w:p>
      <w:pPr>
        <w:pStyle w:val="Heading2"/>
      </w:pPr>
      <w:r>
        <w:rPr>
          <w:rFonts w:ascii="Arial" w:hAnsi="Arial" w:eastAsia="Arial"/>
          <w:b/>
          <w:sz w:val="26"/>
        </w:rPr>
        <w:t>NGÀY 2: Giờ làm việc — gặp Ms. Wei Chen lần đầu</w:t>
      </w:r>
    </w:p>
    <w:p>
      <w:pPr>
        <w:keepLines/>
        <w:spacing w:line="276" w:lineRule="auto" w:after="60"/>
      </w:pPr>
      <w:r>
        <w:rPr>
          <w:rFonts w:ascii="Arial" w:hAnsi="Arial" w:eastAsia="Arial"/>
          <w:b/>
          <w:sz w:val="22"/>
        </w:rPr>
        <w:t xml:space="preserve">Sales Director: </w:t>
      </w:r>
      <w:r>
        <w:rPr>
          <w:rFonts w:ascii="Arial" w:hAnsi="Arial" w:eastAsia="Arial"/>
          <w:sz w:val="22"/>
        </w:rPr>
        <w:t>Welcome to our booth, these are handmade brass drawer pulls, all designed in-house./Chào mừng đến gian hàng của chúng tôi, đây là tay nắm ngăn kéo bằng đồng thủ công, tất cả thiết kế nội bộ.</w:t>
      </w:r>
    </w:p>
    <w:p>
      <w:pPr>
        <w:keepLines/>
        <w:spacing w:line="276" w:lineRule="auto" w:after="60"/>
      </w:pPr>
      <w:r>
        <w:rPr>
          <w:rFonts w:ascii="Arial" w:hAnsi="Arial" w:eastAsia="Arial"/>
          <w:b/>
          <w:sz w:val="22"/>
        </w:rPr>
        <w:t xml:space="preserve">Tony: </w:t>
      </w:r>
      <w:r>
        <w:rPr>
          <w:rFonts w:ascii="Arial" w:hAnsi="Arial" w:eastAsia="Arial"/>
          <w:sz w:val="22"/>
        </w:rPr>
        <w:t>These are genuinely different from anything I've seen today, who else are you currently supplying?/Những cái này thực sự khác biệt so với mọi thứ tôi thấy hôm nay, hiện chị đang cung cấp cho ai?</w:t>
      </w:r>
    </w:p>
    <w:p>
      <w:pPr>
        <w:keepLines/>
        <w:spacing w:line="276" w:lineRule="auto" w:after="60"/>
      </w:pPr>
      <w:r>
        <w:rPr>
          <w:rFonts w:ascii="Arial" w:hAnsi="Arial" w:eastAsia="Arial"/>
          <w:b/>
          <w:sz w:val="22"/>
        </w:rPr>
        <w:t>CONFIRMING A HALLWAY INSTINCT WAS CORRECT, THEN IMMEDIATELY ASKING THE QUESTION THAT ACTUALLY MATTERS MOST / XÁC NHẬN MỘT BẢN NĂNG TỪ HÀNH LANG LÀ ĐÚNG, RỒI NGAY LẬP TỨC HỎI CÂU HỎI THẬT SỰ QUAN TRỌNG NHẤT</w:t>
      </w:r>
    </w:p>
    <w:p>
      <w:pPr>
        <w:keepLines/>
        <w:spacing w:line="276" w:lineRule="auto" w:after="60"/>
      </w:pPr>
      <w:r>
        <w:rPr>
          <w:rFonts w:ascii="Arial" w:hAnsi="Arial" w:eastAsia="Arial"/>
          <w:b/>
          <w:sz w:val="22"/>
        </w:rPr>
        <w:t xml:space="preserve">Task line 1: </w:t>
      </w:r>
      <w:r>
        <w:rPr>
          <w:rFonts w:ascii="Arial" w:hAnsi="Arial" w:eastAsia="Arial"/>
          <w:sz w:val="22"/>
        </w:rPr>
        <w:t>Welcome warmly and specifically, naming both the exact product and the meaningful detail, designed in-house, that signals real originality./Chào đón một cách ấm áp và cụ thể, nêu tên cả sản phẩm chính xác lẫn chi tiết có ý nghĩa, thiết kế nội bộ, báo hiệu sự nguyên bản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instinct immediately, then ask the actual priority question, naming both genuine praise and the current customer base./Xác nhận bản năng ngay lập tức, rồi hỏi câu hỏi ưu tiên thật sự, nêu tên cả lời khen chân thực lẫn cơ sở khách hàng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hallway instinct was correct, then immediately asking the question that actually matters most, genuinely turns a first impression into real, useful information within seconds./Nhận diện rằng việc xác nhận một bản năng từ hành lang là đúng, rồi ngay lập tức hỏi câu hỏi thật sự quan trọng nhất, thật sự biến một ấn tượng đầu tiên thành thông tin thật, hữu ích trong vài giây.</w:t>
      </w:r>
    </w:p>
    <w:p>
      <w:pPr>
        <w:keepLines/>
        <w:spacing w:line="276" w:lineRule="auto" w:after="60"/>
      </w:pPr>
      <w:r>
        <w:rPr>
          <w:rFonts w:ascii="Arial" w:hAnsi="Arial" w:eastAsia="Arial"/>
          <w:b/>
          <w:sz w:val="22"/>
        </w:rPr>
        <w:t xml:space="preserve">Task line 4: </w:t>
      </w:r>
      <w:r>
        <w:rPr>
          <w:rFonts w:ascii="Arial" w:hAnsi="Arial" w:eastAsia="Arial"/>
          <w:sz w:val="22"/>
        </w:rPr>
        <w:t>Record this quick confirmation as the exact proof that yesterday's untested instinct was actually worth trusting after all./Ghi nhận sự xác nhận nhanh này là bằng chứng chính xác rằng bản năng chưa được kiểm chứng của hôm qua thật sự đáng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in-house design detail unprompted reflects genuine pride in a craft she built herself, not a rehearsed sales line./Nhận diện rằng Wei Chen nêu tên chi tiết thiết kế nội bộ mà không cần nhắc phản ánh niềm tự hào chân thực về một nghề thủ công chính chị đã xây dựng, không phải một câu chào hàng đã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question, current customers, will directly determine whether this booth actually deserves the rest of Tony's morning./Nhận diện rằng câu hỏi ưu tiên chính xác này, khách hàng hiện tại, sẽ trực tiếp quyết định liệu gian hàng này có thật sự xứng đáng với phần còn lại của buổi sáng Tony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hallway instinct was correct, then immediately ask the question that actually matters most, moving fast toward real information./Chủ động xác nhận một bản năng từ hành lang là đúng, rồi ngay lập tức hỏi câu hỏi thật sự quan trọng nhất, tiến nhanh về phía thông tin thật.</w:t>
      </w:r>
    </w:p>
    <w:p>
      <w:pPr>
        <w:keepLines/>
        <w:spacing w:line="276" w:lineRule="auto" w:after="60"/>
      </w:pPr>
      <w:r>
        <w:rPr>
          <w:rFonts w:ascii="Arial" w:hAnsi="Arial" w:eastAsia="Arial"/>
          <w:b/>
          <w:sz w:val="22"/>
        </w:rPr>
        <w:t xml:space="preserve">Sales Director: </w:t>
      </w:r>
      <w:r>
        <w:rPr>
          <w:rFonts w:ascii="Arial" w:hAnsi="Arial" w:eastAsia="Arial"/>
          <w:sz w:val="22"/>
        </w:rPr>
        <w:t>Mostly boutique furniture brands in Europe, we've never worked with a company at your scale before./Chủ yếu là các thương hiệu nội thất cao cấp ở châu Âu, chúng tôi chưa từng làm việc với một công ty ở quy mô của anh trước đây.</w:t>
      </w:r>
    </w:p>
    <w:p>
      <w:pPr>
        <w:keepLines/>
        <w:spacing w:line="276" w:lineRule="auto" w:after="60"/>
      </w:pPr>
      <w:r>
        <w:rPr>
          <w:rFonts w:ascii="Arial" w:hAnsi="Arial" w:eastAsia="Arial"/>
          <w:b/>
          <w:sz w:val="22"/>
        </w:rPr>
        <w:t xml:space="preserve">Tony: </w:t>
      </w:r>
      <w:r>
        <w:rPr>
          <w:rFonts w:ascii="Arial" w:hAnsi="Arial" w:eastAsia="Arial"/>
          <w:sz w:val="22"/>
        </w:rPr>
        <w:t>That's actually promising, tell me about your production capacity, could you scale to meet a large order?/Điều đó thực ra đầy hứa hẹn, kể tôi nghe về năng lực sản xuất của chị, chị có thể mở rộng để đáp ứng đơn hàng lớn không?</w:t>
      </w:r>
    </w:p>
    <w:p>
      <w:pPr>
        <w:keepLines/>
        <w:spacing w:line="276" w:lineRule="auto" w:after="60"/>
      </w:pPr>
      <w:r>
        <w:rPr>
          <w:rFonts w:ascii="Arial" w:hAnsi="Arial" w:eastAsia="Arial"/>
          <w:b/>
          <w:sz w:val="22"/>
        </w:rPr>
        <w:t>HEARING A LIMITATION AS A GENUINE OPPORTUNITY RATHER THAN A DISQUALIFYING WEAKNESS / NGHE MỘT GIỚI HẠN LÀ MỘT CƠ HỘI THẬT SỰ THAY VÌ MỘT ĐIỂM YẾU LOẠI TRỪ</w:t>
      </w:r>
    </w:p>
    <w:p>
      <w:pPr>
        <w:keepLines/>
        <w:spacing w:line="276" w:lineRule="auto" w:after="60"/>
      </w:pPr>
      <w:r>
        <w:rPr>
          <w:rFonts w:ascii="Arial" w:hAnsi="Arial" w:eastAsia="Arial"/>
          <w:b/>
          <w:sz w:val="22"/>
        </w:rPr>
        <w:t xml:space="preserve">Task line 1: </w:t>
      </w:r>
      <w:r>
        <w:rPr>
          <w:rFonts w:ascii="Arial" w:hAnsi="Arial" w:eastAsia="Arial"/>
          <w:sz w:val="22"/>
        </w:rPr>
        <w:t>State a genuine limitation honestly, naming both the current customer type and the explicit admission of never working at this scale./Nêu một giới hạn chân thực, nêu tên cả loại khách hàng hiện tại lẫn sự thừa nhận rõ ràng chưa từng làm việc ở quy mô này.</w:t>
      </w:r>
    </w:p>
    <w:p>
      <w:pPr>
        <w:keepLines/>
        <w:spacing w:line="276" w:lineRule="auto" w:after="60"/>
      </w:pPr>
      <w:r>
        <w:rPr>
          <w:rFonts w:ascii="Arial" w:hAnsi="Arial" w:eastAsia="Arial"/>
          <w:b/>
          <w:sz w:val="22"/>
        </w:rPr>
        <w:t xml:space="preserve">Task line 2: </w:t>
      </w:r>
      <w:r>
        <w:rPr>
          <w:rFonts w:ascii="Arial" w:hAnsi="Arial" w:eastAsia="Arial"/>
          <w:sz w:val="22"/>
        </w:rPr>
        <w:t>Reframe the limitation as opportunity immediately, naming both the positive reaction and the exact next question, production capacity./Tái định khung giới hạn thành cơ hội ngay lập tức, nêu tên cả phản ứng tích cực lẫn câu hỏi tiếp theo chính xác, năng lực sản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limitation as a genuine opportunity, rather than a disqualifying weakness, genuinely reflects the discovery mindset this rotation is actually meant to teach./Nhận diện rằng việc nghe một giới hạn là một cơ hội thật sự, thay vì một điểm yếu loại trừ, thật sự phản ánh tâm thế khám phá lần luân chuyển này thật sự nhằm dạy.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mindset shift that will actually distinguish today's conversation from every prior materials negotiation./Ghi nhận sự tái định khung này là sự chuyển đổi tâm thế chính xác thật sự sẽ phân biệt cuộc trò chuyện hôm nay khỏi mọi cuộc đàm phán nguyên liệu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this limitation honestly, rather than overselling her own capacity, reflects genuine integrity rare this early in a first meeting./Nhận diện rằng Wei Chen thừa nhận giới hạn này một cách trung thực, thay vì thổi phồng năng lực của chính mình, phản ánh sự chính trực chân thực hiếm có sớm như vậy trong một cuộc gặp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directly shape the tiered pricing conversation Tony and Wei Chen actually have starting tomorrow./Nhận diện rằng sự tái định khung chính xác này sẽ trực tiếp định hình cuộc trò chuyện giá theo bậc Tony và Wei Chen thật sự có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hear a limitation as a genuine opportunity rather than a disqualifying weakness, embracing the discovery mindset fully./Chủ động nghe một giới hạn là một cơ hội thật sự thay vì một điểm yếu loại trừ, ôm trọn tâm thế khám phá.</w:t>
      </w:r>
    </w:p>
    <w:p>
      <w:pPr>
        <w:keepLines/>
        <w:spacing w:line="276" w:lineRule="auto" w:after="60"/>
      </w:pPr>
      <w:r>
        <w:rPr>
          <w:rFonts w:ascii="Arial" w:hAnsi="Arial" w:eastAsia="Arial"/>
          <w:b/>
          <w:sz w:val="22"/>
        </w:rPr>
        <w:t xml:space="preserve">Sales Director: </w:t>
      </w:r>
      <w:r>
        <w:rPr>
          <w:rFonts w:ascii="Arial" w:hAnsi="Arial" w:eastAsia="Arial"/>
          <w:sz w:val="22"/>
        </w:rPr>
        <w:t>With three months' notice, yes, we'd need to add a second shift, but it's possible./Với ba tháng báo trước, có, chúng tôi cần thêm ca thứ hai, nhưng khả thi.</w:t>
      </w:r>
    </w:p>
    <w:p>
      <w:pPr>
        <w:keepLines/>
        <w:spacing w:line="276" w:lineRule="auto" w:after="60"/>
      </w:pPr>
      <w:r>
        <w:rPr>
          <w:rFonts w:ascii="Arial" w:hAnsi="Arial" w:eastAsia="Arial"/>
          <w:b/>
          <w:sz w:val="22"/>
        </w:rPr>
        <w:t xml:space="preserve">Tony: </w:t>
      </w:r>
      <w:r>
        <w:rPr>
          <w:rFonts w:ascii="Arial" w:hAnsi="Arial" w:eastAsia="Arial"/>
          <w:sz w:val="22"/>
        </w:rPr>
        <w:t>Good to know, let's talk initial pricing structure, and I'd like to visit your factory before we go further./Tốt để biết, hãy nói về cấu trúc giá ban đầu, và tôi muốn thăm nhà máy chị trước khi mình tiến xa hơn.</w:t>
      </w:r>
    </w:p>
    <w:p>
      <w:pPr>
        <w:keepLines/>
        <w:spacing w:line="276" w:lineRule="auto" w:after="60"/>
      </w:pPr>
      <w:r>
        <w:rPr>
          <w:rFonts w:ascii="Arial" w:hAnsi="Arial" w:eastAsia="Arial"/>
          <w:b/>
          <w:sz w:val="22"/>
        </w:rPr>
        <w:t>MOVING FROM A CAPACITY ANSWER STRAIGHT TO PRICING WHILE ALSO NAMING THE VERIFICATION STEP THAT WILL ACTUALLY CONFIRM IT / CHUYỂN TỪ MỘT CÂU TRẢ LỜI NĂNG LỰC THẲNG SANG GIÁ TRONG KHI CŨNG NÊU TÊN BƯỚC XÁC MINH THẬT SỰ SẼ XÁC NHẬN NÓ</w:t>
      </w:r>
    </w:p>
    <w:p>
      <w:pPr>
        <w:keepLines/>
        <w:spacing w:line="276" w:lineRule="auto" w:after="60"/>
      </w:pPr>
      <w:r>
        <w:rPr>
          <w:rFonts w:ascii="Arial" w:hAnsi="Arial" w:eastAsia="Arial"/>
          <w:b/>
          <w:sz w:val="22"/>
        </w:rPr>
        <w:t xml:space="preserve">Task line 1: </w:t>
      </w:r>
      <w:r>
        <w:rPr>
          <w:rFonts w:ascii="Arial" w:hAnsi="Arial" w:eastAsia="Arial"/>
          <w:sz w:val="22"/>
        </w:rPr>
        <w:t>Answer the capacity question concretely, naming both the specific lead time, three months, and the exact operational change required./Trả lời câu hỏi năng lực cụ thể, nêu tên cả thời gian dẫn cụ thể, ba tháng, lẫn thay đổi vận hành chính xác cần thiết.</w:t>
      </w:r>
    </w:p>
    <w:p>
      <w:pPr>
        <w:keepLines/>
        <w:spacing w:line="276" w:lineRule="auto" w:after="60"/>
      </w:pPr>
      <w:r>
        <w:rPr>
          <w:rFonts w:ascii="Arial" w:hAnsi="Arial" w:eastAsia="Arial"/>
          <w:b/>
          <w:sz w:val="22"/>
        </w:rPr>
        <w:t xml:space="preserve">Task line 2: </w:t>
      </w:r>
      <w:r>
        <w:rPr>
          <w:rFonts w:ascii="Arial" w:hAnsi="Arial" w:eastAsia="Arial"/>
          <w:sz w:val="22"/>
        </w:rPr>
        <w:t>Move to pricing immediately while naming a verification step, both the next topic and the planned factory visit before commitment./Chuyển sang giá ngay lập tức trong khi nêu tên một bước xác minh, cả chủ đề tiếp theo lẫn chuyến thăm nhà máy đã lên kế hoạch trước khi cam kết.</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a capacity answer straight to pricing while also naming the verification step that will actually confirm it genuinely balances real momentum with real caution in the same breath./Nhận diện rằng việc chuyển từ một câu trả lời năng lực thẳng sang giá trong khi cũng nêu tên bước xác minh thật sự sẽ xác nhận nó thật sự cân bằng đà tiến thật sự với sự thận trọng thật sự trong cùng một hơi thở.</w:t>
      </w:r>
    </w:p>
    <w:p>
      <w:pPr>
        <w:keepLines/>
        <w:spacing w:line="276" w:lineRule="auto" w:after="60"/>
      </w:pPr>
      <w:r>
        <w:rPr>
          <w:rFonts w:ascii="Arial" w:hAnsi="Arial" w:eastAsia="Arial"/>
          <w:b/>
          <w:sz w:val="22"/>
        </w:rPr>
        <w:t xml:space="preserve">Task line 4: </w:t>
      </w:r>
      <w:r>
        <w:rPr>
          <w:rFonts w:ascii="Arial" w:hAnsi="Arial" w:eastAsia="Arial"/>
          <w:sz w:val="22"/>
        </w:rPr>
        <w:t>Record this balanced move as the exact template Tony will actually apply to every new supplier discovered for the rest of this fair./Ghi nhận bước đi cân bằng này là mẫu chính xác Tony thật sự sẽ áp dụng cho mọi nhà cung cấp mới được phát hiện trong suốt phần còn lại của hội chợ này.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operational change, a second shift, rather than a vague "we'll manage," reflects genuine, honest planning already done in her own head./Nhận diện rằng Wei Chen nêu tên đúng thay đổi vận hành, một ca thứ hai, thay vì một câu "chúng tôi sẽ xoay xở" mơ hồ, phản ánh sự lập kế hoạch trung thực, chân thực đã có sẵn trong đầu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planned factory visit will directly become the concrete next step Tony actually reports to Mai later today./Nhận diện rằng chuyến thăm nhà máy đã lên kế hoạch chính xác này sẽ trực tiếp trở thành bước tiếp theo cụ thể Tony thật sự báo cáo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a capacity answer straight to pricing while also naming the verification step that will actually confirm it, balancing momentum and caution./Chủ động chuyển từ một câu trả lời năng lực thẳng sang giá trong khi cũng nêu tên bước xác minh thật sự sẽ xác nhận nó, cân bằng đà tiến và sự thận trọng.</w:t>
      </w:r>
    </w:p>
    <w:p>
      <w:pPr>
        <w:keepLines/>
        <w:spacing w:line="276" w:lineRule="auto" w:after="60"/>
      </w:pPr>
      <w:r>
        <w:rPr>
          <w:rFonts w:ascii="Arial" w:hAnsi="Arial" w:eastAsia="Arial"/>
          <w:b/>
          <w:sz w:val="22"/>
        </w:rPr>
        <w:t xml:space="preserve">Tony: </w:t>
      </w:r>
      <w:r>
        <w:rPr>
          <w:rFonts w:ascii="Arial" w:hAnsi="Arial" w:eastAsia="Arial"/>
          <w:sz w:val="22"/>
        </w:rPr>
        <w:t>Before we talk numbers, what quality certifications does your workshop currently hold, if any?/Trước khi bọn ta nói đến con số, xưởng của chị hiện có chứng nhận chất lượng nào không, nếu có?</w:t>
      </w:r>
    </w:p>
    <w:p>
      <w:pPr>
        <w:keepLines/>
        <w:spacing w:line="276" w:lineRule="auto" w:after="60"/>
      </w:pPr>
      <w:r>
        <w:rPr>
          <w:rFonts w:ascii="Arial" w:hAnsi="Arial" w:eastAsia="Arial"/>
          <w:b/>
          <w:sz w:val="22"/>
        </w:rPr>
        <w:t xml:space="preserve">Sales Director: </w:t>
      </w:r>
      <w:r>
        <w:rPr>
          <w:rFonts w:ascii="Arial" w:hAnsi="Arial" w:eastAsia="Arial"/>
          <w:sz w:val="22"/>
        </w:rPr>
        <w:t>Honestly, none yet, we're a small workshop, that's actually something I've been meaning to pursue but haven't had the resources for./Thành thật thì chưa có, chúng tôi là một xưởng nhỏ, đó thực ra là điều tôi đã định theo đuổi nhưng chưa có nguồn lực.</w:t>
      </w:r>
    </w:p>
    <w:p>
      <w:pPr>
        <w:keepLines/>
        <w:spacing w:line="276" w:lineRule="auto" w:after="60"/>
      </w:pPr>
      <w:r>
        <w:rPr>
          <w:rFonts w:ascii="Arial" w:hAnsi="Arial" w:eastAsia="Arial"/>
          <w:b/>
          <w:sz w:val="22"/>
        </w:rPr>
        <w:t>ASKING AN HONEST QUALIFYING QUESTION EVEN WHEN THE ANSWER MIGHT ACTUALLY DISQUALIFY A PROMISING FIND / HỎI MỘT CÂU HỎI SÀNG LỌC TRUNG THỰC NGAY CẢ KHI CÂU TRẢ LỜI CÓ THỂ THẬT SỰ LOẠI TRỪ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honestly what formal quality standing a promising new find actually holds./Hỏi một câu hỏi thực sự kỹ lưỡng, kiểm tra trung thực vị thế chất lượng chính thức nào một phát hiện mới đầy hứa hẹn thật sự có.</w:t>
      </w:r>
    </w:p>
    <w:p>
      <w:pPr>
        <w:keepLines/>
        <w:spacing w:line="276" w:lineRule="auto" w:after="60"/>
      </w:pPr>
      <w:r>
        <w:rPr>
          <w:rFonts w:ascii="Arial" w:hAnsi="Arial" w:eastAsia="Arial"/>
          <w:b/>
          <w:sz w:val="22"/>
        </w:rPr>
        <w:t xml:space="preserve">Task line 2: </w:t>
      </w:r>
      <w:r>
        <w:rPr>
          <w:rFonts w:ascii="Arial" w:hAnsi="Arial" w:eastAsia="Arial"/>
          <w:sz w:val="22"/>
        </w:rPr>
        <w:t>Admit the honest gap directly, naming both the current absence of certification and the genuine, unmet intention to pursue it./Thừa nhận khoảng trống trung thực trực tiếp, nêu tên cả sự vắng mặt hiện tại của chứng nhận lẫn ý định chân thực, chưa được đáp ứng để theo đuổi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an honest qualifying question, even when the answer might actually disqualify a promising find, genuinely protects the sourcing process from excitement overriding real due diligence./Nhận diện rằng việc hỏi một câu hỏi sàng lọc trung thực, ngay cả khi câu trả lời có thể thật sự loại trừ một phát hiện đầy hứa hẹn, thật sự bảo vệ quy trình sourcing khỏi sự phấn khích lấn át sự thẩm định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a real, factual item to actually verify during the factory visit, not a reason to walk away today./Ghi nhận khoảng trống trung thực này là một mục thật, cần thật sự xác minh trong chuyến thăm nhà máy, không phải một lý do để bỏ đi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the gap honestly, rather than deflecting or exaggerating informal standards, reflects genuine integrity that actually makes her more trustworthy, not less./Nhận diện rằng Wei Chen thừa nhận khoảng trống một cách trung thực, thay vì né tránh hoặc phóng đại các tiêu chuẩn không chính thức, phản ánh sự chính trực chân thực thật sự khiến chị đáng tin cậy hơn, không phải kém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one of the concrete items on the factory-visit checklist drafted later this week./Nhận diện rằng khoảng trống trung thực chính xác này sẽ trực tiếp trở thành một trong những mục cụ thể trên danh mục thăm nhà máy được soạn thảo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an honest qualifying question even when the answer might actually disqualify a promising find, protecting real due diligence./Chủ động hỏi một câu hỏi sàng lọc trung thực ngay cả khi câu trả lời có thể thật sự loại trừ một phát hiện đầy hứa hẹn, bảo vệ sự thẩm định thật sự.</w:t>
      </w:r>
    </w:p>
    <w:p>
      <w:pPr>
        <w:keepLines/>
        <w:spacing w:line="276" w:lineRule="auto" w:after="60"/>
      </w:pPr>
      <w:r>
        <w:rPr>
          <w:rFonts w:ascii="Arial" w:hAnsi="Arial" w:eastAsia="Arial"/>
          <w:b/>
          <w:sz w:val="22"/>
        </w:rPr>
        <w:t xml:space="preserve">Tony: </w:t>
      </w:r>
      <w:r>
        <w:rPr>
          <w:rFonts w:ascii="Arial" w:hAnsi="Arial" w:eastAsia="Arial"/>
          <w:sz w:val="22"/>
        </w:rPr>
        <w:t>That's completely fine, certifications can come later, what matters more to me right now is whether the craftsmanship itself is genuinely consistent./Không sao cả, chứng nhận có thể đến sau, điều quan trọng hơn với tôi ngay bây giờ là liệu tay nghề có thực sự nhất quán không.</w:t>
      </w:r>
    </w:p>
    <w:p>
      <w:pPr>
        <w:keepLines/>
        <w:spacing w:line="276" w:lineRule="auto" w:after="60"/>
      </w:pPr>
      <w:r>
        <w:rPr>
          <w:rFonts w:ascii="Arial" w:hAnsi="Arial" w:eastAsia="Arial"/>
          <w:b/>
          <w:sz w:val="22"/>
        </w:rPr>
        <w:t xml:space="preserve">Sales Director: </w:t>
      </w:r>
      <w:r>
        <w:rPr>
          <w:rFonts w:ascii="Arial" w:hAnsi="Arial" w:eastAsia="Arial"/>
          <w:sz w:val="22"/>
        </w:rPr>
        <w:t>It is, every piece is inspected by me personally before it leaves the workshop, that part I can promise without hesitation./Có chứ, mọi sản phẩm đều được chính tôi kiểm tra trước khi rời xưởng, phần đó tôi có thể hứa mà không do dự.</w:t>
      </w:r>
    </w:p>
    <w:p>
      <w:pPr>
        <w:keepLines/>
        <w:spacing w:line="276" w:lineRule="auto" w:after="60"/>
      </w:pPr>
      <w:r>
        <w:rPr>
          <w:rFonts w:ascii="Arial" w:hAnsi="Arial" w:eastAsia="Arial"/>
          <w:b/>
          <w:sz w:val="22"/>
        </w:rPr>
        <w:t>REASSURING A NERVOUS FIRST-TIME PARTNER BY NAMING WHAT ACTUALLY MATTERS MOST RIGHT NOW, NOT EVERYTHING AT ONCE / TRẤN AN MỘT ĐỐI TÁC LẦN ĐẦU ĐANG LO LẮNG BẰNG CÁCH NÊU TÊN ĐIỀU THẬT SỰ QUAN TRỌNG NHẤT NGAY BÂY GIỜ, KHÔNG PHẢI MỌI THỨ CÙNG LÚC</w:t>
      </w:r>
    </w:p>
    <w:p>
      <w:pPr>
        <w:keepLines/>
        <w:spacing w:line="276" w:lineRule="auto" w:after="60"/>
      </w:pPr>
      <w:r>
        <w:rPr>
          <w:rFonts w:ascii="Arial" w:hAnsi="Arial" w:eastAsia="Arial"/>
          <w:b/>
          <w:sz w:val="22"/>
        </w:rPr>
        <w:t xml:space="preserve">Task line 1: </w:t>
      </w:r>
      <w:r>
        <w:rPr>
          <w:rFonts w:ascii="Arial" w:hAnsi="Arial" w:eastAsia="Arial"/>
          <w:sz w:val="22"/>
        </w:rPr>
        <w:t>Reassure genuinely and specifically, naming both the honest acceptance, certifications later, and the actual current priority, craftsmanship consistency./Trấn an một cách chân thành và cụ thể, nêu tên cả sự chấp nhận trung thực, chứng nhận để sau, lẫn ưu tiên thật sự hiện tại, sự nhất quán của tay nghề.</w:t>
      </w:r>
    </w:p>
    <w:p>
      <w:pPr>
        <w:keepLines/>
        <w:spacing w:line="276" w:lineRule="auto" w:after="60"/>
      </w:pPr>
      <w:r>
        <w:rPr>
          <w:rFonts w:ascii="Arial" w:hAnsi="Arial" w:eastAsia="Arial"/>
          <w:b/>
          <w:sz w:val="22"/>
        </w:rPr>
        <w:t xml:space="preserve">Task line 2: </w:t>
      </w:r>
      <w:r>
        <w:rPr>
          <w:rFonts w:ascii="Arial" w:hAnsi="Arial" w:eastAsia="Arial"/>
          <w:sz w:val="22"/>
        </w:rPr>
        <w:t>Confirm the priority confidently, naming both the personal inspection process and the unhesitating promise behind it./Xác nhận ưu tiên một cách tự tin, nêu tên cả quy trình kiểm tra cá nhân lẫn lời hứa không do dự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first-time partner by naming what actually matters most right now, not everything at once, genuinely keeps a promising conversation from collapsing under premature perfectionism./Nhận diện rằng việc trấn an một đối tác lần đầu đang lo lắng bằng cách nêu tên điều thật sự quan trọng nhất ngay bây giờ, không phải mọi thứ cùng lúc, thật sự giữ cho một cuộc trò chuyện đầy hứa hẹn khỏi sụp đổ dưới chủ nghĩa hoàn hảo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the exact reason Wei Chen actually stays engaged in the conversation instead of feeling disqualified./Ghi nhận sự trấn an này là lý do chính xác Wei Chen thật sự vẫn tham gia cuộc trò chuyện thay vì cảm thấy bị loại trừ.</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offering a personal, unhesitating promise reflects genuine confidence in the one part of her business she actually controls completely./Nhận diện rằng Wei Chen đưa ra một lời hứa cá nhân, không do dự phản ánh sự tự tin chân thực vào phần duy nhất trong việc kinh doanh của chị mà chị thật sự kiểm soát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open Wei Chen actually stays for the pricing conversation still to come tomorrow./Nhận diện rằng sự trấn an chính xác này sẽ trực tiếp định hình mức độ cởi mở Wei Chen thật sự duy trì cho cuộc trò chuyện giá vẫn sẽ đến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first-time partner by naming what actually matters most right now, not everything at once, keeping momentum alive./Chủ động trấn an một đối tác lần đầu đang lo lắng bằng cách nêu tên điều thật sự quan trọng nhất ngay bây giờ, không phải mọi thứ cùng lúc, giữ cho đà tiến sống.</w:t>
      </w:r>
    </w:p>
    <w:p>
      <w:pPr>
        <w:keepLines/>
        <w:spacing w:line="276" w:lineRule="auto" w:after="60"/>
      </w:pPr>
      <w:r>
        <w:rPr>
          <w:rFonts w:ascii="Arial" w:hAnsi="Arial" w:eastAsia="Arial"/>
          <w:b/>
          <w:sz w:val="22"/>
        </w:rPr>
        <w:t xml:space="preserve">Tony: </w:t>
      </w:r>
      <w:r>
        <w:rPr>
          <w:rFonts w:ascii="Arial" w:hAnsi="Arial" w:eastAsia="Arial"/>
          <w:sz w:val="22"/>
        </w:rPr>
        <w:t>How long have you actually been running this workshop on your own?/Chị thực sự đã tự điều hành xưởng này bao lâu rồi?</w:t>
      </w:r>
    </w:p>
    <w:p>
      <w:pPr>
        <w:keepLines/>
        <w:spacing w:line="276" w:lineRule="auto" w:after="60"/>
      </w:pPr>
      <w:r>
        <w:rPr>
          <w:rFonts w:ascii="Arial" w:hAnsi="Arial" w:eastAsia="Arial"/>
          <w:b/>
          <w:sz w:val="22"/>
        </w:rPr>
        <w:t xml:space="preserve">Sales Director: </w:t>
      </w:r>
      <w:r>
        <w:rPr>
          <w:rFonts w:ascii="Arial" w:hAnsi="Arial" w:eastAsia="Arial"/>
          <w:sz w:val="22"/>
        </w:rPr>
        <w:t>Four years now, I left a bigger factory to start this, everyone told me handmade wouldn't scale, I'm still trying to prove them wrong./Bốn năm rồi, tôi rời một nhà máy lớn hơn để bắt đầu cái này, mọi người nói với tôi thủ công sẽ không thể mở rộng được, tôi vẫn đang cố chứng minh họ sai.</w:t>
      </w:r>
    </w:p>
    <w:p>
      <w:pPr>
        <w:keepLines/>
        <w:spacing w:line="276" w:lineRule="auto" w:after="60"/>
      </w:pPr>
      <w:r>
        <w:rPr>
          <w:rFonts w:ascii="Arial" w:hAnsi="Arial" w:eastAsia="Arial"/>
          <w:b/>
          <w:sz w:val="22"/>
        </w:rPr>
        <w:t>ASKING ABOUT A FOUNDER'S OWN HISTORY BEFORE MOVING ON TO PURELY TRANSACTIONAL QUESTIONS / HỎI VỀ LỊCH SỬ CỦA CHÍNH NGƯỜI SÁNG LẬP TRƯỚC KHI CHUYỂN SANG CÁC CÂU HỎI THUẦN TÚY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long a founder has actually run her own business alone./Hỏi một câu hỏi thực sự mang tính cá nhân, kiểm tra trực tiếp một người sáng lập thực sự đã tự điều hành công việc kinh doanh của mình một mình bao lâu.</w:t>
      </w:r>
    </w:p>
    <w:p>
      <w:pPr>
        <w:keepLines/>
        <w:spacing w:line="276" w:lineRule="auto" w:after="60"/>
      </w:pPr>
      <w:r>
        <w:rPr>
          <w:rFonts w:ascii="Arial" w:hAnsi="Arial" w:eastAsia="Arial"/>
          <w:b/>
          <w:sz w:val="22"/>
        </w:rPr>
        <w:t xml:space="preserve">Task line 2: </w:t>
      </w:r>
      <w:r>
        <w:rPr>
          <w:rFonts w:ascii="Arial" w:hAnsi="Arial" w:eastAsia="Arial"/>
          <w:sz w:val="22"/>
        </w:rPr>
        <w:t>Share the origin story honestly, naming both the specific timeframe and the doubt she is actually still trying to disprove./Chia sẻ câu chuyện nguồn gốc một cách trung thực, nêu tên cả khung thời gian cụ thể lẫn sự nghi ngờ chị thật sự vẫn đang cố chứng minh là sai.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founder's own history before moving on to purely transactional questions genuinely treats a supplier as a person with a story, not just a source of units./Nhận diện rằng việc hỏi về lịch sử của chính người sáng lập trước khi chuyển sang các câu hỏi thuần túy giao dịch thật sự đối xử với một nhà cung cấp như một con người có câu chuyện, không chỉ một nguồn cung cấp đơn vị.</w:t>
      </w:r>
    </w:p>
    <w:p>
      <w:pPr>
        <w:keepLines/>
        <w:spacing w:line="276" w:lineRule="auto" w:after="60"/>
      </w:pPr>
      <w:r>
        <w:rPr>
          <w:rFonts w:ascii="Arial" w:hAnsi="Arial" w:eastAsia="Arial"/>
          <w:b/>
          <w:sz w:val="22"/>
        </w:rPr>
        <w:t xml:space="preserve">Task line 4: </w:t>
      </w:r>
      <w:r>
        <w:rPr>
          <w:rFonts w:ascii="Arial" w:hAnsi="Arial" w:eastAsia="Arial"/>
          <w:sz w:val="22"/>
        </w:rPr>
        <w:t>Record this personal history as the human context that will actually make today's later pricing conversation feel like a partnership, not a transaction./Ghi nhận lịch sử cá nhân này là bối cảnh con người thật sự sẽ khiến cuộc trò chuyện giá sau này hôm nay cảm thấy như một quan hệ đối tác, không phải một giao dịch.</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specific doubt others held, unprompted, reflects genuine, hard-won resilience built over four real years./Nhận diện rằng Wei Chen nêu tên sự nghi ngờ cụ thể người khác đã có, mà không cần nhắc, phản ánh sự kiên cường chân thực, khó giành được, hình thành qua bốn năm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history will directly shape how Tony actually frames Wanek's offer to Mai later today, as validation, not just volume./Nhận diện rằng lịch sử cá nhân chính xác này sẽ trực tiếp định hình cách Tony thật sự trình bày đề nghị của Wanek cho Mai sau này hôm nay, là sự công nhận, không chỉ khối lượng.</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founder's own history before moving on to purely transactional questions, treating her as a person first./Chủ động hỏi về lịch sử của chính người sáng lập trước khi chuyển sang các câu hỏi thuần túy giao dịch, đối xử với chị như một con người trước tiên.</w:t>
      </w:r>
    </w:p>
    <w:p>
      <w:pPr>
        <w:keepLines/>
        <w:spacing w:line="276" w:lineRule="auto" w:after="60"/>
      </w:pPr>
      <w:r>
        <w:rPr>
          <w:rFonts w:ascii="Arial" w:hAnsi="Arial" w:eastAsia="Arial"/>
          <w:b/>
          <w:sz w:val="22"/>
        </w:rPr>
        <w:t xml:space="preserve">Sales Director: </w:t>
      </w:r>
      <w:r>
        <w:rPr>
          <w:rFonts w:ascii="Arial" w:hAnsi="Arial" w:eastAsia="Arial"/>
          <w:sz w:val="22"/>
        </w:rPr>
        <w:t>Does Wanek actually work with many small workshops like mine, or am I unusual for you?/Wanek có thực sự làm việc với nhiều xưởng nhỏ như của tôi không, hay tôi khác thường đối với các anh?</w:t>
      </w:r>
    </w:p>
    <w:p>
      <w:pPr>
        <w:keepLines/>
        <w:spacing w:line="276" w:lineRule="auto" w:after="60"/>
      </w:pPr>
      <w:r>
        <w:rPr>
          <w:rFonts w:ascii="Arial" w:hAnsi="Arial" w:eastAsia="Arial"/>
          <w:b/>
          <w:sz w:val="22"/>
        </w:rPr>
        <w:t xml:space="preserve">Tony: </w:t>
      </w:r>
      <w:r>
        <w:rPr>
          <w:rFonts w:ascii="Arial" w:hAnsi="Arial" w:eastAsia="Arial"/>
          <w:sz w:val="22"/>
        </w:rPr>
        <w:t>A few, actually, and honestly, some of our longest, most trusted relationships started exactly this small, that's part of why I stopped to talk to you./Một vài, thật ra, và thành thật thì, một số mối quan hệ lâu dài, đáng tin cậy nhất của bọn tôi bắt đầu nhỏ chính xác như thế này, đó là một phần lý do tôi dừng lại để nói chuyện với chị.</w:t>
      </w:r>
    </w:p>
    <w:p>
      <w:pPr>
        <w:keepLines/>
        <w:spacing w:line="276" w:lineRule="auto" w:after="60"/>
      </w:pPr>
      <w:r>
        <w:rPr>
          <w:rFonts w:ascii="Arial" w:hAnsi="Arial" w:eastAsia="Arial"/>
          <w:b/>
          <w:sz w:val="22"/>
        </w:rPr>
        <w:t>REASSURING A SMALL SUPPLIER WITH A HONEST, SPECIFIC PRECEDENT RATHER THAN A GENERIC RECRUITING PROMISE / TRẤN AN MỘT NHÀ CUNG CẤP NHỎ BẰNG MỘT TIỀN LỆ TRUNG THỰC, CỤ THỂ THAY VÌ MỘT LỜI HỨA TUYỂN DỤNG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honestly whether her own small scale is actually normal or unusual for a buyer this size./Hỏi một câu hỏi thực sự dễ tổn thương, kiểm tra trung thực liệu quy mô nhỏ của chính chị có thật sự bình thường hay bất thường đối với một người mua kích cỡ này không.</w:t>
      </w:r>
    </w:p>
    <w:p>
      <w:pPr>
        <w:keepLines/>
        <w:spacing w:line="276" w:lineRule="auto" w:after="60"/>
      </w:pPr>
      <w:r>
        <w:rPr>
          <w:rFonts w:ascii="Arial" w:hAnsi="Arial" w:eastAsia="Arial"/>
          <w:b/>
          <w:sz w:val="22"/>
        </w:rPr>
        <w:t xml:space="preserve">Task line 2: </w:t>
      </w:r>
      <w:r>
        <w:rPr>
          <w:rFonts w:ascii="Arial" w:hAnsi="Arial" w:eastAsia="Arial"/>
          <w:sz w:val="22"/>
        </w:rPr>
        <w:t>Reassure with an honest precedent, naming both a real pattern, small starts becoming trusted relationships, and the specific reason it prompted attention today./Trấn an bằng một tiền lệ trung thực, nêu tên cả một khuôn mẫu thật, những khởi đầu nhỏ trở thành các mối quan hệ đáng tin cậy, lẫn lý do cụ thể nó đã thúc đẩy sự chú ý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small supplier with an honest, specific precedent, rather than a generic recruiting promise, genuinely makes the reassurance actually believable, not just polite./Nhận diện rằng việc trấn an một nhà cung cấp nhỏ bằng một tiền lệ trung thực, cụ thể, thay vì một lời hứa tuyển dụng chung chung, thật sự khiến sự trấn an thật sự đáng tin, không chỉ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precedent as the exact confidence Wei Chen will actually carry into tomorrow's pricing conversation./Ghi nhận tiền lệ trung thực này là sự tự tin chính xác Wei Chen thật sự sẽ mang vào cuộc trò chuyện giá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this exact vulnerable question, out loud, reflects genuine courage in naming a fear most suppliers would actually keep silent./Nhận diện rằng Wei Chen hỏi đúng câu hỏi dễ tổn thương này, thành lời, phản ánh sự dũng cảm chân thực trong việc nêu tên một nỗi sợ hầu hết nhà cung cấp sẽ thật sự giữ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precedent will directly shape the confidence with which Wei Chen actually negotiates tomorrow's pricing structure./Nhận diện rằng tiền lệ trung thực chính xác này sẽ trực tiếp định hình sự tự tin Wei Chen thật sự đàm phán cấu trúc giá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small supplier with an honest, specific precedent rather than a generic recruiting promise, making it genuinely believable./Chủ động trấn an một nhà cung cấp nhỏ bằng một tiền lệ trung thực, cụ thể thay vì một lời hứa tuyển dụng chung chung, khiến nó thật sự đáng tin.</w:t>
      </w:r>
    </w:p>
    <w:p>
      <w:pPr>
        <w:keepLines/>
        <w:spacing w:line="276" w:lineRule="auto" w:after="60"/>
      </w:pPr>
      <w:r>
        <w:rPr>
          <w:rFonts w:ascii="Arial" w:hAnsi="Arial" w:eastAsia="Arial"/>
          <w:b/>
          <w:sz w:val="22"/>
        </w:rPr>
        <w:t xml:space="preserve">Tony: </w:t>
      </w:r>
      <w:r>
        <w:rPr>
          <w:rFonts w:ascii="Arial" w:hAnsi="Arial" w:eastAsia="Arial"/>
          <w:sz w:val="22"/>
        </w:rPr>
        <w:t>Today closes with a genuinely different find confirmed, an honest gap named without either of us treating it as disqualifying, and pricing now waiting for tomorrow./Hôm nay khép lại với một phát hiện thực sự khác biệt đã được xác nhận, một khoảng trống trung thực được nêu tên mà không ai trong hai người xem nó là loại trừ, và giá giờ đang chờ ngày mai.</w:t>
      </w:r>
    </w:p>
    <w:p>
      <w:pPr>
        <w:pStyle w:val="Heading2"/>
      </w:pPr>
      <w:r>
        <w:rPr>
          <w:rFonts w:ascii="Arial" w:hAnsi="Arial" w:eastAsia="Arial"/>
          <w:b/>
          <w:sz w:val="26"/>
        </w:rPr>
        <w:t>NGÀY 3: Giờ làm việc — đàm phán cấu trúc giá ban đầu</w:t>
      </w:r>
    </w:p>
    <w:p>
      <w:pPr>
        <w:keepLines/>
        <w:spacing w:line="276" w:lineRule="auto" w:after="60"/>
      </w:pPr>
      <w:r>
        <w:rPr>
          <w:rFonts w:ascii="Arial" w:hAnsi="Arial" w:eastAsia="Arial"/>
          <w:b/>
          <w:sz w:val="22"/>
        </w:rPr>
        <w:t xml:space="preserve">Sales Director: </w:t>
      </w:r>
      <w:r>
        <w:rPr>
          <w:rFonts w:ascii="Arial" w:hAnsi="Arial" w:eastAsia="Arial"/>
          <w:sz w:val="22"/>
        </w:rPr>
        <w:t>Our boutique pricing is eighteen dollars per unit, though that's for orders of a few hundred, not thousands./Giá cho khách cao cấp của chúng tôi là mười tám đô mỗi đơn vị, dù đó là cho đơn vài trăm cái, không phải hàng nghìn.</w:t>
      </w:r>
    </w:p>
    <w:p>
      <w:pPr>
        <w:keepLines/>
        <w:spacing w:line="276" w:lineRule="auto" w:after="60"/>
      </w:pPr>
      <w:r>
        <w:rPr>
          <w:rFonts w:ascii="Arial" w:hAnsi="Arial" w:eastAsia="Arial"/>
          <w:b/>
          <w:sz w:val="22"/>
        </w:rPr>
        <w:t xml:space="preserve">Tony: </w:t>
      </w:r>
      <w:r>
        <w:rPr>
          <w:rFonts w:ascii="Arial" w:hAnsi="Arial" w:eastAsia="Arial"/>
          <w:sz w:val="22"/>
        </w:rPr>
        <w:t>At volumes closer to fifty thousand units annually, what kind of tiered structure could you offer?/Ở khối lượng gần năm mươi nghìn đơn vị mỗi năm, chị có thể chào cấu trúc theo bậc như thế nào?</w:t>
      </w:r>
    </w:p>
    <w:p>
      <w:pPr>
        <w:keepLines/>
        <w:spacing w:line="276" w:lineRule="auto" w:after="60"/>
      </w:pPr>
      <w:r>
        <w:rPr>
          <w:rFonts w:ascii="Arial" w:hAnsi="Arial" w:eastAsia="Arial"/>
          <w:b/>
          <w:sz w:val="22"/>
        </w:rPr>
        <w:t>NAMING THE REAL GAP BETWEEN A SMALL-SCALE PRICE AND A LARGE-SCALE VOLUME BEFORE ASSUMING EITHER FIGURE STILL APPLIES / NÊU TÊN KHOẢNG CÁCH THẬT SỰ GIỮA MỘT GIÁ QUY MÔ NHỎ VÀ MỘT KHỐI LƯỢNG QUY MÔ LỚN TRƯỚC KHI GIẢ ĐỊNH BẤT KỲ CON SỐ NÀO VẪN CÒN ÁP DỤNG</w:t>
      </w:r>
    </w:p>
    <w:p>
      <w:pPr>
        <w:keepLines/>
        <w:spacing w:line="276" w:lineRule="auto" w:after="60"/>
      </w:pPr>
      <w:r>
        <w:rPr>
          <w:rFonts w:ascii="Arial" w:hAnsi="Arial" w:eastAsia="Arial"/>
          <w:b/>
          <w:sz w:val="22"/>
        </w:rPr>
        <w:t xml:space="preserve">Task line 1: </w:t>
      </w:r>
      <w:r>
        <w:rPr>
          <w:rFonts w:ascii="Arial" w:hAnsi="Arial" w:eastAsia="Arial"/>
          <w:sz w:val="22"/>
        </w:rPr>
        <w:t>State the existing price honestly, naming both the specific figure and the small-scale order size it was actually calculated for./Nêu giá hiện có một cách trung thực, nêu tên cả con số cụ thể lẫn quy mô đơn hàng nhỏ nó thật sự được tính cho.</w:t>
      </w:r>
    </w:p>
    <w:p>
      <w:pPr>
        <w:keepLines/>
        <w:spacing w:line="276" w:lineRule="auto" w:after="60"/>
      </w:pPr>
      <w:r>
        <w:rPr>
          <w:rFonts w:ascii="Arial" w:hAnsi="Arial" w:eastAsia="Arial"/>
          <w:b/>
          <w:sz w:val="22"/>
        </w:rPr>
        <w:t xml:space="preserve">Task line 2: </w:t>
      </w:r>
      <w:r>
        <w:rPr>
          <w:rFonts w:ascii="Arial" w:hAnsi="Arial" w:eastAsia="Arial"/>
          <w:sz w:val="22"/>
        </w:rPr>
        <w:t>Ask about the real scale immediately, naming both the actual target volume and the specific request for a tiered structure./Hỏi về quy mô thật sự ngay lập tức, nêu tên cả khối lượng mục tiêu thật sự lẫn yêu cầu cụ thể cho một cấu trúc theo bậc.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gap between a small-scale price and a large-scale volume, before assuming either figure still applies, genuinely prevents a negotiation built on a number that was never actually meant for this scale./Nhận diện rằng việc nêu tên khoảng cách thật sự giữa một giá quy mô nhỏ và một khối lượng quy mô lớn, trước khi giả định bất kỳ con số nào vẫn còn áp dụng, thật sự ngăn một cuộc đàm phán được xây trên một con số chưa bao giờ thật sự dành cho quy mô này.</w:t>
      </w:r>
    </w:p>
    <w:p>
      <w:pPr>
        <w:keepLines/>
        <w:spacing w:line="276" w:lineRule="auto" w:after="60"/>
      </w:pPr>
      <w:r>
        <w:rPr>
          <w:rFonts w:ascii="Arial" w:hAnsi="Arial" w:eastAsia="Arial"/>
          <w:b/>
          <w:sz w:val="22"/>
        </w:rPr>
        <w:t xml:space="preserve">Task line 4: </w:t>
      </w:r>
      <w:r>
        <w:rPr>
          <w:rFonts w:ascii="Arial" w:hAnsi="Arial" w:eastAsia="Arial"/>
          <w:sz w:val="22"/>
        </w:rPr>
        <w:t>Record this named gap as the honest, necessary starting point for building an entirely new pricing structure together./Ghi nhận khoảng cách đã nêu tên này là điểm khởi đầu trung thực, cần thiết để xây dựng một cấu trúc giá hoàn toàn mới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order size her current price was based on, unprompted, reflects genuine transparency about what her existing pricing actually assumes./Nhận diện rằng Wei Chen nêu tên đúng quy mô đơn hàng giá hiện tại của chị dựa trên, mà không cần nhắc, phản ánh sự minh bạch chân thực về điều giá hiện có của chị thật sự giả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gap will directly shape the specific tiered numbers both of them actually negotiate for the rest of today./Nhận diện rằng khoảng cách đã nêu tên chính xác này sẽ trực tiếp định hình các con số theo bậc cụ thể cả hai người thật sự đàm phán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gap between a small-scale price and a large-scale volume before assuming either figure still applies, starting honestly./Chủ động nêu tên khoảng cách thật sự giữa một giá quy mô nhỏ và một khối lượng quy mô lớn trước khi giả định bất kỳ con số nào vẫn còn áp dụng, bắt đầu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Realistically, twelve to thirteen dollars at that scale, though I'd need to confirm exact numbers after visiting our cost sheets./Thực tế mà nói, mười hai đến mười ba đô ở quy mô đó, dù tôi cần xác nhận con số chính xác sau khi xem lại bảng chi phí.</w:t>
      </w:r>
    </w:p>
    <w:p>
      <w:pPr>
        <w:keepLines/>
        <w:spacing w:line="276" w:lineRule="auto" w:after="60"/>
      </w:pPr>
      <w:r>
        <w:rPr>
          <w:rFonts w:ascii="Arial" w:hAnsi="Arial" w:eastAsia="Arial"/>
          <w:b/>
          <w:sz w:val="22"/>
        </w:rPr>
        <w:t xml:space="preserve">Tony: </w:t>
      </w:r>
      <w:r>
        <w:rPr>
          <w:rFonts w:ascii="Arial" w:hAnsi="Arial" w:eastAsia="Arial"/>
          <w:sz w:val="22"/>
        </w:rPr>
        <w:t>That's a meaningful gap, let's put a framework in writing, tiered pricing at twenty-five, fifty, and one hundred thousand units./Đó là một khoảng cách đáng kể, hãy đưa ra một khung bằng văn bản, giá theo bậc ở hai mươi lăm, năm mươi, và một trăm nghìn đơn vị.</w:t>
      </w:r>
    </w:p>
    <w:p>
      <w:pPr>
        <w:keepLines/>
        <w:spacing w:line="276" w:lineRule="auto" w:after="60"/>
      </w:pPr>
      <w:r>
        <w:rPr>
          <w:rFonts w:ascii="Arial" w:hAnsi="Arial" w:eastAsia="Arial"/>
          <w:b/>
          <w:sz w:val="22"/>
        </w:rPr>
        <w:t>PROPOSING A CONCRETE, MULTI-TIER FRAMEWORK THE MOMENT A ROUGH ESTIMATE ACTUALLY SIGNALS REAL FLEXIBILITY / ĐỀ XUẤT MỘT KHUNG NHIỀU BẬC CỤ THỂ NGAY KHOẢNH KHẮC MỘT ƯỚC TÍNH THÔ THẬT SỰ BÁO HIỆU SỰ LINH HOẠT THẬT</w:t>
      </w:r>
    </w:p>
    <w:p>
      <w:pPr>
        <w:keepLines/>
        <w:spacing w:line="276" w:lineRule="auto" w:after="60"/>
      </w:pPr>
      <w:r>
        <w:rPr>
          <w:rFonts w:ascii="Arial" w:hAnsi="Arial" w:eastAsia="Arial"/>
          <w:b/>
          <w:sz w:val="22"/>
        </w:rPr>
        <w:t xml:space="preserve">Task line 1: </w:t>
      </w:r>
      <w:r>
        <w:rPr>
          <w:rFonts w:ascii="Arial" w:hAnsi="Arial" w:eastAsia="Arial"/>
          <w:sz w:val="22"/>
        </w:rPr>
        <w:t>Give a realistic estimate honestly, naming both the specific range and the honest caveat that exact numbers still need confirming./Đưa ra một ước tính thực tế một cách trung thực, nêu tên cả khoảng cụ thể lẫn lưu ý trung thực rằng con số chính xác vẫn cần xác nhận.</w:t>
      </w:r>
    </w:p>
    <w:p>
      <w:pPr>
        <w:keepLines/>
        <w:spacing w:line="276" w:lineRule="auto" w:after="60"/>
      </w:pPr>
      <w:r>
        <w:rPr>
          <w:rFonts w:ascii="Arial" w:hAnsi="Arial" w:eastAsia="Arial"/>
          <w:b/>
          <w:sz w:val="22"/>
        </w:rPr>
        <w:t xml:space="preserve">Task line 2: </w:t>
      </w:r>
      <w:r>
        <w:rPr>
          <w:rFonts w:ascii="Arial" w:hAnsi="Arial" w:eastAsia="Arial"/>
          <w:sz w:val="22"/>
        </w:rPr>
        <w:t>Propose a concrete framework immediately, naming all three specific tier thresholds in one clear, written structure./Đề xuất một khung cụ thể ngay lập tức, nêu tên cả ba ngưỡng bậc cụ thể trong một cấu trúc rõ ràng,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concrete, multi-tier framework the moment a rough estimate actually signals real flexibility genuinely turns a promising range into an actual, negotiable structure before momentum is lost./Nhận diện rằng việc đề xuất một khung nhiều bậc cụ thể ngay khoảnh khắc một ước tính thô thật sự báo hiệu sự linh hoạt thật sự biến một khoảng đầy hứa hẹn thành một cấu trúc thật sự, có thể đàm phán trước khi đà tiến bị mất.</w:t>
      </w:r>
    </w:p>
    <w:p>
      <w:pPr>
        <w:keepLines/>
        <w:spacing w:line="276" w:lineRule="auto" w:after="60"/>
      </w:pPr>
      <w:r>
        <w:rPr>
          <w:rFonts w:ascii="Arial" w:hAnsi="Arial" w:eastAsia="Arial"/>
          <w:b/>
          <w:sz w:val="22"/>
        </w:rPr>
        <w:t xml:space="preserve">Task line 4: </w:t>
      </w:r>
      <w:r>
        <w:rPr>
          <w:rFonts w:ascii="Arial" w:hAnsi="Arial" w:eastAsia="Arial"/>
          <w:sz w:val="22"/>
        </w:rPr>
        <w:t>Record this proposed framework as the exact document both of them will actually refine together over the following days./Ghi nhận khung đã đề xuất này là tài liệu chính xác cả hai người thật sự sẽ tinh chỉnh cùng nhau trong những ngày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an honest range, twelve to thirteen, rather than a single confident figure, reflects genuine caution appropriate to pricing at a scale she's never actually done before./Nhận diện rằng Wei Chen nêu tên một khoảng trung thực, mười hai đến mười ba, thay vì một con số tự tin đơn lẻ, phản ánh sự thận trọng chân thực phù hợp với việc định giá ở một quy mô chị chưa từng thật sự làm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framework will directly become the document Tony and Mai actually formalise together later this week./Nhận diện rằng khung cụ thể chính xác này sẽ trực tiếp trở thành tài liệu Tony và Mai thật sự chính thức hóa cùng nhau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concrete, multi-tier framework the moment a rough estimate actually signals real flexibility, capturing momentum immediately./Chủ động đề xuất một khung nhiều bậc cụ thể ngay khoảnh khắc một ước tính thô thật sự báo hiệu sự linh hoạt thật, nắm bắt đà tiến ngay lập tức.</w:t>
      </w:r>
    </w:p>
    <w:p>
      <w:pPr>
        <w:keepLines/>
        <w:spacing w:line="276" w:lineRule="auto" w:after="60"/>
      </w:pPr>
      <w:r>
        <w:rPr>
          <w:rFonts w:ascii="Arial" w:hAnsi="Arial" w:eastAsia="Arial"/>
          <w:b/>
          <w:sz w:val="22"/>
        </w:rPr>
        <w:t xml:space="preserve">Sales Director: </w:t>
      </w:r>
      <w:r>
        <w:rPr>
          <w:rFonts w:ascii="Arial" w:hAnsi="Arial" w:eastAsia="Arial"/>
          <w:sz w:val="22"/>
        </w:rPr>
        <w:t>I've never structured pricing this way before, would you help me draft it properly?/Tôi chưa từng cấu trúc giá theo cách này trước đây, anh có thể giúp tôi soạn đúng cách không?</w:t>
      </w:r>
    </w:p>
    <w:p>
      <w:pPr>
        <w:keepLines/>
        <w:spacing w:line="276" w:lineRule="auto" w:after="60"/>
      </w:pPr>
      <w:r>
        <w:rPr>
          <w:rFonts w:ascii="Arial" w:hAnsi="Arial" w:eastAsia="Arial"/>
          <w:b/>
          <w:sz w:val="22"/>
        </w:rPr>
        <w:t xml:space="preserve">Tony: </w:t>
      </w:r>
      <w:r>
        <w:rPr>
          <w:rFonts w:ascii="Arial" w:hAnsi="Arial" w:eastAsia="Arial"/>
          <w:sz w:val="22"/>
        </w:rPr>
        <w:t>Happy to, a fair framework protects both of us, especially since this could be the start of something much bigger./Sẵn lòng, một khung công bằng bảo vệ cả hai bên, đặc biệt vì đây có thể là khởi đầu của điều gì đó lớn hơn nhiều.</w:t>
      </w:r>
    </w:p>
    <w:p>
      <w:pPr>
        <w:keepLines/>
        <w:spacing w:line="276" w:lineRule="auto" w:after="60"/>
      </w:pPr>
      <w:r>
        <w:rPr>
          <w:rFonts w:ascii="Arial" w:hAnsi="Arial" w:eastAsia="Arial"/>
          <w:b/>
          <w:sz w:val="22"/>
        </w:rPr>
        <w:t>AGREEING TO HELP A COUNTERPART BUILD A TOOL THAT WILL ALSO PROTECT THE BUYER'S OWN SIDE, NOT JUST HERS / ĐỒNG Ý GIÚP ĐỐI TÁC XÂY DỰNG MỘT CÔNG CỤ CŨNG SẼ BẢO VỆ PHÍA NGƯỜI MUA CHÍNH MÌNH, KHÔNG CHỈ PHÍA CHỊ</w:t>
      </w:r>
    </w:p>
    <w:p>
      <w:pPr>
        <w:keepLines/>
        <w:spacing w:line="276" w:lineRule="auto" w:after="60"/>
      </w:pPr>
      <w:r>
        <w:rPr>
          <w:rFonts w:ascii="Arial" w:hAnsi="Arial" w:eastAsia="Arial"/>
          <w:b/>
          <w:sz w:val="22"/>
        </w:rPr>
        <w:t xml:space="preserve">Task line 1: </w:t>
      </w:r>
      <w:r>
        <w:rPr>
          <w:rFonts w:ascii="Arial" w:hAnsi="Arial" w:eastAsia="Arial"/>
          <w:sz w:val="22"/>
        </w:rPr>
        <w:t>Admit genuine inexperience honestly, naming both the specific gap, tiered structures, and the direct request for help drafting one./Thừa nhận sự thiếu kinh nghiệm chân thực trung thực, nêu tên cả khoảng trống cụ thể, cấu trúc theo bậc, lẫn yêu cầu trực tiếp giúp soạn thảo một cái.</w:t>
      </w:r>
    </w:p>
    <w:p>
      <w:pPr>
        <w:keepLines/>
        <w:spacing w:line="276" w:lineRule="auto" w:after="60"/>
      </w:pPr>
      <w:r>
        <w:rPr>
          <w:rFonts w:ascii="Arial" w:hAnsi="Arial" w:eastAsia="Arial"/>
          <w:b/>
          <w:sz w:val="22"/>
        </w:rPr>
        <w:t xml:space="preserve">Task line 2: </w:t>
      </w:r>
      <w:r>
        <w:rPr>
          <w:rFonts w:ascii="Arial" w:hAnsi="Arial" w:eastAsia="Arial"/>
          <w:sz w:val="22"/>
        </w:rPr>
        <w:t>Accept the request warmly, naming both the mutual protection a fair framework provides and its potential as the start of something bigger./Chấp nhận yêu cầu một cách ấm áp, nêu tên cả sự bảo vệ tương hỗ một khung công bằng mang lại lẫn tiềm năng của nó là khởi đầu của điều gì đó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help a counterpart build a tool that will also protect the buyer's own side, not just hers, genuinely reframes assistance as mutual self-interest, not pure generosity./Nhận diện rằng việc đồng ý giúp đối tác xây dựng một công cụ cũng sẽ bảo vệ phía người mua chính mình, không chỉ phía chị, thật sự tái định khung sự hỗ trợ là lợi ích tương hỗ, không phải sự hào phóng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mutual framing as the honest business logic underneath a gesture that could otherwise look like pure kindness./Ghi nhận cách định khung tương hỗ này là logic kinh doanh trung thực bên dưới một cử chỉ mà nếu không sẽ trông như sự tử tế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for help this directly, rather than pretending confidence she doesn't have, reflects genuine trust already forming this early in the relationship./Nhận diện rằng Wei Chen yêu cầu giúp đỡ trực tiếp như vậy, thay vì giả vờ tự tin chị không có,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framing will directly echo the same fairness principle Tony actually named while extending machinery warranty terms just days ago./Nhận diện rằng cách định khung tương hỗ chính xác này sẽ trực tiếp vọng lại chính nguyên tắc công bằng Tony thật sự đã nêu tên khi mở rộng điều khoản bảo hành máy móc chỉ vài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help a counterpart build a tool that will also protect the buyer's own side, not just hers, framing it as mutual./Chủ động đồng ý giúp đối tác xây dựng một công cụ cũng sẽ bảo vệ phía người mua chính mình, không chỉ phía chị, định khung nó là tương hỗ.</w:t>
      </w:r>
    </w:p>
    <w:p>
      <w:pPr>
        <w:keepLines/>
        <w:spacing w:line="276" w:lineRule="auto" w:after="60"/>
      </w:pPr>
      <w:r>
        <w:rPr>
          <w:rFonts w:ascii="Arial" w:hAnsi="Arial" w:eastAsia="Arial"/>
          <w:b/>
          <w:sz w:val="22"/>
        </w:rPr>
        <w:t xml:space="preserve">Tony: </w:t>
      </w:r>
      <w:r>
        <w:rPr>
          <w:rFonts w:ascii="Arial" w:hAnsi="Arial" w:eastAsia="Arial"/>
          <w:sz w:val="22"/>
        </w:rPr>
        <w:t>Can I ask honestly, why is a fair framework actually good for you too, not just for us?/Tôi có thể hỏi thẳng không, vì sao một khung công bằng thực sự tốt cho cả chị nữa, không chỉ cho bọn tôi?</w:t>
      </w:r>
    </w:p>
    <w:p>
      <w:pPr>
        <w:keepLines/>
        <w:spacing w:line="276" w:lineRule="auto" w:after="60"/>
      </w:pPr>
      <w:r>
        <w:rPr>
          <w:rFonts w:ascii="Arial" w:hAnsi="Arial" w:eastAsia="Arial"/>
          <w:b/>
          <w:sz w:val="22"/>
        </w:rPr>
        <w:t xml:space="preserve">Sales Director: </w:t>
      </w:r>
      <w:r>
        <w:rPr>
          <w:rFonts w:ascii="Arial" w:hAnsi="Arial" w:eastAsia="Arial"/>
          <w:sz w:val="22"/>
        </w:rPr>
        <w:t>Because if I underprice myself now, chasing your volume, I'll regret it for years, this protects me from my own excitement as much as anything./Vì nếu tôi định giá thấp cho chính mình bây giờ, chạy theo khối lượng của anh, tôi sẽ hối hận trong nhiều năm, điều này bảo vệ tôi khỏi chính sự phấn khích của mình nhiều như bất cứ điều gì.</w:t>
      </w:r>
    </w:p>
    <w:p>
      <w:pPr>
        <w:keepLines/>
        <w:spacing w:line="276" w:lineRule="auto" w:after="60"/>
      </w:pPr>
      <w:r>
        <w:rPr>
          <w:rFonts w:ascii="Arial" w:hAnsi="Arial" w:eastAsia="Arial"/>
          <w:b/>
          <w:sz w:val="22"/>
        </w:rPr>
        <w:t>INVITING A COUNTERPART TO NAME HER OWN REAL STAKE IN FAIRNESS RATHER THAN JUST ASSERTING IT ONESELF / MỜI ĐỐI TÁC NÊU TÊN LỢI ÍCH THẬT SỰ CỦA CHÍNH CHỊ TRONG SỰ CÔNG BẰNG THAY VÌ CHỈ TỰ MÌNH KHẲNG ĐỊNH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why fairness actually benefits the other side too, not assuming the answer./Hỏi một câu hỏi thực sự cởi mở, kiểm tra trực tiếp vì sao sự công bằng thật sự có lợi cho phía bên kia nữa, không giả định câu trả lời.</w:t>
      </w:r>
    </w:p>
    <w:p>
      <w:pPr>
        <w:keepLines/>
        <w:spacing w:line="276" w:lineRule="auto" w:after="60"/>
      </w:pPr>
      <w:r>
        <w:rPr>
          <w:rFonts w:ascii="Arial" w:hAnsi="Arial" w:eastAsia="Arial"/>
          <w:b/>
          <w:sz w:val="22"/>
        </w:rPr>
        <w:t xml:space="preserve">Task line 2: </w:t>
      </w:r>
      <w:r>
        <w:rPr>
          <w:rFonts w:ascii="Arial" w:hAnsi="Arial" w:eastAsia="Arial"/>
          <w:sz w:val="22"/>
        </w:rPr>
        <w:t>Answer with real self-awareness, naming both the specific risk, underpricing from excitement, and the protective value of the framework against it./Trả lời với sự tự nhận thức thật sự, nêu tên cả rủi ro cụ thể, định giá thấp vì phấn khích, lẫn giá trị bảo vệ của khung trước nó.</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counterpart to name her own real stake in fairness, rather than just asserting it oneself, genuinely produces a more honest, more convincing answer than any argument Tony could have made alone./Nhận diện rằng việc mời đối tác nêu tên lợi ích thật sự của chính chị trong sự công bằng, thay vì chỉ tự mình khẳng định nó, thật sự tạo ra một câu trả lời trung thực hơn, thuyết phục hơn bất kỳ lập luận nào Tony có thể đưa 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self-named stake as the strongest possible proof that today's framework is actually good for both sides, not a one-sided favour./Ghi nhận lợi ích tự nêu tên này là bằng chứng mạnh nhất có thể rằng khung hôm nay thật sự tốt cho cả hai bên, không phải một sự ưu ái một chiều.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her own vulnerability to excitement, unprompted, reflects genuine self-awareness rare in someone negotiating the biggest opportunity of her career so far./Nhận diện rằng Wei Chen nêu tên sự dễ tổn thương của chính chị trước sự phấn khích, mà không cần nhắc, phản ánh sự tự nhận thức chân thực hiếm có ở ai đó đang đàm phán cơ hội lớn nhất trong sự nghiệp của chị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self-named stake will directly become part of how Tony actually reports this find's quality to Mai later today./Nhận diện rằng lợi ích tự nêu tên chính xác này sẽ trực tiếp trở thành một phần trong cách Tony thật sự báo cáo chất lượng phát hiện này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counterpart to name her own real stake in fairness rather than just assert it oneself, letting the truth land harder./Chủ động mời đối tác nêu tên lợi ích thật sự của chính chị trong sự công bằng thay vì chỉ tự mình khẳng định nó, để sự thật tác động mạnh hơn.</w:t>
      </w:r>
    </w:p>
    <w:p>
      <w:pPr>
        <w:keepLines/>
        <w:spacing w:line="276" w:lineRule="auto" w:after="60"/>
      </w:pPr>
      <w:r>
        <w:rPr>
          <w:rFonts w:ascii="Arial" w:hAnsi="Arial" w:eastAsia="Arial"/>
          <w:b/>
          <w:sz w:val="22"/>
        </w:rPr>
        <w:t xml:space="preserve">Sales Director: </w:t>
      </w:r>
      <w:r>
        <w:rPr>
          <w:rFonts w:ascii="Arial" w:hAnsi="Arial" w:eastAsia="Arial"/>
          <w:sz w:val="22"/>
        </w:rPr>
        <w:t>What about payment, would this work the way it does for my European clients, or something different at this volume?/Còn thanh toán thì sao, việc này có hoạt động giống như với khách hàng châu Âu của tôi không, hay khác đi ở khối lượng này?</w:t>
      </w:r>
    </w:p>
    <w:p>
      <w:pPr>
        <w:keepLines/>
        <w:spacing w:line="276" w:lineRule="auto" w:after="60"/>
      </w:pPr>
      <w:r>
        <w:rPr>
          <w:rFonts w:ascii="Arial" w:hAnsi="Arial" w:eastAsia="Arial"/>
          <w:b/>
          <w:sz w:val="22"/>
        </w:rPr>
        <w:t xml:space="preserve">Tony: </w:t>
      </w:r>
      <w:r>
        <w:rPr>
          <w:rFonts w:ascii="Arial" w:hAnsi="Arial" w:eastAsia="Arial"/>
          <w:sz w:val="22"/>
        </w:rPr>
        <w:t>Something more conservative to start, telegraphic transfer, no history between us yet, that grows into something more flexible once trust is actually earned./Thứ gì đó thận trọng hơn để bắt đầu, chuyển khoản điện tín, chưa có lịch sử giữa hai bên, việc đó phát triển thành thứ linh hoạt hơn một khi sự tin tưởng thật sự đã đạt được.</w:t>
      </w:r>
    </w:p>
    <w:p>
      <w:pPr>
        <w:keepLines/>
        <w:spacing w:line="276" w:lineRule="auto" w:after="60"/>
      </w:pPr>
      <w:r>
        <w:rPr>
          <w:rFonts w:ascii="Arial" w:hAnsi="Arial" w:eastAsia="Arial"/>
          <w:b/>
          <w:sz w:val="22"/>
        </w:rPr>
        <w:t>PROPOSING A CONSERVATIVE STARTING PAYMENT TERM HONESTLY, NAMING THE LACK OF HISTORY AS THE ACTUAL REASON / ĐỀ XUẤT MỘT ĐIỀU KHOẢN THANH TOÁN THẬN TRỌNG ĐỂ BẮT ĐẦU MỘT CÁCH TRUNG THỰC, NÊU TÊN VIỆC THIẾU LỊCH SỬ LÀ LÝ DO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payment terms should actually match existing European arrangements or something new./Hỏi một câu hỏi thực sự thực tế, kiểm tra liệu điều khoản thanh toán có nên thật sự khớp với các thỏa thuận châu Âu hiện có hay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Propose the conservative term honestly, naming both the specific method, telegraphic transfer, and the exact reason, no history yet./Đề xuất điều khoản thận trọng một cách trung thực, nêu tên cả phương thức cụ thể, chuyển khoản điện tín, lẫn lý do chính xác, chưa có lịch sử.</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conservative starting payment term honestly, naming the lack of history as the actual reason, genuinely applies the same trust-ladder logic learned in an entirely different lesson to a brand-new relationship./Nhận diện rằng việc đề xuất một điều khoản thanh toán thận trọng để bắt đầu một cách trung thực, nêu tên việc thiếu lịch sử là lý do thật sự, thật sự áp dụng chính logic thang tin tưởng đã học trong một bài học hoàn toàn khác vào một mối quan hệ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starting term as the honest first rung of a payment ladder that will actually grow alongside the pricing framework itself./Ghi nhận điều khoản thận trọng để bắt đầu này là bậc thang thanh toán trung thực đầu tiên thật sự sẽ phát triển cùng với chính khung giá.</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payment in the same conversation as pricing reflects genuine business sophistication beyond just the unit cost alone./Nhận diện rằng Wei Chen hỏi về thanh toán trong cùng cuộc trò chuyện với giá phản ánh sự tinh tế kinh doanh chân thực vượt xa chỉ đơn giá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term will directly become one more line in the written framework Tony and Mai finalise together this week./Nhận diện rằng điều khoản thận trọng chính xác này sẽ trực tiếp trở thành một dòng nữa trong khung bằng văn bản Tony và Mai hoàn thiện cùng nhau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conservative starting payment term honestly, naming the lack of history as the actual reason, applying trust-ladder logic./Chủ động đề xuất một điều khoản thanh toán thận trọng để bắt đầu một cách trung thực, nêu tên việc thiếu lịch sử là lý do thật sự, áp dụng logic thang tin tưởng.</w:t>
      </w:r>
    </w:p>
    <w:p>
      <w:pPr>
        <w:keepLines/>
        <w:spacing w:line="276" w:lineRule="auto" w:after="60"/>
      </w:pPr>
      <w:r>
        <w:rPr>
          <w:rFonts w:ascii="Arial" w:hAnsi="Arial" w:eastAsia="Arial"/>
          <w:b/>
          <w:sz w:val="22"/>
        </w:rPr>
        <w:t xml:space="preserve">Sales Director: </w:t>
      </w:r>
      <w:r>
        <w:rPr>
          <w:rFonts w:ascii="Arial" w:hAnsi="Arial" w:eastAsia="Arial"/>
          <w:sz w:val="22"/>
        </w:rPr>
        <w:t>Thank you, genuinely, most buyers at this fair just want the lowest number, nobody's actually helped me build something that protects my own side too./Cảm ơn anh, thật lòng, hầu hết người mua ở hội chợ này chỉ muốn con số thấp nhất, chưa ai thực sự giúp tôi xây dựng thứ gì đó cũng bảo vệ phía tôi.</w:t>
      </w:r>
    </w:p>
    <w:p>
      <w:pPr>
        <w:keepLines/>
        <w:spacing w:line="276" w:lineRule="auto" w:after="60"/>
      </w:pPr>
      <w:r>
        <w:rPr>
          <w:rFonts w:ascii="Arial" w:hAnsi="Arial" w:eastAsia="Arial"/>
          <w:b/>
          <w:sz w:val="22"/>
        </w:rPr>
        <w:t>RECEIVING GENUINE GRATITUDE FOR TREATING A NEW SUPPLIER AS A PARTNER RATHER THAN JUST A PRICE TO BE MINIMISED / NHẬN ĐƯỢC LỜI CẢM ƠN CHÂN THỰC VÌ ĐỐI XỬ VỚI MỘT NHÀ CUNG CẤP MỚI NHƯ MỘT ĐỐI TÁC THAY VÌ CHỈ MỘT GIÁ CẦN TỐI THIỂU HÓA</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contrast with most buyers and the specific, unusual care actually received today./Bày tỏ lòng biết ơn chân thực rõ ràng, nêu tên cả sự tương phản với hầu hết người mua lẫn sự quan tâm cụ thể, khác thường thật sự nhận được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plainly, distinguishing chasing the lowest number from actually helping build mutual protection./Nêu tên sự khác biệt chính xác rõ ràng, phân biệt việc chạy theo con số thấp nhất khỏi việc thật sự giúp xây dựng sự bảo vệ tương hỗ.</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gratitude for treating a new supplier as a partner, rather than just a price to be minimised, genuinely confirms that today's approach was actually noticed and valued, not wasted effort./Nhận diện rằng việc nhận được lời cảm ơn chân thực vì đối xử với một nhà cung cấp mới như một đối tác, thay vì chỉ một giá cần tối thiểu hóa, thật sự xác nhận rằng cách tiếp cận hôm nay thật sự được nhận thấy và coi trọng, không phải nỗ lực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human proof underneath a purely professional pricing conversation./Ghi nhận lời cảm ơn này là bằng chứng trung thực, mang tính con người bên dưới một cuộc trò chuyện định giá thuần túy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most other buyers explicitly, by comparison, reflects genuine, lived experience at this same fair, not a generic compliment./Nhận diện rằng Wei Chen nêu tên hầu hết người mua khác rõ ràng, qua so sánh, phản ánh trải nghiệm chân thực, thực tế tại chính hội chợ này, không phải một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will directly become part of the story Tony actually tells Linh on tonight's call home./Nhận diện rằng lời cảm ơn chính xác này sẽ trực tiếp trở thành một phần của câu chuyện Tony thật sự kể cho Linh trong cuộc gọi về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gratitude for treating a new supplier as a partner rather than just a price to be minimised, valuing the confirmation./Chủ động nhận lời cảm ơn chân thực vì đối xử với một nhà cung cấp mới như một đối tác thay vì chỉ một giá cần tối thiểu hóa, coi trọng sự xác nhận.</w:t>
      </w:r>
    </w:p>
    <w:p>
      <w:pPr>
        <w:keepLines/>
        <w:spacing w:line="276" w:lineRule="auto" w:after="60"/>
      </w:pPr>
      <w:r>
        <w:rPr>
          <w:rFonts w:ascii="Arial" w:hAnsi="Arial" w:eastAsia="Arial"/>
          <w:b/>
          <w:sz w:val="22"/>
        </w:rPr>
        <w:t xml:space="preserve">Sales Director: </w:t>
      </w:r>
      <w:r>
        <w:rPr>
          <w:rFonts w:ascii="Arial" w:hAnsi="Arial" w:eastAsia="Arial"/>
          <w:sz w:val="22"/>
        </w:rPr>
        <w:t>One more question, if volume ever falls short of a tier after we've agreed to it, does the price actually snap back up immediately?/Còn một câu hỏi nữa, nếu khối lượng bao giờ không đạt một bậc sau khi bọn ta đã đồng ý, giá có thực sự bật ngược lên ngay lập tức không?</w:t>
      </w:r>
    </w:p>
    <w:p>
      <w:pPr>
        <w:keepLines/>
        <w:spacing w:line="276" w:lineRule="auto" w:after="60"/>
      </w:pPr>
      <w:r>
        <w:rPr>
          <w:rFonts w:ascii="Arial" w:hAnsi="Arial" w:eastAsia="Arial"/>
          <w:b/>
          <w:sz w:val="22"/>
        </w:rPr>
        <w:t xml:space="preserve">Tony: </w:t>
      </w:r>
      <w:r>
        <w:rPr>
          <w:rFonts w:ascii="Arial" w:hAnsi="Arial" w:eastAsia="Arial"/>
          <w:sz w:val="22"/>
        </w:rPr>
        <w:t>Good question, no, let's build in a one-quarter grace period before any tier actually adjusts, sudden swings help neither of us plan properly./Câu hỏi hay đấy, không, hãy xây một khoảng thời gian ân hạn một quý trước khi bất kỳ bậc nào thực sự điều chỉnh, những biến động đột ngột không giúp ích cho việc lập kế hoạch đúng cách của cả hai bên.</w:t>
      </w:r>
    </w:p>
    <w:p>
      <w:pPr>
        <w:keepLines/>
        <w:spacing w:line="276" w:lineRule="auto" w:after="60"/>
      </w:pPr>
      <w:r>
        <w:rPr>
          <w:rFonts w:ascii="Arial" w:hAnsi="Arial" w:eastAsia="Arial"/>
          <w:b/>
          <w:sz w:val="22"/>
        </w:rPr>
        <w:t>BUILDING A GRACE PERIOD INTO A TIERED STRUCTURE SO NEITHER SIDE FACES A SUDDEN, DESTABILISING SWING / XÂY DỰNG MỘT KHOẢNG THỜI GIAN ÂN HẠN VÀO MỘT CẤU TRÚC THEO BẬC ĐỂ KHÔNG BÊN NÀO ĐỐI MẶT MỘT SỰ BIẾN ĐỘNG ĐỘT NGỘT, GÂY BẤT ỔN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what happens if actual volume ever falls short of an agreed tier./Hỏi một câu hỏi thực sự hướng tới tương lai, kiểm tra chính xác điều gì xảy ra nếu khối lượng thật sự bao giờ không đạt một bậc đã đồng ý.</w:t>
      </w:r>
    </w:p>
    <w:p>
      <w:pPr>
        <w:keepLines/>
        <w:spacing w:line="276" w:lineRule="auto" w:after="60"/>
      </w:pPr>
      <w:r>
        <w:rPr>
          <w:rFonts w:ascii="Arial" w:hAnsi="Arial" w:eastAsia="Arial"/>
          <w:b/>
          <w:sz w:val="22"/>
        </w:rPr>
        <w:t xml:space="preserve">Task line 2: </w:t>
      </w:r>
      <w:r>
        <w:rPr>
          <w:rFonts w:ascii="Arial" w:hAnsi="Arial" w:eastAsia="Arial"/>
          <w:sz w:val="22"/>
        </w:rPr>
        <w:t>Propose a grace period immediately, naming both the specific duration, one quarter, and the honest reason, protecting both sides from sudden swings./Đề xuất một khoảng thời gian ân hạn ngay lập tức, nêu tên cả thời hạn cụ thể, một quý, lẫn lý do trung thực, bảo vệ cả hai bên khỏi những biến động đột ngột.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grace period into a tiered structure, so neither side faces a sudden, destabilising swing, genuinely reflects the same fairness principle already promised, now made concrete./Nhận diện rằng việc xây dựng một khoảng thời gian ân hạn vào một cấu trúc theo bậc, để không bên nào đối mặt một sự biến động đột ngột, gây bất ổn, thật sự phản ánh chính nguyên tắc công bằng đã được hứa, giờ được cụ thể hóa.</w:t>
      </w:r>
    </w:p>
    <w:p>
      <w:pPr>
        <w:keepLines/>
        <w:spacing w:line="276" w:lineRule="auto" w:after="60"/>
      </w:pPr>
      <w:r>
        <w:rPr>
          <w:rFonts w:ascii="Arial" w:hAnsi="Arial" w:eastAsia="Arial"/>
          <w:b/>
          <w:sz w:val="22"/>
        </w:rPr>
        <w:t xml:space="preserve">Task line 4: </w:t>
      </w:r>
      <w:r>
        <w:rPr>
          <w:rFonts w:ascii="Arial" w:hAnsi="Arial" w:eastAsia="Arial"/>
          <w:sz w:val="22"/>
        </w:rPr>
        <w:t>Record this grace period as one more concrete clause that will actually go into the written framework drafted tomorrow./Ghi nhận khoảng thời gian ân hạn này là một điều khoản cụ thể nữa thật sự sẽ đi vào khung bằng văn bản được soạn thảo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a downside scenario, not just the upside tiers, reflects genuine business maturity thinking beyond the optimistic case alone./Nhận diện rằng Wei Chen hỏi về một kịch bản bất lợi, không chỉ các bậc thuận lợi, phản ánh sự trưởng thành kinh doanh chân thực suy nghĩ vượt xa trường hợp lạc quan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grace period will directly protect Wei Chen's own cash flow planning during any future slow quarter./Nhận diện rằng khoảng thời gian ân hạn chính xác này sẽ trực tiếp bảo vệ việc lập kế hoạch dòng tiền của chính Wei Chen trong bất kỳ quý chậm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build a grace period into a tiered structure so neither side faces a sudden, destabilising swing, keeping the framework genuinely fair./Chủ động xây dựng một khoảng thời gian ân hạn vào một cấu trúc theo bậc để không bên nào đối mặt một sự biến động đột ngột, gây bất ổn, giữ cho khung thật sự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meaningful price gap named honestly, a fair framework Wei Chen actually asked for, and a payment ladder starting conservative but built to grow./Hôm nay khép lại với một khoảng cách giá đáng kể được nêu tên trung thực, một khung công bằng Wei Chen thật sự đã yêu cầu, và một bậc thang thanh toán bắt đầu thận trọng nhưng được xây để phát triển.</w:t>
      </w:r>
    </w:p>
    <w:p>
      <w:pPr>
        <w:pStyle w:val="Heading2"/>
      </w:pPr>
      <w:r>
        <w:rPr>
          <w:rFonts w:ascii="Arial" w:hAnsi="Arial" w:eastAsia="Arial"/>
          <w:b/>
          <w:sz w:val="26"/>
        </w:rPr>
        <w:t>NGÀY 4: Giờ làm việc — báo cáo với Ms. Mai từ hội chợ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 of everything at the fair, tell me about your best find so far./Tony, trong tất cả mọi thứ ở hội chợ, kể tôi nghe phát hiện tốt nhất của anh cho đến giờ.</w:t>
      </w:r>
    </w:p>
    <w:p>
      <w:pPr>
        <w:keepLines/>
        <w:spacing w:line="276" w:lineRule="auto" w:after="60"/>
      </w:pPr>
      <w:r>
        <w:rPr>
          <w:rFonts w:ascii="Arial" w:hAnsi="Arial" w:eastAsia="Arial"/>
          <w:b/>
          <w:sz w:val="22"/>
        </w:rPr>
        <w:t xml:space="preserve">Tony: </w:t>
      </w:r>
      <w:r>
        <w:rPr>
          <w:rFonts w:ascii="Arial" w:hAnsi="Arial" w:eastAsia="Arial"/>
          <w:sz w:val="22"/>
        </w:rPr>
        <w:t>A small workshop, brass drawer pulls, currently only supplying boutique European brands, never worked at our scale./Một xưởng nhỏ, tay nắm ngăn kéo bằng đồng, hiện chỉ cung cấp cho các thương hiệu cao cấp châu Âu, chưa từng làm việc ở quy mô mình.</w:t>
      </w:r>
    </w:p>
    <w:p>
      <w:pPr>
        <w:keepLines/>
        <w:spacing w:line="276" w:lineRule="auto" w:after="60"/>
      </w:pPr>
      <w:r>
        <w:rPr>
          <w:rFonts w:ascii="Arial" w:hAnsi="Arial" w:eastAsia="Arial"/>
          <w:b/>
          <w:sz w:val="22"/>
        </w:rPr>
        <w:t>REPORTING A FIND TO A DIRECTOR WITH THE SAME EXACT DETAILS THAT ACTUALLY CONVINCED TONY HIMSELF / BÁO CÁO MỘT PHÁT HIỆN CHO GIÁM ĐỐC VỚI CHÍNH XÁC NHỮNG CHI TIẾT ĐÃ THẬT SỰ THUYẾT PHỤC CHÍNH TONY</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inviting Tony to name his single best discovery out of everything seen at the fair./Hỏi một câu hỏi thực sự mở, mời Tony nêu tên phát hiện tốt nhất đơn lẻ của anh trong tất cả mọi thứ đã thấy tại hội chợ.</w:t>
      </w:r>
    </w:p>
    <w:p>
      <w:pPr>
        <w:keepLines/>
        <w:spacing w:line="276" w:lineRule="auto" w:after="60"/>
      </w:pPr>
      <w:r>
        <w:rPr>
          <w:rFonts w:ascii="Arial" w:hAnsi="Arial" w:eastAsia="Arial"/>
          <w:b/>
          <w:sz w:val="22"/>
        </w:rPr>
        <w:t xml:space="preserve">Task line 2: </w:t>
      </w:r>
      <w:r>
        <w:rPr>
          <w:rFonts w:ascii="Arial" w:hAnsi="Arial" w:eastAsia="Arial"/>
          <w:sz w:val="22"/>
        </w:rPr>
        <w:t>Report the find precisely, naming both the specific product and the exact scale gap that actually made it interesting./Báo cáo phát hiện chính xác, nêu tên cả sản phẩm cụ thể lẫn khoảng cách quy mô chính xác thật sự khiến nó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find to a director with the same exact details that actually convinced Tony himself genuinely lets Mai evaluate it on real merit, not a filtered summary./Nhận diện rằng việc báo cáo một phát hiện cho giám đốc với chính xác những chi tiết đã thật sự thuyết phục chính Tony thật sự để Mai đánh giá nó dựa trên giá trị thật, không phải một bản tóm tắt đã lọc.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report as the exact foundation that will actually shape Mai's very next question and every step after it./Ghi nhận báo cáo chính xác này là nền tảng chính xác thật sự sẽ định hình câu hỏi tiếp theo ngay của Mai và mọi bước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single best find, not a full list, reflects genuine respect for Tony's own judgment about what actually matters most./Nhận diện rằng Mai hỏi về phát hiện tốt nhất đơn lẻ, không phải một danh sách đầy đủ, phản ánh sự tôn trọng chân thực đối với phán đoán của chính Tony về điều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report will directly determine how quickly Mai actually approves the next concrete step./Nhận diện rằng báo cáo chính xác này sẽ trực tiếp quyết định mức độ nhanh chóng Mai thật sự phê duyệt bước tiếp theo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find to a director with the same exact details that actually convinced Tony himself, letting real merit speak./Chủ động báo cáo một phát hiện cho giám đốc với chính xác những chi tiết đã thật sự thuyết phục chính Tony, để giá trị thật lên tiếng.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exactly the kind of find sourcing trips are supposed to produce, what's your next step?/Đó chính xác là kiểu phát hiện các chuyến đi sourcing nên mang lại, bước tiếp theo của anh là gì?</w:t>
      </w:r>
    </w:p>
    <w:p>
      <w:pPr>
        <w:keepLines/>
        <w:spacing w:line="276" w:lineRule="auto" w:after="60"/>
      </w:pPr>
      <w:r>
        <w:rPr>
          <w:rFonts w:ascii="Arial" w:hAnsi="Arial" w:eastAsia="Arial"/>
          <w:b/>
          <w:sz w:val="22"/>
        </w:rPr>
        <w:t xml:space="preserve">Tony: </w:t>
      </w:r>
      <w:r>
        <w:rPr>
          <w:rFonts w:ascii="Arial" w:hAnsi="Arial" w:eastAsia="Arial"/>
          <w:sz w:val="22"/>
        </w:rPr>
        <w:t>A factory visit next month, before we commit to anything, I want to see the production line myself./Thăm nhà máy tháng sau, trước khi mình cam kết bất cứ điều gì, tôi muốn tự mình xem dây chuyền sản xuất.</w:t>
      </w:r>
    </w:p>
    <w:p>
      <w:pPr>
        <w:keepLines/>
        <w:spacing w:line="276" w:lineRule="auto" w:after="60"/>
      </w:pPr>
      <w:r>
        <w:rPr>
          <w:rFonts w:ascii="Arial" w:hAnsi="Arial" w:eastAsia="Arial"/>
          <w:b/>
          <w:sz w:val="22"/>
        </w:rPr>
        <w:t>NAMING A CONCRETE VERIFICATION STEP IMMEDIATELY AFTER RECEIVING GENUINE VALIDATION, NOT SITTING WITH THE PRAISE ALONE / NÊU TÊN MỘT BƯỚC XÁC MINH CỤ THỂ NGAY SAU KHI NHẬN ĐƯỢC SỰ XÁC NHẬN CHÂN THỰC, KHÔNG DỪNG LẠI VỚI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Validate the find explicitly, naming both the genuine praise and its framing as exactly what a sourcing trip should produce./Xác nhận phát hiện rõ ràng, nêu tên cả lời khen chân thực lẫn cách trình bày nó là chính xác điều một chuyến đi sourcing nên mang lại.</w:t>
      </w:r>
    </w:p>
    <w:p>
      <w:pPr>
        <w:keepLines/>
        <w:spacing w:line="276" w:lineRule="auto" w:after="60"/>
      </w:pPr>
      <w:r>
        <w:rPr>
          <w:rFonts w:ascii="Arial" w:hAnsi="Arial" w:eastAsia="Arial"/>
          <w:b/>
          <w:sz w:val="22"/>
        </w:rPr>
        <w:t xml:space="preserve">Task line 2: </w:t>
      </w:r>
      <w:r>
        <w:rPr>
          <w:rFonts w:ascii="Arial" w:hAnsi="Arial" w:eastAsia="Arial"/>
          <w:sz w:val="22"/>
        </w:rPr>
        <w:t>Name the concrete next step immediately, naming both the specific timing, next month, and the personal reason, verifying with his own eyes./Nêu tên bước tiếp theo cụ thể ngay lập tức, nêu tên cả thời điểm cụ thể, tháng sau, lẫn lý do cá nhân, tự xác minh bằng chính mắt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concrete verification step immediately after receiving genuine validation, not sitting with the praise alone, genuinely keeps momentum on the actual work rather than the compliment./Nhận diện rằng việc nêu tên một bước xác minh cụ thể ngay sau khi nhận được sự xác nhận chân thực, không dừng lại với lời khen đơn thuần, thật sự giữ đà tiến trên công việc thật sự thay vì lời khen.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next step as the exact discipline that will actually earn today's praise a second time, on the factory floor./Ghi nhận bước tiếp theo cụ thể này là kỷ luật chính xác thật sự sẽ giành được lời khen hôm nay một lần nữa,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exact purpose, what sourcing trips are supposed to produce, reflects genuine clarity about the actual goal behind sending Tony here at all./Nhận diện rằng Mai nêu tên đúng mục đích này, điều các chuyến đi sourcing nên mang lại, phản ánh sự rõ ràng chân thực về mục tiêu thật sự đằng sau việc gửi Tony đến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step will directly become the actual trip Tony and Mai discuss funding for in the very next exchange./Nhận diện rằng bước cụ thể chính xác này sẽ trực tiếp trở thành chính chuyến đi Tony và Mai thảo luận cấp vốn trong trao đổi tiếp theo ngay.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concrete verification step immediately after receiving genuine validation, not sitting with the praise alone, keeping momentum real./Chủ động nêu tên một bước xác minh cụ thể ngay sau khi nhận được sự xác nhận chân thực, không dừng lại với lời khen đơn thuần, giữ đà tiến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instinct, want budget approval for that trip now, or after you've confirmed the pricing framework?/Bản năng tốt, anh muốn duyệt ngân sách cho chuyến đi đó ngay bây giờ, hay sau khi xác nhận khung giá?</w:t>
      </w:r>
    </w:p>
    <w:p>
      <w:pPr>
        <w:keepLines/>
        <w:spacing w:line="276" w:lineRule="auto" w:after="60"/>
      </w:pPr>
      <w:r>
        <w:rPr>
          <w:rFonts w:ascii="Arial" w:hAnsi="Arial" w:eastAsia="Arial"/>
          <w:b/>
          <w:sz w:val="22"/>
        </w:rPr>
        <w:t xml:space="preserve">Tony: </w:t>
      </w:r>
      <w:r>
        <w:rPr>
          <w:rFonts w:ascii="Arial" w:hAnsi="Arial" w:eastAsia="Arial"/>
          <w:sz w:val="22"/>
        </w:rPr>
        <w:t>Now, if possible, I'd rather have it ready than scramble for approval once the visit's already scheduled./Ngay bây giờ nếu được, tôi thà chuẩn bị sẵn còn hơn vội vàng xin duyệt khi chuyến đi đã được lên lịch.</w:t>
      </w:r>
    </w:p>
    <w:p>
      <w:pPr>
        <w:keepLines/>
        <w:spacing w:line="276" w:lineRule="auto" w:after="60"/>
      </w:pPr>
      <w:r>
        <w:rPr>
          <w:rFonts w:ascii="Arial" w:hAnsi="Arial" w:eastAsia="Arial"/>
          <w:b/>
          <w:sz w:val="22"/>
        </w:rPr>
        <w:t>REQUESTING APPROVAL EARLY, BEFORE IT'S ACTUALLY URGENT, RATHER THAN SCRAMBLING FOR IT LATER UNDER TIME PRESSURE / YÊU CẦU DUYỆT SỚM, TRƯỚC KHI NÓ THẬT SỰ KHẨN CẤP, THAY VÌ VỘI VÀNG XIN NÓ SAU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of timing, checking whether budget approval should actually happen now or after further confirmation./Đưa ra một lựa chọn thời điểm thực sự, kiểm tra liệu việc duyệt ngân sách có nên thật sự xảy ra bây giờ hay sau khi xác nhận thêm.</w:t>
      </w:r>
    </w:p>
    <w:p>
      <w:pPr>
        <w:keepLines/>
        <w:spacing w:line="276" w:lineRule="auto" w:after="60"/>
      </w:pPr>
      <w:r>
        <w:rPr>
          <w:rFonts w:ascii="Arial" w:hAnsi="Arial" w:eastAsia="Arial"/>
          <w:b/>
          <w:sz w:val="22"/>
        </w:rPr>
        <w:t xml:space="preserve">Task line 2: </w:t>
      </w:r>
      <w:r>
        <w:rPr>
          <w:rFonts w:ascii="Arial" w:hAnsi="Arial" w:eastAsia="Arial"/>
          <w:sz w:val="22"/>
        </w:rPr>
        <w:t>Choose the earlier timing explicitly, naming both the preference, now, and the honest reason, avoiding a later scramble./Chọn thời điểm sớm hơn rõ ràng, nêu tên cả sở thích, ngay bây giờ, lẫn lý do trung thực, tránh một sự vội vàng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approval early, before it's actually urgent, rather than scrambling for it later under time pressure, genuinely reflects the same forward-planning discipline learned across every prior rotation this week./Nhận diện rằng việc yêu cầu duyệt sớm, trước khi nó thật sự khẩn cấp, thay vì vội vàng xin nó sau dưới áp lực thời gian, thật sự phản ánh chính kỷ luật lập kế hoạch trước đã học xuyên suốt mọi lần luân chuyển trước đó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the exact habit that will actually make next month's factory visit genuinely smooth to organise./Ghi nhận yêu cầu sớm này là thói quen chính xác thật sự sẽ khiến chuyến thăm nhà máy tháng sau thật sự suôn sẻ để tổ chức.</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the choice explicitly, rather than deciding for him, reflects genuine respect for Tony's own judgment about sequencing his own work./Nhận diện rằng Mai đưa ra lựa chọn rõ ràng, thay vì quyết định thay anh, phản ánh sự tôn trọng chân thực đối với phán đoán của chính Tony về việc sắp xếp trình tự công việc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request will directly determine how much preparation time Tony actually has before boarding next month's flight./Nhận diện rằng yêu cầu sớm chính xác này sẽ trực tiếp quyết định bao nhiêu thời gian chuẩn bị Tony thật sự có trước khi lên chuyến bay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approval early, before it's actually urgent, rather than scrambling for it later under time pressure, staying ahead./Chủ động yêu cầu duyệt sớm, trước khi nó thật sự khẩn cấp, thay vì vội vàng xin nó sau dưới áp lực thời gian, luôn đi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Out of curiosity, how many other booths did you actually walk past before this one stopped you?/Chỉ tò mò thôi, anh thực sự đã đi qua bao nhiêu gian hàng khác trước khi gian này khiến anh dừng lại?</w:t>
      </w:r>
    </w:p>
    <w:p>
      <w:pPr>
        <w:keepLines/>
        <w:spacing w:line="276" w:lineRule="auto" w:after="60"/>
      </w:pPr>
      <w:r>
        <w:rPr>
          <w:rFonts w:ascii="Arial" w:hAnsi="Arial" w:eastAsia="Arial"/>
          <w:b/>
          <w:sz w:val="22"/>
        </w:rPr>
        <w:t xml:space="preserve">Tony: </w:t>
      </w:r>
      <w:r>
        <w:rPr>
          <w:rFonts w:ascii="Arial" w:hAnsi="Arial" w:eastAsia="Arial"/>
          <w:sz w:val="22"/>
        </w:rPr>
        <w:t>Honestly, I lost count somewhere past a hundred, most looked competent but forgettable, this one just looked different the moment I saw it./Thật lòng thì tôi mất đếm đâu đó qua một trăm, hầu hết trông có năng lực nhưng dễ quên, gian này chỉ trông khác biệt ngay khoảnh khắc tôi thấy nó.</w:t>
      </w:r>
    </w:p>
    <w:p>
      <w:pPr>
        <w:keepLines/>
        <w:spacing w:line="276" w:lineRule="auto" w:after="60"/>
      </w:pPr>
      <w:r>
        <w:rPr>
          <w:rFonts w:ascii="Arial" w:hAnsi="Arial" w:eastAsia="Arial"/>
          <w:b/>
          <w:sz w:val="22"/>
        </w:rPr>
        <w:t>GIVING AN HONEST, UNPOLISHED COUNT RATHER THAN A ROUND, IMPRESSIVE-SOUNDING NUMBER / ĐƯA RA MỘT SỐ ĐẾM TRUNG THỰC, KHÔNG ĐÁNH BÓNG THAY VÌ MỘT CON SỐ TRÒN, NGHE ẤN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honestly how many alternatives were actually passed over before this one specific find./Hỏi một câu hỏi thực sự tò mò, kiểm tra trung thực bao nhiêu lựa chọn thay thế thật sự đã bị bỏ qua trước phát hiện cụ thể này.</w:t>
      </w:r>
    </w:p>
    <w:p>
      <w:pPr>
        <w:keepLines/>
        <w:spacing w:line="276" w:lineRule="auto" w:after="60"/>
      </w:pPr>
      <w:r>
        <w:rPr>
          <w:rFonts w:ascii="Arial" w:hAnsi="Arial" w:eastAsia="Arial"/>
          <w:b/>
          <w:sz w:val="22"/>
        </w:rPr>
        <w:t xml:space="preserve">Task line 2: </w:t>
      </w:r>
      <w:r>
        <w:rPr>
          <w:rFonts w:ascii="Arial" w:hAnsi="Arial" w:eastAsia="Arial"/>
          <w:sz w:val="22"/>
        </w:rPr>
        <w:t>Give an honest, unpolished count immediately, naming both the approximate number and the exact quality, different, that actually distinguished this one./Đưa ra một số đếm trung thực, không đánh bóng ngay lập tức, nêu tên cả con số gần đúng lẫn phẩm chất chính xác, khác biệt, thật sự phân biệt gian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unpolished count rather than a round, impressive-sounding number genuinely proves the two-stage walking method actually worked as described, not just in theory./Nhận diện rằng việc đưa ra một số đếm trung thực, không đánh bóng thay vì một con số tròn, nghe ấn tượng thật sự chứng minh phương pháp đi hai giai đoạn thật sự đã hoạt động như mô tả, không chỉ trên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count as the concrete proof that today's single find was actually earned through real volume, not luck on the first try./Ghi nhận số đếm trung thực này là bằng chứng cụ thể rằng phát hiện đơn lẻ hôm nay thật sự được giành được qua khối lượng thật, không phải may mắn ngay lần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the process behind the find, not just the find itself, reflects genuine interest in whether the method is actually repeatable./Nhận diện rằng Mai hỏi về quy trình đằng sau phát hiện, không chỉ chính phát hiện đó, phản ánh sự quan tâm chân thực đến việc liệu phương pháp có thật sự có thể lặp lại được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count will directly shape how Mai actually briefs the next specialist she sends to a future trade fair./Nhận diện rằng số đếm trung thực chính xác này sẽ trực tiếp định hình cách Mai thật sự hướng dẫn chuyên viên tiếp theo chị gửi đến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unpolished count rather than a round, impressive-sounding number, proving the method genuinely worked./Chủ động đưa ra một số đếm trung thực, không đánh bóng thay vì một con số tròn, nghe ấn tượng, chứng minh phương pháp thật sự đã hoạt động.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would actually make you walk away from this one, if anything, before the factory visit even happens?/Điều gì thực sự sẽ khiến anh bỏ đi thương vụ này, nếu có, trước cả khi chuyến thăm nhà máy diễn ra?</w:t>
      </w:r>
    </w:p>
    <w:p>
      <w:pPr>
        <w:keepLines/>
        <w:spacing w:line="276" w:lineRule="auto" w:after="60"/>
      </w:pPr>
      <w:r>
        <w:rPr>
          <w:rFonts w:ascii="Arial" w:hAnsi="Arial" w:eastAsia="Arial"/>
          <w:b/>
          <w:sz w:val="22"/>
        </w:rPr>
        <w:t xml:space="preserve">Tony: </w:t>
      </w:r>
      <w:r>
        <w:rPr>
          <w:rFonts w:ascii="Arial" w:hAnsi="Arial" w:eastAsia="Arial"/>
          <w:sz w:val="22"/>
        </w:rPr>
        <w:t>If the missing certification turns out to hide a real quality problem, not just an unfilled paperwork gap, that's the one thing I actually can't compromise on./Nếu chứng nhận còn thiếu hóa ra giấu một vấn đề chất lượng thật, không chỉ một khoảng trống giấy tờ chưa điền, đó là điều duy nhất tôi thực sự không thể thỏa hiệp.</w:t>
      </w:r>
    </w:p>
    <w:p>
      <w:pPr>
        <w:keepLines/>
        <w:spacing w:line="276" w:lineRule="auto" w:after="60"/>
      </w:pPr>
      <w:r>
        <w:rPr>
          <w:rFonts w:ascii="Arial" w:hAnsi="Arial" w:eastAsia="Arial"/>
          <w:b/>
          <w:sz w:val="22"/>
        </w:rPr>
        <w:t>NAMING THE ONE ACTUAL DEALBREAKER HONESTLY EVEN WHILE FEELING GENUINELY EXCITED ABOUT A PROMISING FIND / NÊU TÊN YẾU TỐ PHÁ VỠ THƯƠNG VỤ THẬT SỰ DUY NHẤT TRUNG THỰC NGAY CẢ KHI CẢM THẤY THẬT SỰ HÀO HỨNG VỀ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checking honestly what condition would actually end the pursuit even now./Hỏi một câu hỏi thực sự thử thách, kiểm tra trung thực điều kiện nào thật sự sẽ kết thúc việc theo đuổi ngay cả bây giờ.</w:t>
      </w:r>
    </w:p>
    <w:p>
      <w:pPr>
        <w:keepLines/>
        <w:spacing w:line="276" w:lineRule="auto" w:after="60"/>
      </w:pPr>
      <w:r>
        <w:rPr>
          <w:rFonts w:ascii="Arial" w:hAnsi="Arial" w:eastAsia="Arial"/>
          <w:b/>
          <w:sz w:val="22"/>
        </w:rPr>
        <w:t xml:space="preserve">Task line 2: </w:t>
      </w:r>
      <w:r>
        <w:rPr>
          <w:rFonts w:ascii="Arial" w:hAnsi="Arial" w:eastAsia="Arial"/>
          <w:sz w:val="22"/>
        </w:rPr>
        <w:t>Name the real dealbreaker precisely, distinguishing a genuine quality problem from a merely unfilled paperwork gap./Nêu tên yếu tố phá vỡ thương vụ thật sự chính xác, phân biệt một vấn đề chất lượng thật khỏi một khoảng trống giấy tờ chỉ chưa điền.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actual dealbreaker honestly, even while feeling genuinely excited about a promising find, genuinely proves the excitement hasn't actually clouded real judgment./Nhận diện rằng việc nêu tên yếu tố phá vỡ thương vụ thật sự duy nhất trung thực, ngay cả khi cảm thấy thật sự hào hứng về một phát hiện đầy hứa hẹn, thật sự chứng minh sự hào hứng chưa thật sự làm mờ phán đoán thật.</w:t>
      </w:r>
    </w:p>
    <w:p>
      <w:pPr>
        <w:keepLines/>
        <w:spacing w:line="276" w:lineRule="auto" w:after="60"/>
      </w:pPr>
      <w:r>
        <w:rPr>
          <w:rFonts w:ascii="Arial" w:hAnsi="Arial" w:eastAsia="Arial"/>
          <w:b/>
          <w:sz w:val="22"/>
        </w:rPr>
        <w:t xml:space="preserve">Task line 4: </w:t>
      </w:r>
      <w:r>
        <w:rPr>
          <w:rFonts w:ascii="Arial" w:hAnsi="Arial" w:eastAsia="Arial"/>
          <w:sz w:val="22"/>
        </w:rPr>
        <w:t>Record this named dealbreaker as the exact standard the factory visit will actually be measured against next month./Ghi nhận yếu tố phá vỡ thương vụ đã nêu tên này là tiêu chuẩn chính xác chuyến thăm nhà máy thật sự sẽ được đo lường so với vào tháng sau.</w:t>
      </w:r>
    </w:p>
    <w:p>
      <w:pPr>
        <w:keepLines/>
        <w:spacing w:line="276" w:lineRule="auto" w:after="60"/>
      </w:pPr>
      <w:r>
        <w:rPr>
          <w:rFonts w:ascii="Arial" w:hAnsi="Arial" w:eastAsia="Arial"/>
          <w:b/>
          <w:sz w:val="22"/>
        </w:rPr>
        <w:t xml:space="preserve">Task line 5: </w:t>
      </w:r>
      <w:r>
        <w:rPr>
          <w:rFonts w:ascii="Arial" w:hAnsi="Arial" w:eastAsia="Arial"/>
          <w:sz w:val="22"/>
        </w:rPr>
        <w:t>Recognise that Mai testing this exact boundary, right after genuine praise, reflects her own disciplined habit of never letting excitement replace real scrutiny./Nhận diện rằng Mai thử ranh giới chính xác này, ngay sau lời khen chân thực, phản ánh thói quen có kỷ luật của chính chị không bao giờ để sự hào hứng thay thế sự soi xét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dealbreaker will directly shape exactly what Tony actually inspects most carefully during next month's visit./Nhận diện rằng yếu tố phá vỡ thương vụ đã nêu tên chính xác này sẽ trực tiếp định hình chính xác điều Tony thật sự kiểm tra cẩn thận nhất trong chuyến thăm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actual dealbreaker honestly, even while feeling genuinely excited about a promising find, proving judgment stayed clear./Chủ động nêu tên yếu tố phá vỡ thương vụ thật sự duy nhất trung thực, ngay cả khi cảm thấy thật sự hào hứng về một phát hiện đầy hứa hẹn, chứng minh phán đoán vẫn rõ ràng.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have finance flag the budget today, and I want a copy of whatever framework you draft with her before the fair ends./Tôi sẽ nhờ tài chính đánh dấu ngân sách hôm nay, và tôi muốn một bản sao của bất kỳ khung nào anh soạn với chị ấy trước khi hội chợ kết thúc.</w:t>
      </w:r>
    </w:p>
    <w:p>
      <w:pPr>
        <w:keepLines/>
        <w:spacing w:line="276" w:lineRule="auto" w:after="60"/>
      </w:pPr>
      <w:r>
        <w:rPr>
          <w:rFonts w:ascii="Arial" w:hAnsi="Arial" w:eastAsia="Arial"/>
          <w:b/>
          <w:sz w:val="22"/>
        </w:rPr>
        <w:t xml:space="preserve">Tony: </w:t>
      </w:r>
      <w:r>
        <w:rPr>
          <w:rFonts w:ascii="Arial" w:hAnsi="Arial" w:eastAsia="Arial"/>
          <w:sz w:val="22"/>
        </w:rPr>
        <w:t>You'll have it, I want your eyes on it too, before Wei Chen and I actually sign anything./Chị sẽ có nó, tôi muốn cả chị xem qua nữa, trước khi Wei Chen và tôi thực sự ký bất cứ điều gì.</w:t>
      </w:r>
    </w:p>
    <w:p>
      <w:pPr>
        <w:keepLines/>
        <w:spacing w:line="276" w:lineRule="auto" w:after="60"/>
      </w:pPr>
      <w:r>
        <w:rPr>
          <w:rFonts w:ascii="Arial" w:hAnsi="Arial" w:eastAsia="Arial"/>
          <w:b/>
          <w:sz w:val="22"/>
        </w:rPr>
        <w:t>INVITING A DIRECTOR'S REVIEW BEFORE SIGNING RATHER THAN PRESENTING A FINISHED DECISION AFTER THE FACT / MỜI SỰ RÀ SOÁT CỦA GIÁM ĐỐC TRƯỚC KHI KÝ THAY VÌ TRÌNH BÀY MỘT QUYẾT ĐỊNH ĐÃ HOÀN TẤT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Commit to fast action explicitly, naming both the specific budget process and the direct request for a copy of the draft framework./Cam kết hành động nhanh rõ ràng, nêu tên cả quy trình ngân sách cụ thể lẫn yêu cầu trực tiếp về một bản sao của khung nháp.</w:t>
      </w:r>
    </w:p>
    <w:p>
      <w:pPr>
        <w:keepLines/>
        <w:spacing w:line="276" w:lineRule="auto" w:after="60"/>
      </w:pPr>
      <w:r>
        <w:rPr>
          <w:rFonts w:ascii="Arial" w:hAnsi="Arial" w:eastAsia="Arial"/>
          <w:b/>
          <w:sz w:val="22"/>
        </w:rPr>
        <w:t xml:space="preserve">Task line 2: </w:t>
      </w:r>
      <w:r>
        <w:rPr>
          <w:rFonts w:ascii="Arial" w:hAnsi="Arial" w:eastAsia="Arial"/>
          <w:sz w:val="22"/>
        </w:rPr>
        <w:t>Invite the review proactively, naming both the promise to share it and the explicit reason, her eyes on it before any signature./Chủ động mời sự rà soát, nêu tên cả lời hứa chia sẻ nó lẫn lý do rõ ràng, sự xem xét của chị trước bất kỳ chữ ký nào.</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director's review before signing, rather than presenting a finished decision after the fact, genuinely keeps oversight real instead of symbolic./Nhận diện rằng việc mời sự rà soát của giám đốc trước khi ký, thay vì trình bày một quyết định đã hoàn tất sau khi sự việc đã rồi, thật sự giữ cho sự giám sát thật, không mang tính tượng trưng.</w:t>
      </w:r>
    </w:p>
    <w:p>
      <w:pPr>
        <w:keepLines/>
        <w:spacing w:line="276" w:lineRule="auto" w:after="60"/>
      </w:pPr>
      <w:r>
        <w:rPr>
          <w:rFonts w:ascii="Arial" w:hAnsi="Arial" w:eastAsia="Arial"/>
          <w:b/>
          <w:sz w:val="22"/>
        </w:rPr>
        <w:t xml:space="preserve">Task line 4: </w:t>
      </w:r>
      <w:r>
        <w:rPr>
          <w:rFonts w:ascii="Arial" w:hAnsi="Arial" w:eastAsia="Arial"/>
          <w:sz w:val="22"/>
        </w:rPr>
        <w:t>Record this invited review as the exact discipline that will actually make this deal genuinely institutional, not just Tony's own personal judgment alone./Ghi nhận sự rà soát được mời này là kỷ luật chính xác thật sự sẽ khiến thương vụ này thật sự mang tính thể chế, không chỉ phán đoán cá nhân của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Mai requesting the framework before the fair even ends reflects genuine, proactive oversight rather than a passive wait-and-see approach./Nhận diện rằng Mai yêu cầu khung trước cả khi hội chợ kết thúc phản ánh sự giám sát chủ động, chân thực thay vì một cách tiếp cận chờ-và-xem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review will directly ensure the framework Tony and Wei Chen actually sign has genuinely survived a second, senior set of eyes./Nhận diện rằng sự rà soát được mời chính xác này sẽ trực tiếp đảm bảo khung Tony và Wei Chen thật sự ký đã thật sự vượt qua một cặp mắt cấp cao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director's review before signing rather than present a finished decision after the fact, keeping oversight genuinely real./Chủ động mời sự rà soát của giám đốc trước khi ký thay vì trình bày một quyết định đã hoàn tất sau khi sự việc đã rồi, giữ cho sự giám sát thật sự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find validated, a factory visit already approved before it was even urgent, and an honest count of everything walked past to actually get here./Hôm nay khép lại với một phát hiện thật đã được xác nhận, một chuyến thăm nhà máy đã được duyệt trước cả khi nó khẩn cấp, và một số đếm trung thực về mọi thứ đã đi qua để thật sự đến được đây.</w:t>
      </w:r>
    </w:p>
    <w:p>
      <w:pPr>
        <w:pStyle w:val="Heading2"/>
      </w:pPr>
      <w:r>
        <w:rPr>
          <w:rFonts w:ascii="Arial" w:hAnsi="Arial" w:eastAsia="Arial"/>
          <w:b/>
          <w:sz w:val="26"/>
        </w:rPr>
        <w:t>NGÀY 5: Giờ làm việc — chuẩn bị hồ sơ chuyến thăm nhà máy cùng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get the pricing framework into a written document today, before the fair ends and details start to blur./Hãy thực sự đưa khung giá vào một tài liệu bằng văn bản hôm nay, trước khi hội chợ kết thúc và các chi tiết bắt đầu mờ nhòe.</w:t>
      </w:r>
    </w:p>
    <w:p>
      <w:pPr>
        <w:keepLines/>
        <w:spacing w:line="276" w:lineRule="auto" w:after="60"/>
      </w:pPr>
      <w:r>
        <w:rPr>
          <w:rFonts w:ascii="Arial" w:hAnsi="Arial" w:eastAsia="Arial"/>
          <w:b/>
          <w:sz w:val="22"/>
        </w:rPr>
        <w:t xml:space="preserve">Tony: </w:t>
      </w:r>
      <w:r>
        <w:rPr>
          <w:rFonts w:ascii="Arial" w:hAnsi="Arial" w:eastAsia="Arial"/>
          <w:sz w:val="22"/>
        </w:rPr>
        <w:t>Agreed, twenty-five, fifty, and one hundred thousand units, the exact tiers Wei Chen and I already discussed, nothing invented after the fact./Đồng ý, hai mươi lăm, năm mươi, và một trăm nghìn đơn vị, đúng các bậc Wei Chen và tôi đã thảo luận, không có gì được bịa ra sau đó.</w:t>
      </w:r>
    </w:p>
    <w:p>
      <w:pPr>
        <w:keepLines/>
        <w:spacing w:line="276" w:lineRule="auto" w:after="60"/>
      </w:pPr>
      <w:r>
        <w:rPr>
          <w:rFonts w:ascii="Arial" w:hAnsi="Arial" w:eastAsia="Arial"/>
          <w:b/>
          <w:sz w:val="22"/>
        </w:rPr>
        <w:t>WRITING DOWN A NEGOTIATED FRAMEWORK WHILE MEMORY IS STILL SHARP, NOT LEAVING IT TO FADE INTO A LATER RECONSTRUCTION / VIẾT LẠI MỘT KHUNG ĐÃ ĐÀM PHÁN TRONG KHI TRÍ NHỚ VẪN CÒN SẮC NÉT, KHÔNG ĐỂ NÓ PHAI NHẠT THÀNH MỘT SỰ TÁI DỰNG SAU NÀY</w:t>
      </w:r>
    </w:p>
    <w:p>
      <w:pPr>
        <w:keepLines/>
        <w:spacing w:line="276" w:lineRule="auto" w:after="60"/>
      </w:pPr>
      <w:r>
        <w:rPr>
          <w:rFonts w:ascii="Arial" w:hAnsi="Arial" w:eastAsia="Arial"/>
          <w:b/>
          <w:sz w:val="22"/>
        </w:rPr>
        <w:t xml:space="preserve">Task line 1: </w:t>
      </w:r>
      <w:r>
        <w:rPr>
          <w:rFonts w:ascii="Arial" w:hAnsi="Arial" w:eastAsia="Arial"/>
          <w:sz w:val="22"/>
        </w:rPr>
        <w:t>Propose immediate documentation directly, checking whether today's specific framework should actually be written down before memory fades./Đề xuất việc lập hồ sơ ngay lập tức trực tiếp, kiểm tra liệu khung cụ thể hôm nay có nên thật sự được viết ra trước khi trí nhớ phai nhạt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figures faithfully, naming all three specific tiers and the explicit commitment that nothing is being invented after the fact./Xác nhận các con số chính xác một cách trung thành, nêu tên cả ba bậc cụ thể lẫn cam kết rõ ràng rằng không có gì được bịa ra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a negotiated framework while memory is still sharp, not leaving it to fade into a later reconstruction, genuinely preserves the exact terms both sides actually agreed to./Nhận diện rằng việc viết lại một khung đã đàm phán trong khi trí nhớ vẫn còn sắc nét, không để nó phai nhạt thành một sự tái dựng sau này, thật sự bảo tồn đúng các điều khoản cả hai bên thật sự đã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documentation as the exact discipline that will actually protect Wei Chen from a framework quietly drifting from what she actually agreed to./Ghi nhận việc lập hồ sơ ngay lập tức này là kỷ luật chính xác thật sự sẽ bảo vệ Wei Chen khỏi một khung âm thầm trôi khỏi điều chị thật sự đã đồng ý.</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the fair ending and details blurring, reflects genuine, practical experience with how sourcing trips actually lose information afterward./Nhận diện rằng Mai nêu tên đúng rủi ro, hội chợ kết thúc và các chi tiết mờ nhòe, phản ánh kinh nghiệm thực tế, chân thực về cách các chuyến đi sourcing thật sự mất thông tin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documentation will directly become the reference document both Tony and Wei Chen actually check against months from now./Nhận diện rằng việc lập hồ sơ ngay lập tức chính xác này sẽ trực tiếp trở thành tài liệu tham chiếu cả Tony và Wei Chen thật sự đối chiếu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negotiated framework while memory is still sharp, not leaving it to fade into a later reconstruction, preserving exact terms./Chủ động viết lại một khung đã đàm phán trong khi trí nhớ vẫn còn sắc nét, không để nó phai nhạt thành một sự tái dựng sau này, bảo tồn đúng các điều khoản.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add the conservative payment terms you mentioned too, telegraphic transfer to start?/Mình có nên thêm điều khoản thanh toán thận trọng anh đã nhắc nữa không, chuyển khoản điện tín để bắt đầu?</w:t>
      </w:r>
    </w:p>
    <w:p>
      <w:pPr>
        <w:keepLines/>
        <w:spacing w:line="276" w:lineRule="auto" w:after="60"/>
      </w:pPr>
      <w:r>
        <w:rPr>
          <w:rFonts w:ascii="Arial" w:hAnsi="Arial" w:eastAsia="Arial"/>
          <w:b/>
          <w:sz w:val="22"/>
        </w:rPr>
        <w:t xml:space="preserve">Tony: </w:t>
      </w:r>
      <w:r>
        <w:rPr>
          <w:rFonts w:ascii="Arial" w:hAnsi="Arial" w:eastAsia="Arial"/>
          <w:sz w:val="22"/>
        </w:rPr>
        <w:t>Yes, please, and note explicitly that it's expected to evolve, this isn't a permanent ceiling, just an honest starting point./Có, làm ơn, và ghi rõ rằng nó được kỳ vọng sẽ phát triển, đây không phải một trần vĩnh viễn, chỉ là một điểm khởi đầu trung thực.</w:t>
      </w:r>
    </w:p>
    <w:p>
      <w:pPr>
        <w:keepLines/>
        <w:spacing w:line="276" w:lineRule="auto" w:after="60"/>
      </w:pPr>
      <w:r>
        <w:rPr>
          <w:rFonts w:ascii="Arial" w:hAnsi="Arial" w:eastAsia="Arial"/>
          <w:b/>
          <w:sz w:val="22"/>
        </w:rPr>
        <w:t>MAKING SURE A CONSERVATIVE STARTING TERM IS EXPLICITLY LABELLED TEMPORARY, NOT ACCIDENTALLY WRITTEN AS A PERMANENT CEILING / ĐẢM BẢO MỘT ĐIỀU KHOẢN THẬN TRỌNG ĐỂ BẮT ĐẦU ĐƯỢC DÁN NHÃN RÕ RÀNG LÀ TẠM THỜI, KHÔNG VÔ TÌNH ĐƯỢC VIẾT THÀNH MỘT TRẦN VĨNH VIỄN</w:t>
      </w:r>
    </w:p>
    <w:p>
      <w:pPr>
        <w:keepLines/>
        <w:spacing w:line="276" w:lineRule="auto" w:after="60"/>
      </w:pPr>
      <w:r>
        <w:rPr>
          <w:rFonts w:ascii="Arial" w:hAnsi="Arial" w:eastAsia="Arial"/>
          <w:b/>
          <w:sz w:val="22"/>
        </w:rPr>
        <w:t xml:space="preserve">Task line 1: </w:t>
      </w:r>
      <w:r>
        <w:rPr>
          <w:rFonts w:ascii="Arial" w:hAnsi="Arial" w:eastAsia="Arial"/>
          <w:sz w:val="22"/>
        </w:rPr>
        <w:t>Suggest adding the payment detail proactively, checking whether the conservative term discussed at the fair should actually be included too./Đề xuất thêm chi tiết thanh toán một cách chủ động, kiểm tra liệu điều khoản thận trọng đã thảo luận tại hội chợ có nên thật sự được đưa vào nữa không.</w:t>
      </w:r>
    </w:p>
    <w:p>
      <w:pPr>
        <w:keepLines/>
        <w:spacing w:line="276" w:lineRule="auto" w:after="60"/>
      </w:pPr>
      <w:r>
        <w:rPr>
          <w:rFonts w:ascii="Arial" w:hAnsi="Arial" w:eastAsia="Arial"/>
          <w:b/>
          <w:sz w:val="22"/>
        </w:rPr>
        <w:t xml:space="preserve">Task line 2: </w:t>
      </w:r>
      <w:r>
        <w:rPr>
          <w:rFonts w:ascii="Arial" w:hAnsi="Arial" w:eastAsia="Arial"/>
          <w:sz w:val="22"/>
        </w:rPr>
        <w:t>Approve the addition explicitly, naming both the specific term and the crucial label, temporary rather than permanent./Đồng ý việc thêm vào rõ ràng, nêu tên cả điều khoản cụ thể lẫn nhãn quan trọng, tạm thời thay vì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making sure a conservative starting term is explicitly labelled temporary, not accidentally written as a permanent ceiling, genuinely protects the relationship's future growth from being trapped by today's cautious first step./Nhận diện rằng việc đảm bảo một điều khoản thận trọng để bắt đầu được dán nhãn rõ ràng là tạm thời, không vô tình được viết thành một trần vĩnh viễn, thật sự bảo vệ sự phát triển tương lai của mối quan hệ khỏi bị mắc kẹt bởi bước đầu thận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label as the exact safeguard that will actually let both sides revisit payment terms honestly once trust is earned./Ghi nhận nhãn rõ ràng này là biện pháp bảo vệ chính xác thật sự sẽ để cả hai bên xem lại điều khoản thanh toán một cách trung thực một khi sự tin tưởng đã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Tony catching this exact labelling detail reflects the same precise, forward-looking discipline he applied to warranty exclusions just days earlier./Nhận diện rằng Tony bắt được đúng chi tiết dán nhãn này phản ánh chính kỷ luật chính xác, hướng tới tương lai anh đã áp dụng cho các loại trừ bảo hành chỉ vài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label will directly determine whether Wei Chen actually feels trapped or genuinely hopeful reading this document later./Nhận diện rằng nhãn rõ ràng chính xác này sẽ trực tiếp quyết định liệu Wei Chen thật sự cảm thấy bị mắc kẹt hay thật sự đầy hy vọng khi đọc tài liệu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a conservative starting term is explicitly labelled temporary, not accidentally written as a permanent ceiling, protecting future growth./Chủ động đảm bảo một điều khoản thận trọng để bắt đầu được dán nhãn rõ ràng là tạm thời, không vô tình được viết thành một trần vĩnh viễn, bảo vệ sự phát triển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This is actually the third playbook to come out of this week alone, after Sokha's file and the machinery checklist./Đây thực ra là mẫu sổ tay thứ ba ra đời chỉ trong tuần này, sau hồ sơ của Sokha và danh mục máy móc.</w:t>
      </w:r>
    </w:p>
    <w:p>
      <w:pPr>
        <w:keepLines/>
        <w:spacing w:line="276" w:lineRule="auto" w:after="60"/>
      </w:pPr>
      <w:r>
        <w:rPr>
          <w:rFonts w:ascii="Arial" w:hAnsi="Arial" w:eastAsia="Arial"/>
          <w:b/>
          <w:sz w:val="22"/>
        </w:rPr>
        <w:t xml:space="preserve">Tony: </w:t>
      </w:r>
      <w:r>
        <w:rPr>
          <w:rFonts w:ascii="Arial" w:hAnsi="Arial" w:eastAsia="Arial"/>
          <w:sz w:val="22"/>
        </w:rPr>
        <w:t>It is, and this one should probably be called something like "First Deal With A New Trade-Fair Find," reusable well beyond just Wei Chen./Đúng vậy, và cái này có lẽ nên được gọi là thứ gì đó như "Thương Vụ Đầu Tiên Với Một Phát Hiện Hội Chợ Mới", có thể tái sử dụng vượt xa chỉ Wei Chen.</w:t>
      </w:r>
    </w:p>
    <w:p>
      <w:pPr>
        <w:keepLines/>
        <w:spacing w:line="276" w:lineRule="auto" w:after="60"/>
      </w:pPr>
      <w:r>
        <w:rPr>
          <w:rFonts w:ascii="Arial" w:hAnsi="Arial" w:eastAsia="Arial"/>
          <w:b/>
          <w:sz w:val="22"/>
        </w:rPr>
        <w:t>NAMING A THIRD REUSABLE PLAYBOOK IN ONE WEEK AND GIVING IT AN ACTUAL, GENERALISABLE TITLE / NÊU TÊN MỘT SỔ TAY CÓ THỂ TÁI SỬ DỤNG THỨ BA TRONG MỘT TUẦN VÀ TRAO CHO NÓ MỘT TIÊU ĐỀ THẬT SỰ, CÓ THỂ KHÁI QUÁT HÓA</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all three reusable documents produced across this single, unusual week./Quan sát một khuôn mẫu cụ thể một cách hào phóng, nêu tên cả ba tài liệu có thể tái sử dụng được tạo ra xuyên suốt một tuần đơn lẻ, khác thường này.</w:t>
      </w:r>
    </w:p>
    <w:p>
      <w:pPr>
        <w:keepLines/>
        <w:spacing w:line="276" w:lineRule="auto" w:after="60"/>
      </w:pPr>
      <w:r>
        <w:rPr>
          <w:rFonts w:ascii="Arial" w:hAnsi="Arial" w:eastAsia="Arial"/>
          <w:b/>
          <w:sz w:val="22"/>
        </w:rPr>
        <w:t xml:space="preserve">Task line 2: </w:t>
      </w:r>
      <w:r>
        <w:rPr>
          <w:rFonts w:ascii="Arial" w:hAnsi="Arial" w:eastAsia="Arial"/>
          <w:sz w:val="22"/>
        </w:rPr>
        <w:t>Confirm and name the pattern explicitly, naming both the count and an actual, generalisable title for today's specific document./Xác nhận và nêu tên khuôn mẫu rõ ràng, nêu tên cả số đếm lẫn một tiêu đề thật sự, có thể khái quát hóa cho tài liệu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third reusable playbook in one week and giving it an actual, generalisable title genuinely confirms this pattern is now a deliberate habit, not three separate coincidences./Nhận diện rằng việc nêu tên một sổ tay có thể tái sử dụng thứ ba trong một tuần và trao cho nó một tiêu đề thật sự, có thể khái quát hóa thật sự xác nhận khuôn mẫu này giờ là một thói quen có chủ đích, không phải ba sự trùng hợp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named playbook as the honest, lasting proof that this week produced far more than three separately closed conversations./Ghi nhận sổ tay đã nêu tên này là bằng chứng trung thực, lâu dài rằng tuần này đã tạo ra nhiều hơn hẳn ba cuộc trò chuyện được khép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Mai counting the playbooks explicitly, by number, reflects genuine, careful attention to a body of work most people would never actually tally./Nhận diện rằng Mai đếm các sổ tay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playbook will directly help whoever finds the next promising, inexperienced supplier at a future trade fair./Nhận diện rằng sổ tay đã nêu tên chính xác này sẽ trực tiếp giúp đỡ bất kỳ ai tìm thấy nhà cung cấp thiếu kinh nghiệm, đầy hứa hẹn tiếp theo tại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third reusable playbook in one week and give it an actual, generalisable title, confirming a deliberate habit./Chủ động nêu tên một sổ tay có thể tái sử dụng thứ ba trong một tuần và trao cho nó một tiêu đề thật sự, có thể khái quát hóa, xác nhận một thói quen có chủ đích.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factory-visit checklist include the missing quality certification you mentioned Wei Chen doesn't have yet?/Danh mục thăm nhà máy có nên bao gồm chứng nhận chất lượng còn thiếu anh đã nhắc Wei Chen chưa có không?</w:t>
      </w:r>
    </w:p>
    <w:p>
      <w:pPr>
        <w:keepLines/>
        <w:spacing w:line="276" w:lineRule="auto" w:after="60"/>
      </w:pPr>
      <w:r>
        <w:rPr>
          <w:rFonts w:ascii="Arial" w:hAnsi="Arial" w:eastAsia="Arial"/>
          <w:b/>
          <w:sz w:val="22"/>
        </w:rPr>
        <w:t xml:space="preserve">Tony: </w:t>
      </w:r>
      <w:r>
        <w:rPr>
          <w:rFonts w:ascii="Arial" w:hAnsi="Arial" w:eastAsia="Arial"/>
          <w:sz w:val="22"/>
        </w:rPr>
        <w:t>Definitely, not as a disqualifier, but as an honest item to discuss, maybe something Wanek could actually help her work toward./Chắc chắn rồi, không phải như một yếu tố loại trừ, mà là một mục trung thực để thảo luận, có thể là thứ Wanek thực sự có thể giúp chị ấy hướng tới.</w:t>
      </w:r>
    </w:p>
    <w:p>
      <w:pPr>
        <w:keepLines/>
        <w:spacing w:line="276" w:lineRule="auto" w:after="60"/>
      </w:pPr>
      <w:r>
        <w:rPr>
          <w:rFonts w:ascii="Arial" w:hAnsi="Arial" w:eastAsia="Arial"/>
          <w:b/>
          <w:sz w:val="22"/>
        </w:rPr>
        <w:t>TURNING AN HONESTLY NAMED GAP INTO A POTENTIAL AREA OF ACTUAL SUPPORT RATHER THAN A SILENT DISQUALIFIER / BIẾN MỘT KHOẢNG TRỐNG ĐÃ NÊU TÊN TRUNG THỰC THÀNH MỘT LĨNH VỰC HỖ TRỢ THẬT SỰ THAY VÌ MỘT YẾU TỐ LOẠI TRỪ THẦM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a previously named gap should actually appear on the factory-visit checklist./Hỏi một câu hỏi thực sự kỹ lưỡng, kiểm tra liệu một khoảng trống đã nêu tên trước đó có nên thật sự xuất hiện trên danh mục thăm nhà máy không.</w:t>
      </w:r>
    </w:p>
    <w:p>
      <w:pPr>
        <w:keepLines/>
        <w:spacing w:line="276" w:lineRule="auto" w:after="60"/>
      </w:pPr>
      <w:r>
        <w:rPr>
          <w:rFonts w:ascii="Arial" w:hAnsi="Arial" w:eastAsia="Arial"/>
          <w:b/>
          <w:sz w:val="22"/>
        </w:rPr>
        <w:t xml:space="preserve">Task line 2: </w:t>
      </w:r>
      <w:r>
        <w:rPr>
          <w:rFonts w:ascii="Arial" w:hAnsi="Arial" w:eastAsia="Arial"/>
          <w:sz w:val="22"/>
        </w:rPr>
        <w:t>Include the gap deliberately, naming both its status as a discussion item, not a disqualifier, and the possibility of active support./Đưa khoảng trống vào một cách có chủ đích, nêu tên cả tình trạng của nó là một mục thảo luận, không phải một yếu tố loại trừ, lẫn khả năng hỗ trợ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honestly named gap into a potential area of actual support, rather than a silent disqualifier, genuinely extends the same protective mentorship shown to Sokha weeks earlier./Nhận diện rằng việc biến một khoảng trống đã nêu tên trung thực thành một lĩnh vực hỗ trợ thật sự, thay vì một yếu tố loại trừ thầm lặng, thật sự mở rộng chính sự cố vấn bảo vệ đã thể hiện với Sokha nhiều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supportive framing as the exact detail that will actually make the factory visit feel collaborative, not like an inspection to fail./Ghi nhận cách định khung hỗ trợ này là chi tiết chính xác thật sự sẽ khiến chuyến thăm nhà máy cảm thấy mang tính hợp tác, không phải một cuộc thanh tra để trượt.</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item reflects genuine thoroughness that treats a small supplier's real limitations honestly rather than glossing over them./Nhận diện rằng Mai nêu đúng mục này phản ánh sự kỹ lưỡng chân thực đối xử trung thực với các giới hạn thật sự của một nhà cung cấp nhỏ thay vì lờ đi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supportive framing will directly shape how Wei Chen actually experiences the factory visit next month, as partnership rather than judgment./Nhận diện rằng cách định khung hỗ trợ chính xác này sẽ trực tiếp định hình cách Wei Chen thật sự trải nghiệm chuyến thăm nhà máy tháng sau, là quan hệ đối tác thay vì sự phán xét.</w:t>
      </w:r>
    </w:p>
    <w:p>
      <w:pPr>
        <w:keepLines/>
        <w:spacing w:line="276" w:lineRule="auto" w:after="60"/>
      </w:pPr>
      <w:r>
        <w:rPr>
          <w:rFonts w:ascii="Arial" w:hAnsi="Arial" w:eastAsia="Arial"/>
          <w:b/>
          <w:sz w:val="22"/>
        </w:rPr>
        <w:t xml:space="preserve">Task line 7: </w:t>
      </w:r>
      <w:r>
        <w:rPr>
          <w:rFonts w:ascii="Arial" w:hAnsi="Arial" w:eastAsia="Arial"/>
          <w:sz w:val="22"/>
        </w:rPr>
        <w:t>Deliberately turn an honestly named gap into a potential area of actual support rather than a silent disqualifier, extending real mentorship./Chủ động biến một khoảng trống đã nêu tên trung thực thành một lĩnh vực hỗ trợ thật sự thay vì một yếu tố loại trừ thầm lặng, mở rộng sự cố vấn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framework name a specific point where this stops being a trial relationship and becomes a standard supplier?/Khung này có nên nêu tên một điểm cụ thể khi mối quan hệ này ngừng là một mối quan hệ thử nghiệm và trở thành một nhà cung cấp tiêu chuẩn không?</w:t>
      </w:r>
    </w:p>
    <w:p>
      <w:pPr>
        <w:keepLines/>
        <w:spacing w:line="276" w:lineRule="auto" w:after="60"/>
      </w:pPr>
      <w:r>
        <w:rPr>
          <w:rFonts w:ascii="Arial" w:hAnsi="Arial" w:eastAsia="Arial"/>
          <w:b/>
          <w:sz w:val="22"/>
        </w:rPr>
        <w:t xml:space="preserve">Tony: </w:t>
      </w:r>
      <w:r>
        <w:rPr>
          <w:rFonts w:ascii="Arial" w:hAnsi="Arial" w:eastAsia="Arial"/>
          <w:sz w:val="22"/>
        </w:rPr>
        <w:t>Good addition, let's say two consecutive on-time, on-spec shipments at the twenty-five-thousand tier, a real, countable milestone, not a vague feeling./Bổ sung tốt đấy, hãy nói là hai lô hàng liên tiếp đúng hẹn, đúng thông số ở bậc hai mươi lăm nghìn, một cột mốc thật, có thể đếm được, không phải một cảm giác mơ hồ.</w:t>
      </w:r>
    </w:p>
    <w:p>
      <w:pPr>
        <w:keepLines/>
        <w:spacing w:line="276" w:lineRule="auto" w:after="60"/>
      </w:pPr>
      <w:r>
        <w:rPr>
          <w:rFonts w:ascii="Arial" w:hAnsi="Arial" w:eastAsia="Arial"/>
          <w:b/>
          <w:sz w:val="22"/>
        </w:rPr>
        <w:t>REPLACING A VAGUE SENSE OF "PROVEN TRUST" WITH AN EXACT, COUNTABLE MILESTONE IN THE WRITTEN FRAMEWORK / THAY THẾ MỘT CẢM GIÁC MƠ HỒ VỀ "SỰ TIN TƯỞNG ĐÃ CHỨNG MINH" BẰNG MỘT CỘT MỐC CHÍNH XÁC, CÓ THỂ ĐẾM ĐƯỢC TRONG KHUNG BẰNG VĂN BẢN</w:t>
      </w:r>
    </w:p>
    <w:p>
      <w:pPr>
        <w:keepLines/>
        <w:spacing w:line="276" w:lineRule="auto" w:after="60"/>
      </w:pPr>
      <w:r>
        <w:rPr>
          <w:rFonts w:ascii="Arial" w:hAnsi="Arial" w:eastAsia="Arial"/>
          <w:b/>
          <w:sz w:val="22"/>
        </w:rPr>
        <w:t xml:space="preserve">Task line 1: </w:t>
      </w:r>
      <w:r>
        <w:rPr>
          <w:rFonts w:ascii="Arial" w:hAnsi="Arial" w:eastAsia="Arial"/>
          <w:sz w:val="22"/>
        </w:rPr>
        <w:t>Propose a structural addition thoughtfully, checking whether the framework should actually name the exact point trial status ends./Đề xuất một sự bổ sung mang tính cấu trúc một cách chu đáo, kiểm tra liệu khung có nên thật sự nêu tên đúng điểm tình trạng thử nghiệm kết thúc không.</w:t>
      </w:r>
    </w:p>
    <w:p>
      <w:pPr>
        <w:keepLines/>
        <w:spacing w:line="276" w:lineRule="auto" w:after="60"/>
      </w:pPr>
      <w:r>
        <w:rPr>
          <w:rFonts w:ascii="Arial" w:hAnsi="Arial" w:eastAsia="Arial"/>
          <w:b/>
          <w:sz w:val="22"/>
        </w:rPr>
        <w:t xml:space="preserve">Task line 2: </w:t>
      </w:r>
      <w:r>
        <w:rPr>
          <w:rFonts w:ascii="Arial" w:hAnsi="Arial" w:eastAsia="Arial"/>
          <w:sz w:val="22"/>
        </w:rPr>
        <w:t>Define the countable milestone precisely, naming both the exact number of shipments and the specific tier they must actually occur at./Định nghĩa cột mốc có thể đếm được chính xác, nêu tên cả số lô hàng chính xác lẫn bậc cụ thể chúng thật sự phải xảy ra tại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vague sense of "proven trust" with an exact, countable milestone in the written framework genuinely removes any future ambiguity about when the relationship actually graduates./Nhận diện rằng việc thay thế một cảm giác mơ hồ về "sự tin tưởng đã chứng minh" bằng một cột mốc chính xác, có thể đếm được trong khung bằng văn bản thật sự loại bỏ bất kỳ sự mơ hồ tương lai nào về thời điểm mối quan hệ thật sự tốt nghiệp.</w:t>
      </w:r>
    </w:p>
    <w:p>
      <w:pPr>
        <w:keepLines/>
        <w:spacing w:line="276" w:lineRule="auto" w:after="60"/>
      </w:pPr>
      <w:r>
        <w:rPr>
          <w:rFonts w:ascii="Arial" w:hAnsi="Arial" w:eastAsia="Arial"/>
          <w:b/>
          <w:sz w:val="22"/>
        </w:rPr>
        <w:t xml:space="preserve">Task line 4: </w:t>
      </w:r>
      <w:r>
        <w:rPr>
          <w:rFonts w:ascii="Arial" w:hAnsi="Arial" w:eastAsia="Arial"/>
          <w:sz w:val="22"/>
        </w:rPr>
        <w:t>Record this countable milestone as the exact clause that echoes the same graduation logic already built for Sokha weeks earlier./Ghi nhận cột mốc có thể đếm được này là điều khoản chính xác vọng lại chính logic tốt nghiệp đã được xây cho Sokha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structural question reflects genuine, systemic thinking about relationship lifecycle, not just the opening terms alone./Nhận diện rằng Mai nêu đúng câu hỏi cấu trúc này phản ánh tư duy có hệ thống, chân thực về vòng đời mối quan hệ, không chỉ các điều khoản mở đầu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countable milestone will directly give Wei Chen a real, motivating target rather than an indefinite probation./Nhận diện rằng cột mốc có thể đếm được chính xác này sẽ trực tiếp mang lại cho Wei Chen một mục tiêu thật, tạo động lực thay vì một giai đoạn thử việc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vague sense of "proven trust" with an exact, countable milestone in the written framework, removing future ambiguity./Chủ động thay thế một cảm giác mơ hồ về "sự tin tưởng đã chứng minh" bằng một cột mốc chính xác, có thể đếm được trong khung bằng văn bản, loại bỏ sự mơ hồ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Once this playbook exists, should we actually go looking for it to be used again, or just let it sit ready if needed?/Một khi sổ tay này tồn tại, bọn mình có nên thực sự tìm cách để nó được dùng lại không, hay chỉ để nó sẵn sàng nếu cần?</w:t>
      </w:r>
    </w:p>
    <w:p>
      <w:pPr>
        <w:keepLines/>
        <w:spacing w:line="276" w:lineRule="auto" w:after="60"/>
      </w:pPr>
      <w:r>
        <w:rPr>
          <w:rFonts w:ascii="Arial" w:hAnsi="Arial" w:eastAsia="Arial"/>
          <w:b/>
          <w:sz w:val="22"/>
        </w:rPr>
        <w:t xml:space="preserve">Tony: </w:t>
      </w:r>
      <w:r>
        <w:rPr>
          <w:rFonts w:ascii="Arial" w:hAnsi="Arial" w:eastAsia="Arial"/>
          <w:sz w:val="22"/>
        </w:rPr>
        <w:t>Let it sit ready, honestly, forcing a repeat just to justify the document feels backwards, the playbook should serve the discovery, not the other way around./Để nó sẵn sàng, thành thật thì, ép buộc một lần lặp lại chỉ để biện minh cho tài liệu cảm thấy ngược đời, sổ tay nên phục vụ khám phá, không phải ngược lại.</w:t>
      </w:r>
    </w:p>
    <w:p>
      <w:pPr>
        <w:keepLines/>
        <w:spacing w:line="276" w:lineRule="auto" w:after="60"/>
      </w:pPr>
      <w:r>
        <w:rPr>
          <w:rFonts w:ascii="Arial" w:hAnsi="Arial" w:eastAsia="Arial"/>
          <w:b/>
          <w:sz w:val="22"/>
        </w:rPr>
        <w:t>REFUSING TO LET A USEFUL DOCUMENT'S EXISTENCE BECOME A REASON TO FORCE UNNECESSARY FUTURE REPETITION / TỪ CHỐI ĐỂ SỰ TỒN TẠI CỦA MỘT TÀI LIỆU HỮU ÍCH TRỞ THÀNH MỘT LÝ DO ÉP BUỘC SỰ LẶP LẠI TƯƠNG LAI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 newly built tool should actually be actively sought out for reuse or simply held ready./Hỏi một câu hỏi thực sự phản tư, kiểm tra liệu một công cụ vừa được xây dựng có nên thật sự được chủ động tìm cách tái sử dụng hay chỉ được giữ sẵn sàng.</w:t>
      </w:r>
    </w:p>
    <w:p>
      <w:pPr>
        <w:keepLines/>
        <w:spacing w:line="276" w:lineRule="auto" w:after="60"/>
      </w:pPr>
      <w:r>
        <w:rPr>
          <w:rFonts w:ascii="Arial" w:hAnsi="Arial" w:eastAsia="Arial"/>
          <w:b/>
          <w:sz w:val="22"/>
        </w:rPr>
        <w:t xml:space="preserve">Task line 2: </w:t>
      </w:r>
      <w:r>
        <w:rPr>
          <w:rFonts w:ascii="Arial" w:hAnsi="Arial" w:eastAsia="Arial"/>
          <w:sz w:val="22"/>
        </w:rPr>
        <w:t>Reject forced reuse honestly, naming both the backwards logic of forcing repetition and the correct relationship, the playbook serving discovery./Từ chối việc tái sử dụng ép buộc một cách trung thực, nêu tên cả logic ngược đời của việc ép buộc lặp lại lẫn mối quan hệ đúng, sổ tay phục vụ khám phá.</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a useful document's existence become a reason to force unnecessary future repetition genuinely keeps the actual work, discovery, as the real priority over the paperwork it produces./Nhận diện rằng việc từ chối để sự tồn tại của một tài liệu hữu ích trở thành một lý do ép buộc sự lặp lại tương lai không cần thiết thật sự giữ cho công việc thật sự, khám phá, là ưu tiên thật sự hơn giấy tờ nó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honest, humble closing thought that keeps today's three playbooks in their proper, supporting place./Ghi nhận sự từ chối này là suy nghĩ khép lại trung thực, khiêm tốn giữ cho ba sổ tay hôm nay ở đúng vị trí hỗ trợ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question, rather than assuming more documentation is automatically better, reflects genuine wisdom about the actual purpose of process./Nhận diện rằng Mai hỏi đúng câu hỏi này, thay vì giả định nhiều hồ sơ hơn tự động tốt hơn, phản ánh sự khôn ngoan chân thực về mục đích thật sự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protect Tony's own judgment from ever being replaced by a checklist instead of informed by one./Nhận diện rằng sự từ chối chính xác này sẽ trực tiếp bảo vệ phán đoán của chính Tony khỏi bao giờ bị thay thế bởi một danh mục thay vì được thông tin bởi nó.</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useful document's existence become a reason to force unnecessary future repetition, keeping priorities honest./Chủ động từ chối để sự tồn tại của một tài liệu hữu ích trở thành một lý do ép buộc sự lặp lại tương lai không cần thiết, giữ cho các ưu tiên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written pricing framework, an honestly labelled payment ladder, and a third playbook this week now sitting alongside the first two./Hôm nay khép lại với một khung giá bằng văn bản, một bậc thang thanh toán được dán nhãn trung thực, và một sổ tay thứ ba tuần này giờ nằm cạnh hai sổ tay đầu tiên.</w:t>
      </w:r>
    </w:p>
    <w:p>
      <w:pPr>
        <w:pStyle w:val="Heading2"/>
      </w:pPr>
      <w:r>
        <w:rPr>
          <w:rFonts w:ascii="Arial" w:hAnsi="Arial" w:eastAsia="Arial"/>
          <w:b/>
          <w:sz w:val="26"/>
        </w:rPr>
        <w:t>NGÀY 6: Tối — về phòng khách sạn, kể với Linh (Ngày hai hội chợ)</w:t>
      </w:r>
    </w:p>
    <w:p>
      <w:pPr>
        <w:keepLines/>
        <w:spacing w:line="276" w:lineRule="auto" w:after="60"/>
      </w:pPr>
      <w:r>
        <w:rPr>
          <w:rFonts w:ascii="Arial" w:hAnsi="Arial" w:eastAsia="Arial"/>
          <w:b/>
          <w:sz w:val="22"/>
        </w:rPr>
        <w:t xml:space="preserve">Wife: </w:t>
      </w:r>
      <w:r>
        <w:rPr>
          <w:rFonts w:ascii="Arial" w:hAnsi="Arial" w:eastAsia="Arial"/>
          <w:sz w:val="22"/>
        </w:rPr>
        <w:t>Sounds like today was better than the overwhelming feeling from yesterday./Nghe như hôm nay tốt hơn cảm giác choáng ngợp từ hôm qua.</w:t>
      </w:r>
    </w:p>
    <w:p>
      <w:pPr>
        <w:keepLines/>
        <w:spacing w:line="276" w:lineRule="auto" w:after="60"/>
      </w:pPr>
      <w:r>
        <w:rPr>
          <w:rFonts w:ascii="Arial" w:hAnsi="Arial" w:eastAsia="Arial"/>
          <w:b/>
          <w:sz w:val="22"/>
        </w:rPr>
        <w:t xml:space="preserve">Tony: </w:t>
      </w:r>
      <w:r>
        <w:rPr>
          <w:rFonts w:ascii="Arial" w:hAnsi="Arial" w:eastAsia="Arial"/>
          <w:sz w:val="22"/>
        </w:rPr>
        <w:t>Much better, I found something genuinely new, not just another supplier quoting a slightly different price./Tốt hơn nhiều, anh tìm được thứ gì đó thực sự mới, không chỉ một nhà cung cấp khác báo giá hơi khác một chút.</w:t>
      </w:r>
    </w:p>
    <w:p>
      <w:pPr>
        <w:keepLines/>
        <w:spacing w:line="276" w:lineRule="auto" w:after="60"/>
      </w:pPr>
      <w:r>
        <w:rPr>
          <w:rFonts w:ascii="Arial" w:hAnsi="Arial" w:eastAsia="Arial"/>
          <w:b/>
          <w:sz w:val="22"/>
        </w:rPr>
        <w:t>CONTRASTING TODAY'S GENUINE DISCOVERY WITH THE MORE FAMILIAR EXPERIENCE OF COMPARING SIMILAR OPTIONS / SO SÁNH KHÁM PHÁ CHÂN THỰC HÔM NAY VỚI TRẢI NGHIỆM QUEN THUỘC HƠN CỦA VIỆC SO SÁNH CÁC LỰA CHỌN TƯƠNG TỰ</w:t>
      </w:r>
    </w:p>
    <w:p>
      <w:pPr>
        <w:keepLines/>
        <w:spacing w:line="276" w:lineRule="auto" w:after="60"/>
      </w:pPr>
      <w:r>
        <w:rPr>
          <w:rFonts w:ascii="Arial" w:hAnsi="Arial" w:eastAsia="Arial"/>
          <w:b/>
          <w:sz w:val="22"/>
        </w:rPr>
        <w:t xml:space="preserve">Task line 1: </w:t>
      </w:r>
      <w:r>
        <w:rPr>
          <w:rFonts w:ascii="Arial" w:hAnsi="Arial" w:eastAsia="Arial"/>
          <w:sz w:val="22"/>
        </w:rPr>
        <w:t>Observe a genuine improvement warmly, comparing today's actual mood directly against yesterday's overwhelming first impression./Quan sát một sự cải thiện chân thực một cách ấm áp, so sánh tâm trạng thật sự hôm nay trực tiếp với ấn tượng choáng ngợp đầu tiên của hôm qua.</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precisely, distinguishing a genuinely new find from just another supplier quoting a marginally different price./Xác nhận sự cải thiện chính xác, phân biệt một phát hiện thực sự mới khỏi chỉ một nhà cung cấp khác báo giá khác biệt không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genuine discovery with the more familiar experience of comparing similar options genuinely names what actually made sourcing feel different from every prior negotiation./Nhận diện rằng việc so sánh khám phá chân thực hôm nay với trải nghiệm quen thuộc hơn của việc so sánh các lựa chọn tương tự thật sự nêu tên điều thật sự khiến sourcing cảm thấy khác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honest measure of a day that actually earned its improvement, not just felt better by comparison alone./Ghi nhận sự tương phản này là thước đo trung thực cho một ngày thật sự giành được sự cải thiện của nó, không chỉ cảm thấy tốt hơn chỉ vì so sánh.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yesterday's exact feeling, overwhelming, reflects genuine, sustained attention to Tony's actual emotional arc across this trip./Nhận diện rằng Linh nhớ đúng cảm giác của hôm qua, choáng ngợp, phản ánh sự chú ý bền bỉ, chân thực đến vòng cung cảm xúc thật sự của Tony xuyên suốt chuyến đi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shape the deeper distinction Tony actually names in his very next reply./Nhận diện rằng sự tương phản chính xác này sẽ trực tiếp định hình sự phân biệt sâu hơn Tony thật sự nêu tên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genuine discovery with the more familiar experience of comparing similar options, naming the real difference./Chủ động so sánh khám phá chân thực hôm nay với trải nghiệm quen thuộc hơn của việc so sánh các lựa chọn tương tự, nêu tên sự khác biệt thật sự.</w:t>
      </w:r>
    </w:p>
    <w:p>
      <w:pPr>
        <w:keepLines/>
        <w:spacing w:line="276" w:lineRule="auto" w:after="60"/>
      </w:pPr>
      <w:r>
        <w:rPr>
          <w:rFonts w:ascii="Arial" w:hAnsi="Arial" w:eastAsia="Arial"/>
          <w:b/>
          <w:sz w:val="22"/>
        </w:rPr>
        <w:t xml:space="preserve">Wife: </w:t>
      </w:r>
      <w:r>
        <w:rPr>
          <w:rFonts w:ascii="Arial" w:hAnsi="Arial" w:eastAsia="Arial"/>
          <w:sz w:val="22"/>
        </w:rPr>
        <w:t>Does that feel different from the negotiations you're used to?/Điều đó có cảm thấy khác với những cuộc đàm phán anh đã quen không?</w:t>
      </w:r>
    </w:p>
    <w:p>
      <w:pPr>
        <w:keepLines/>
        <w:spacing w:line="276" w:lineRule="auto" w:after="60"/>
      </w:pPr>
      <w:r>
        <w:rPr>
          <w:rFonts w:ascii="Arial" w:hAnsi="Arial" w:eastAsia="Arial"/>
          <w:b/>
          <w:sz w:val="22"/>
        </w:rPr>
        <w:t xml:space="preserve">Tony: </w:t>
      </w:r>
      <w:r>
        <w:rPr>
          <w:rFonts w:ascii="Arial" w:hAnsi="Arial" w:eastAsia="Arial"/>
          <w:sz w:val="22"/>
        </w:rPr>
        <w:t>Completely different, less defending a position, more genuinely curious about what she's built and whether it fits us./Hoàn toàn khác, ít bảo vệ một lập trường hơn, tò mò thật sự hơn về những gì chị ấy đã xây dựng và liệu nó có phù hợp với mình không.</w:t>
      </w:r>
    </w:p>
    <w:p>
      <w:pPr>
        <w:keepLines/>
        <w:spacing w:line="276" w:lineRule="auto" w:after="60"/>
      </w:pPr>
      <w:r>
        <w:rPr>
          <w:rFonts w:ascii="Arial" w:hAnsi="Arial" w:eastAsia="Arial"/>
          <w:b/>
          <w:sz w:val="22"/>
        </w:rPr>
        <w:t>NAMING THE PRECISE PSYCHOLOGICAL DIFFERENCE BETWEEN DEFENDING A POSITION AND GENUINELY DISCOVERING ONE / NÊU TÊN SỰ KHÁC BIỆT TÂM LÝ CHÍNH XÁC GIỮA VIỆC BẢO VỆ MỘT LẬP TRƯỜNG VÀ THẬT SỰ KHÁM PHÁ MỘT LẬP TRƯỜNG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today's specific negotiation actually felt different from familiar ones./Hỏi một câu hỏi thực sự phản tư, kiểm tra trực tiếp liệu cuộc đàm phán cụ thể hôm nay có thật sự cảm thấy khác với những cuộc quen thuộc không.</w:t>
      </w:r>
    </w:p>
    <w:p>
      <w:pPr>
        <w:keepLines/>
        <w:spacing w:line="276" w:lineRule="auto" w:after="60"/>
      </w:pPr>
      <w:r>
        <w:rPr>
          <w:rFonts w:ascii="Arial" w:hAnsi="Arial" w:eastAsia="Arial"/>
          <w:b/>
          <w:sz w:val="22"/>
        </w:rPr>
        <w:t xml:space="preserve">Task line 2: </w:t>
      </w:r>
      <w:r>
        <w:rPr>
          <w:rFonts w:ascii="Arial" w:hAnsi="Arial" w:eastAsia="Arial"/>
          <w:sz w:val="22"/>
        </w:rPr>
        <w:t>Name the precise psychological difference explicitly, distinguishing defending a position from genuine curiosity about fit./Nêu tên sự khác biệt tâm lý chính xác rõ ràng, phân biệt việc bảo vệ một lập trường khỏi sự tò mò chân thực về sự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psychological difference between defending a position and genuinely discovering one genuinely captures the actual essence of what sourcing and development is for./Nhận diện rằng việc nêu tên sự khác biệt tâm lý chính xác giữa việc bảo vệ một lập trường và thật sự khám phá một lập trường thật sự nắm bắt bản chất thật sự của mục đích sourcing và development.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insight Tony will actually carry into tonight's fuller reflection on the whole week./Ghi nhận sự phân biệt chính xác này là nhận thức chính xác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feeling, not just the outcome, reflects genuine interest in Tony's actual internal experience of a brand-new kind of work./Nhận diện rằng Linh hỏi về cảm giác, không chỉ kết quả, phản ánh sự quan tâm chân thực đến trải nghiệm nội tâm thật sự của Tony về một loại công việc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echo again tonight, alone, as the core of Tony's private reflection./Nhận diện rằng sự phân biệt chính xác chính xác này sẽ trực tiếp vang vọng lại tối nay, một mình, là cốt lõi của sự phản tư riêng tư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psychological difference between defending a position and genuinely discovering one, capturing sourcing's real essence./Chủ động nêu tên sự khác biệt tâm lý chính xác giữa việc bảo vệ một lập trường và thật sự khám phá một lập trường, nắm bắt bản chất thật sự của sourcing.</w:t>
      </w:r>
    </w:p>
    <w:p>
      <w:pPr>
        <w:keepLines/>
        <w:spacing w:line="276" w:lineRule="auto" w:after="60"/>
      </w:pPr>
      <w:r>
        <w:rPr>
          <w:rFonts w:ascii="Arial" w:hAnsi="Arial" w:eastAsia="Arial"/>
          <w:b/>
          <w:sz w:val="22"/>
        </w:rPr>
        <w:t xml:space="preserve">Wife: </w:t>
      </w:r>
      <w:r>
        <w:rPr>
          <w:rFonts w:ascii="Arial" w:hAnsi="Arial" w:eastAsia="Arial"/>
          <w:sz w:val="22"/>
        </w:rPr>
        <w:t>Is this the part of the job you didn't expect to enjoy this much?/Đây có phải phần công việc anh không ngờ mình lại thích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yes, discovering something is a different kind of satisfying than winning a negotiation./Thật lòng thì có, khám phá ra điều gì đó là một loại thỏa mãn khác với việc thắng một cuộc đàm phán.</w:t>
      </w:r>
    </w:p>
    <w:p>
      <w:pPr>
        <w:keepLines/>
        <w:spacing w:line="276" w:lineRule="auto" w:after="60"/>
      </w:pPr>
      <w:r>
        <w:rPr>
          <w:rFonts w:ascii="Arial" w:hAnsi="Arial" w:eastAsia="Arial"/>
          <w:b/>
          <w:sz w:val="22"/>
        </w:rPr>
        <w:t>ADMITTING AN UNEXPECTED, GENUINE ENJOYMENT HONESTLY, EVEN WHEN IT DOESN'T MATCH WHAT WAS PREDICTED IN ADVANCE / THỪA NHẬN MỘT SỰ THÍCH THÚ BẤT NGỜ, CHÂN THỰC MỘT CÁCH TRUNG THỰC, NGAY CẢ KHI NÓ KHÔNG KHỚP VỚI ĐIỀU ĐÃ DỰ ĐOÁN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today's work actually turned out to be an unexpected source of enjoyment./Hỏi một câu hỏi thực sự tinh tế, kiểm tra liệu công việc hôm nay có thật sự hóa ra là một nguồn thích thú bất ngờ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surprise directly, distinguishing the specific satisfaction of discovering from the different satisfaction of winning./Thừa nhận sự bất ngờ trung thực trực tiếp, phân biệt sự thỏa mãn cụ thể của việc khám phá khỏi sự thỏa mãn khác biệt của việc thắng.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unexpected, genuine enjoyment honestly, even when it doesn't match what was predicted in advance, genuinely reflects real self-knowledge earned through direct experience, not assumption./Nhận diện rằng việc thừa nhận một sự thích thú bất ngờ, chân thực một cách trung thực, ngay cả khi nó không khớp với điều đã dự đoán trước, thật sự phản ánh sự tự hiểu biết thật sự đạt được qua trải nghiệm trực tiếp, không phải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honest enjoyment as the private, genuine data point Tony will actually weigh when the specialisation conversation with James eventually happens./Ghi nhận sự thích thú trung thực này là điểm dữ liệu riêng tư, chân thực Tony thật sự sẽ cân nhắc khi cuộc trò chuyện chuyên môn hóa với James cuối cùng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possibility, not expecting to enjoy it, reflects genuine attentiveness to what Tony actually said, or didn't say, before this trip began./Nhận diện rằng Linh nêu tên khả năng cụ thể, không ngờ sẽ thích nó, phản ánh sự chú tâm chân thực đến điều Tony thật sự đã nói, hoặc không nói,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enjoyment will directly shape how Tony actually answers if anyone asks which of the three roles felt most natural./Nhận diện rằng sự thích thú trung thực chính xác này sẽ trực tiếp định hình cách Tony thật sự trả lời nếu ai đó hỏi vai trò nào trong ba vai trò cảm thấy tự nhiên nhất.</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unexpected, genuine enjoyment honestly, even when it doesn't match what was predicted in advance, trusting real experience./Chủ động thừa nhận một sự thích thú bất ngờ, chân thực một cách trung thực, ngay cả khi nó không khớp với điều đã dự đoán trước, tin tưởng trải nghiệm thật.</w:t>
      </w:r>
    </w:p>
    <w:p>
      <w:pPr>
        <w:keepLines/>
        <w:spacing w:line="276" w:lineRule="auto" w:after="60"/>
      </w:pPr>
      <w:r>
        <w:rPr>
          <w:rFonts w:ascii="Arial" w:hAnsi="Arial" w:eastAsia="Arial"/>
          <w:b/>
          <w:sz w:val="22"/>
        </w:rPr>
        <w:t xml:space="preserve">Wife: </w:t>
      </w:r>
      <w:r>
        <w:rPr>
          <w:rFonts w:ascii="Arial" w:hAnsi="Arial" w:eastAsia="Arial"/>
          <w:sz w:val="22"/>
        </w:rPr>
        <w:t>Does this change which specialised role you'd actually want long-term, or is it too soon to know?/Điều này có thay đổi vai trò chuyên biệt nào anh thực sự muốn về lâu dài không, hay còn quá sớm để biết?</w:t>
      </w:r>
    </w:p>
    <w:p>
      <w:pPr>
        <w:keepLines/>
        <w:spacing w:line="276" w:lineRule="auto" w:after="60"/>
      </w:pPr>
      <w:r>
        <w:rPr>
          <w:rFonts w:ascii="Arial" w:hAnsi="Arial" w:eastAsia="Arial"/>
          <w:b/>
          <w:sz w:val="22"/>
        </w:rPr>
        <w:t xml:space="preserve">Tony: </w:t>
      </w:r>
      <w:r>
        <w:rPr>
          <w:rFonts w:ascii="Arial" w:hAnsi="Arial" w:eastAsia="Arial"/>
          <w:sz w:val="22"/>
        </w:rPr>
        <w:t>Too soon, honestly, but that's exactly the kind of honest uncertainty I want to bring to the conversation with James, not a rehearsed answer./Thật lòng thì còn quá sớm, nhưng đó chính xác là kiểu không chắc chắn trung thực tôi muốn mang vào cuộc trò chuyện với James, không phải một câu trả lời đã tập dượt.</w:t>
      </w:r>
    </w:p>
    <w:p>
      <w:pPr>
        <w:keepLines/>
        <w:spacing w:line="276" w:lineRule="auto" w:after="60"/>
      </w:pPr>
      <w:r>
        <w:rPr>
          <w:rFonts w:ascii="Arial" w:hAnsi="Arial" w:eastAsia="Arial"/>
          <w:b/>
          <w:sz w:val="22"/>
        </w:rPr>
        <w:t>ADMITTING GENUINE UNCERTAINTY ABOUT A FUTURE CAREER DECISION RATHER THAN PERFORMING A CONFIDENT ANSWER TOO EARLY / THỪA NHẬN SỰ KHÔNG CHẮC CHẮN CHÂN THỰC VỀ MỘT QUYẾT ĐỊNH SỰ NGHIỆP TƯƠNG LAI THAY VÌ TRÌNH DIỄN MỘT CÂU TRẢ LỜI TỰ TIN QUÁ SỚM</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discovery actually shifts a long-term preference or if it's still too early./Hỏi một câu hỏi thực sự hướng tới tương lai, kiểm tra liệu khám phá hôm nay có thật sự thay đổi một sở thích dài hạn hay vẫn còn quá sớm.</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"too soon" and its intended value in an upcoming real conversation./Thừa nhận sự không chắc chắn chân thực một cách trung thực, nêu tên cả "còn quá sớm" trung thực lẫn giá trị dự định của nó trong một cuộc trò chuyện thật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future career decision, rather than performing a confident answer too early, genuinely respects how significant this choice actually is./Nhận diện rằng việc thừa nhận sự không chắc chắn chân thực về một quyết định sự nghiệp tương lai, thay vì trình diễn một câu trả lời tự tin quá sớm, thật sự tôn trọng mức độ quan trọng thật sự của lựa chọn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authentic material Tony will actually bring into his eventual conversation with James./Ghi nhận sự không chắc chắn trung thực này là chất liệu chân thực chính xác Tony thật sự sẽ mang vào cuộc trò chuyện cuối cùng của anh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rather than assuming an answer, reflects genuine respect for how much this decision actually matters to Tony's own future./Nhận diện rằng Linh hỏi đúng câu hỏi này, thay vì giả định một câu trả lời, phản ánh sự tôn trọng chân thực đối với mức độ quan trọng thật sự của quyết định này đối với tương lai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not performatively, Tony actually approaches that eventual conversation./Nhận diện rằng sự không chắc chắn trung thực chính xác này sẽ trực tiếp định hình mức độ chân thực, không phải mang tính trình diễn, Tony thật sự tiếp cận cuộc trò chuyện cuối cùng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career decision rather than perform a confident answer too early, respecting its real weight./Chủ động thừa nhận sự không chắc chắn chân thực về một quyết định sự nghiệp tương lai thay vì trình diễn một câu trả lời tự tin quá sớm, tôn trọng mức độ nghiêm túc thật sự của nó.</w:t>
      </w:r>
    </w:p>
    <w:p>
      <w:pPr>
        <w:keepLines/>
        <w:spacing w:line="276" w:lineRule="auto" w:after="60"/>
      </w:pPr>
      <w:r>
        <w:rPr>
          <w:rFonts w:ascii="Arial" w:hAnsi="Arial" w:eastAsia="Arial"/>
          <w:b/>
          <w:sz w:val="22"/>
        </w:rPr>
        <w:t xml:space="preserve">Wife: </w:t>
      </w:r>
      <w:r>
        <w:rPr>
          <w:rFonts w:ascii="Arial" w:hAnsi="Arial" w:eastAsia="Arial"/>
          <w:sz w:val="22"/>
        </w:rPr>
        <w:t>Did Mai actually push back on anything today, or was it a smooth approval all the way through?/Mai có thực sự phản đối điều gì hôm nay không, hay đó là một sự phê duyệt suôn sẻ suốt cả buổi?</w:t>
      </w:r>
    </w:p>
    <w:p>
      <w:pPr>
        <w:keepLines/>
        <w:spacing w:line="276" w:lineRule="auto" w:after="60"/>
      </w:pPr>
      <w:r>
        <w:rPr>
          <w:rFonts w:ascii="Arial" w:hAnsi="Arial" w:eastAsia="Arial"/>
          <w:b/>
          <w:sz w:val="22"/>
        </w:rPr>
        <w:t xml:space="preserve">Tony: </w:t>
      </w:r>
      <w:r>
        <w:rPr>
          <w:rFonts w:ascii="Arial" w:hAnsi="Arial" w:eastAsia="Arial"/>
          <w:sz w:val="22"/>
        </w:rPr>
        <w:t>She did, actually, asked me straight out what would make me walk away, forced me to name a real dealbreaker, not just list reasons to say yes./Có chứ, thật ra, chị ấy hỏi thẳng tôi điều gì sẽ khiến tôi bỏ đi, buộc tôi nêu tên một yếu tố phá vỡ thương vụ thật sự, không chỉ liệt kê các lý do để nói có.</w:t>
      </w:r>
    </w:p>
    <w:p>
      <w:pPr>
        <w:keepLines/>
        <w:spacing w:line="276" w:lineRule="auto" w:after="60"/>
      </w:pPr>
      <w:r>
        <w:rPr>
          <w:rFonts w:ascii="Arial" w:hAnsi="Arial" w:eastAsia="Arial"/>
          <w:b/>
          <w:sz w:val="22"/>
        </w:rPr>
        <w:t>SHARING THAT A DIRECTOR'S TOUGH QUESTION ACTUALLY IMPROVED TODAY'S DECISION RATHER THAN JUST SLOWING IT DOWN / CHIA SẺ RẰNG MỘT CÂU HỎI KHÓ CỦA GIÁM ĐỐC THẬT SỰ CẢI THIỆN QUYẾT ĐỊNH HÔM NAY THAY VÌ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approval process actually included any real friction or resistance./Hỏi một câu hỏi thực sự tò mò, kiểm tra liệu quy trình phê duyệt hôm nay có thật sự bao gồm bất kỳ sự cọ xát hay phản đối thật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real friction honestly, naming both the specific tough question and its actual effect, forcing a real dealbreaker into words./Xác nhận sự cọ xát thật một cách trung thực, nêu tên cả câu hỏi khó cụ thể lẫn hiệu ứng thật sự của nó, buộc một yếu tố phá vỡ thương vụ thật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that a director's tough question actually improved today's decision, rather than just slowing it down, genuinely values real scrutiny over easy, rubber-stamp approval./Nhận diện rằng việc chia sẻ rằng một câu hỏi khó của giám đốc thật sự cải thiện quyết định hôm nay, thay vì chỉ làm chậm nó, thật sự coi trọng sự soi xét thật sự hơn một sự phê duyệt dễ dàng, mang tính đóng dấu.</w:t>
      </w:r>
    </w:p>
    <w:p>
      <w:pPr>
        <w:keepLines/>
        <w:spacing w:line="276" w:lineRule="auto" w:after="60"/>
      </w:pPr>
      <w:r>
        <w:rPr>
          <w:rFonts w:ascii="Arial" w:hAnsi="Arial" w:eastAsia="Arial"/>
          <w:b/>
          <w:sz w:val="22"/>
        </w:rPr>
        <w:t xml:space="preserve">Task line 4: </w:t>
      </w:r>
      <w:r>
        <w:rPr>
          <w:rFonts w:ascii="Arial" w:hAnsi="Arial" w:eastAsia="Arial"/>
          <w:sz w:val="22"/>
        </w:rPr>
        <w:t>Record this valued friction as the honest proof that today's approval was actually earned, not simply given./Ghi nhận sự cọ xát được coi trọng này là bằng chứng trung thực rằng sự phê duyệt hôm nay thật sự đã được giành được, không chỉ đơn giản được trao.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pushback specifically, not just outcome, reflects genuine interest in the real texture of Tony's professional relationships./Nhận diện rằng Linh hỏi cụ thể về sự phản đối, không chỉ kết quả, phản ánh sự quan tâm chân thực đến kết cấu thật sự trong các mối quan hệ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valued friction will directly shape how Tony actually welcomes tough questions from anyone reviewing his work in the future./Nhận diện rằng sự cọ xát được coi trọng chính xác này sẽ trực tiếp định hình cách Tony thật sự đón nhận các câu hỏi khó từ bất kỳ ai rà soát công việc của anh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share that a director's tough question actually improved today's decision rather than just slowing it down, valuing real scrutiny./Chủ động chia sẻ rằng một câu hỏi khó của giám đốc thật sự cải thiện quyết định hôm nay thay vì chỉ làm chậm nó, coi trọng sự soi xét thật sự.</w:t>
      </w:r>
    </w:p>
    <w:p>
      <w:pPr>
        <w:keepLines/>
        <w:spacing w:line="276" w:lineRule="auto" w:after="60"/>
      </w:pPr>
      <w:r>
        <w:rPr>
          <w:rFonts w:ascii="Arial" w:hAnsi="Arial" w:eastAsia="Arial"/>
          <w:b/>
          <w:sz w:val="22"/>
        </w:rPr>
        <w:t xml:space="preserve">Wife: </w:t>
      </w:r>
      <w:r>
        <w:rPr>
          <w:rFonts w:ascii="Arial" w:hAnsi="Arial" w:eastAsia="Arial"/>
          <w:sz w:val="22"/>
        </w:rPr>
        <w:t>You sound different tonight, lighter somehow, is it just the good day, or something else too?/Tối nay anh nghe khác đấy, nhẹ nhõm hơn thế nào đó, chỉ vì một ngày tốt, hay còn điều gì khác nữa?</w:t>
      </w:r>
    </w:p>
    <w:p>
      <w:pPr>
        <w:keepLines/>
        <w:spacing w:line="276" w:lineRule="auto" w:after="60"/>
      </w:pPr>
      <w:r>
        <w:rPr>
          <w:rFonts w:ascii="Arial" w:hAnsi="Arial" w:eastAsia="Arial"/>
          <w:b/>
          <w:sz w:val="22"/>
        </w:rPr>
        <w:t xml:space="preserve">Tony: </w:t>
      </w:r>
      <w:r>
        <w:rPr>
          <w:rFonts w:ascii="Arial" w:hAnsi="Arial" w:eastAsia="Arial"/>
          <w:sz w:val="22"/>
        </w:rPr>
        <w:t>Both, honestly, but mostly I think it's relief, this week could have felt like failing at three things, instead it felt like actually being good at one bigger thing underneath./Cả hai, thành thật thì, nhưng tôi nghĩ chủ yếu là sự nhẹ nhõm, tuần này có thể đã cảm thấy như thất bại ở ba thứ, thay vào đó nó cảm thấy như thực sự giỏi ở một thứ lớn hơn bên dưới.</w:t>
      </w:r>
    </w:p>
    <w:p>
      <w:pPr>
        <w:keepLines/>
        <w:spacing w:line="276" w:lineRule="auto" w:after="60"/>
      </w:pPr>
      <w:r>
        <w:rPr>
          <w:rFonts w:ascii="Arial" w:hAnsi="Arial" w:eastAsia="Arial"/>
          <w:b/>
          <w:sz w:val="22"/>
        </w:rPr>
        <w:t>NAMING THE UNDERLYING EMOTION BEHIND A GOOD MOOD PRECISELY, DISTINGUISHING RELIEF FROM SIMPLE HAPPINESS / NÊU TÊN CẢM XÚC NỀN TẢNG ĐẰNG SAU MỘT TÂM TRẠNG TỐT CHÍNH XÁC, PHÂN BIỆT SỰ NHẸ NHÕM KHỎI HẠNH PHÚC ĐƠN GIẢN</w:t>
      </w:r>
    </w:p>
    <w:p>
      <w:pPr>
        <w:keepLines/>
        <w:spacing w:line="276" w:lineRule="auto" w:after="60"/>
      </w:pPr>
      <w:r>
        <w:rPr>
          <w:rFonts w:ascii="Arial" w:hAnsi="Arial" w:eastAsia="Arial"/>
          <w:b/>
          <w:sz w:val="22"/>
        </w:rPr>
        <w:t xml:space="preserve">Task line 1: </w:t>
      </w:r>
      <w:r>
        <w:rPr>
          <w:rFonts w:ascii="Arial" w:hAnsi="Arial" w:eastAsia="Arial"/>
          <w:sz w:val="22"/>
        </w:rPr>
        <w:t>Notice a genuine emotional shift lovingly, naming both the specific quality, lighter, and the honest question of what's actually behind it./Nhận thấy một sự chuyển dịch cảm xúc chân thực một cách trìu mến, nêu tên cả phẩm chất cụ thể, nhẹ nhõm hơn, lẫn câu hỏi trung thực về điều thật sự đằng sau nó.</w:t>
      </w:r>
    </w:p>
    <w:p>
      <w:pPr>
        <w:keepLines/>
        <w:spacing w:line="276" w:lineRule="auto" w:after="60"/>
      </w:pPr>
      <w:r>
        <w:rPr>
          <w:rFonts w:ascii="Arial" w:hAnsi="Arial" w:eastAsia="Arial"/>
          <w:b/>
          <w:sz w:val="22"/>
        </w:rPr>
        <w:t xml:space="preserve">Task line 2: </w:t>
      </w:r>
      <w:r>
        <w:rPr>
          <w:rFonts w:ascii="Arial" w:hAnsi="Arial" w:eastAsia="Arial"/>
          <w:sz w:val="22"/>
        </w:rPr>
        <w:t>Name the precise underlying emotion honestly, distinguishing relief specifically from the risk of feeling like three separate failures./Nêu tên cảm xúc nền tảng chính xác một cách trung thực, phân biệt sự nhẹ nhõm cụ thể khỏi rủi ro cảm thấy như ba thất bại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underlying emotion behind a good mood precisely, distinguishing relief from simple happiness, genuinely reveals the real emotional stakes this unusual week actually carried./Nhận diện rằng việc nêu tên cảm xúc nền tảng đằng sau một tâm trạng tốt chính xác, phân biệt sự nhẹ nhõm khỏi hạnh phúc đơn giản, thật sự tiết lộ mức độ quan trọng cảm xúc thật sự tuần bất thường này thật sự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precise emotion as the honest, private truth Tony will actually carry into tonight's fuller reflection on the whole week./Ghi nhận cảm xúc chính xác này là sự thật riêng tư, trung thực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hearing this exact tonal shift over the phone reflects genuine, attuned listening built over many years of these same nightly calls./Nhận diện rằng Linh nghe được đúng sự chuyển dịch âm điệu này qua điện thoại phản ánh sự lắng nghe chân thực, nhạy bén được xây qua nhiều năm của chính các cuộc gọi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emotion will directly become the central theme of tonight's private reflection, once Linh's call actually ends./Nhận diện rằng cảm xúc chính xác chính xác này sẽ trực tiếp trở thành chủ đề trung tâm của sự phản tư riêng tư tối nay, một khi cuộc gọi của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underlying emotion behind a good mood precisely, distinguishing relief from simple happiness, revealing the real stakes./Chủ động nêu tên cảm xúc nền tảng đằng sau một tâm trạng tốt chính xác, phân biệt sự nhẹ nhõm khỏi hạnh phúc đơn giản, tiết lộ mức độ quan trọng thật sự.</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"less defending, more discovering" into a real answer, and one honest uncertainty I'm actually glad to still be carrying./Hôm nay khép lại bằng một cuộc gọi trong phòng khách sạn đã biến "ít bảo vệ hơn, khám phá nhiều hơn" thành một câu trả lời thật, và một sự không chắc chắn trung thực tôi thật sự mừng vì vẫn còn đang mang theo.</w:t>
      </w:r>
    </w:p>
    <w:p>
      <w:pPr>
        <w:pStyle w:val="Heading2"/>
      </w:pPr>
      <w:r>
        <w:rPr>
          <w:rFonts w:ascii="Arial" w:hAnsi="Arial" w:eastAsia="Arial"/>
          <w:b/>
          <w:sz w:val="26"/>
        </w:rPr>
        <w:t>NGÀY 7: Tối muộn — phản tư riêng khép lại vòng ba vai trò chuyên biệt</w:t>
      </w:r>
    </w:p>
    <w:p>
      <w:pPr>
        <w:keepLines/>
        <w:spacing w:line="276" w:lineRule="auto" w:after="60"/>
      </w:pPr>
      <w:r>
        <w:rPr>
          <w:rFonts w:ascii="Arial" w:hAnsi="Arial" w:eastAsia="Arial"/>
          <w:b/>
          <w:sz w:val="22"/>
        </w:rPr>
        <w:t xml:space="preserve">Tony: </w:t>
      </w:r>
      <w:r>
        <w:rPr>
          <w:rFonts w:ascii="Arial" w:hAnsi="Arial" w:eastAsia="Arial"/>
          <w:sz w:val="22"/>
        </w:rPr>
        <w:t>Eighteen weeks in, and this week alone covered three completely different roles, Incoterms teacher, machinery negotiator, and now someone who just walks and looks./Mười tám tuần rồi, và riêng tuần này đã bao gồm ba vai trò hoàn toàn khác nhau, người dạy Incoterms, người đàm phán máy móc, và giờ là người chỉ đi và nhìn.</w:t>
      </w:r>
    </w:p>
    <w:p>
      <w:pPr>
        <w:keepLines/>
        <w:spacing w:line="276" w:lineRule="auto" w:after="60"/>
      </w:pPr>
      <w:r>
        <w:rPr>
          <w:rFonts w:ascii="Arial" w:hAnsi="Arial" w:eastAsia="Arial"/>
          <w:b/>
          <w:sz w:val="22"/>
        </w:rPr>
        <w:t>NAMING THREE GENUINELY DIFFERENT ROLES COVERED IN ONE SINGLE WEEK, NOT LETTING THEIR VARIETY BLUR TOGETHER / NÊU TÊN BA VAI TRÒ THẬT SỰ KHÁC NHAU ĐƯỢC BAO PHỦ TRONG MỘT TUẦN ĐƠN LẺ, KHÔNG ĐỂ SỰ ĐA DẠNG CỦA CHÚNG MỜ NHÒE VÀO NHAU</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eighteen weeks, and this week's unusually varied shape./Nêu ra một cột mốc chân thực rõ ràng, nêu tên cả khung thời gian chính xác, mười tám tuần, lẫn hình dạng bất thường, đa dạng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all three roles explicitly, naming each specific identity, teacher, negotiator, and discoverer, in the exact order they actually occurred./Nêu tên cả ba vai trò rõ ràng, nêu tên từng danh tính cụ thể, người dạy, người đàm phán, và người khám phá, theo đúng thứ tự chúng thật sự đã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genuinely different roles covered in one single week, not letting their variety blur together, genuinely gives this unusual week its own accurate, memorable shape./Nhận diện rằng việc nêu tên ba vai trò thật sự khác nhau được bao phủ trong một tuần đơn lẻ, không để sự đa dạng của chúng mờ nhòe vào nhau, thật sự trao cho tuần bất thường này hình dạng chính xác, đáng nhớ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once repeated the same kind of pressure twice./Ghi nhận sự phản tư này là thước đo trung thực, riêng tư cho một tuần chưa từng lặp lại cùng một loại áp lực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an unusual week./Nhận diện rằng việc nêu tên sự phân biệt này không cần khán giả nào để thật sự chân thực, chỉ được nói với chính mình vào đúng cuối cùng của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three-role naming will need to be remembered as the concrete answer if anyone ever asks what this week actually contained./Nhận diện rằng việc nêu tên ba vai trò chính xác này sẽ cần được nhớ đến như câu trả lời cụ thể nếu bất cứ ai từng hỏi tuần này thật sự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genuinely different roles covered in one single week, not letting their variety blur together, giving the week its shape./Chủ động nêu tên ba vai trò thật sự khác nhau được bao phủ trong một tuần đơn lẻ, không để sự đa dạng của chúng mờ nhòe vào nhau, trao cho tuần này hình dạng của nó.</w:t>
      </w:r>
    </w:p>
    <w:p>
      <w:pPr>
        <w:keepLines/>
        <w:spacing w:line="276" w:lineRule="auto" w:after="60"/>
      </w:pPr>
      <w:r>
        <w:rPr>
          <w:rFonts w:ascii="Arial" w:hAnsi="Arial" w:eastAsia="Arial"/>
          <w:b/>
          <w:sz w:val="22"/>
        </w:rPr>
        <w:t xml:space="preserve">Tony: </w:t>
      </w:r>
      <w:r>
        <w:rPr>
          <w:rFonts w:ascii="Arial" w:hAnsi="Arial" w:eastAsia="Arial"/>
          <w:sz w:val="22"/>
        </w:rPr>
        <w:t>Raw materials buying rewards speed, machinery buying rewards patience with numbers, sourcing and development rewards patience with people and ideas that don't exist yet./Mua nguyên liệu thưởng cho tốc độ, mua máy móc thưởng cho sự kiên nhẫn với con số, sourcing và development thưởng cho sự kiên nhẫn với con người và ý tưởng chưa tồn tại.</w:t>
      </w:r>
    </w:p>
    <w:p>
      <w:pPr>
        <w:keepLines/>
        <w:spacing w:line="276" w:lineRule="auto" w:after="60"/>
      </w:pPr>
      <w:r>
        <w:rPr>
          <w:rFonts w:ascii="Arial" w:hAnsi="Arial" w:eastAsia="Arial"/>
          <w:b/>
          <w:sz w:val="22"/>
        </w:rPr>
        <w:t>MAPPING THREE PURCHASING CATEGORIES TO THREE GENUINELY DIFFERENT KINDS OF PATIENCE, NOT ONE GENERIC VIRTUE / ÁNH XẠ BA HẠNG MỤC MUA HÀNG VÀO BA LOẠI KIÊN NHẪN THẬT SỰ KHÁC NHAU, KHÔNG PHẢI MỘT ĐỨC TÍNH CHUNG CHUNG</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real reward plainly, naming both raw materials buying and its exact virtue, speed./Nêu tên phần thưởng thật sự của hạng mục đầu tiên rõ ràng, nêu tên cả mua nguyên liệu lẫn đức tính chính xác của nó, tốc độ.</w:t>
      </w:r>
    </w:p>
    <w:p>
      <w:pPr>
        <w:keepLines/>
        <w:spacing w:line="276" w:lineRule="auto" w:after="60"/>
      </w:pPr>
      <w:r>
        <w:rPr>
          <w:rFonts w:ascii="Arial" w:hAnsi="Arial" w:eastAsia="Arial"/>
          <w:b/>
          <w:sz w:val="22"/>
        </w:rPr>
        <w:t xml:space="preserve">Task line 2: </w:t>
      </w:r>
      <w:r>
        <w:rPr>
          <w:rFonts w:ascii="Arial" w:hAnsi="Arial" w:eastAsia="Arial"/>
          <w:sz w:val="22"/>
        </w:rPr>
        <w:t>Name the second and third categories precisely, naming both machinery buying's patience with numbers and sourcing's patience with people and unformed ideas./Nêu tên hai hạng mục thứ hai và thứ ba chính xác, nêu tên cả sự kiên nhẫn với con số của mua máy móc lẫn sự kiên nhẫn với con người và ý tưởng chưa thành hình của sourcing.</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three purchasing categories to three genuinely different kinds of patience, not one generic virtue, genuinely captures a precise, hard-won distinction rather than a comforting generalisation./Nhận diện rằng việc ánh xạ ba hạng mục mua hàng vào ba loại kiên nhẫn thật sự khác nhau, không phải một đức tính chung chung, thật sự nắm bắt một sự phân biệt chính xác, khó giành được thay vì một sự khái quát hóa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three-way mapping as the exact concept Tony will actually carry into whichever specialisation he eventually chooses./Ghi nhận sự ánh xạ ba chiều này là khái niệm chính xác Tony thật sự sẽ mang vào bất kỳ chuyên môn nào anh cuối cùng chọn.</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mapping, alone at night, requires no audience to actually be genuine, tested only against oneself./Nhận diện rằng việc đọc lại đúng sự ánh xạ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three-way mapping will directly shape how Tony actually evaluates his own strengths when the specialisation conversation eventually happens./Nhận diện rằng sự ánh xạ ba chiều chính xác này sẽ trực tiếp định hình cách Tony thật sự đánh giá điểm mạnh của chính mình khi cuộc trò chuyện chuyên môn hóa cuối cùng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map three purchasing categories to three genuinely different kinds of patience, not one generic virtue, capturing a precise distinction./Chủ động ánh xạ ba hạng mục mua hàng vào ba loại kiên nhẫn thật sự khác nhau, không phải một đức tính chung chung, nắm bắt một sự phân biệt chính xác.</w:t>
      </w:r>
    </w:p>
    <w:p>
      <w:pPr>
        <w:keepLines/>
        <w:spacing w:line="276" w:lineRule="auto" w:after="60"/>
      </w:pPr>
      <w:r>
        <w:rPr>
          <w:rFonts w:ascii="Arial" w:hAnsi="Arial" w:eastAsia="Arial"/>
          <w:b/>
          <w:sz w:val="22"/>
        </w:rPr>
        <w:t xml:space="preserve">Tony: </w:t>
      </w:r>
      <w:r>
        <w:rPr>
          <w:rFonts w:ascii="Arial" w:hAnsi="Arial" w:eastAsia="Arial"/>
          <w:sz w:val="22"/>
        </w:rPr>
        <w:t>I didn't expect to like this part of the job the most, walking a hall full of strangers, looking for the one thing that stops me./Tôi không ngờ mình lại thích phần công việc này nhất, đi dọc một sảnh đầy người lạ, tìm kiếm một thứ khiến mình dừng lại.</w:t>
      </w:r>
    </w:p>
    <w:p>
      <w:pPr>
        <w:keepLines/>
        <w:spacing w:line="276" w:lineRule="auto" w:after="60"/>
      </w:pPr>
      <w:r>
        <w:rPr>
          <w:rFonts w:ascii="Arial" w:hAnsi="Arial" w:eastAsia="Arial"/>
          <w:b/>
          <w:sz w:val="22"/>
        </w:rPr>
        <w:t>ADMITTING A GENUINELY UNEXPECTED PREFERENCE HONESTLY, EVEN THOUGH IT WASN'T THE ROLE ANYONE, INCLUDING HIMSELF, PREDICTED / THỪA NHẬN MỘT SỞ THÍCH THẬT SỰ BẤT NGỜ TRUNG THỰC, DÙ NÓ KHÔNG PHẢI VAI TRÒ BẤT KỲ AI, KỂ CẢ CHÍNH ANH, ĐÃ DỰ ĐOÁN</w:t>
      </w:r>
    </w:p>
    <w:p>
      <w:pPr>
        <w:keepLines/>
        <w:spacing w:line="276" w:lineRule="auto" w:after="60"/>
      </w:pPr>
      <w:r>
        <w:rPr>
          <w:rFonts w:ascii="Arial" w:hAnsi="Arial" w:eastAsia="Arial"/>
          <w:b/>
          <w:sz w:val="22"/>
        </w:rPr>
        <w:t xml:space="preserve">Task line 1: </w:t>
      </w:r>
      <w:r>
        <w:rPr>
          <w:rFonts w:ascii="Arial" w:hAnsi="Arial" w:eastAsia="Arial"/>
          <w:sz w:val="22"/>
        </w:rPr>
        <w:t>Admit the unexpected preference plainly, naming both the specific realisation and the honest admission it wasn't predicted./Thừa nhận sở thích bất ngờ rõ ràng, nêu tên cả sự nhận ra cụ thể lẫn sự thừa nhận trung thực nó đã không được dự đoán.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activity vividly, naming both the setting, a hall full of strangers, and the exact act of searching for what stops him./Mô tả hoạt động cụ thể một cách sống động, nêu tên cả bối cảnh, một sảnh đầy người lạ, lẫn hành động chính xác tìm kiếm điều khiến anh dừng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genuinely unexpected preference honestly, even though it wasn't the role anyone, including himself, predicted, genuinely reflects real self-discovery rather than a decision made in advance./Nhận diện rằng việc thừa nhận một sở thích thật sự bất ngờ trung thực, dù nó không phải vai trò bất kỳ ai, kể cả chính anh, đã dự đoán, thật sự phản ánh sự tự khám phá thật sự thay vì một quyết định đã được đưa ra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private, genuine data point that will actually matter more than any planned answer going into future conversations./Ghi nhận sở thích trung thực này là điểm dữ liệu riêng tư, chân thực thật sự sẽ quan trọng hơn bất kỳ câu trả lời đã lên kế hoạch nào khi bước vào các cuộc trò chuyện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preference alone at night, with nobody to impress, requires no audience to actually be genuine./Nhận diện rằng việc nêu tên sở thích này một mình vào ban đêm, không có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unexpected preference will directly need to be remembered honestly, not revised later to sound more strategic./Nhận diện rằng sở thích bất ngờ chính xác này sẽ trực tiếp cần được nhớ đến một cách trung thực, không được sửa lại sau này để nghe có chiến lược hơn.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genuinely unexpected preference honestly, even though it wasn't the role anyone, including himself, predicted, trusting it./Chủ động thừa nhận một sở thích thật sự bất ngờ trung thực, dù nó không phải vai trò bất kỳ ai, kể cả chính anh, đã dự đoán, tin tưởng nó.</w:t>
      </w:r>
    </w:p>
    <w:p>
      <w:pPr>
        <w:keepLines/>
        <w:spacing w:line="276" w:lineRule="auto" w:after="60"/>
      </w:pPr>
      <w:r>
        <w:rPr>
          <w:rFonts w:ascii="Arial" w:hAnsi="Arial" w:eastAsia="Arial"/>
          <w:b/>
          <w:sz w:val="22"/>
        </w:rPr>
        <w:t xml:space="preserve">Tony: </w:t>
      </w:r>
      <w:r>
        <w:rPr>
          <w:rFonts w:ascii="Arial" w:hAnsi="Arial" w:eastAsia="Arial"/>
          <w:sz w:val="22"/>
        </w:rPr>
        <w:t>The part of this week that will actually outlast any one deal is the third playbook Mai and I wrote, one more reusable document nobody specifically asked for./Phần của tuần này thật sự sẽ tồn tại lâu hơn bất kỳ một thương vụ nào là sổ tay thứ ba Mai và tôi đã viết, một tài liệu có thể tái sử dụng nữa không ai cụ thể yêu cầu.</w:t>
      </w:r>
    </w:p>
    <w:p>
      <w:pPr>
        <w:keepLines/>
        <w:spacing w:line="276" w:lineRule="auto" w:after="60"/>
      </w:pPr>
      <w:r>
        <w:rPr>
          <w:rFonts w:ascii="Arial" w:hAnsi="Arial" w:eastAsia="Arial"/>
          <w:b/>
          <w:sz w:val="22"/>
        </w:rPr>
        <w:t>RECOGNISING THAT A THIRD UNREQUESTED PLAYBOOK OUTLASTS THE SPECIFIC DEAL THAT ACTUALLY PROMPTED IT, MATCHING A PATTERN NOW THREE WEEKS RUNNING / NHẬN DIỆN RẰNG MỘT SỔ TAY KHÔNG ĐƯỢC YÊU CẦU THỨ BA TỒN TẠI LÂU HƠN THƯƠNG VỤ CỤ THỂ THẬT SỰ ĐÃ THÚC ĐẨY NÓ, KHỚP VỚI MỘT KHUÔN MẪU GIỜ ĐÃ BA TUẦN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this week's specific deal from the real, lasting output it actually produced./Sửa lại một giả định trước đó một cách trung thực, phân biệt thương vụ cụ thể của tuần này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unrequested playbook they actually built together./Nêu tên công việc lâu dài thật sự chính xác, nêu tên cả đồng nghiệp cụ thể lẫn sổ tay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third unrequested playbook outlasts the specific deal that actually prompted it, matching a pattern now three weeks running, genuinely proves this habit is real, not a one-time accident./Nhận diện rằng một sổ tay không được yêu cầu thứ ba tồn tại lâu hơn thương vụ cụ thể thật sự đã thúc đẩy nó, khớp với một khuôn mẫu giờ đã ba tuần liên tiếp, thật sự chứng minh thói quen này là thật, không phải một tình cờ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week's real achievement was never actually about closing one supplier deal alone./Ghi nhận sự nhận diện này là lý do trung thực thành tựu thật sự của tuần này chưa bao giờ thật sự chỉ về việc chốt một thương vụ nhà cung cấp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 specifically here, by name, reflects genuine, deliberate credit rather than a vague, generic acknowledgment./Nhận diện rằng việc nêu tên Mai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playbook will directly help whoever finds the next promising booth at a future trade fair, whoever that turns out to be./Nhận diện rằng sổ tay không được yêu cầu chính xác này sẽ trực tiếp giúp đỡ bất kỳ ai tìm thấy gian hàng đầy hứa hẹn tiếp theo tại một hội chợ tương lai, dù người đó hóa ra là 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third unrequested playbook outlasts the specific deal that actually prompted it, valuing the pattern over any one deal./Chủ động nhận diện rằng một sổ tay không được yêu cầu thứ ba tồn tại lâu hơn thương vụ cụ thể thật sự đã thúc đẩy nó, coi trọng khuôn mẫu hơn bất kỳ một thương vụ nào.</w:t>
      </w:r>
    </w:p>
    <w:p>
      <w:pPr>
        <w:keepLines/>
        <w:spacing w:line="276" w:lineRule="auto" w:after="60"/>
      </w:pPr>
      <w:r>
        <w:rPr>
          <w:rFonts w:ascii="Arial" w:hAnsi="Arial" w:eastAsia="Arial"/>
          <w:b/>
          <w:sz w:val="22"/>
        </w:rPr>
        <w:t xml:space="preserve">Tony: </w:t>
      </w:r>
      <w:r>
        <w:rPr>
          <w:rFonts w:ascii="Arial" w:hAnsi="Arial" w:eastAsia="Arial"/>
          <w:sz w:val="22"/>
        </w:rPr>
        <w:t>A factory visit next month, and somewhere in that visit, I'll find out if today's discovery becomes a real supplier or just an interesting afternoon./Thăm nhà máy tháng sau, và đâu đó trong chuyến thăm đó, tôi sẽ biết liệu phát hiện hôm nay trở thành một nhà cung cấp thật hay chỉ là một buổi chiều thú vị.</w:t>
      </w:r>
    </w:p>
    <w:p>
      <w:pPr>
        <w:keepLines/>
        <w:spacing w:line="276" w:lineRule="auto" w:after="60"/>
      </w:pPr>
      <w:r>
        <w:rPr>
          <w:rFonts w:ascii="Arial" w:hAnsi="Arial" w:eastAsia="Arial"/>
          <w:b/>
          <w:sz w:val="22"/>
        </w:rPr>
        <w:t>LOOKING AHEAD TO A FUTURE TEST THAT WILL ACTUALLY DECIDE WHETHER TODAY'S DISCOVERY BECOMES REAL OR STAYS JUST A PLEASANT MEMORY / HƯỚNG VỀ MỘT BÀI KIỂM TRA TƯƠNG LAI THẬT SỰ SẼ QUYẾT ĐỊNH LIỆU KHÁM PHÁ HÔM NAY TRỞ THÀNH THẬT HAY CHỈ Ở LẠI MỘT KÝ ỨC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event, the factory visit./Nêu tên một bài kiểm tra tương lai cụ thể rõ ràng, nêu tên cả thời điểm chính xác, tháng sau, lẫn sự kiện cụ thể, chuyến thăm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stakes honestly, distinguishing a genuine future supplier from what could still turn out to be just an interesting afternoon./Định khung mức độ quan trọng thật sự trung thực, phân biệt một nhà cung cấp tương lai thật khỏi điều vẫn có thể hóa ra chỉ là một buổi chiều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future test that will actually decide whether today's discovery becomes real or stays just a pleasant memory genuinely keeps tonight's excitement honestly provisional./Nhận diện rằng việc hướng về một bài kiểm tra tương lai thật sự sẽ quyết định liệu khám phá hôm nay trở thành thật hay chỉ ở lại một ký ức dễ chịu thật sự giữ cho sự phấn khích tối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celebration./Ghi nhận bài kiểm tra tương lai này là câu hỏi trung thực, còn bỏ ngỏ giữ cho sự phản tư tối nay khỏi trở thành sự ăn mừng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 excited./Nhận diện rằng việc nêu tên bài kiểm tra tương lai này là suy nghĩ áp chót tối nay, ngay trước khi khép lại, phản ánh ý định chân thực để thật sự theo dõi nó, không chỉ tiến tiếp trong sự phấn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Wei Chen's name actually appears in a future lesson or fades into one good week's memory./Nhận diện rằng bài kiểm tra tương lai chính xác này sẽ trực tiếp quyết định liệu tên của Wei Chen có thật sự xuất hiện trong một bài học tương lai hay phai nhạt thành ký ức của một tuần tốt.</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future test that will actually decide whether today's discovery becomes real or stays just a pleasant memory, staying honest./Chủ động hướng về một bài kiểm tra tương lai thật sự sẽ quyết định liệu khám phá hôm nay trở thành thật hay chỉ ở lại một ký ức dễ chịu, giữ sự trung thực.</w:t>
      </w:r>
    </w:p>
    <w:p>
      <w:pPr>
        <w:keepLines/>
        <w:spacing w:line="276" w:lineRule="auto" w:after="60"/>
      </w:pPr>
      <w:r>
        <w:rPr>
          <w:rFonts w:ascii="Arial" w:hAnsi="Arial" w:eastAsia="Arial"/>
          <w:b/>
          <w:sz w:val="22"/>
        </w:rPr>
        <w:t xml:space="preserve">Tony: </w:t>
      </w:r>
      <w:r>
        <w:rPr>
          <w:rFonts w:ascii="Arial" w:hAnsi="Arial" w:eastAsia="Arial"/>
          <w:sz w:val="22"/>
        </w:rPr>
        <w:t>The relief Linh heard in my voice tonight was real, three roles that could have felt like three separate failures instead felt like one job I'm actually, genuinely good at underneath all of it./Sự nhẹ nhõm Linh nghe thấy trong giọng tôi tối nay là thật, ba vai trò có thể đã cảm thấy như ba thất bại riêng biệt thay vào đó cảm thấy như một công việc tôi thực sự, chân thực giỏi bên dưới tất cả điều đó.</w:t>
      </w:r>
    </w:p>
    <w:p>
      <w:pPr>
        <w:keepLines/>
        <w:spacing w:line="276" w:lineRule="auto" w:after="60"/>
      </w:pPr>
      <w:r>
        <w:rPr>
          <w:rFonts w:ascii="Arial" w:hAnsi="Arial" w:eastAsia="Arial"/>
          <w:b/>
          <w:sz w:val="22"/>
        </w:rPr>
        <w:t>NAMING THE PRIVATE RELIEF FROM A LOVED ONE'S CALL AS A GENUINE, MEASURABLE FINDING, NOT JUST A PLEASANT FEELING / NÊU TÊN SỰ NHẸ NHÕM RIÊNG TƯ TỪ CUỘC GỌI CỦA NGƯỜI THÂN LÀ MỘT PHÁT HIỆN CHÂN THỰC, CÓ THỂ ĐO ĐƯỢC, KHÔNG CHỈ MỘT CẢM GIÁC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emotion Linh actually heard and its genuine reality./Nêu tên một khoảnh khắc cá nhân cụ thể trung thực, nhớ lại cả cảm xúc chính xác Linh thật sự đã nghe thấy lẫn tính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deeper meaning explicitly, naming the risk avoided, three separate failures, against the truth actually found, one underlying competence./Xác nhận ý nghĩa sâu hơn rõ ràng, nêu tên rủi ro đã tránh, ba thất bại riêng biệt, đối lập với điều thật sự được tìm thấy, một năng lực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private relief from a loved one's call as a genuine, measurable finding, not just a pleasant feeling, genuinely gives this week's closing reflection its full, honest shape./Nhận diện rằng việc nêu tên sự nhẹ nhõm riêng tư từ cuộc gọi của người thân là một phát hiện chân thực, có thể đo được, không chỉ một cảm giác dễ chịu, thật sự mang lại cho sự phản tư khép lại của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three technical roles still carried something genuinely human underneath it./Ghi nhận sự bổ sung cá nhân này là bằng chứng rằng ngay cả một tuần tập trung vào ba vai trò kỹ thuật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about roles and patience, requires no audience beyond himself to actually be genuine./Nhận diện rằng việc nêu tên chi tiết cá nhân này cuối cùng, sau tất cả sự phản tư chuyên môn về các vai trò và sự kiên nhẫn, không cần khán giả nào ngoài chính mình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Tony actually measures his own readiness the next time three unfamiliar roles arrive at once./Nhận diện rằng bài học cá nhân chính xác này sẽ trực tiếp định hình cách Tony thật sự đo lường sự sẵn sàng của chính mình lần tới khi ba vai trò chưa quen thuộc đến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private relief from a loved one's call as a genuine, measurable finding, not just a pleasant feeling, closing the week whole./Chủ động nêu tên sự nhẹ nhõm riêng tư từ cuộc gọi của người thân là một phát hiện chân thực, có thể đo được, không chỉ một cảm giác dễ chịu, khép lại tuần này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three roles this week, and somehow all three still felt like the same job underneath./Chúc mọi người ngủ ngon, ba vai trò tuần này, và bằng cách nào đó cả ba vẫn cảm thấy như cùng một công việc bên dưới.</w:t>
      </w:r>
    </w:p>
    <w:p>
      <w:pPr>
        <w:pStyle w:val="Heading1"/>
      </w:pPr>
      <w:r>
        <w:rPr>
          <w:rFonts w:ascii="Arial" w:hAnsi="Arial" w:eastAsia="Arial"/>
          <w:b/>
          <w:sz w:val="32"/>
        </w:rPr>
        <w:t>LESSON 78</w:t>
      </w:r>
    </w:p>
    <w:p>
      <w:pPr>
        <w:keepLines/>
        <w:spacing w:line="276" w:lineRule="auto" w:after="60"/>
      </w:pPr>
      <w:r>
        <w:rPr>
          <w:rFonts w:ascii="Arial" w:hAnsi="Arial" w:eastAsia="Arial"/>
          <w:b/>
          <w:sz w:val="22"/>
        </w:rPr>
        <w:t>TWO YEARS AGO, I WROTE THAT I WANTED THE VP TITLE, IF IT EVER CAME, TO FEEL EARNED TWICE, NOT INHERITED ONCE</w:t>
      </w:r>
    </w:p>
    <w:p>
      <w:pPr>
        <w:keepLines/>
        <w:spacing w:line="276" w:lineRule="auto" w:after="60"/>
      </w:pPr>
      <w:r>
        <w:rPr>
          <w:rFonts w:ascii="Arial" w:hAnsi="Arial" w:eastAsia="Arial"/>
          <w:sz w:val="22"/>
        </w:rPr>
        <w:t>International Purchasing Specialist Immersion, Stage 1 — Closing — Two Years to the Day After Trading a Director's Title for a Specialist's Desk, Tony Defends Every Real Number Behind That Choice to James Patterson, Earning the Promotion to International Purchasing Manager and the Right to Call the Next Two Years Genuinely, Not Just Formally, His Own</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years exactly today, Tony, since you first sat down at that specialist desk./Đúng hai năm hôm nay, Tony, kể từ ngày anh lần đầu ngồi xuống bàn chuyên viên đó.</w:t>
      </w:r>
    </w:p>
    <w:p>
      <w:pPr>
        <w:keepLines/>
        <w:spacing w:line="276" w:lineRule="auto" w:after="60"/>
      </w:pPr>
      <w:r>
        <w:rPr>
          <w:rFonts w:ascii="Arial" w:hAnsi="Arial" w:eastAsia="Arial"/>
          <w:b/>
          <w:sz w:val="22"/>
        </w:rPr>
        <w:t xml:space="preserve">Tony: </w:t>
      </w:r>
      <w:r>
        <w:rPr>
          <w:rFonts w:ascii="Arial" w:hAnsi="Arial" w:eastAsia="Arial"/>
          <w:sz w:val="22"/>
        </w:rPr>
        <w:t>I know, James's final review is this morning, the one that decides what comes next./Anh biết, buổi đánh giá cuối cùng của anh James là sáng nay, buổi quyết định điều tiếp theo.</w:t>
      </w:r>
    </w:p>
    <w:p>
      <w:pPr>
        <w:keepLines/>
        <w:spacing w:line="276" w:lineRule="auto" w:after="60"/>
      </w:pPr>
      <w:r>
        <w:rPr>
          <w:rFonts w:ascii="Arial" w:hAnsi="Arial" w:eastAsia="Arial"/>
          <w:b/>
          <w:sz w:val="22"/>
        </w:rPr>
        <w:t>NAMING AN EXACT ANNIVERSARY ALOUD, LETTING TODAY'S REAL WEIGHT BE FELT BEFORE THE DAY EVEN BEGINS / NÊU TÊN MỘT KỶ NIỆM CHÍNH XÁC THÀNH LỜI, ĐỂ TRỌNG LƯỢNG THẬT SỰ CỦA HÔM NAY ĐƯỢC CẢM NHẬN TRƯỚC CẢ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Mark the exact anniversary plainly, naming both the precise date and the specific milestone it actually completes./Đánh dấu kỷ niệm chính xác rõ ràng, nêu tên cả ngày chính xác lẫn cột mốc cụ thể nó thật sự hoàn thành.</w:t>
      </w:r>
    </w:p>
    <w:p>
      <w:pPr>
        <w:keepLines/>
        <w:spacing w:line="276" w:lineRule="auto" w:after="60"/>
      </w:pPr>
      <w:r>
        <w:rPr>
          <w:rFonts w:ascii="Arial" w:hAnsi="Arial" w:eastAsia="Arial"/>
          <w:b/>
          <w:sz w:val="22"/>
        </w:rPr>
        <w:t xml:space="preserve">Task line 2: </w:t>
      </w:r>
      <w:r>
        <w:rPr>
          <w:rFonts w:ascii="Arial" w:hAnsi="Arial" w:eastAsia="Arial"/>
          <w:sz w:val="22"/>
        </w:rPr>
        <w:t>Confirm the anniversary immediately, naming both the exact event, the final review, and its real, deciding stakes./Xác nhận kỷ niệm ngay lập tức, nêu tên cả sự kiện chính xác, buổi đánh giá cuối cùng, lẫn mức độ quan trọng quyết định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exact anniversary aloud, letting today's real weight be felt before the day even begins, genuinely honours two years that deserve more than a passing mention./Nhận diện rằng việc nêu tên một kỷ niệm chính xác thành lời, để trọng lượng thật sự của hôm nay được cảm nhận trước cả khi ngày bắt đầu, thật sự tôn vinh hai năm xứng đáng nhiều hơn một lời nhắc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named anniversary as the exact frame that will organise every conversation still ahead today./Ghi nhận kỷ niệm đã nêu tên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date, unprompted, reflects genuine, sustained attention across two full years of the same morning ritual./Nhận diện rằng Khoa nhớ đúng ngày mà không cần nhắc phản ánh sự chú ý bền bỉ, chân thực xuyên suốt trọn hai năm của cùng một nghi thức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anniversary will directly shape how deliberately Tony actually prepares for every hour still left before the review./Nhận diện rằng kỷ niệm đã nêu tên chính xác này sẽ trực tiếp định hình mức độ có chủ đích Tony thật sự chuẩn bị cho mọi giờ vẫn còn lại trước buổi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name an exact anniversary aloud, letting today's real weight be felt before the day even begins, honouring it fully./Chủ động nêu tên một kỷ niệm chính xác thành lời, để trọng lượng thật sự của hôm nay được cảm nhận trước cả khi ngày bắt đầu, tôn vinh nó trọn vẹn.</w:t>
      </w:r>
    </w:p>
    <w:p>
      <w:pPr>
        <w:keepLines/>
        <w:spacing w:line="276" w:lineRule="auto" w:after="60"/>
      </w:pPr>
      <w:r>
        <w:rPr>
          <w:rFonts w:ascii="Arial" w:hAnsi="Arial" w:eastAsia="Arial"/>
          <w:b/>
          <w:sz w:val="22"/>
        </w:rPr>
        <w:t xml:space="preserve">Personal Driver: </w:t>
      </w:r>
      <w:r>
        <w:rPr>
          <w:rFonts w:ascii="Arial" w:hAnsi="Arial" w:eastAsia="Arial"/>
          <w:sz w:val="22"/>
        </w:rPr>
        <w:t>Nervous, the way you were on day one?/Có lo như ngày đầu tiên không?</w:t>
      </w:r>
    </w:p>
    <w:p>
      <w:pPr>
        <w:keepLines/>
        <w:spacing w:line="276" w:lineRule="auto" w:after="60"/>
      </w:pPr>
      <w:r>
        <w:rPr>
          <w:rFonts w:ascii="Arial" w:hAnsi="Arial" w:eastAsia="Arial"/>
          <w:b/>
          <w:sz w:val="22"/>
        </w:rPr>
        <w:t xml:space="preserve">Tony: </w:t>
      </w:r>
      <w:r>
        <w:rPr>
          <w:rFonts w:ascii="Arial" w:hAnsi="Arial" w:eastAsia="Arial"/>
          <w:sz w:val="22"/>
        </w:rPr>
        <w:t>Different kind of nervous, day one I was afraid of not knowing enough, today I'm afraid of underselling what I learned./Kiểu lo khác, ngày đầu anh sợ không biết đủ, hôm nay anh sợ đánh giá thấp những gì mình đã học.</w:t>
      </w:r>
    </w:p>
    <w:p>
      <w:pPr>
        <w:keepLines/>
        <w:spacing w:line="276" w:lineRule="auto" w:after="60"/>
      </w:pPr>
      <w:r>
        <w:rPr>
          <w:rFonts w:ascii="Arial" w:hAnsi="Arial" w:eastAsia="Arial"/>
          <w:b/>
          <w:sz w:val="22"/>
        </w:rPr>
        <w:t>DISTINGUISHING TWO GENUINELY DIFFERENT KINDS OF NERVOUSNESS SEPARATED BY TWO FULL YEARS OF ACTUAL GROWTH / PHÂN BIỆT HAI LOẠI LO LẮNG THẬT SỰ KHÁC NHAU ĐƯỢC NGĂN CÁCH BỞI TRỌN HAI NĂM TRƯỞNG THÀNH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nervousness actually matches the specific fear felt on day one./Hỏi một câu hỏi thực sự so sánh, kiểm tra liệu sự lo lắng hôm nay có thật sự khớp với nỗi sợ cụ thể cảm thấy vào ngày đầu tiên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fears precisely, naming both the old fear, not knowing enough, and the new one, underselling real growth./Phân biệt hai nỗi sợ chính xác, nêu tên cả nỗi sợ cũ, không biết đủ, lẫn nỗi sợ mới, đánh giá thấp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genuinely different kinds of nervousness, separated by two full years of actual growth, genuinely proves how much has actually changed, even though the feeling has a familiar name./Nhận diện rằng việc phân biệt hai loại lo lắng thật sự khác nhau, được ngăn cách bởi trọn hai năm trưởng thành thật sự, thật sự chứng minh mức độ đã thật sự thay đổi, ngay cả khi cảm giác có một cái tên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private measure Tony will actually carry into the review room this morning./Ghi nhận sự phân biệt chính xác này là thước đo riêng tư, trung thực Tony thật sự sẽ mang vào phòng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comparing today directly to day one reflects genuine, sustained memory of exactly how nervous Tony actually was two years ago./Nhận diện rằng Khoa so sánh hôm nay trực tiếp với ngày đầu tiên phản ánh trí nhớ bền bỉ, chân thực về mức độ lo lắng chính xác Tony thật sự đã có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fear, underselling real growth, will directly shape how concretely Tony actually speaks in the review, leaning on numbers over adjectives./Nhận diện rằng nỗi sợ mới chính xác này, đánh giá thấp sự trưởng thành thật sự, sẽ trực tiếp định hình mức độ cụ thể Tony thật sự nói trong buổi đánh giá, dựa vào con số hơn là tính từ.</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genuinely different kinds of nervousness, separated by two full years of actual growth, proving real change./Chủ động phân biệt hai loại lo lắng thật sự khác nhau, được ngăn cách bởi trọn hai năm trưởng thành thật sự, chứng minh sự thay đổi thật sự.</w:t>
      </w:r>
    </w:p>
    <w:p>
      <w:pPr>
        <w:keepLines/>
        <w:spacing w:line="276" w:lineRule="auto" w:after="60"/>
      </w:pPr>
      <w:r>
        <w:rPr>
          <w:rFonts w:ascii="Arial" w:hAnsi="Arial" w:eastAsia="Arial"/>
          <w:b/>
          <w:sz w:val="22"/>
        </w:rPr>
        <w:t xml:space="preserve">Personal Driver: </w:t>
      </w:r>
      <w:r>
        <w:rPr>
          <w:rFonts w:ascii="Arial" w:hAnsi="Arial" w:eastAsia="Arial"/>
          <w:sz w:val="22"/>
        </w:rPr>
        <w:t>Have you actually rehearsed what you're going to say, or are you walking in without a script?/Anh thực sự đã tập dượt điều anh sẽ nói chưa, hay anh bước vào mà không có kịch bản?</w:t>
      </w:r>
    </w:p>
    <w:p>
      <w:pPr>
        <w:keepLines/>
        <w:spacing w:line="276" w:lineRule="auto" w:after="60"/>
      </w:pPr>
      <w:r>
        <w:rPr>
          <w:rFonts w:ascii="Arial" w:hAnsi="Arial" w:eastAsia="Arial"/>
          <w:b/>
          <w:sz w:val="22"/>
        </w:rPr>
        <w:t xml:space="preserve">Tony: </w:t>
      </w:r>
      <w:r>
        <w:rPr>
          <w:rFonts w:ascii="Arial" w:hAnsi="Arial" w:eastAsia="Arial"/>
          <w:sz w:val="22"/>
        </w:rPr>
        <w:t>No script, just numbers written down, four of them, exact figures I can actually defend if James pushes on any single one./Không kịch bản, chỉ có các con số được viết ra, bốn con số, các số liệu chính xác tôi thực sự có thể bảo vệ nếu James chất vấn bất kỳ cái nào.</w:t>
      </w:r>
    </w:p>
    <w:p>
      <w:pPr>
        <w:keepLines/>
        <w:spacing w:line="276" w:lineRule="auto" w:after="60"/>
      </w:pPr>
      <w:r>
        <w:rPr>
          <w:rFonts w:ascii="Arial" w:hAnsi="Arial" w:eastAsia="Arial"/>
          <w:b/>
          <w:sz w:val="22"/>
        </w:rPr>
        <w:t>PREPARING FOR A HIGH-STAKES REVIEW WITH EXACT FIGURES RATHER THAN A REHEARSED, PERSUASIVE SPEECH / CHUẨN BỊ CHO MỘT BUỔI ĐÁNH GIÁ QUAN TRỌNG BẰNG CÁC SỐ LIỆU CHÍNH XÁC THAY VÌ MỘT BÀI DIỄN VĂN ĐÃ TẬP DƯỢT, THUYẾT PHỤC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today's real preparation actually took the form of a rehearsed script./Hỏi một câu hỏi thực sự thực tế, kiểm tra liệu sự chuẩn bị thật sự hôm nay có thật sự dưới hình thức một kịch bản đã tập dượt không.</w:t>
      </w:r>
    </w:p>
    <w:p>
      <w:pPr>
        <w:keepLines/>
        <w:spacing w:line="276" w:lineRule="auto" w:after="60"/>
      </w:pPr>
      <w:r>
        <w:rPr>
          <w:rFonts w:ascii="Arial" w:hAnsi="Arial" w:eastAsia="Arial"/>
          <w:b/>
          <w:sz w:val="22"/>
        </w:rPr>
        <w:t xml:space="preserve">Task line 2: </w:t>
      </w:r>
      <w:r>
        <w:rPr>
          <w:rFonts w:ascii="Arial" w:hAnsi="Arial" w:eastAsia="Arial"/>
          <w:sz w:val="22"/>
        </w:rPr>
        <w:t>Describe the real preparation honestly, naming both the exact count, four numbers, and their defensibility under direct questioning./Mô tả sự chuẩn bị thật sự trung thực, nêu tên cả số đếm chính xác, bốn con số, lẫn khả năng bảo vệ được của chúng dưới sự chất vấn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for a high-stakes review with exact figures rather than a rehearsed, persuasive speech genuinely reflects the same discipline learned across two full years of weekly reporting./Nhận diện rằng việc chuẩn bị cho một buổi đánh giá quan trọng bằng các số liệu chính xác thay vì một bài diễn văn đã tập dượt, thuyết phục thật sự phản ánh chính kỷ luật đã học xuyên suốt trọn hai năm báo cáo hàng tuần.</w:t>
      </w:r>
    </w:p>
    <w:p>
      <w:pPr>
        <w:keepLines/>
        <w:spacing w:line="276" w:lineRule="auto" w:after="60"/>
      </w:pPr>
      <w:r>
        <w:rPr>
          <w:rFonts w:ascii="Arial" w:hAnsi="Arial" w:eastAsia="Arial"/>
          <w:b/>
          <w:sz w:val="22"/>
        </w:rPr>
        <w:t xml:space="preserve">Task line 4: </w:t>
      </w:r>
      <w:r>
        <w:rPr>
          <w:rFonts w:ascii="Arial" w:hAnsi="Arial" w:eastAsia="Arial"/>
          <w:sz w:val="22"/>
        </w:rPr>
        <w:t>Record this figures-first preparation as the exact approach that will actually make today's defence genuinely unshakeable./Ghi nhận sự chuẩn bị lấy số liệu làm đầu này là cách tiếp cận chính xác thật sự sẽ khiến sự bảo vệ hôm nay thật sự không thể lay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rehearsal specifically reflects genuine curiosity about how someone actually prepares for a conversation this consequential./Nhận diện rằng Khoa hỏi cụ thể về sự tập dượt phản ánh sự tò mò chân thực về cách một người thật sự chuẩn bị cho một cuộc trò chuyện quan trọng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figures-first approach will directly become the actual structure Tony uses when James asks for real numbers, not stories./Nhận diện rằng cách tiếp cận lấy số liệu làm đầu chính xác này sẽ trực tiếp trở thành cấu trúc thật sự Tony dùng khi James yêu cầu con số thật, không phải câu chuyện.</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high-stakes review with exact figures rather than a rehearsed, persuasive speech, making the defence unshakeable./Chủ động chuẩn bị cho một buổi đánh giá quan trọng bằng các số liệu chính xác thay vì một bài diễn văn đã tập dượt, thuyết phục, khiến sự bảo vệ không thể lay chuyển.</w:t>
      </w:r>
    </w:p>
    <w:p>
      <w:pPr>
        <w:keepLines/>
        <w:spacing w:line="276" w:lineRule="auto" w:after="60"/>
      </w:pPr>
      <w:r>
        <w:rPr>
          <w:rFonts w:ascii="Arial" w:hAnsi="Arial" w:eastAsia="Arial"/>
          <w:b/>
          <w:sz w:val="22"/>
        </w:rPr>
        <w:t xml:space="preserve">Personal Driver: </w:t>
      </w:r>
      <w:r>
        <w:rPr>
          <w:rFonts w:ascii="Arial" w:hAnsi="Arial" w:eastAsia="Arial"/>
          <w:sz w:val="22"/>
        </w:rPr>
        <w:t>Watching you these two years, from right here in this seat, I actually saw the whole thing change./Ngồi ở ghế này suốt hai năm nhìn anh, em thực sự đã thấy mọi thứ thay đổi.</w:t>
      </w:r>
    </w:p>
    <w:p>
      <w:pPr>
        <w:keepLines/>
        <w:spacing w:line="276" w:lineRule="auto" w:after="60"/>
      </w:pPr>
      <w:r>
        <w:rPr>
          <w:rFonts w:ascii="Arial" w:hAnsi="Arial" w:eastAsia="Arial"/>
          <w:b/>
          <w:sz w:val="22"/>
        </w:rPr>
        <w:t xml:space="preserve">Tony: </w:t>
      </w:r>
      <w:r>
        <w:rPr>
          <w:rFonts w:ascii="Arial" w:hAnsi="Arial" w:eastAsia="Arial"/>
          <w:sz w:val="22"/>
        </w:rPr>
        <w:t>Tell me honestly, what actually changed the most, from where you were sitting?/Nói thật với anh đi, điều gì thực sự thay đổi nhiều nhất, từ chỗ em ngồi?</w:t>
      </w:r>
    </w:p>
    <w:p>
      <w:pPr>
        <w:keepLines/>
        <w:spacing w:line="276" w:lineRule="auto" w:after="60"/>
      </w:pPr>
      <w:r>
        <w:rPr>
          <w:rFonts w:ascii="Arial" w:hAnsi="Arial" w:eastAsia="Arial"/>
          <w:b/>
          <w:sz w:val="22"/>
        </w:rPr>
        <w:t>ASKING A LONG-TERM WITNESS FOR THEIR OWN HONEST OBSERVATION RATHER THAN ASSUMING ONE'S OWN VIEW IS COMPLETE / HỎI MỘT NGƯỜI CHỨNG KIẾN LÂU DÀI VỀ QUAN SÁT TRUNG THỰC CỦA CHÍNH HỌ THAY VÌ GIẢ ĐỊNH QUAN ĐIỂM CỦA CHÍNH MÌNH ĐÃ ĐẦY ĐỦ</w:t>
      </w:r>
    </w:p>
    <w:p>
      <w:pPr>
        <w:keepLines/>
        <w:spacing w:line="276" w:lineRule="auto" w:after="60"/>
      </w:pPr>
      <w:r>
        <w:rPr>
          <w:rFonts w:ascii="Arial" w:hAnsi="Arial" w:eastAsia="Arial"/>
          <w:b/>
          <w:sz w:val="22"/>
        </w:rPr>
        <w:t xml:space="preserve">Task line 1: </w:t>
      </w:r>
      <w:r>
        <w:rPr>
          <w:rFonts w:ascii="Arial" w:hAnsi="Arial" w:eastAsia="Arial"/>
          <w:sz w:val="22"/>
        </w:rPr>
        <w:t>Offer a genuine observation warmly, naming both the specific vantage point, this same seat, and the two full years witnessed from it./Đưa ra một quan sát chân thực một cách ấm áp, nêu tên cả vị trí quan sát cụ thể, đúng chiếc ghế này, lẫn trọn hai năm được chứng kiến từ đó.</w:t>
      </w:r>
    </w:p>
    <w:p>
      <w:pPr>
        <w:keepLines/>
        <w:spacing w:line="276" w:lineRule="auto" w:after="60"/>
      </w:pPr>
      <w:r>
        <w:rPr>
          <w:rFonts w:ascii="Arial" w:hAnsi="Arial" w:eastAsia="Arial"/>
          <w:b/>
          <w:sz w:val="22"/>
        </w:rPr>
        <w:t xml:space="preserve">Task line 2: </w:t>
      </w:r>
      <w:r>
        <w:rPr>
          <w:rFonts w:ascii="Arial" w:hAnsi="Arial" w:eastAsia="Arial"/>
          <w:sz w:val="22"/>
        </w:rPr>
        <w:t>Ask for the honest detail directly, inviting a genuinely independent answer rather than assuming what the observation actually was./Hỏi về chi tiết trung thực trực tiếp, mời một câu trả lời thực sự độc lập thay vì giả định quan sát đó thật sự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long-term witness for their own honest observation, rather than assuming one's own view is complete, genuinely values an outside perspective on a change too gradual to see from inside it./Nhận diện rằng việc hỏi một người chứng kiến lâu dài về quan sát trung thực của chính họ, thay vì giả định quan điểm của chính mình đã đầy đủ, thật sự coi trọng một góc nhìn bên ngoài về một sự thay đổi quá dần dần để thấy được từ bên trong nó.</w:t>
      </w:r>
    </w:p>
    <w:p>
      <w:pPr>
        <w:keepLines/>
        <w:spacing w:line="276" w:lineRule="auto" w:after="60"/>
      </w:pPr>
      <w:r>
        <w:rPr>
          <w:rFonts w:ascii="Arial" w:hAnsi="Arial" w:eastAsia="Arial"/>
          <w:b/>
          <w:sz w:val="22"/>
        </w:rPr>
        <w:t xml:space="preserve">Task line 4: </w:t>
      </w:r>
      <w:r>
        <w:rPr>
          <w:rFonts w:ascii="Arial" w:hAnsi="Arial" w:eastAsia="Arial"/>
          <w:sz w:val="22"/>
        </w:rPr>
        <w:t>Record this invited observation as the honest, outside confirmation Tony will actually carry as extra confidence into this morning's review./Ghi nhận quan sát được mời này là sự xác nhận trung thực, từ bên ngoài Tony thật sự sẽ mang theo như sự tự tin thêm vào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observation, unprompted, reflects genuine investment in Tony's growth beyond simply driving him to work each day./Nhận diện rằng Khoa đưa ra đúng quan sát này mà không cần nhắc phản ánh sự đầu tư chân thực vào sự trưởng thành của Tony vượt xa việc chỉ đưa anh đi làm mỗi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observation will directly become one more honest data point Tony actually reflects on tonight, alone./Nhận diện rằng quan sát được mời chính xác này sẽ trực tiếp trở thành một điểm dữ liệu trung thực nữa Tony thật sự phản tư về nó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ask a long-term witness for their own honest observation rather than assume one's own view is complete, valuing it fully./Chủ động hỏi một người chứng kiến lâu dài về quan sát trung thực của chính họ thay vì giả định quan điểm của chính mình đã đầy đủ, coi trọng nó trọn vẹn.</w:t>
      </w:r>
    </w:p>
    <w:p>
      <w:pPr>
        <w:keepLines/>
        <w:spacing w:line="276" w:lineRule="auto" w:after="60"/>
      </w:pPr>
      <w:r>
        <w:rPr>
          <w:rFonts w:ascii="Arial" w:hAnsi="Arial" w:eastAsia="Arial"/>
          <w:b/>
          <w:sz w:val="22"/>
        </w:rPr>
        <w:t xml:space="preserve">Personal Driver: </w:t>
      </w:r>
      <w:r>
        <w:rPr>
          <w:rFonts w:ascii="Arial" w:hAnsi="Arial" w:eastAsia="Arial"/>
          <w:sz w:val="22"/>
        </w:rPr>
        <w:t>You stopped asking me to double-check the address about a year in, I noticed that, small thing, but I noticed./Anh ngừng nhờ em kiểm tra lại địa chỉ khoảng một năm trước, em để ý điều đó, chuyện nhỏ, nhưng em có để ý.</w:t>
      </w:r>
    </w:p>
    <w:p>
      <w:pPr>
        <w:keepLines/>
        <w:spacing w:line="276" w:lineRule="auto" w:after="60"/>
      </w:pPr>
      <w:r>
        <w:rPr>
          <w:rFonts w:ascii="Arial" w:hAnsi="Arial" w:eastAsia="Arial"/>
          <w:b/>
          <w:sz w:val="22"/>
        </w:rPr>
        <w:t xml:space="preserve">Tony: </w:t>
      </w:r>
      <w:r>
        <w:rPr>
          <w:rFonts w:ascii="Arial" w:hAnsi="Arial" w:eastAsia="Arial"/>
          <w:sz w:val="22"/>
        </w:rPr>
        <w:t>I remember exactly when, the day I stopped needing anyone to check my work before I sent it, same season, not a coincidence./Anh nhớ chính xác lúc đó, ngày anh ngừng cần ai kiểm tra công việc trước khi gửi đi, cùng mùa, không phải trùng hợp.</w:t>
      </w:r>
    </w:p>
    <w:p>
      <w:pPr>
        <w:keepLines/>
        <w:spacing w:line="276" w:lineRule="auto" w:after="60"/>
      </w:pPr>
      <w:r>
        <w:rPr>
          <w:rFonts w:ascii="Arial" w:hAnsi="Arial" w:eastAsia="Arial"/>
          <w:b/>
          <w:sz w:val="22"/>
        </w:rPr>
        <w:t>CONNECTING A SMALL, UNNOTICED HABIT CHANGE TO A LARGER, DELIBERATELY NAMED MILESTONE OF INDEPENDENCE / KẾT NỐI MỘT SỰ THAY ĐỔI THÓI QUEN NHỎ, KHÔNG ĐƯỢC CHÚ Ý VỚI MỘT CỘT MỐC ĐỘC LẬP LỚN HƠN, ĐÃ ĐƯỢC NÊU TÊN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small, specific behaviour change generously, naming both the exact habit, checking the address, and its approximate timing./Nhận thấy một sự thay đổi hành vi nhỏ, cụ thể một cách hào phóng, nêu tên cả thói quen chính xác, kiểm tra địa chỉ, lẫn thời điểm gần đúng của nó.</w:t>
      </w:r>
    </w:p>
    <w:p>
      <w:pPr>
        <w:keepLines/>
        <w:spacing w:line="276" w:lineRule="auto" w:after="60"/>
      </w:pPr>
      <w:r>
        <w:rPr>
          <w:rFonts w:ascii="Arial" w:hAnsi="Arial" w:eastAsia="Arial"/>
          <w:b/>
          <w:sz w:val="22"/>
        </w:rPr>
        <w:t xml:space="preserve">Task line 2: </w:t>
      </w:r>
      <w:r>
        <w:rPr>
          <w:rFonts w:ascii="Arial" w:hAnsi="Arial" w:eastAsia="Arial"/>
          <w:sz w:val="22"/>
        </w:rPr>
        <w:t>Connect the small change to a bigger milestone precisely, naming both the exact memory and its genuine, non-coincidental timing./Kết nối sự thay đổi nhỏ với một cột mốc lớn hơn chính xác, nêu tên cả ký ức chính xác lẫn thời điểm không trùng hợp,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small, unnoticed habit change to a larger, deliberately named milestone of independence genuinely proves growth shows up in details too small to plan for./Nhận diện rằng việc kết nối một sự thay đổi thói quen nhỏ, không được chú ý với một cột mốc độc lập lớn hơn, đã được nêu tên có chủ đích thật sự chứng minh sự trưởng thành xuất hiện cả trong những chi tiết quá nhỏ để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proof as one more honest confirmation Tony will actually carry into this morning's numbers-based defence./Ghi nhận bằng chứng đã kết nối này là một sự xác nhận trung thực nữa Tony thật sự sẽ mang vào sự bảo vệ dựa trên số liệu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this exact small detail, a full year later, reflects genuine, granular attention rare in someone who only sees Tony for twenty minutes each morning./Nhận diện rằng Khoa nhớ đúng chi tiết nhỏ này, trọn một năm sau, phản ánh sự chú ý chi tiết, chân thực hiếm có ở ai đó chỉ gặp Tony hai mươi phút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proof will directly echo again tonight as one more concrete answer to Linh's question about whether it was worth it./Nhận diện rằng bằng chứng đã kết nối chính xác này sẽ trực tiếp vang vọng lại tối nay như một câu trả lời cụ thể nữa cho câu hỏi của Linh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small, unnoticed habit change to a larger, deliberately named milestone of independence, proving growth in the details./Chủ động kết nối một sự thay đổi thói quen nhỏ, không được chú ý với một cột mốc độc lập lớn hơn, đã được nêu tên có chủ đích, chứng minh sự trưởng thành trong các chi tiết.</w:t>
      </w:r>
    </w:p>
    <w:p>
      <w:pPr>
        <w:keepLines/>
        <w:spacing w:line="276" w:lineRule="auto" w:after="60"/>
      </w:pPr>
      <w:r>
        <w:rPr>
          <w:rFonts w:ascii="Arial" w:hAnsi="Arial" w:eastAsia="Arial"/>
          <w:b/>
          <w:sz w:val="22"/>
        </w:rPr>
        <w:t xml:space="preserve">Personal Driver: </w:t>
      </w:r>
      <w:r>
        <w:rPr>
          <w:rFonts w:ascii="Arial" w:hAnsi="Arial" w:eastAsia="Arial"/>
          <w:sz w:val="22"/>
        </w:rPr>
        <w:t>One more thing, are you actually planning to raise the twelve-month timeline yourself, or wait for James to bring it up?/Còn một điều nữa, anh có thực sự định tự nêu ra khung thời gian mười hai tháng không, hay chờ anh James nhắc đến trước?</w:t>
      </w:r>
    </w:p>
    <w:p>
      <w:pPr>
        <w:keepLines/>
        <w:spacing w:line="276" w:lineRule="auto" w:after="60"/>
      </w:pPr>
      <w:r>
        <w:rPr>
          <w:rFonts w:ascii="Arial" w:hAnsi="Arial" w:eastAsia="Arial"/>
          <w:b/>
          <w:sz w:val="22"/>
        </w:rPr>
        <w:t xml:space="preserve">Tony: </w:t>
      </w:r>
      <w:r>
        <w:rPr>
          <w:rFonts w:ascii="Arial" w:hAnsi="Arial" w:eastAsia="Arial"/>
          <w:sz w:val="22"/>
        </w:rPr>
        <w:t>Raise it myself, waiting quietly for someone else to name my own future isn't a habit I want starting today./Tự nêu ra, chờ đợi lặng lẽ để người khác nêu tên tương lai của chính mình không phải là thói quen tôi muốn bắt đầu hôm nay.</w:t>
      </w:r>
    </w:p>
    <w:p>
      <w:pPr>
        <w:keepLines/>
        <w:spacing w:line="276" w:lineRule="auto" w:after="60"/>
      </w:pPr>
      <w:r>
        <w:rPr>
          <w:rFonts w:ascii="Arial" w:hAnsi="Arial" w:eastAsia="Arial"/>
          <w:b/>
          <w:sz w:val="22"/>
        </w:rPr>
        <w:t>DECIDING IN ADVANCE TO RAISE ONE'S OWN FUTURE TIMELINE RATHER THAN WAITING FOR SOMEONE ELSE TO NAME IT FIRST / QUYẾT ĐỊNH TRƯỚC SẼ TỰ NÊU RA KHUNG THỜI GIAN TƯƠNG LAI CỦA CHÍNH MÌNH THAY VÌ CHỜ NGƯỜI KHÁC NÊU TÊN NÓ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whether Tony actually plans to raise his own future timeline himself today./Hỏi một câu hỏi thực sự trực tiếp, kiểm tra liệu Tony có thật sự định tự nêu ra khung thời gian tương lai của chính mình hôm nay không.</w:t>
      </w:r>
    </w:p>
    <w:p>
      <w:pPr>
        <w:keepLines/>
        <w:spacing w:line="276" w:lineRule="auto" w:after="60"/>
      </w:pPr>
      <w:r>
        <w:rPr>
          <w:rFonts w:ascii="Arial" w:hAnsi="Arial" w:eastAsia="Arial"/>
          <w:b/>
          <w:sz w:val="22"/>
        </w:rPr>
        <w:t xml:space="preserve">Task line 2: </w:t>
      </w:r>
      <w:r>
        <w:rPr>
          <w:rFonts w:ascii="Arial" w:hAnsi="Arial" w:eastAsia="Arial"/>
          <w:sz w:val="22"/>
        </w:rPr>
        <w:t>Commit to raising it firmly, naming both the specific habit rejected, waiting quietly, and the exact day it starts changing./Cam kết sẽ tự nêu ra một cách kiên quyết, nêu tên cả thói quen cụ thể bị từ chối, chờ đợi lặng lẽ, lẫn ngày chính xác nó bắt đầu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raise one's own future timeline, rather than waiting for someone else to name it first, genuinely reflects the same initiative that earned every number about to be defended./Nhận diện rằng việc quyết định trước sẽ tự nêu ra khung thời gian tương lai của chính mình, thay vì chờ người khác nêu tên nó trước, thật sự phản ánh chính sự chủ động đã giành được mọi con số sắp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resolve Tony will actually carry through the door in the next few minutes./Ghi nhận quyết định trước này là quyết tâm chính xác Tony thật sự sẽ mang qua cánh cửa trong vài phút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so close to the door, reflects genuine investment in how Tony actually walks into this review, not just whether he arrives./Nhận diện rằng Khoa hỏi đúng câu hỏi này, sát cánh cửa đến vậy, phản ánh sự đầu tư chân thực vào cách Tony thật sự bước vào buổi đánh giá này, không chỉ việc anh có đến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confident opening line Tony actually uses inside James's office./Nhận diện rằng quyết định trước chính xác này sẽ trực tiếp định hình câu mở đầu tự tin Tony thật sự dùng bên trong văn phòng của James.</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raise one's own future timeline rather than wait for someone else to name it first, starting today./Chủ động quyết định trước sẽ tự nêu ra khung thời gian tương lai của chính mình thay vì chờ người khác nêu tên nó trước, bắt đầu từ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morning into the last specialist-desk drive of this exact two-year chapter, four numbers ready, no script needed./Hôm nay khép lại một chuyến xe đưa đón đã biến một buổi sáng bình thường thành chuyến xe bàn chuyên viên cuối cùng của đúng chương hai năm này, bốn con số đã sẵn sàng, không cần kịch bản.</w:t>
      </w:r>
    </w:p>
    <w:p>
      <w:pPr>
        <w:pStyle w:val="Heading2"/>
      </w:pPr>
      <w:r>
        <w:rPr>
          <w:rFonts w:ascii="Arial" w:hAnsi="Arial" w:eastAsia="Arial"/>
          <w:b/>
          <w:sz w:val="26"/>
        </w:rPr>
        <w:t>NGÀY 2: Giờ làm việc — buổi đánh giá cuối kỳ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two years ago you asked for scars, not a title, walk me through what you actually got, with real numbers, not just stories./Tony, hai năm trước cậu xin những vết sẹo, không phải một chức danh, kể tôi nghe cậu thực sự có được gì, với con số thật, không chỉ câu chuyện.</w:t>
      </w:r>
    </w:p>
    <w:p>
      <w:pPr>
        <w:keepLines/>
        <w:spacing w:line="276" w:lineRule="auto" w:after="60"/>
      </w:pPr>
      <w:r>
        <w:rPr>
          <w:rFonts w:ascii="Arial" w:hAnsi="Arial" w:eastAsia="Arial"/>
          <w:b/>
          <w:sz w:val="22"/>
        </w:rPr>
        <w:t xml:space="preserve">Tony: </w:t>
      </w:r>
      <w:r>
        <w:rPr>
          <w:rFonts w:ascii="Arial" w:hAnsi="Arial" w:eastAsia="Arial"/>
          <w:sz w:val="22"/>
        </w:rPr>
        <w:t>Three framework agreements, worth about two point one million dollars in committed annual volume, all still performing on schedule./Ba hợp đồng khung, trị giá khoảng hai triệu một trăm nghìn đô mỗi năm theo cam kết, tất cả vẫn đang hoạt động đúng tiến độ.</w:t>
      </w:r>
    </w:p>
    <w:p>
      <w:pPr>
        <w:keepLines/>
        <w:spacing w:line="276" w:lineRule="auto" w:after="60"/>
      </w:pPr>
      <w:r>
        <w:rPr>
          <w:rFonts w:ascii="Arial" w:hAnsi="Arial" w:eastAsia="Arial"/>
          <w:b/>
          <w:sz w:val="22"/>
        </w:rPr>
        <w:t>OPENING A DEFENCE WITH THE SINGLE LARGEST, MOST VERIFIABLE NUMBER FIRST, NOT BUILDING UP TO IT / MỞ ĐẦU MỘT SỰ BẢO VỆ BẰNG CON SỐ LỚN NHẤT, CÓ THỂ KIỂM CHỨNG NHẤT TRƯỚC TIÊN, KHÔNG XÂY DỰNG DẦN ĐẾN NÓ</w:t>
      </w:r>
    </w:p>
    <w:p>
      <w:pPr>
        <w:keepLines/>
        <w:spacing w:line="276" w:lineRule="auto" w:after="60"/>
      </w:pPr>
      <w:r>
        <w:rPr>
          <w:rFonts w:ascii="Arial" w:hAnsi="Arial" w:eastAsia="Arial"/>
          <w:b/>
          <w:sz w:val="22"/>
        </w:rPr>
        <w:t xml:space="preserve">Task line 1: </w:t>
      </w:r>
      <w:r>
        <w:rPr>
          <w:rFonts w:ascii="Arial" w:hAnsi="Arial" w:eastAsia="Arial"/>
          <w:sz w:val="22"/>
        </w:rPr>
        <w:t>Frame the entire review explicitly, naming both the original request, scars not a title, and the exact standard, real numbers, being demanded now./Định khung cả buổi đánh giá rõ ràng, nêu tên cả yêu cầu ban đầu, vết sẹo không phải chức danh, lẫn tiêu chuẩn chính xác, con số thật,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Open with the largest verifiable figure immediately, naming both the specific dollar value and its confirmed, ongoing performance./Mở đầu bằng con số có thể kiểm chứng lớn nhất ngay lập tức, nêu tên cả giá trị đô la cụ thể lẫn hiệu suất đã xác nhận, đang tiếp diễn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defence with the single largest, most verifiable number first, not building up to it, genuinely establishes credibility immediately rather than making James wait for the real evidence./Nhận diện rằng việc mở đầu một sự bảo vệ bằng con số lớn nhất, có thể kiểm chứng nhất trước tiên, không xây dựng dần đến nó, thật sự thiết lập độ tin cậy ngay lập tức thay vì để James chờ đợi bằng chứng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opening figure as the exact anchor that will actually set the tone for the three numbers still to come./Ghi nhận con số mở đầu này là điểm neo chính xác thật sự sẽ thiết lập tông giọng cho ba con số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original request, scars not a title, from two years ago reflects genuine, sustained memory of a conversation most executives would have forgotten./Nhận diện rằng James nêu tên đúng yêu cầu ban đầu, vết sẹo không phải chức danh, từ hai năm trước phản ánh trí nhớ bền bỉ, chân thực về một cuộc trò chuyện hầu hết giám đốc điều hành sẽ đã quên.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figure will directly shape how seriously James actually treats the three numbers Tony names next./Nhận diện rằng con số mở đầu chính xác này sẽ trực tiếp định hình mức độ nghiêm túc James thật sự xem trọng ba con số Tony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open a defence with the single largest, most verifiable number first, not building up to it, establishing credibility immediately./Chủ động mở đầu một sự bảo vệ bằng con số lớn nhất, có thể kiểm chứng nhất trước tiên, không xây dựng dần đến nó, thiết lập độ tin cậy ngay lập tức.</w:t>
      </w:r>
    </w:p>
    <w:p>
      <w:pPr>
        <w:keepLines/>
        <w:spacing w:line="276" w:lineRule="auto" w:after="60"/>
      </w:pPr>
      <w:r>
        <w:rPr>
          <w:rFonts w:ascii="Arial" w:hAnsi="Arial" w:eastAsia="Arial"/>
          <w:b/>
          <w:sz w:val="22"/>
        </w:rPr>
        <w:t xml:space="preserve">SVP Global Supply Chain: </w:t>
      </w:r>
      <w:r>
        <w:rPr>
          <w:rFonts w:ascii="Arial" w:hAnsi="Arial" w:eastAsia="Arial"/>
          <w:sz w:val="22"/>
        </w:rPr>
        <w:t>Keep going, what else is actually on that list?/Kể tiếp đi, còn gì khác thực sự trong danh sách đó?</w:t>
      </w:r>
    </w:p>
    <w:p>
      <w:pPr>
        <w:keepLines/>
        <w:spacing w:line="276" w:lineRule="auto" w:after="60"/>
      </w:pPr>
      <w:r>
        <w:rPr>
          <w:rFonts w:ascii="Arial" w:hAnsi="Arial" w:eastAsia="Arial"/>
          <w:b/>
          <w:sz w:val="22"/>
        </w:rPr>
        <w:t xml:space="preserve">Tony: </w:t>
      </w:r>
      <w:r>
        <w:rPr>
          <w:rFonts w:ascii="Arial" w:hAnsi="Arial" w:eastAsia="Arial"/>
          <w:sz w:val="22"/>
        </w:rPr>
        <w:t>I moved four long-term suppliers to open account terms, cutting our annual bank and documentation fees by roughly fifteen thousand dollars./Tôi chuyển bốn nhà cung cấp lâu năm sang điều khoản open account, giảm khoảng mười lăm nghìn đô phí ngân hàng và chứng từ mỗi năm.</w:t>
      </w:r>
    </w:p>
    <w:p>
      <w:pPr>
        <w:keepLines/>
        <w:spacing w:line="276" w:lineRule="auto" w:after="60"/>
      </w:pPr>
      <w:r>
        <w:rPr>
          <w:rFonts w:ascii="Arial" w:hAnsi="Arial" w:eastAsia="Arial"/>
          <w:b/>
          <w:sz w:val="22"/>
        </w:rPr>
        <w:t>NAMING A SECOND CONCRETE FIGURE IMMEDIATELY WHEN INVITED TO CONTINUE, NOT PAUSING TO SUMMARISE THE FIRST / NÊU TÊN CON SỐ CỤ THỂ THỨ HAI NGAY LẬP TỨC KHI ĐƯỢC MỜI TIẾP TỤC, KHÔNG DỪNG LẠI ĐỂ TÓM TẮT CON SỐ ĐẦU TIÊN</w:t>
      </w:r>
    </w:p>
    <w:p>
      <w:pPr>
        <w:keepLines/>
        <w:spacing w:line="276" w:lineRule="auto" w:after="60"/>
      </w:pPr>
      <w:r>
        <w:rPr>
          <w:rFonts w:ascii="Arial" w:hAnsi="Arial" w:eastAsia="Arial"/>
          <w:b/>
          <w:sz w:val="22"/>
        </w:rPr>
        <w:t xml:space="preserve">Task line 1: </w:t>
      </w:r>
      <w:r>
        <w:rPr>
          <w:rFonts w:ascii="Arial" w:hAnsi="Arial" w:eastAsia="Arial"/>
          <w:sz w:val="22"/>
        </w:rPr>
        <w:t>Invite continuation directly, checking briefly whether more concrete evidence actually exists beyond the first number named./Mời tiếp tục trực tiếp, kiểm tra ngắn gọn liệu có thêm bằng chứng cụ thể thật sự tồn tại vượt xa con số đầu tiên đã nêu tên không.</w:t>
      </w:r>
    </w:p>
    <w:p>
      <w:pPr>
        <w:keepLines/>
        <w:spacing w:line="276" w:lineRule="auto" w:after="60"/>
      </w:pPr>
      <w:r>
        <w:rPr>
          <w:rFonts w:ascii="Arial" w:hAnsi="Arial" w:eastAsia="Arial"/>
          <w:b/>
          <w:sz w:val="22"/>
        </w:rPr>
        <w:t xml:space="preserve">Task line 2: </w:t>
      </w:r>
      <w:r>
        <w:rPr>
          <w:rFonts w:ascii="Arial" w:hAnsi="Arial" w:eastAsia="Arial"/>
          <w:sz w:val="22"/>
        </w:rPr>
        <w:t>Name the second figure immediately, naming both the specific action, four suppliers moved, and the exact annual saving it actually produced./Nêu tên con số thứ hai ngay lập tức, nêu tên cả hành động cụ thể, bốn nhà cung cấp đã chuyển, lẫn khoản tiết kiệm hàng năm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second concrete figure immediately when invited to continue, not pausing to summarise the first, genuinely maintains real momentum through a defence that could otherwise lose its edge./Nhận diện rằng việc nêu tên con số cụ thể thứ hai ngay lập tức khi được mời tiếp tục, không dừng lại để tóm tắt con số đầu tiên, thật sự duy trì đà tiến thật sự xuyên suốt một sự bảo vệ mà nếu không sẽ mất đi lợi thế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second figure as direct evidence of a callback to Lesson 72's payment-method work, still paying off two lessons later./Ghi nhận con số thứ hai này là bằng chứng trực tiếp cho một sự nhắc lại công việc phương thức thanh toán của Lesson 72, vẫn còn sinh lợi hai bài học sau.</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brief, open-ended prompt, rather than a specific follow-up question, reflects genuine trust that Tony actually knows what matters most to name next./Nhận diện rằng lời mời ngắn gọn, mở của James, thay vì một câu hỏi tiếp theo cụ thể, phản ánh sự tin tưởng chân thực rằng Tony thật sự biết điều gì quan trọng nhất để nêu tên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figure will directly build the same momentum that carries Tony through the two remaining numbers still to come./Nhận diện rằng con số thứ hai chính xác này sẽ trực tiếp xây dựng chính đà tiến mang Tony qua hai con số còn lại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second concrete figure immediately when invited to continue, not pausing to summarise the first, keeping momentum real./Chủ động nêu tên con số cụ thể thứ hai ngay lập tức khi được mời tiếp tục, không dừng lại để tóm tắt con số đầu tiên, giữ đà tiến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else, go on./Còn gì nữa, kể tiếp đi.</w:t>
      </w:r>
    </w:p>
    <w:p>
      <w:pPr>
        <w:keepLines/>
        <w:spacing w:line="276" w:lineRule="auto" w:after="60"/>
      </w:pPr>
      <w:r>
        <w:rPr>
          <w:rFonts w:ascii="Arial" w:hAnsi="Arial" w:eastAsia="Arial"/>
          <w:b/>
          <w:sz w:val="22"/>
        </w:rPr>
        <w:t xml:space="preserve">Tony: </w:t>
      </w:r>
      <w:r>
        <w:rPr>
          <w:rFonts w:ascii="Arial" w:hAnsi="Arial" w:eastAsia="Arial"/>
          <w:sz w:val="22"/>
        </w:rPr>
        <w:t>The scrap-and-document return process I built after the India hinge defect is now standard practice across the whole team, saving roughly eight hundred dollars per low-value claim./Quy trình tiêu hủy-và-lập-hồ-sơ tôi xây sau vụ lỗi bản lề Ấn Độ giờ là quy trình chuẩn cho cả đội, tiết kiệm khoảng tám trăm đô mỗi lần khiếu nại giá trị thấp.</w:t>
      </w:r>
    </w:p>
    <w:p>
      <w:pPr>
        <w:keepLines/>
        <w:spacing w:line="276" w:lineRule="auto" w:after="60"/>
      </w:pPr>
      <w:r>
        <w:rPr>
          <w:rFonts w:ascii="Arial" w:hAnsi="Arial" w:eastAsia="Arial"/>
          <w:b/>
          <w:sz w:val="22"/>
        </w:rPr>
        <w:t>PROVING A THIRD FIGURE ACTUALLY GENERALISED BEYOND ONE SUPPLIER CASE INTO A TEAM-WIDE STANDARD PRACTICE / CHỨNG MINH CON SỐ THỨ BA THẬT SỰ ĐÃ KHÁI QUÁT HÓA VƯỢT XA MỘT TRƯỜNG HỢP NHÀ CUNG CẤP THÀNH MỘT THỰC HÀNH TIÊU CHUẨN CHO CẢ ĐỘI</w:t>
      </w:r>
    </w:p>
    <w:p>
      <w:pPr>
        <w:keepLines/>
        <w:spacing w:line="276" w:lineRule="auto" w:after="60"/>
      </w:pPr>
      <w:r>
        <w:rPr>
          <w:rFonts w:ascii="Arial" w:hAnsi="Arial" w:eastAsia="Arial"/>
          <w:b/>
          <w:sz w:val="22"/>
        </w:rPr>
        <w:t xml:space="preserve">Task line 1: </w:t>
      </w:r>
      <w:r>
        <w:rPr>
          <w:rFonts w:ascii="Arial" w:hAnsi="Arial" w:eastAsia="Arial"/>
          <w:sz w:val="22"/>
        </w:rPr>
        <w:t>Invite the third figure briefly, keeping the same open, momentum-preserving prompt used for the second one./Mời con số thứ ba ngắn gọn, giữ nguyên lời mời mở, duy trì đà tiến tương tự đã dùng cho con số thứ hai.</w:t>
      </w:r>
    </w:p>
    <w:p>
      <w:pPr>
        <w:keepLines/>
        <w:spacing w:line="276" w:lineRule="auto" w:after="60"/>
      </w:pPr>
      <w:r>
        <w:rPr>
          <w:rFonts w:ascii="Arial" w:hAnsi="Arial" w:eastAsia="Arial"/>
          <w:b/>
          <w:sz w:val="22"/>
        </w:rPr>
        <w:t xml:space="preserve">Task line 2: </w:t>
      </w:r>
      <w:r>
        <w:rPr>
          <w:rFonts w:ascii="Arial" w:hAnsi="Arial" w:eastAsia="Arial"/>
          <w:sz w:val="22"/>
        </w:rPr>
        <w:t>Name the third figure precisely, naming both its specific origin, the India hinge defect, and its current status as a team-wide standard./Nêu tên con số thứ ba chính xác, nêu tên cả nguồn gốc cụ thể của nó, vụ lỗi bản lề Ấn Độ, lẫn tình trạng hiện tại của nó là một tiêu chuẩn cho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third figure actually generalised beyond one supplier case into a team-wide standard practice genuinely shows James this wasn't a one-time lucky save, but a repeatable system./Nhận diện rằng việc chứng minh con số thứ ba thật sự đã khái quát hóa vượt xa một trường hợp nhà cung cấp thành một thực hành tiêu chuẩn cho cả đội thật sự cho James thấy đây không phải một lần may mắn đơn lẻ, mà là một hệ thống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proof as direct evidence of a callback to Lesson 73's hinge-return lesson, now living well beyond its original case./Ghi nhận bằng chứng đã khái quát hóa này là bằng chứng trực tiếp cho một sự nhắc lại bài học trả hàng bản lề của Lesson 73, giờ tồn tại vượt xa trường hợp gốc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continuing to invite more, rather than stopping at two figures, reflects genuine, deliberate testing of whether the pattern actually holds up under pressure./Nhận diện rằng James tiếp tục mời thêm, thay vì dừng lại ở hai con số, phản ánh sự kiểm chứng chân thực, có chủ đích liệu khuôn mẫu có thật sự đứng vững dưới áp lực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proof will directly strengthen the fourth and final figure Tony is about to name./Nhận diện rằng bằng chứng đã khái quát hóa chính xác này sẽ trực tiếp củng cố con số thứ tư và cuối cùng Tony sắp nêu tên.</w:t>
      </w:r>
    </w:p>
    <w:p>
      <w:pPr>
        <w:keepLines/>
        <w:spacing w:line="276" w:lineRule="auto" w:after="60"/>
      </w:pPr>
      <w:r>
        <w:rPr>
          <w:rFonts w:ascii="Arial" w:hAnsi="Arial" w:eastAsia="Arial"/>
          <w:b/>
          <w:sz w:val="22"/>
        </w:rPr>
        <w:t xml:space="preserve">Task line 7: </w:t>
      </w:r>
      <w:r>
        <w:rPr>
          <w:rFonts w:ascii="Arial" w:hAnsi="Arial" w:eastAsia="Arial"/>
          <w:sz w:val="22"/>
        </w:rPr>
        <w:t>Deliberately prove a third figure actually generalised beyond one supplier case into a team-wide standard practice, showing a repeatable system./Chủ động chứng minh con số thứ ba thật sự đã khái quát hóa vượt xa một trường hợp nhà cung cấp thành một thực hành tiêu chuẩn cho cả đội, cho thấy một hệ thống có thể lặp lại.</w:t>
      </w:r>
    </w:p>
    <w:p>
      <w:pPr>
        <w:keepLines/>
        <w:spacing w:line="276" w:lineRule="auto" w:after="60"/>
      </w:pPr>
      <w:r>
        <w:rPr>
          <w:rFonts w:ascii="Arial" w:hAnsi="Arial" w:eastAsia="Arial"/>
          <w:b/>
          <w:sz w:val="22"/>
        </w:rPr>
        <w:t xml:space="preserve">SVP Global Supply Chain: </w:t>
      </w:r>
      <w:r>
        <w:rPr>
          <w:rFonts w:ascii="Arial" w:hAnsi="Arial" w:eastAsia="Arial"/>
          <w:sz w:val="22"/>
        </w:rPr>
        <w:t>One more, anything else that actually moved the needle?/Thêm một cái nữa, có gì khác thực sự tạo ra khác biệt không?</w:t>
      </w:r>
    </w:p>
    <w:p>
      <w:pPr>
        <w:keepLines/>
        <w:spacing w:line="276" w:lineRule="auto" w:after="60"/>
      </w:pPr>
      <w:r>
        <w:rPr>
          <w:rFonts w:ascii="Arial" w:hAnsi="Arial" w:eastAsia="Arial"/>
          <w:b/>
          <w:sz w:val="22"/>
        </w:rPr>
        <w:t xml:space="preserve">Tony: </w:t>
      </w:r>
      <w:r>
        <w:rPr>
          <w:rFonts w:ascii="Arial" w:hAnsi="Arial" w:eastAsia="Arial"/>
          <w:sz w:val="22"/>
        </w:rPr>
        <w:t>And catching one landed-cost miscalculation before it became a contract likely saved us around forty thousand dollars a year, on that one supplier decision alone./Và việc phát hiện một sai sót tính chi phí thực trước khi nó trở thành hợp đồng có lẽ đã tiết kiệm khoảng bốn mươi nghìn đô mỗi năm, chỉ riêng quyết định nhà cung cấp đó.</w:t>
      </w:r>
    </w:p>
    <w:p>
      <w:pPr>
        <w:keepLines/>
        <w:spacing w:line="276" w:lineRule="auto" w:after="60"/>
      </w:pPr>
      <w:r>
        <w:rPr>
          <w:rFonts w:ascii="Arial" w:hAnsi="Arial" w:eastAsia="Arial"/>
          <w:b/>
          <w:sz w:val="22"/>
        </w:rPr>
        <w:t>CLOSING A FOUR-NUMBER DEFENCE WITH ITS SINGLE HIGHEST-LEVERAGE FIGURE, NOT ITS EASIEST ONE / KHÉP LẠI MỘT SỰ BẢO VỆ BỐN CON SỐ BẰNG CON SỐ CÓ ĐÒN BẨY CAO NHẤT CỦA NÓ, KHÔNG PHẢI CON SỐ DỄ NHẤT</w:t>
      </w:r>
    </w:p>
    <w:p>
      <w:pPr>
        <w:keepLines/>
        <w:spacing w:line="276" w:lineRule="auto" w:after="60"/>
      </w:pPr>
      <w:r>
        <w:rPr>
          <w:rFonts w:ascii="Arial" w:hAnsi="Arial" w:eastAsia="Arial"/>
          <w:b/>
          <w:sz w:val="22"/>
        </w:rPr>
        <w:t xml:space="preserve">Task line 1: </w:t>
      </w:r>
      <w:r>
        <w:rPr>
          <w:rFonts w:ascii="Arial" w:hAnsi="Arial" w:eastAsia="Arial"/>
          <w:sz w:val="22"/>
        </w:rPr>
        <w:t>Ask for a final figure directly, naming the specific standard, actually moving the needle, that the last number must actually meet./Hỏi về con số cuối cùng trực tiếp, nêu tên tiêu chuẩn cụ thể, thật sự tạo ra khác biệt, con số cuối cùng thật sự phải đáp ứng.</w:t>
      </w:r>
    </w:p>
    <w:p>
      <w:pPr>
        <w:keepLines/>
        <w:spacing w:line="276" w:lineRule="auto" w:after="60"/>
      </w:pPr>
      <w:r>
        <w:rPr>
          <w:rFonts w:ascii="Arial" w:hAnsi="Arial" w:eastAsia="Arial"/>
          <w:b/>
          <w:sz w:val="22"/>
        </w:rPr>
        <w:t xml:space="preserve">Task line 2: </w:t>
      </w:r>
      <w:r>
        <w:rPr>
          <w:rFonts w:ascii="Arial" w:hAnsi="Arial" w:eastAsia="Arial"/>
          <w:sz w:val="22"/>
        </w:rPr>
        <w:t>Name the highest-leverage figure last, naming both the specific near-miss avoided and its outsized, single-decision impact./Nêu tên con số có đòn bẩy cao nhất cuối cùng, nêu tên cả tình huống suýt sai đã tránh được cụ thể lẫn tác động vượt trội, một quyết định đơn lẻ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four-number defence with its single highest-leverage figure, not its easiest one, genuinely ends the list on the strongest possible note James will actually remember./Nhận diện rằng việc khép lại một sự bảo vệ bốn con số bằng con số có đòn bẩy cao nhất của nó, không phải con số dễ nhất, thật sự kết thúc danh sách ở nốt mạnh nhất có thể James thật sự sẽ nhớ.</w:t>
      </w:r>
    </w:p>
    <w:p>
      <w:pPr>
        <w:keepLines/>
        <w:spacing w:line="276" w:lineRule="auto" w:after="60"/>
      </w:pPr>
      <w:r>
        <w:rPr>
          <w:rFonts w:ascii="Arial" w:hAnsi="Arial" w:eastAsia="Arial"/>
          <w:b/>
          <w:sz w:val="22"/>
        </w:rPr>
        <w:t xml:space="preserve">Task line 4: </w:t>
      </w:r>
      <w:r>
        <w:rPr>
          <w:rFonts w:ascii="Arial" w:hAnsi="Arial" w:eastAsia="Arial"/>
          <w:sz w:val="22"/>
        </w:rPr>
        <w:t>Record this closing figure as direct evidence of a callback to Lesson 71's landed-cost lesson, the single near-miss that taught Tony the most./Ghi nhận con số khép lại này là bằng chứng trực tiếp cho một sự nhắc lại bài học chi phí thực của Lesson 71, lần suýt sai đơn lẻ đã dạy Tony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specifically about what "moved the needle," not just what happened, reflects genuine executive instinct for real impact over activity./Nhận diện rằng James hỏi cụ thể về điều "tạo ra khác biệt," không chỉ điều đã xảy ra, phản ánh bản năng điều hành chân thực về tác động thật sự hơn là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figure will directly become the number James actually references when he responds to the full defence next./Nhận diện rằng con số khép lại chính xác này sẽ trực tiếp trở thành con số James thật sự nhắc đến khi anh phản hồi toàn bộ sự bảo vệ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four-number defence with its single highest-leverage figure, not its easiest one, ending on the strongest note./Chủ động khép lại một sự bảo vệ bốn con số bằng con số có đòn bẩy cao nhất của nó, không phải con số dễ nhất, kết thúc ở nốt mạnh nhất.</w:t>
      </w:r>
    </w:p>
    <w:p>
      <w:pPr>
        <w:keepLines/>
        <w:spacing w:line="276" w:lineRule="auto" w:after="60"/>
      </w:pPr>
      <w:r>
        <w:rPr>
          <w:rFonts w:ascii="Arial" w:hAnsi="Arial" w:eastAsia="Arial"/>
          <w:b/>
          <w:sz w:val="22"/>
        </w:rPr>
        <w:t xml:space="preserve">SVP Global Supply Chain: </w:t>
      </w:r>
      <w:r>
        <w:rPr>
          <w:rFonts w:ascii="Arial" w:hAnsi="Arial" w:eastAsia="Arial"/>
          <w:sz w:val="22"/>
        </w:rPr>
        <w:t>That's a very different answer from most people's version of "I negotiated some contracts."/Đó là một câu trả lời rất khác so với phiên bản "tôi đã đàm phán vài hợp đồng" của hầu hết mọi người.</w:t>
      </w:r>
    </w:p>
    <w:p>
      <w:pPr>
        <w:keepLines/>
        <w:spacing w:line="276" w:lineRule="auto" w:after="60"/>
      </w:pPr>
      <w:r>
        <w:rPr>
          <w:rFonts w:ascii="Arial" w:hAnsi="Arial" w:eastAsia="Arial"/>
          <w:b/>
          <w:sz w:val="22"/>
        </w:rPr>
        <w:t xml:space="preserve">Tony: </w:t>
      </w:r>
      <w:r>
        <w:rPr>
          <w:rFonts w:ascii="Arial" w:hAnsi="Arial" w:eastAsia="Arial"/>
          <w:sz w:val="22"/>
        </w:rPr>
        <w:t>Numbers are just easier to defend than adjectives, James, that's something I only learned by having to report them every week, and more importantly than any single figure, I stopped needing anyone to review my work before I sent it, that took about a year./Con số dễ bảo vệ hơn tính từ nhiều, James, đó là điều tôi chỉ học được khi phải báo cáo chúng mỗi tuần, và quan trọng hơn bất kỳ con số nào, tôi ngừng cần ai duyệt lại việc trước khi gửi đi, việc đó mất khoảng một năm.</w:t>
      </w:r>
    </w:p>
    <w:p>
      <w:pPr>
        <w:keepLines/>
        <w:spacing w:line="276" w:lineRule="auto" w:after="60"/>
      </w:pPr>
      <w:r>
        <w:rPr>
          <w:rFonts w:ascii="Arial" w:hAnsi="Arial" w:eastAsia="Arial"/>
          <w:b/>
          <w:sz w:val="22"/>
        </w:rPr>
        <w:t>NAMING THE METHOD BEHIND FOUR STRONG NUMBERS, THEN IMMEDIATELY NAMING AN EVEN BIGGER, UNCOUNTABLE WIN / NÊU TÊN PHƯƠNG PHÁP ĐẰNG SAU BỐN CON SỐ MẠNH, RỒI NGAY LẬP TỨC NÊU TÊN MỘT CHIẾN THẮNG THẬM CHÍ LỚN HƠN, KHÔNG THỂ ĐẾM ĐƯỢC</w:t>
      </w:r>
    </w:p>
    <w:p>
      <w:pPr>
        <w:keepLines/>
        <w:spacing w:line="276" w:lineRule="auto" w:after="60"/>
      </w:pPr>
      <w:r>
        <w:rPr>
          <w:rFonts w:ascii="Arial" w:hAnsi="Arial" w:eastAsia="Arial"/>
          <w:b/>
          <w:sz w:val="22"/>
        </w:rPr>
        <w:t xml:space="preserve">Task line 1: </w:t>
      </w:r>
      <w:r>
        <w:rPr>
          <w:rFonts w:ascii="Arial" w:hAnsi="Arial" w:eastAsia="Arial"/>
          <w:sz w:val="22"/>
        </w:rPr>
        <w:t>Observe the real contrast explicitly, naming both the typical vague answer and how different today's specific one actually was./Quan sát sự tương phản thật sự rõ ràng, nêu tên cả câu trả lời mơ hồ điển hình lẫn mức độ khác biệt thật sự của câu trả lời cụ thể hôm nay.</w:t>
      </w:r>
    </w:p>
    <w:p>
      <w:pPr>
        <w:keepLines/>
        <w:spacing w:line="276" w:lineRule="auto" w:after="60"/>
      </w:pPr>
      <w:r>
        <w:rPr>
          <w:rFonts w:ascii="Arial" w:hAnsi="Arial" w:eastAsia="Arial"/>
          <w:b/>
          <w:sz w:val="22"/>
        </w:rPr>
        <w:t xml:space="preserve">Task line 2: </w:t>
      </w:r>
      <w:r>
        <w:rPr>
          <w:rFonts w:ascii="Arial" w:hAnsi="Arial" w:eastAsia="Arial"/>
          <w:sz w:val="22"/>
        </w:rPr>
        <w:t>Explain the method honestly, then name the bigger win immediately, distinguishing defensible numbers from adjectives and naming genuine independence earned./Giải thích phương pháp một cách trung thực, rồi nêu tên chiến thắng lớn hơn ngay lập tức, phân biệt các con số có thể bảo vệ được khỏi tính từ và nêu tên sự độc lập chân thực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method behind four strong numbers, then immediately naming an even bigger, uncountable win, genuinely proves the real achievement was never just the arithmetic./Nhận diện rằng việc nêu tên phương pháp đằng sau bốn con số mạnh, rồi ngay lập tức nêu tên một chiến thắng thậm chí lớn hơn, không thể đếm được, thật sự chứng minh thành tựu thật sự chưa bao giờ chỉ là phép tính.</w:t>
      </w:r>
    </w:p>
    <w:p>
      <w:pPr>
        <w:keepLines/>
        <w:spacing w:line="276" w:lineRule="auto" w:after="60"/>
      </w:pPr>
      <w:r>
        <w:rPr>
          <w:rFonts w:ascii="Arial" w:hAnsi="Arial" w:eastAsia="Arial"/>
          <w:b/>
          <w:sz w:val="22"/>
        </w:rPr>
        <w:t xml:space="preserve">Task line 4: </w:t>
      </w:r>
      <w:r>
        <w:rPr>
          <w:rFonts w:ascii="Arial" w:hAnsi="Arial" w:eastAsia="Arial"/>
          <w:sz w:val="22"/>
        </w:rPr>
        <w:t>Record this uncountable win, genuine independence, as the actual answer to the question James is about to ask next./Ghi nhận chiến thắng không thể đếm được này, sự độc lập chân thực, là câu trả lời thật sự cho câu hỏi James sắp hỏi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contrast explicitly, rather than simply nodding, reflects genuine, active engagement with the quality of the answer, not just its content./Nhận diện rằng James nêu tên sự tương phản rõ ràng, thay vì chỉ gật đầu, phản ánh sự tham gia chân thực, chủ động với chất lượng của câu trả lời, không chỉ nội dung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uncountable win will directly set up the deeper, more reflective question James is actually building toward./Nhận diện rằng chiến thắng không thể đếm được chính xác này sẽ trực tiếp thiết lập câu hỏi sâu hơn, mang tính phản tư hơn James thật sự đang xây dựng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method behind four strong numbers, then immediately name an even bigger, uncountable win, proving the real achievement./Chủ động nêu tên phương pháp đằng sau bốn con số mạnh, rồi ngay lập tức nêu tên một chiến thắng thậm chí lớn hơn, không thể đếm được, chứng minh thành tựu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What's the one thing you understand now that you didn't as Director?/Điều duy nhất cậu hiểu bây giờ mà cậu chưa hiểu khi còn là Director là gì?</w:t>
      </w:r>
    </w:p>
    <w:p>
      <w:pPr>
        <w:keepLines/>
        <w:spacing w:line="276" w:lineRule="auto" w:after="60"/>
      </w:pPr>
      <w:r>
        <w:rPr>
          <w:rFonts w:ascii="Arial" w:hAnsi="Arial" w:eastAsia="Arial"/>
          <w:b/>
          <w:sz w:val="22"/>
        </w:rPr>
        <w:t xml:space="preserve">Tony: </w:t>
      </w:r>
      <w:r>
        <w:rPr>
          <w:rFonts w:ascii="Arial" w:hAnsi="Arial" w:eastAsia="Arial"/>
          <w:sz w:val="22"/>
        </w:rPr>
        <w:t>How much judgment a Director approves without ever feeling the pressure of the actual moment it was made in./Bao nhiêu phán đoán một Director phê duyệt mà chưa bao giờ cảm nhận áp lực của khoảnh khắc thật sự nó được đưa ra.</w:t>
      </w:r>
    </w:p>
    <w:p>
      <w:pPr>
        <w:keepLines/>
        <w:spacing w:line="276" w:lineRule="auto" w:after="60"/>
      </w:pPr>
      <w:r>
        <w:rPr>
          <w:rFonts w:ascii="Arial" w:hAnsi="Arial" w:eastAsia="Arial"/>
          <w:b/>
          <w:sz w:val="22"/>
        </w:rPr>
        <w:t>ANSWERING THE HARDEST, MOST REFLECTIVE QUESTION OF THE REVIEW WITH ONE PRECISE, UNREHEARSED SENTENCE / TRẢ LỜI CÂU HỎI KHÓ NHẤT, MANG TÍNH PHẢN TƯ NHẤT CỦA BUỔI ĐÁNH GIÁ BẰNG MỘT CÂU CHÍNH XÁC, KHÔNG TẬP DƯỢT</w:t>
      </w:r>
    </w:p>
    <w:p>
      <w:pPr>
        <w:keepLines/>
        <w:spacing w:line="276" w:lineRule="auto" w:after="60"/>
      </w:pPr>
      <w:r>
        <w:rPr>
          <w:rFonts w:ascii="Arial" w:hAnsi="Arial" w:eastAsia="Arial"/>
          <w:b/>
          <w:sz w:val="22"/>
        </w:rPr>
        <w:t xml:space="preserve">Task line 1: </w:t>
      </w:r>
      <w:r>
        <w:rPr>
          <w:rFonts w:ascii="Arial" w:hAnsi="Arial" w:eastAsia="Arial"/>
          <w:sz w:val="22"/>
        </w:rPr>
        <w:t>Ask the single hardest question directly, checking what Tony genuinely understands now that his old, higher title actually never taught him./Hỏi câu hỏi khó nhất trực tiếp, kiểm tra điều Tony thật sự hiểu bây giờ mà chức danh cũ, cao hơn của anh thật sự chưa từng dạy anh.</w:t>
      </w:r>
    </w:p>
    <w:p>
      <w:pPr>
        <w:keepLines/>
        <w:spacing w:line="276" w:lineRule="auto" w:after="60"/>
      </w:pPr>
      <w:r>
        <w:rPr>
          <w:rFonts w:ascii="Arial" w:hAnsi="Arial" w:eastAsia="Arial"/>
          <w:b/>
          <w:sz w:val="22"/>
        </w:rPr>
        <w:t xml:space="preserve">Task line 2: </w:t>
      </w:r>
      <w:r>
        <w:rPr>
          <w:rFonts w:ascii="Arial" w:hAnsi="Arial" w:eastAsia="Arial"/>
          <w:sz w:val="22"/>
        </w:rPr>
        <w:t>Answer with one precise sentence, naming both the specific gap, felt pressure, and the exact role, Director, that actually never experiences it./Trả lời bằng một câu chính xác, nêu tên cả khoảng trống cụ thể, áp lực đã cảm nhận, lẫn vai trò chính xác, Director, thật sự chưa bao giờ trải nghiệm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the hardest, most reflective question of the review with one precise, unrehearsed sentence genuinely proves this insight was actually lived, not prepared in advance./Nhận diện rằng việc trả lời câu hỏi khó nhất, mang tính phản tư nhất của buổi đánh giá bằng một câu chính xác, không tập dượt thật sự chứng minh nhận thức này thật sự đã được sống qua, không được chuẩn bị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precise answer as the exact insight that will actually justify two full years spent away from a Director's title./Ghi nhận câu trả lời chính xác này là nhận thức chính xác thật sự sẽ biện minh cho trọn hai năm rời xa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question, at precisely this moment, reflects genuine skill at knowing when a review has earned its hardest question./Nhận diện rằng James hỏi đúng câu hỏi này, chính xác vào khoảnh khắc này, phản ánh kỹ năng chân thực trong việc biết khi nào một buổi đánh giá đã xứng đáng với câu hỏi khó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shape the one final, testing question James is actually about to raise./Nhận diện rằng câu trả lời chính xác chính xác này sẽ trực tiếp định hình câu hỏi thử thách, cuối cùng James thật sự sắp nêu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the hardest, most reflective question of the review with one precise, unrehearsed sentence, proving it was genuinely lived./Chủ động trả lời câu hỏi khó nhất, mang tính phản tư nhất của buổi đánh giá bằng một câu chính xác, không tập dượt, chứng minh nó thật sự đã được sống qua.</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two years at a specialist desk was an inefficient use of a Director's talent./Có người sẽ nói hai năm ở bàn chuyên viên là sử dụng lãng phí tài năng của một Director.</w:t>
      </w:r>
    </w:p>
    <w:p>
      <w:pPr>
        <w:keepLines/>
        <w:spacing w:line="276" w:lineRule="auto" w:after="60"/>
      </w:pPr>
      <w:r>
        <w:rPr>
          <w:rFonts w:ascii="Arial" w:hAnsi="Arial" w:eastAsia="Arial"/>
          <w:b/>
          <w:sz w:val="22"/>
        </w:rPr>
        <w:t xml:space="preserve">Tony: </w:t>
      </w:r>
      <w:r>
        <w:rPr>
          <w:rFonts w:ascii="Arial" w:hAnsi="Arial" w:eastAsia="Arial"/>
          <w:sz w:val="22"/>
        </w:rPr>
        <w:t>Inefficient for this quarter's numbers, maybe, but I wouldn't trust anyone to run global procurement without this exact discomfort behind them./Lãng phí cho con số quý này, có thể, nhưng tôi sẽ không tin tưởng ai điều hành mua hàng toàn cầu mà chưa từng trải qua chính sự khó chịu này.</w:t>
      </w:r>
    </w:p>
    <w:p>
      <w:pPr>
        <w:keepLines/>
        <w:spacing w:line="276" w:lineRule="auto" w:after="60"/>
      </w:pPr>
      <w:r>
        <w:rPr>
          <w:rFonts w:ascii="Arial" w:hAnsi="Arial" w:eastAsia="Arial"/>
          <w:b/>
          <w:sz w:val="22"/>
        </w:rPr>
        <w:t>DEFENDING A LONG-TERM CHOICE AGAINST ITS STRONGEST POSSIBLE CRITICISM RATHER THAN A WEAKENED VERSION OF IT / BẢO VỆ MỘT LỰA CHỌN DÀI HẠN TRƯỚC LỜI CHỈ TRÍCH MẠNH NHẤT CÓ THỂ CỦA NÓ THAY VÌ MỘT PHIÊN BẢN ĐÃ BỊ LÀM YẾU ĐI</w:t>
      </w:r>
    </w:p>
    <w:p>
      <w:pPr>
        <w:keepLines/>
        <w:spacing w:line="276" w:lineRule="auto" w:after="60"/>
      </w:pPr>
      <w:r>
        <w:rPr>
          <w:rFonts w:ascii="Arial" w:hAnsi="Arial" w:eastAsia="Arial"/>
          <w:b/>
          <w:sz w:val="22"/>
        </w:rPr>
        <w:t xml:space="preserve">Task line 1: </w:t>
      </w:r>
      <w:r>
        <w:rPr>
          <w:rFonts w:ascii="Arial" w:hAnsi="Arial" w:eastAsia="Arial"/>
          <w:sz w:val="22"/>
        </w:rPr>
        <w:t>Raise the strongest possible criticism directly, naming both the specific charge, inefficiency, and the exact talent it claims was wasted./Nêu ra lời chỉ trích mạnh nhất có thể trực tiếp, nêu tên cả cáo buộc cụ thể, sự lãng phí, lẫn tài năng chính xác nó khẳng định đã bị lãng phí.</w:t>
      </w:r>
    </w:p>
    <w:p>
      <w:pPr>
        <w:keepLines/>
        <w:spacing w:line="276" w:lineRule="auto" w:after="60"/>
      </w:pPr>
      <w:r>
        <w:rPr>
          <w:rFonts w:ascii="Arial" w:hAnsi="Arial" w:eastAsia="Arial"/>
          <w:b/>
          <w:sz w:val="22"/>
        </w:rPr>
        <w:t xml:space="preserve">Task line 2: </w:t>
      </w:r>
      <w:r>
        <w:rPr>
          <w:rFonts w:ascii="Arial" w:hAnsi="Arial" w:eastAsia="Arial"/>
          <w:sz w:val="22"/>
        </w:rPr>
        <w:t>Defend against it honestly, conceding the narrow, short-term point while naming the deeper, long-term value that actually outweighs it./Bảo vệ trước nó một cách trung thực, nhượng bộ điểm ngắn hạn, hẹp trong khi nêu tên giá trị sâu hơn, dài hạn thật sự vượt trội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defending a long-term choice against its strongest possible criticism, rather than a weakened version of it, genuinely proves the choice can actually survive real scrutiny, not just friendly questions./Nhận diện rằng việc bảo vệ một lựa chọn dài hạn trước lời chỉ trích mạnh nhất có thể của nó, thay vì một phiên bản đã bị làm yếu đi, thật sự chứng minh lựa chọn đó thật sự có thể vượt qua sự soi xét thật sự, không chỉ các câu hỏi thân thiện.</w:t>
      </w:r>
    </w:p>
    <w:p>
      <w:pPr>
        <w:keepLines/>
        <w:spacing w:line="276" w:lineRule="auto" w:after="60"/>
      </w:pPr>
      <w:r>
        <w:rPr>
          <w:rFonts w:ascii="Arial" w:hAnsi="Arial" w:eastAsia="Arial"/>
          <w:b/>
          <w:sz w:val="22"/>
        </w:rPr>
        <w:t xml:space="preserve">Task line 4: </w:t>
      </w:r>
      <w:r>
        <w:rPr>
          <w:rFonts w:ascii="Arial" w:hAnsi="Arial" w:eastAsia="Arial"/>
          <w:sz w:val="22"/>
        </w:rPr>
        <w:t>Record this survived criticism as the honest, final proof that closes two years of real, sometimes uncomfortable work./Ghi nhận lời chỉ trích đã vượt qua này là bằng chứng trung thực, cuối cùng khép lại hai năm công việc thật sự, đôi khi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raising this exact objection himself, rather than avoiding it, reflects genuine respect for Tony's ability to actually answer it well./Nhận diện rằng James tự nêu ra đúng sự phản đối này, thay vì tránh nó, phản ánh sự tôn trọng chân thực đối với khả năng thật sự trả lời nó tốt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survived criticism will directly precede the decision James is actually about to announce next./Nhận diện rằng lời chỉ trích đã vượt qua chính xác này sẽ trực tiếp đi trước quyết định James thật sự sắp công bố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long-term choice against its strongest possible criticism, not a weakened version of it, proving it survives real scrutiny./Chủ động bảo vệ một lựa chọn dài hạn trước lời chỉ trích mạnh nhất có thể của nó, không phải một phiên bản đã bị làm yếu đi, chứng minh nó vượt qua sự soi xét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four exact numbers defended, one uncountable win named, and the hardest question of the review answered in a single, unrehearsed sentence./Hôm nay khép lại với bốn con số chính xác đã được bảo vệ, một chiến thắng không thể đếm được đã được nêu tên, và câu hỏi khó nhất của buổi đánh giá đã được trả lời trong một câu duy nhất, không tập dượt.</w:t>
      </w:r>
    </w:p>
    <w:p>
      <w:pPr>
        <w:pStyle w:val="Heading2"/>
      </w:pPr>
      <w:r>
        <w:rPr>
          <w:rFonts w:ascii="Arial" w:hAnsi="Arial" w:eastAsia="Arial"/>
          <w:b/>
          <w:sz w:val="26"/>
        </w:rPr>
        <w:t>NGÀY 3: Giờ làm việc — James công bố quyết định</w:t>
      </w:r>
    </w:p>
    <w:p>
      <w:pPr>
        <w:keepLines/>
        <w:spacing w:line="276" w:lineRule="auto" w:after="60"/>
      </w:pPr>
      <w:r>
        <w:rPr>
          <w:rFonts w:ascii="Arial" w:hAnsi="Arial" w:eastAsia="Arial"/>
          <w:b/>
          <w:sz w:val="22"/>
        </w:rPr>
        <w:t xml:space="preserve">SVP Global Supply Chain: </w:t>
      </w:r>
      <w:r>
        <w:rPr>
          <w:rFonts w:ascii="Arial" w:hAnsi="Arial" w:eastAsia="Arial"/>
          <w:sz w:val="22"/>
        </w:rPr>
        <w:t>Tony, effective today, International Purchasing Manager, Vietnam and Cambodia operations./Tony, có hiệu lực từ hôm nay, International Purchasing Manager, phụ trách vận hành Việt Nam và Campuchia.</w:t>
      </w:r>
    </w:p>
    <w:p>
      <w:pPr>
        <w:keepLines/>
        <w:spacing w:line="276" w:lineRule="auto" w:after="60"/>
      </w:pPr>
      <w:r>
        <w:rPr>
          <w:rFonts w:ascii="Arial" w:hAnsi="Arial" w:eastAsia="Arial"/>
          <w:b/>
          <w:sz w:val="22"/>
        </w:rPr>
        <w:t xml:space="preserve">Tony: </w:t>
      </w:r>
      <w:r>
        <w:rPr>
          <w:rFonts w:ascii="Arial" w:hAnsi="Arial" w:eastAsia="Arial"/>
          <w:sz w:val="22"/>
        </w:rPr>
        <w:t>Thank you, James, though I have to ask, is Director still the ceiling, or does this go further?/Cảm ơn anh James, dù tôi phải hỏi, Director vẫn là trần, hay việc này còn đi xa hơn?</w:t>
      </w:r>
    </w:p>
    <w:p>
      <w:pPr>
        <w:keepLines/>
        <w:spacing w:line="276" w:lineRule="auto" w:after="60"/>
      </w:pPr>
      <w:r>
        <w:rPr>
          <w:rFonts w:ascii="Arial" w:hAnsi="Arial" w:eastAsia="Arial"/>
          <w:b/>
          <w:sz w:val="22"/>
        </w:rPr>
        <w:t>ACCEPTING A REAL PROMOTION GRACIOUSLY WHILE STILL ASKING THE HONEST, FORWARD-LOOKING QUESTION UNDERNEATH IT / CHẤP NHẬN MỘT LẦN THĂNG CHỨC THẬT SỰ MỘT CÁCH LỊCH SỰ TRONG KHI VẪN HỎI CÂU HỎI TRUNG THỰC, HƯỚNG TỚI TƯƠNG LAI BÊN DƯỚI NÓ</w:t>
      </w:r>
    </w:p>
    <w:p>
      <w:pPr>
        <w:keepLines/>
        <w:spacing w:line="276" w:lineRule="auto" w:after="60"/>
      </w:pPr>
      <w:r>
        <w:rPr>
          <w:rFonts w:ascii="Arial" w:hAnsi="Arial" w:eastAsia="Arial"/>
          <w:b/>
          <w:sz w:val="22"/>
        </w:rPr>
        <w:t xml:space="preserve">Task line 1: </w:t>
      </w:r>
      <w:r>
        <w:rPr>
          <w:rFonts w:ascii="Arial" w:hAnsi="Arial" w:eastAsia="Arial"/>
          <w:sz w:val="22"/>
        </w:rPr>
        <w:t>Announce the decision plainly, naming both the exact new title and the specific scope, Vietnam and Cambodia, it actually covers./Công bố quyết định rõ ràng, nêu tên cả chức danh mới chính xác lẫn phạm vi cụ thể, Việt Nam và Campuchia, nó thật sự bao phủ.</w:t>
      </w:r>
    </w:p>
    <w:p>
      <w:pPr>
        <w:keepLines/>
        <w:spacing w:line="276" w:lineRule="auto" w:after="60"/>
      </w:pPr>
      <w:r>
        <w:rPr>
          <w:rFonts w:ascii="Arial" w:hAnsi="Arial" w:eastAsia="Arial"/>
          <w:b/>
          <w:sz w:val="22"/>
        </w:rPr>
        <w:t xml:space="preserve">Task line 2: </w:t>
      </w:r>
      <w:r>
        <w:rPr>
          <w:rFonts w:ascii="Arial" w:hAnsi="Arial" w:eastAsia="Arial"/>
          <w:sz w:val="22"/>
        </w:rPr>
        <w:t>Accept graciously, then ask the honest question immediately, naming both genuine thanks and the real, forward-looking ceiling question underneath it./Chấp nhận một cách lịch sự, rồi hỏi câu hỏi trung thực ngay lập tức, nêu tên cả lời cảm ơn chân thực lẫn câu hỏi trần thật sự, hướng tới tương lai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real promotion graciously while still asking the honest, forward-looking question underneath it genuinely reflects the same numbers-not-adjectives discipline just proven in the review itself./Nhận diện rằng việc chấp nhận một lần thăng chức thật sự một cách lịch sự trong khi vẫn hỏi câu hỏi trung thực, hướng tới tương lai bên dưới nó thật sự phản ánh chính kỷ luật con số-không-phải-tính-từ vừa được chứng minh trong chính buổi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honest question as the exact reason today's promotion actually comes with a real, named path attached, not just a title./Ghi nhận câu hỏi trung thực này là lý do chính xác lần thăng chức hôm nay thật sự đi kèm một lộ trình thật, đã được nêu tên, không chỉ một chức danh.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scope, Vietnam and Cambodia, not a vague "regional" title, reflects genuine, deliberate precision in how the promotion is actually structured./Nhận diện rằng James nêu tên phạm vi chính xác, Việt Nam và Campuchia, không phải một chức danh "khu vực" mơ hồ, phản ánh sự chính xác chân thực, có chủ đích trong cách lần thăng chức thật sự được cấu trúc.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the specific, twelve-month answer James is actually about to give./Nhận diện rằng câu hỏi trung thực chính xác này sẽ trực tiếp quyết định câu trả lời cụ thể, mười hai tháng James thật sự sắp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real promotion graciously while still asking the honest, forward-looking question underneath it, staying consistent./Chủ động chấp nhận một lần thăng chức thật sự một cách lịch sự trong khi vẫn hỏi câu hỏi trung thực, hướng tới tương lai bên dưới nó, giữ sự nhất quán.</w:t>
      </w:r>
    </w:p>
    <w:p>
      <w:pPr>
        <w:keepLines/>
        <w:spacing w:line="276" w:lineRule="auto" w:after="60"/>
      </w:pPr>
      <w:r>
        <w:rPr>
          <w:rFonts w:ascii="Arial" w:hAnsi="Arial" w:eastAsia="Arial"/>
          <w:b/>
          <w:sz w:val="22"/>
        </w:rPr>
        <w:t xml:space="preserve">SVP Global Supply Chain: </w:t>
      </w:r>
      <w:r>
        <w:rPr>
          <w:rFonts w:ascii="Arial" w:hAnsi="Arial" w:eastAsia="Arial"/>
          <w:sz w:val="22"/>
        </w:rPr>
        <w:t>Manager first, twelve months, then we talk seriously about Head of Global Procurement, that's the honest path./Manager trước, mười hai tháng, rồi mình bàn nghiêm túc về Head of Global Procurement, đó là con đường thành thật.</w:t>
      </w:r>
    </w:p>
    <w:p>
      <w:pPr>
        <w:keepLines/>
        <w:spacing w:line="276" w:lineRule="auto" w:after="60"/>
      </w:pPr>
      <w:r>
        <w:rPr>
          <w:rFonts w:ascii="Arial" w:hAnsi="Arial" w:eastAsia="Arial"/>
          <w:b/>
          <w:sz w:val="22"/>
        </w:rPr>
        <w:t xml:space="preserve">Tony: </w:t>
      </w:r>
      <w:r>
        <w:rPr>
          <w:rFonts w:ascii="Arial" w:hAnsi="Arial" w:eastAsia="Arial"/>
          <w:sz w:val="22"/>
        </w:rPr>
        <w:t>That's more than fair, honestly, I wasn't sure two years ago this path even existed./Vậy là quá công bằng rồi, thật lòng, hai năm trước tôi còn không chắc con đường này có tồn tại.</w:t>
      </w:r>
    </w:p>
    <w:p>
      <w:pPr>
        <w:keepLines/>
        <w:spacing w:line="276" w:lineRule="auto" w:after="60"/>
      </w:pPr>
      <w:r>
        <w:rPr>
          <w:rFonts w:ascii="Arial" w:hAnsi="Arial" w:eastAsia="Arial"/>
          <w:b/>
          <w:sz w:val="22"/>
        </w:rPr>
        <w:t>RECEIVING A SPECIFIC, TIMEBOUND ANSWER RATHER THAN A VAGUE FUTURE PROMISE, AND NAMING PAST DOUBT HONESTLY / NHẬN ĐƯỢC MỘT CÂU TRẢ LỜI CỤ THỂ, CÓ GIỚI HẠN THỜI GIAN THAY VÌ MỘT LỜI HỨA TƯƠNG LAI MƠ HỒ, VÀ NÊU TÊN NGHI NGỜ QUÁ KHỨ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Name the specific timeline plainly, naming both the exact duration, twelve months, and the concrete next conversation it actually leads to./Nêu tên khung thời gian cụ thể rõ ràng, nêu tên cả thời hạn chính xác, mười hai tháng, lẫn cuộc trò chuyện cụ thể tiếp theo nó thật sự dẫn đến.</w:t>
      </w:r>
    </w:p>
    <w:p>
      <w:pPr>
        <w:keepLines/>
        <w:spacing w:line="276" w:lineRule="auto" w:after="60"/>
      </w:pPr>
      <w:r>
        <w:rPr>
          <w:rFonts w:ascii="Arial" w:hAnsi="Arial" w:eastAsia="Arial"/>
          <w:b/>
          <w:sz w:val="22"/>
        </w:rPr>
        <w:t xml:space="preserve">Task line 2: </w:t>
      </w:r>
      <w:r>
        <w:rPr>
          <w:rFonts w:ascii="Arial" w:hAnsi="Arial" w:eastAsia="Arial"/>
          <w:sz w:val="22"/>
        </w:rPr>
        <w:t>Accept the timeline gratefully, then name honest past doubt, distinguishing genuine fairness now from real uncertainty two years earlier./Chấp nhận khung thời gian một cách biết ơn, rồi nêu tên nghi ngờ quá khứ trung thực, phân biệt sự công bằng chân thực bây giờ khỏi sự không chắc chắn thật sự hai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specific, timebound answer rather than a vague future promise, and naming past doubt honestly, genuinely reflects the same precision this entire two-year immersion actually trained./Nhận diện rằng việc nhận được một câu trả lời cụ thể, có giới hạn thời gian thay vì một lời hứa tương lai mơ hồ, và nêu tên nghi ngờ quá khứ một cách trung thực thật sự phản ánh chính sự chính xác cả quá trình hòa mình hai năm này thật sự đã rèn luyện.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timeline as the exact, concrete milestone Tony will actually track over the coming twelve months./Ghi nhận khung thời gian cụ thể này là cột mốc chính xác, cụ thể Tony thật sự sẽ theo dõi trong mười hai tháng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 specific number of months, not a vague "someday," reflects genuine, structural commitment rather than a soft, deferrable promise./Nhận diện rằng James nêu tên một số tháng cụ thể, không phải một "một ngày nào đó" mơ hồ, phản ánh cam kết mang tính cấu trúc, chân thực thay vì một lời hứa mềm, có thể trì hoãn.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timeline will directly become the same twelve-month figure Tony actually repeats to Linh tonight./Nhận diện rằng khung thời gian cụ thể chính xác này sẽ trực tiếp trở thành chính con số mười hai tháng Tony thật sự lặp lại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timebound answer rather than a vague future promise, and name past doubt honestly, staying precise./Chủ động nhận một câu trả lời cụ thể, có giới hạn thời gian thay vì một lời hứa tương lai mơ hồ, và nêu tên nghi ngờ quá khứ một cách trung thực, giữ sự chính xác.</w:t>
      </w:r>
    </w:p>
    <w:p>
      <w:pPr>
        <w:keepLines/>
        <w:spacing w:line="276" w:lineRule="auto" w:after="60"/>
      </w:pPr>
      <w:r>
        <w:rPr>
          <w:rFonts w:ascii="Arial" w:hAnsi="Arial" w:eastAsia="Arial"/>
          <w:b/>
          <w:sz w:val="22"/>
        </w:rPr>
        <w:t xml:space="preserve">SVP Global Supply Chain: </w:t>
      </w:r>
      <w:r>
        <w:rPr>
          <w:rFonts w:ascii="Arial" w:hAnsi="Arial" w:eastAsia="Arial"/>
          <w:sz w:val="22"/>
        </w:rPr>
        <w:t>Any condition, before you accept?/Có điều kiện gì không, trước khi cậu nhận lời?</w:t>
      </w:r>
    </w:p>
    <w:p>
      <w:pPr>
        <w:keepLines/>
        <w:spacing w:line="276" w:lineRule="auto" w:after="60"/>
      </w:pPr>
      <w:r>
        <w:rPr>
          <w:rFonts w:ascii="Arial" w:hAnsi="Arial" w:eastAsia="Arial"/>
          <w:b/>
          <w:sz w:val="22"/>
        </w:rPr>
        <w:t xml:space="preserve">Tony: </w:t>
      </w:r>
      <w:r>
        <w:rPr>
          <w:rFonts w:ascii="Arial" w:hAnsi="Arial" w:eastAsia="Arial"/>
          <w:sz w:val="22"/>
        </w:rPr>
        <w:t>One, I keep Chi and Duy on my team, they taught me most of what just got me this title./Một điều, tôi giữ Chi và Duy trong đội của tôi, họ đã dạy tôi phần lớn những gì vừa mang lại chức danh này.</w:t>
      </w:r>
    </w:p>
    <w:p>
      <w:pPr>
        <w:keepLines/>
        <w:spacing w:line="276" w:lineRule="auto" w:after="60"/>
      </w:pPr>
      <w:r>
        <w:rPr>
          <w:rFonts w:ascii="Arial" w:hAnsi="Arial" w:eastAsia="Arial"/>
          <w:b/>
          <w:sz w:val="22"/>
        </w:rPr>
        <w:t>NAMING ONE SPECIFIC, PEOPLE-BASED CONDITION RATHER THAN ACCEPTING A PROMOTION UNCONDITIONALLY / NÊU TÊN MỘT ĐIỀU KIỆN CỤ THỂ, DỰA TRÊN CON NGƯỜI THAY VÌ CHẤP NHẬN MỘT LẦN THĂNG CHỨC KHÔNG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 condition actually exists before the promotion is formally accepted./Hỏi một câu hỏi thực sự mở, kiểm tra trực tiếp liệu bất kỳ điều kiện nào có thật sự tồn tại trước khi lần thăng chức được chấp nhận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Name one specific condition immediately, naming both the exact two colleagues and the genuine credit actually owed to them./Nêu tên một điều kiện cụ thể ngay lập tức, nêu tên cả hai đồng nghiệp chính xác lẫn công lao chân thực thật sự nợ họ.</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people-based condition rather than accepting a promotion unconditionally genuinely proves this achievement was never actually solo, even at its most personal, celebratory moment./Nhận diện rằng việc nêu tên một điều kiện cụ thể, dựa trên con người thay vì chấp nhận một lần thăng chức không điều kiện thật sự chứng minh thành tựu này chưa bao giờ thật sự đơn độc, ngay cả ở khoảnh khắc cá nhân, đáng ăn mừng nhất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named condition as the exact proof that today's title will actually be used to protect the people who built it, not just to reward Tony alone./Ghi nhận điều kiện đã nêu tên này là bằng chứng chính xác chức danh hôm nay thật sự sẽ được dùng để bảo vệ những người đã xây nên nó, không chỉ để tưởng thưởng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about conditions at all, rather than assuming a simple yes, reflects genuine respect for Tony's own judgment about what actually matters to him now./Nhận diện rằng James hỏi về các điều kiện, thay vì giả định một câu trả lời có đơn giản, phản ánh sự tôn trọng chân thực đối với phán đoán của chính Tony về điều thật sự quan trọng với anh bây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condition will directly shape the conversation Tony is about to have with Chi and Duy themselves./Nhận diện rằng điều kiện đã nêu tên chính xác này sẽ trực tiếp định hình cuộc trò chuyện Tony sắp có với chính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people-based condition rather than accept a promotion unconditionally, proving this was never solo./Chủ động nêu tên một điều kiện cụ thể, dựa trên con người thay vì chấp nhận một lần thăng chức không điều kiện, chứng minh điều này chưa bao giờ đơn độc.</w:t>
      </w:r>
    </w:p>
    <w:p>
      <w:pPr>
        <w:keepLines/>
        <w:spacing w:line="276" w:lineRule="auto" w:after="60"/>
      </w:pPr>
      <w:r>
        <w:rPr>
          <w:rFonts w:ascii="Arial" w:hAnsi="Arial" w:eastAsia="Arial"/>
          <w:b/>
          <w:sz w:val="22"/>
        </w:rPr>
        <w:t xml:space="preserve">SVP Global Supply Chain: </w:t>
      </w:r>
      <w:r>
        <w:rPr>
          <w:rFonts w:ascii="Arial" w:hAnsi="Arial" w:eastAsia="Arial"/>
          <w:sz w:val="22"/>
        </w:rPr>
        <w:t>Why those two specifically, not just "keep my current team" in general?/Sao lại đúng hai người đó, không chỉ "giữ đội hiện tại" nói chung?</w:t>
      </w:r>
    </w:p>
    <w:p>
      <w:pPr>
        <w:keepLines/>
        <w:spacing w:line="276" w:lineRule="auto" w:after="60"/>
      </w:pPr>
      <w:r>
        <w:rPr>
          <w:rFonts w:ascii="Arial" w:hAnsi="Arial" w:eastAsia="Arial"/>
          <w:b/>
          <w:sz w:val="22"/>
        </w:rPr>
        <w:t xml:space="preserve">Tony: </w:t>
      </w:r>
      <w:r>
        <w:rPr>
          <w:rFonts w:ascii="Arial" w:hAnsi="Arial" w:eastAsia="Arial"/>
          <w:sz w:val="22"/>
        </w:rPr>
        <w:t>Because Chi caught a landed-cost error that would have cost us forty thousand dollars, and Duy caught a missing Incoterm before it became a real contract problem, those are named saves, not general goodwill./Vì Chi đã bắt được một sai sót chi phí thực đã có thể tốn của bọn tôi bốn mươi nghìn đô, và Duy đã bắt được một Incoterm bị thiếu trước khi nó trở thành một vấn đề hợp đồng thật, đó là những lần cứu vãn được nêu tên, không phải thiện chí chung chung.</w:t>
      </w:r>
    </w:p>
    <w:p>
      <w:pPr>
        <w:keepLines/>
        <w:spacing w:line="276" w:lineRule="auto" w:after="60"/>
      </w:pPr>
      <w:r>
        <w:rPr>
          <w:rFonts w:ascii="Arial" w:hAnsi="Arial" w:eastAsia="Arial"/>
          <w:b/>
          <w:sz w:val="22"/>
        </w:rPr>
        <w:t>REPLACING A GENERAL REQUEST WITH TWO SPECIFIC, NAMED CONTRIBUTIONS WHEN ACTUALLY PRESSED FOR THE REASON / THAY THẾ MỘT YÊU CẦU CHUNG CHUNG BẰNG HAI ĐÓNG GÓP CỤ THỂ, ĐÃ ĐƯỢC NÊU TÊN KHI THẬT SỰ BỊ CHẤT VẤN VỀ LÝ DO</w:t>
      </w:r>
    </w:p>
    <w:p>
      <w:pPr>
        <w:keepLines/>
        <w:spacing w:line="276" w:lineRule="auto" w:after="60"/>
      </w:pPr>
      <w:r>
        <w:rPr>
          <w:rFonts w:ascii="Arial" w:hAnsi="Arial" w:eastAsia="Arial"/>
          <w:b/>
          <w:sz w:val="22"/>
        </w:rPr>
        <w:t xml:space="preserve">Task line 1: </w:t>
      </w:r>
      <w:r>
        <w:rPr>
          <w:rFonts w:ascii="Arial" w:hAnsi="Arial" w:eastAsia="Arial"/>
          <w:sz w:val="22"/>
        </w:rPr>
        <w:t>Press for the specific reason directly, checking whether a named request actually rests on concrete contributions or general sentiment./Chất vấn về lý do cụ thể trực tiếp, kiểm tra liệu một yêu cầu đã được nêu tên có thật sự dựa trên các đóng góp cụ thể hay tình cảm chung chung.</w:t>
      </w:r>
    </w:p>
    <w:p>
      <w:pPr>
        <w:keepLines/>
        <w:spacing w:line="276" w:lineRule="auto" w:after="60"/>
      </w:pPr>
      <w:r>
        <w:rPr>
          <w:rFonts w:ascii="Arial" w:hAnsi="Arial" w:eastAsia="Arial"/>
          <w:b/>
          <w:sz w:val="22"/>
        </w:rPr>
        <w:t xml:space="preserve">Task line 2: </w:t>
      </w:r>
      <w:r>
        <w:rPr>
          <w:rFonts w:ascii="Arial" w:hAnsi="Arial" w:eastAsia="Arial"/>
          <w:sz w:val="22"/>
        </w:rPr>
        <w:t>Name two specific contributions immediately, naming both exact saves, the landed-cost catch and the Incoterm catch, by the colleague who actually made each one./Nêu tên hai đóng góp cụ thể ngay lập tức, nêu tên cả hai lần cứu vãn chính xác, phát hiện chi phí thực và phát hiện Incoterm, bởi đồng nghiệp thật sự đã tạo ra mỗi lần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general request with two specific, named contributions when actually pressed for the reason genuinely proves the request was earned evidence, not sentimental attachment./Nhận diện rằng việc thay thế một yêu cầu chung chung bằng hai đóng góp cụ thể, đã được nêu tên khi thật sự bị chất vấn về lý do thật sự chứng minh yêu cầu đó là bằng chứng đã giành được, không phải sự gắn bó tình cảm.</w:t>
      </w:r>
    </w:p>
    <w:p>
      <w:pPr>
        <w:keepLines/>
        <w:spacing w:line="276" w:lineRule="auto" w:after="60"/>
      </w:pPr>
      <w:r>
        <w:rPr>
          <w:rFonts w:ascii="Arial" w:hAnsi="Arial" w:eastAsia="Arial"/>
          <w:b/>
          <w:sz w:val="22"/>
        </w:rPr>
        <w:t xml:space="preserve">Task line 4: </w:t>
      </w:r>
      <w:r>
        <w:rPr>
          <w:rFonts w:ascii="Arial" w:hAnsi="Arial" w:eastAsia="Arial"/>
          <w:sz w:val="22"/>
        </w:rPr>
        <w:t>Record these named contributions as the exact same evidence already defended earlier today, now applied to protect the people behind it./Ghi nhận các đóng góp đã nêu tên này là chính bằng chứng đã được bảo vệ sớm hơn hôm nay, giờ được áp dụng để bảo vệ những người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pressing for specifics, rather than accepting the condition at face value, reflects the same rigorous standard he applied throughout the entire review./Nhận diện rằng James chất vấn về sự cụ thể, thay vì chấp nhận điều kiện theo giá trị bề mặt, phản ánh chính tiêu chuẩn nghiêm ngặt anh đã áp dụng xuyên suốt cả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contributions will directly become part of the story Tony actually tells Chi and Duy when he announces the news to them./Nhận diện rằng các đóng góp đã nêu tên chính xác này sẽ trực tiếp trở thành một phần của câu chuyện Tony thật sự kể cho Chi và Duy khi anh thông báo tin này cho họ.</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general request with two specific, named contributions when actually pressed for the reason, proving it was earned./Chủ động thay thế một yêu cầu chung chung bằng hai đóng góp cụ thể, đã được nêu tên khi thật sự bị chất vấn về lý do, chứng minh nó đã được giành được.</w:t>
      </w:r>
    </w:p>
    <w:p>
      <w:pPr>
        <w:keepLines/>
        <w:spacing w:line="276" w:lineRule="auto" w:after="60"/>
      </w:pPr>
      <w:r>
        <w:rPr>
          <w:rFonts w:ascii="Arial" w:hAnsi="Arial" w:eastAsia="Arial"/>
          <w:b/>
          <w:sz w:val="22"/>
        </w:rPr>
        <w:t xml:space="preserve">SVP Global Supply Chain: </w:t>
      </w:r>
      <w:r>
        <w:rPr>
          <w:rFonts w:ascii="Arial" w:hAnsi="Arial" w:eastAsia="Arial"/>
          <w:sz w:val="22"/>
        </w:rPr>
        <w:t>Fair enough, condition granted, have you actually told them yet?/Được rồi, điều kiện được chấp thuận, cậu thực sự đã báo cho họ chưa?</w:t>
      </w:r>
    </w:p>
    <w:p>
      <w:pPr>
        <w:keepLines/>
        <w:spacing w:line="276" w:lineRule="auto" w:after="60"/>
      </w:pPr>
      <w:r>
        <w:rPr>
          <w:rFonts w:ascii="Arial" w:hAnsi="Arial" w:eastAsia="Arial"/>
          <w:b/>
          <w:sz w:val="22"/>
        </w:rPr>
        <w:t xml:space="preserve">Tony: </w:t>
      </w:r>
      <w:r>
        <w:rPr>
          <w:rFonts w:ascii="Arial" w:hAnsi="Arial" w:eastAsia="Arial"/>
          <w:sz w:val="22"/>
        </w:rPr>
        <w:t>Not yet, I wanted this confirmed first, I'm heading there right after this meeting ends./Chưa, tôi muốn điều này được xác nhận trước đã, tôi sẽ đến đó ngay sau khi cuộc họp này kết thúc.</w:t>
      </w:r>
    </w:p>
    <w:p>
      <w:pPr>
        <w:keepLines/>
        <w:spacing w:line="276" w:lineRule="auto" w:after="60"/>
      </w:pPr>
      <w:r>
        <w:rPr>
          <w:rFonts w:ascii="Arial" w:hAnsi="Arial" w:eastAsia="Arial"/>
          <w:b/>
          <w:sz w:val="22"/>
        </w:rPr>
        <w:t>SEQUENCING A PERSONAL ANNOUNCEMENT CORRECTLY, CONFIRMATION FIRST, THEN THE PEOPLE WHO ACTUALLY EARNED TO HEAR IT / SẮP XẾP ĐÚNG TRÌNH TỰ CHO MỘT THÔNG BÁO CÁ NHÂN, XÁC NHẬN TRƯỚC, RỒI ĐẾN NHỮNG NGƯỜI THẬT SỰ XỨNG ĐÁNG ĐƯỢC NGHE NÓ</w:t>
      </w:r>
    </w:p>
    <w:p>
      <w:pPr>
        <w:keepLines/>
        <w:spacing w:line="276" w:lineRule="auto" w:after="60"/>
      </w:pPr>
      <w:r>
        <w:rPr>
          <w:rFonts w:ascii="Arial" w:hAnsi="Arial" w:eastAsia="Arial"/>
          <w:b/>
          <w:sz w:val="22"/>
        </w:rPr>
        <w:t xml:space="preserve">Task line 1: </w:t>
      </w:r>
      <w:r>
        <w:rPr>
          <w:rFonts w:ascii="Arial" w:hAnsi="Arial" w:eastAsia="Arial"/>
          <w:sz w:val="22"/>
        </w:rPr>
        <w:t>Grant the condition plainly, then ask a genuinely practical question, checking whether the news has actually already been shared./Chấp thuận điều kiện rõ ràng, rồi hỏi một câu hỏi thực sự thực tế, kiểm tra liệu tin tức có thật sự đã được chia sẻ chưa.</w:t>
      </w:r>
    </w:p>
    <w:p>
      <w:pPr>
        <w:keepLines/>
        <w:spacing w:line="276" w:lineRule="auto" w:after="60"/>
      </w:pPr>
      <w:r>
        <w:rPr>
          <w:rFonts w:ascii="Arial" w:hAnsi="Arial" w:eastAsia="Arial"/>
          <w:b/>
          <w:sz w:val="22"/>
        </w:rPr>
        <w:t xml:space="preserve">Task line 2: </w:t>
      </w:r>
      <w:r>
        <w:rPr>
          <w:rFonts w:ascii="Arial" w:hAnsi="Arial" w:eastAsia="Arial"/>
          <w:sz w:val="22"/>
        </w:rPr>
        <w:t>Confirm the correct sequence honestly, naming both the reason, wanting confirmation first, and the immediate next step planned./Xác nhận trình tự đúng một cách trung thực, nêu tên cả lý do, muốn có xác nhận trước, lẫn bước tiếp theo ngay lập tức đã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sequencing a personal announcement correctly, confirmation first, then the people who actually earned to hear it, genuinely avoids the risk of promising something not yet actually official./Nhận diện rằng việc sắp xếp đúng trình tự cho một thông báo cá nhân, xác nhận trước, rồi đến những người thật sự xứng đáng được nghe nó, thật sự tránh rủi ro hứa hẹn điều gì đó chưa thật sự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actually make today's announcement to Chi and Duy genuinely solid, not premature./Ghi nhận trình tự đúng này là kỷ luật chính xác thật sự sẽ khiến thông báo hôm nay cho Chi và Duy thật sự vững chắc, không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practical question reflects genuine care about how the news actually reaches two people who genuinely earned to hear it directly./Nhận diện rằng James hỏi đúng câu hỏi thực tế này phản ánh sự quan tâm chân thực đến cách tin tức thật sự đến với hai người thật sự xứng đáng được nghe nó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 sequencing will directly shape the very next scene, Tony walking straight into the conversation with Chi and Duy./Nhận diện rằng trình tự đúng chính xác này sẽ trực tiếp định hình cảnh tiếp theo ngay, Tony bước thẳng vào cuộc trò chuyện với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personal announcement correctly, confirmation first, then the people who actually earned to hear it, avoiding premature promises./Chủ động sắp xếp đúng trình tự cho một thông báo cá nhân, xác nhận trước, rồi đến những người thật sự xứng đáng được nghe nó, tránh những lời hứa quá sớm.</w:t>
      </w:r>
    </w:p>
    <w:p>
      <w:pPr>
        <w:keepLines/>
        <w:spacing w:line="276" w:lineRule="auto" w:after="60"/>
      </w:pPr>
      <w:r>
        <w:rPr>
          <w:rFonts w:ascii="Arial" w:hAnsi="Arial" w:eastAsia="Arial"/>
          <w:b/>
          <w:sz w:val="22"/>
        </w:rPr>
        <w:t xml:space="preserve">SVP Global Supply Chain: </w:t>
      </w:r>
      <w:r>
        <w:rPr>
          <w:rFonts w:ascii="Arial" w:hAnsi="Arial" w:eastAsia="Arial"/>
          <w:sz w:val="22"/>
        </w:rPr>
        <w:t>One more detail, the raise takes effect this pay cycle, eighteen percent, HR will confirm in writing by Friday./Thêm một chi tiết nữa, mức tăng lương có hiệu lực từ kỳ lương này, mười tám phần trăm, HR sẽ xác nhận bằng văn bản trước thứ Sáu.</w:t>
      </w:r>
    </w:p>
    <w:p>
      <w:pPr>
        <w:keepLines/>
        <w:spacing w:line="276" w:lineRule="auto" w:after="60"/>
      </w:pPr>
      <w:r>
        <w:rPr>
          <w:rFonts w:ascii="Arial" w:hAnsi="Arial" w:eastAsia="Arial"/>
          <w:b/>
          <w:sz w:val="22"/>
        </w:rPr>
        <w:t xml:space="preserve">Tony: </w:t>
      </w:r>
      <w:r>
        <w:rPr>
          <w:rFonts w:ascii="Arial" w:hAnsi="Arial" w:eastAsia="Arial"/>
          <w:sz w:val="22"/>
        </w:rPr>
        <w:t>Eighteen percent, thank you, though honestly the title change matters more to me than the number does./Mười tám phần trăm, cảm ơn anh, dù thật lòng thay đổi chức danh quan trọng với tôi hơn con số đó.</w:t>
      </w:r>
    </w:p>
    <w:p>
      <w:pPr>
        <w:keepLines/>
        <w:spacing w:line="276" w:lineRule="auto" w:after="60"/>
      </w:pPr>
      <w:r>
        <w:rPr>
          <w:rFonts w:ascii="Arial" w:hAnsi="Arial" w:eastAsia="Arial"/>
          <w:b/>
          <w:sz w:val="22"/>
        </w:rPr>
        <w:t>HEARING AN EXACT COMPENSATION FIGURE WHILE HONESTLY NAMING WHAT ACTUALLY MATTERS MORE THAN THE NUMBER / NGHE MỘT CON SỐ LƯƠNG CHÍNH XÁC TRONG KHI TRUNG THỰC NÊU TÊN ĐIỀU THẬT SỰ QUAN TRỌNG HƠN CON SỐ ĐÓ</w:t>
      </w:r>
    </w:p>
    <w:p>
      <w:pPr>
        <w:keepLines/>
        <w:spacing w:line="276" w:lineRule="auto" w:after="60"/>
      </w:pPr>
      <w:r>
        <w:rPr>
          <w:rFonts w:ascii="Arial" w:hAnsi="Arial" w:eastAsia="Arial"/>
          <w:b/>
          <w:sz w:val="22"/>
        </w:rPr>
        <w:t xml:space="preserve">Task line 1: </w:t>
      </w:r>
      <w:r>
        <w:rPr>
          <w:rFonts w:ascii="Arial" w:hAnsi="Arial" w:eastAsia="Arial"/>
          <w:sz w:val="22"/>
        </w:rPr>
        <w:t>Name the exact figure plainly, naming both the specific percentage and the concrete date it actually takes effect./Nêu tên con số chính xác rõ ràng, nêu tên cả phần trăm cụ thể lẫn ngày cụ thể nó thật sự có hiệu lực.</w:t>
      </w:r>
    </w:p>
    <w:p>
      <w:pPr>
        <w:keepLines/>
        <w:spacing w:line="276" w:lineRule="auto" w:after="60"/>
      </w:pPr>
      <w:r>
        <w:rPr>
          <w:rFonts w:ascii="Arial" w:hAnsi="Arial" w:eastAsia="Arial"/>
          <w:b/>
          <w:sz w:val="22"/>
        </w:rPr>
        <w:t xml:space="preserve">Task line 2: </w:t>
      </w:r>
      <w:r>
        <w:rPr>
          <w:rFonts w:ascii="Arial" w:hAnsi="Arial" w:eastAsia="Arial"/>
          <w:sz w:val="22"/>
        </w:rPr>
        <w:t>Accept the figure gratefully, then name what matters more honestly, distinguishing the number from the title change itself./Chấp nhận con số một cách biết ơn, rồi nêu tên điều quan trọng hơn một cách trung thực, phân biệt con số khỏi chính sự thay đổi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an exact compensation figure while honestly naming what actually matters more than the number genuinely proves this whole two-year choice was never really about money./Nhận diện rằng việc nghe một con số lương chính xác trong khi trung thực nêu tên điều thật sự quan trọng hơn con số đó thật sự chứng minh cả lựa chọn hai năm này chưa bao giờ thật sự vì tiền.</w:t>
      </w:r>
    </w:p>
    <w:p>
      <w:pPr>
        <w:keepLines/>
        <w:spacing w:line="276" w:lineRule="auto" w:after="60"/>
      </w:pPr>
      <w:r>
        <w:rPr>
          <w:rFonts w:ascii="Arial" w:hAnsi="Arial" w:eastAsia="Arial"/>
          <w:b/>
          <w:sz w:val="22"/>
        </w:rPr>
        <w:t xml:space="preserve">Task line 4: </w:t>
      </w:r>
      <w:r>
        <w:rPr>
          <w:rFonts w:ascii="Arial" w:hAnsi="Arial" w:eastAsia="Arial"/>
          <w:sz w:val="22"/>
        </w:rPr>
        <w:t>Record this honest ranking as the exact proof James will actually remember about what genuinely drove Tony these two years./Ghi nhận thứ tự ưu tiên trung thực này là bằng chứng chính xác James thật sự sẽ nhớ về điều thật sự đã thúc đẩy Tony suốt hai năm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percentage, not a vague "a raise," reflects genuine, structural precision matching how the whole promotion was actually delivered./Nhận diện rằng James nêu tên đúng phần trăm, không phải một "một khoản tăng" mơ hồ, phản ánh sự chính xác mang tính cấu trúc, chân thực khớp với cách cả lần thăng chức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ranking will directly become part of the story Tony actually tells Linh tonight about what tonight really meant./Nhận diện rằng thứ tự ưu tiên trung thực chính xác này sẽ trực tiếp trở thành một phần câu chuyện Tony thật sự kể cho Linh tối nay về điều tối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hear an exact compensation figure while honestly naming what actually matters more than the number, proving the real motive./Chủ động nghe một con số lương chính xác trong khi trung thực nêu tên điều thật sự quan trọng hơn con số đó, chứng minh động lực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I'll loop in Kelvin Tan this afternoon too, he'll want to know his old landed-cost lesson is still paying off./Chiều nay tôi cũng sẽ báo cho Kelvin Tan, anh ấy sẽ muốn biết bài học chi phí thực cũ của mình vẫn đang sinh lợi.</w:t>
      </w:r>
    </w:p>
    <w:p>
      <w:pPr>
        <w:keepLines/>
        <w:spacing w:line="276" w:lineRule="auto" w:after="60"/>
      </w:pPr>
      <w:r>
        <w:rPr>
          <w:rFonts w:ascii="Arial" w:hAnsi="Arial" w:eastAsia="Arial"/>
          <w:b/>
          <w:sz w:val="22"/>
        </w:rPr>
        <w:t xml:space="preserve">Tony: </w:t>
      </w:r>
      <w:r>
        <w:rPr>
          <w:rFonts w:ascii="Arial" w:hAnsi="Arial" w:eastAsia="Arial"/>
          <w:sz w:val="22"/>
        </w:rPr>
        <w:t>Please do, actually, I'd like to thank him myself too, that lesson from Lesson 71 still shapes how I check every contract./Xin anh làm vậy, thực ra, tôi cũng muốn tự cảm ơn anh ấy, bài học đó từ Lesson 71 vẫn định hình cách tôi kiểm tra mọi hợp đồng.</w:t>
      </w:r>
    </w:p>
    <w:p>
      <w:pPr>
        <w:keepLines/>
        <w:spacing w:line="276" w:lineRule="auto" w:after="60"/>
      </w:pPr>
      <w:r>
        <w:rPr>
          <w:rFonts w:ascii="Arial" w:hAnsi="Arial" w:eastAsia="Arial"/>
          <w:b/>
          <w:sz w:val="22"/>
        </w:rPr>
        <w:t>EXTENDING CREDIT TO A DISTANT COLLEAGUE WHOSE EARLIER LESSON STILL ACTUALLY SHAPES TODAY'S WORK / MỞ RỘNG SỰ GHI NHẬN CÔNG LAO CHO MỘT ĐỒNG NGHIỆP XA, NGƯỜI CÓ BÀI HỌC TRƯỚC ĐÓ VẪN THẬT SỰ ĐỊNH HÌNH CÔNG VIỆC HÔM NAY</w:t>
      </w:r>
    </w:p>
    <w:p>
      <w:pPr>
        <w:keepLines/>
        <w:spacing w:line="276" w:lineRule="auto" w:after="60"/>
      </w:pPr>
      <w:r>
        <w:rPr>
          <w:rFonts w:ascii="Arial" w:hAnsi="Arial" w:eastAsia="Arial"/>
          <w:b/>
          <w:sz w:val="22"/>
        </w:rPr>
        <w:t xml:space="preserve">Task line 1: </w:t>
      </w:r>
      <w:r>
        <w:rPr>
          <w:rFonts w:ascii="Arial" w:hAnsi="Arial" w:eastAsia="Arial"/>
          <w:sz w:val="22"/>
        </w:rPr>
        <w:t>Offer to inform a distant colleague proactively, naming both the specific name, Kelvin Tan, and the exact lesson he originally taught./Chủ động đề nghị báo tin cho một đồng nghiệp xa, nêu tên cả tên cụ thể, Kelvin Tan, lẫn bài học chính xác anh ấy đã dạy ban đầu.</w:t>
      </w:r>
    </w:p>
    <w:p>
      <w:pPr>
        <w:keepLines/>
        <w:spacing w:line="276" w:lineRule="auto" w:after="60"/>
      </w:pPr>
      <w:r>
        <w:rPr>
          <w:rFonts w:ascii="Arial" w:hAnsi="Arial" w:eastAsia="Arial"/>
          <w:b/>
          <w:sz w:val="22"/>
        </w:rPr>
        <w:t xml:space="preserve">Task line 2: </w:t>
      </w:r>
      <w:r>
        <w:rPr>
          <w:rFonts w:ascii="Arial" w:hAnsi="Arial" w:eastAsia="Arial"/>
          <w:sz w:val="22"/>
        </w:rPr>
        <w:t>Welcome the gesture warmly, then name direct personal thanks, crediting the exact lesson and its lasting, present-day influence./Đón nhận cử chỉ đó một cách ấm áp, rồi nêu tên lời cảm ơn cá nhân trực tiếp, ghi công bài học chính xác và ảnh hưởng lâu dài, hiện tại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credit to a distant colleague whose earlier lesson still actually shapes today's work genuinely widens the circle of people this promotion actually belongs to./Nhận diện rằng việc mở rộng sự ghi nhận công lao cho một đồng nghiệp xa, người có bài học trước đó vẫn thật sự định hình công việc hôm nay thật sự mở rộng vòng tròn những người lần thăng chức này thật sự thuộc về.</w:t>
      </w:r>
    </w:p>
    <w:p>
      <w:pPr>
        <w:keepLines/>
        <w:spacing w:line="276" w:lineRule="auto" w:after="60"/>
      </w:pPr>
      <w:r>
        <w:rPr>
          <w:rFonts w:ascii="Arial" w:hAnsi="Arial" w:eastAsia="Arial"/>
          <w:b/>
          <w:sz w:val="22"/>
        </w:rPr>
        <w:t xml:space="preserve">Task line 4: </w:t>
      </w:r>
      <w:r>
        <w:rPr>
          <w:rFonts w:ascii="Arial" w:hAnsi="Arial" w:eastAsia="Arial"/>
          <w:sz w:val="22"/>
        </w:rPr>
        <w:t>Record this extended credit as one more honest name added to a list that already includes Chi, Duy, and Khoa./Ghi nhận sự ghi nhận công lao mở rộng này là một tên trung thực nữa được thêm vào danh sách đã bao gồm Chi, Duy, và Khoa.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remembering exactly whose lesson this was, Kelvin Tan's, reflects genuine, sustained memory reaching back through multiple lessons, not just this most recent one./Nhận diện rằng James nhớ chính xác bài học này là của ai, của Kelvin Tan, phản ánh trí nhớ bền bỉ, chân thực vươn ngược qua nhiều bài học, không chỉ bài học gần đây nhất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credit will directly become one more entry Tony actually adds to this afternoon's master index of names and lessons./Nhận diện rằng sự ghi nhận công lao mở rộng chính xác này sẽ trực tiếp trở thành một mục nữa Tony thật sự thêm vào danh mục tổng tên và bài học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extend credit to a distant colleague whose earlier lesson still actually shapes today's work, widening the circle of thanks./Chủ động mở rộng sự ghi nhận công lao cho một đồng nghiệp xa, người có bài học trước đó vẫn thật sự định hình công việc hôm nay, mở rộng vòng tròn lời cảm ơn.</w:t>
      </w:r>
    </w:p>
    <w:p>
      <w:pPr>
        <w:keepLines/>
        <w:spacing w:line="276" w:lineRule="auto" w:after="60"/>
      </w:pPr>
      <w:r>
        <w:rPr>
          <w:rFonts w:ascii="Arial" w:hAnsi="Arial" w:eastAsia="Arial"/>
          <w:b/>
          <w:sz w:val="22"/>
        </w:rPr>
        <w:t xml:space="preserve">Tony: </w:t>
      </w:r>
      <w:r>
        <w:rPr>
          <w:rFonts w:ascii="Arial" w:hAnsi="Arial" w:eastAsia="Arial"/>
          <w:sz w:val="22"/>
        </w:rPr>
        <w:t>Today closes with a title made official, a twelve-month path named in specific numbers, and one condition, granted, already pointing straight at the next conversation./Hôm nay khép lại với một chức danh đã chính thức, một lộ trình mười hai tháng được nêu tên bằng con số cụ thể, và một điều kiện, đã được chấp thuận, đã chỉ thẳng đến cuộc trò chuyện tiếp theo.</w:t>
      </w:r>
    </w:p>
    <w:p>
      <w:pPr>
        <w:pStyle w:val="Heading2"/>
      </w:pPr>
      <w:r>
        <w:rPr>
          <w:rFonts w:ascii="Arial" w:hAnsi="Arial" w:eastAsia="Arial"/>
          <w:b/>
          <w:sz w:val="26"/>
        </w:rPr>
        <w:t>NGÀY 4: Giờ làm việc — thông báo với Chi và Duy</w:t>
      </w:r>
    </w:p>
    <w:p>
      <w:pPr>
        <w:keepLines/>
        <w:spacing w:line="276" w:lineRule="auto" w:after="60"/>
      </w:pPr>
      <w:r>
        <w:rPr>
          <w:rFonts w:ascii="Arial" w:hAnsi="Arial" w:eastAsia="Arial"/>
          <w:b/>
          <w:sz w:val="22"/>
        </w:rPr>
        <w:t xml:space="preserve">Export-Import Officer: </w:t>
      </w:r>
      <w:r>
        <w:rPr>
          <w:rFonts w:ascii="Arial" w:hAnsi="Arial" w:eastAsia="Arial"/>
          <w:sz w:val="22"/>
        </w:rPr>
        <w:t>Manager, Tony, really, after just two years at the desk next to mine?/Manager, Tony, thật à, chỉ sau hai năm ngồi ở bàn kế bên em?</w:t>
      </w:r>
    </w:p>
    <w:p>
      <w:pPr>
        <w:keepLines/>
        <w:spacing w:line="276" w:lineRule="auto" w:after="60"/>
      </w:pPr>
      <w:r>
        <w:rPr>
          <w:rFonts w:ascii="Arial" w:hAnsi="Arial" w:eastAsia="Arial"/>
          <w:b/>
          <w:sz w:val="22"/>
        </w:rPr>
        <w:t xml:space="preserve">Tony: </w:t>
      </w:r>
      <w:r>
        <w:rPr>
          <w:rFonts w:ascii="Arial" w:hAnsi="Arial" w:eastAsia="Arial"/>
          <w:sz w:val="22"/>
        </w:rPr>
        <w:t>Really, and I asked James for one condition, that you two stay on my team./Thật, và tôi xin anh James một điều kiện, hai bạn ở lại đội của tôi.</w:t>
      </w:r>
    </w:p>
    <w:p>
      <w:pPr>
        <w:keepLines/>
        <w:spacing w:line="276" w:lineRule="auto" w:after="60"/>
      </w:pPr>
      <w:r>
        <w:rPr>
          <w:rFonts w:ascii="Arial" w:hAnsi="Arial" w:eastAsia="Arial"/>
          <w:b/>
          <w:sz w:val="22"/>
        </w:rPr>
        <w:t>DELIVERING PERSONAL NEWS BY LEADING WITH THE PART THAT ACTUALLY INCLUDES THE LISTENER, NOT THE TITLE ITSELF / TRUYỀN ĐẠT TIN TỨC CÁ NHÂN BẰNG CÁCH DẪN ĐẦU BẰNG PHẦN THẬT SỰ BAO GỒM NGƯỜI NGHE, KHÔNG PHẢI CHÍNH CHỨC DANH</w:t>
      </w:r>
    </w:p>
    <w:p>
      <w:pPr>
        <w:keepLines/>
        <w:spacing w:line="276" w:lineRule="auto" w:after="60"/>
      </w:pPr>
      <w:r>
        <w:rPr>
          <w:rFonts w:ascii="Arial" w:hAnsi="Arial" w:eastAsia="Arial"/>
          <w:b/>
          <w:sz w:val="22"/>
        </w:rPr>
        <w:t xml:space="preserve">Task line 1: </w:t>
      </w:r>
      <w:r>
        <w:rPr>
          <w:rFonts w:ascii="Arial" w:hAnsi="Arial" w:eastAsia="Arial"/>
          <w:sz w:val="22"/>
        </w:rPr>
        <w:t>React with genuine disbelief, naming both the exact new title and the specific timeframe, two years, that makes it feel sudden./Phản ứng với sự hoài nghi chân thực, nêu tên cả chức danh mới chính xác lẫn khung thời gian cụ thể, hai năm, khiến nó cảm thấy đột ngột.</w:t>
      </w:r>
    </w:p>
    <w:p>
      <w:pPr>
        <w:keepLines/>
        <w:spacing w:line="276" w:lineRule="auto" w:after="60"/>
      </w:pPr>
      <w:r>
        <w:rPr>
          <w:rFonts w:ascii="Arial" w:hAnsi="Arial" w:eastAsia="Arial"/>
          <w:b/>
          <w:sz w:val="22"/>
        </w:rPr>
        <w:t xml:space="preserve">Task line 2: </w:t>
      </w:r>
      <w:r>
        <w:rPr>
          <w:rFonts w:ascii="Arial" w:hAnsi="Arial" w:eastAsia="Arial"/>
          <w:sz w:val="22"/>
        </w:rPr>
        <w:t>Confirm the news warmly, then immediately name the condition, leading with inclusion rather than the title itself./Xác nhận tin tức một cách ấm áp, rồi ngay lập tức nêu tên điều kiện, dẫn đầu bằng sự bao gồm thay vì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personal news by leading with the part that actually includes the listener, not the title itself, genuinely makes the announcement feel shared rather than a boundary being drawn./Nhận diện rằng việc truyền đạt tin tức cá nhân bằng cách dẫn đầu bằng phần thật sự bao gồm người nghe, không phải chính chức danh, thật sự khiến thông báo cảm thấy được chia sẻ thay vì một ranh giới đang được vẽ ra.</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delivery as the exact tone that will actually carry through the rest of today's conversation with both colleagues./Ghi nhận cách truyền đạt bao gồm này là tông giọng chính xác thật sự sẽ xuyên suốt phần còn lại của cuộc trò chuyện hôm nay với cả hai đồng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physical detail, the desk next to mine, reflects genuine, felt disbelief at how close this change actually happened./Nhận diện rằng Chi nêu tên chi tiết vật lý chính xác, bàn kế bên em, phản ánh sự hoài nghi chân thực, được cảm nhận về việc thay đổi này thật sự đã xảy ra gần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delivery will directly shape how naturally Duy actually responds with his own version of the same disbelief./Nhận diện rằng cách truyền đạt bao gồm chính xác này sẽ trực tiếp định hình mức độ tự nhiên Duy thật sự phản hồi bằng phiên bản của chính anh về cùng sự hoài nghi đó.</w:t>
      </w:r>
    </w:p>
    <w:p>
      <w:pPr>
        <w:keepLines/>
        <w:spacing w:line="276" w:lineRule="auto" w:after="60"/>
      </w:pPr>
      <w:r>
        <w:rPr>
          <w:rFonts w:ascii="Arial" w:hAnsi="Arial" w:eastAsia="Arial"/>
          <w:b/>
          <w:sz w:val="22"/>
        </w:rPr>
        <w:t xml:space="preserve">Task line 7: </w:t>
      </w:r>
      <w:r>
        <w:rPr>
          <w:rFonts w:ascii="Arial" w:hAnsi="Arial" w:eastAsia="Arial"/>
          <w:sz w:val="22"/>
        </w:rPr>
        <w:t>Deliberately deliver personal news by leading with the part that actually includes the listener, not the title itself, making it shared./Chủ động truyền đạt tin tức cá nhân bằng cách dẫn đầu bằng phần thật sự bao gồm người nghe, không phải chính chức danh, khiến nó được chia sẻ.</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Careful, Tony, does this mean you get to correct my mistakes now, instead of the other way around?/Cẩn thận đó, Tony, vậy nghĩa là giờ anh sửa sai cho tôi, thay vì ngược lại à?</w:t>
      </w:r>
    </w:p>
    <w:p>
      <w:pPr>
        <w:keepLines/>
        <w:spacing w:line="276" w:lineRule="auto" w:after="60"/>
      </w:pPr>
      <w:r>
        <w:rPr>
          <w:rFonts w:ascii="Arial" w:hAnsi="Arial" w:eastAsia="Arial"/>
          <w:b/>
          <w:sz w:val="22"/>
        </w:rPr>
        <w:t xml:space="preserve">Tony: </w:t>
      </w:r>
      <w:r>
        <w:rPr>
          <w:rFonts w:ascii="Arial" w:hAnsi="Arial" w:eastAsia="Arial"/>
          <w:sz w:val="22"/>
        </w:rPr>
        <w:t>Only the ones you'd correct in me two years ago, nothing changes about how we work together./Chỉ những sai lầm hai bạn từng sửa cho tôi hai năm trước thôi, không gì thay đổi về cách chúng ta làm việc cùng nhau.</w:t>
      </w:r>
    </w:p>
    <w:p>
      <w:pPr>
        <w:keepLines/>
        <w:spacing w:line="276" w:lineRule="auto" w:after="60"/>
      </w:pPr>
      <w:r>
        <w:rPr>
          <w:rFonts w:ascii="Arial" w:hAnsi="Arial" w:eastAsia="Arial"/>
          <w:b/>
          <w:sz w:val="22"/>
        </w:rPr>
        <w:t>DEFUSING A PLAYFUL WORRY ABOUT NEW HIERARCHY BY NAMING THE EXACT LIMIT OF WHAT ACTUALLY CHANGES / HÓA GIẢI MỘT MỐI LO ĐÙA VUI VỀ CẤP BẬC MỚI BẰNG CÁCH NÊU TÊN GIỚI HẠN CHÍNH XÁC CỦA ĐIỀU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Tease genuinely, naming both the new power dynamic implied and the specific role reversal it playfully suggests./Trêu chọc một cách chân thực, nêu tên cả động lực quyền lực mới ngụ ý lẫn sự đảo ngược vai trò cụ thể nó đùa vui gợi ý.</w:t>
      </w:r>
    </w:p>
    <w:p>
      <w:pPr>
        <w:keepLines/>
        <w:spacing w:line="276" w:lineRule="auto" w:after="60"/>
      </w:pPr>
      <w:r>
        <w:rPr>
          <w:rFonts w:ascii="Arial" w:hAnsi="Arial" w:eastAsia="Arial"/>
          <w:b/>
          <w:sz w:val="22"/>
        </w:rPr>
        <w:t xml:space="preserve">Task line 2: </w:t>
      </w:r>
      <w:r>
        <w:rPr>
          <w:rFonts w:ascii="Arial" w:hAnsi="Arial" w:eastAsia="Arial"/>
          <w:sz w:val="22"/>
        </w:rPr>
        <w:t>Set the exact limit clearly, naming both the narrow scope, only the same kind of correction, and the explicit continuity of how they actually work./Đặt ra giới hạn chính xác rõ ràng, nêu tên cả phạm vi hẹp, chỉ cùng loại sửa sai, lẫn sự tiếp nối rõ ràng của cách họ thật sự làm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defusing a playful worry about new hierarchy by naming the exact limit of what actually changes genuinely reassures without dismissing the real, underlying question./Nhận diện rằng việc hóa giải một mối lo đùa vui về cấp bậc mới bằng cách nêu tên giới hạn chính xác của điều thật sự thay đổi thật sự trấn an mà không bác bỏ câu hỏi nền tảng,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named limit as the exact promise that will actually keep today's working relationship genuinely unchanged in practice./Ghi nhận giới hạn đã nêu tên này là lời hứa chính xác thật sự sẽ giữ cho mối quan hệ làm việc hôm nay thật sự không đổi trong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Duy framing this exact worry as a joke, rather than a serious concern, reflects genuine, established comfort in a relationship two years in the making./Nhận diện rằng Duy định khung đúng mối lo này như một trò đùa, thay vì một mối quan ngại nghiêm túc, phản ánh sự thoải mái chân thực, đã được thiết lập trong một mối quan hệ hai năm hình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limit will directly become the honest answer Tony actually gives Chi's next, more sincere question./Nhận diện rằng giới hạn đã nêu tên chính xác này sẽ trực tiếp trở thành câu trả lời trung thực Tony thật sự đưa ra cho câu hỏi chân thành hơn tiếp theo của Chi.</w:t>
      </w:r>
    </w:p>
    <w:p>
      <w:pPr>
        <w:keepLines/>
        <w:spacing w:line="276" w:lineRule="auto" w:after="60"/>
      </w:pPr>
      <w:r>
        <w:rPr>
          <w:rFonts w:ascii="Arial" w:hAnsi="Arial" w:eastAsia="Arial"/>
          <w:b/>
          <w:sz w:val="22"/>
        </w:rPr>
        <w:t xml:space="preserve">Task line 7: </w:t>
      </w:r>
      <w:r>
        <w:rPr>
          <w:rFonts w:ascii="Arial" w:hAnsi="Arial" w:eastAsia="Arial"/>
          <w:sz w:val="22"/>
        </w:rPr>
        <w:t>Deliberately defuse a playful worry about new hierarchy by naming the exact limit of what actually changes, reassuring genuinely./Chủ động hóa giải một mối lo đùa vui về cấp bậc mới bằng cách nêu tên giới hạn chính xác của điều thật sự thay đổi, trấn an một cách chân thực.</w:t>
      </w:r>
    </w:p>
    <w:p>
      <w:pPr>
        <w:keepLines/>
        <w:spacing w:line="276" w:lineRule="auto" w:after="60"/>
      </w:pPr>
      <w:r>
        <w:rPr>
          <w:rFonts w:ascii="Arial" w:hAnsi="Arial" w:eastAsia="Arial"/>
          <w:b/>
          <w:sz w:val="22"/>
        </w:rPr>
        <w:t xml:space="preserve">Export-Import Officer: </w:t>
      </w:r>
      <w:r>
        <w:rPr>
          <w:rFonts w:ascii="Arial" w:hAnsi="Arial" w:eastAsia="Arial"/>
          <w:sz w:val="22"/>
        </w:rPr>
        <w:t>Still just Tony, or do we need a new title for you now?/Vẫn gọi Tony thôi, hay giờ tụi em cần một chức danh mới cho anh?</w:t>
      </w:r>
    </w:p>
    <w:p>
      <w:pPr>
        <w:keepLines/>
        <w:spacing w:line="276" w:lineRule="auto" w:after="60"/>
      </w:pPr>
      <w:r>
        <w:rPr>
          <w:rFonts w:ascii="Arial" w:hAnsi="Arial" w:eastAsia="Arial"/>
          <w:b/>
          <w:sz w:val="22"/>
        </w:rPr>
        <w:t xml:space="preserve">Tony: </w:t>
      </w:r>
      <w:r>
        <w:rPr>
          <w:rFonts w:ascii="Arial" w:hAnsi="Arial" w:eastAsia="Arial"/>
          <w:sz w:val="22"/>
        </w:rPr>
        <w:t>Still just Tony, that part I'm never changing, whatever the title on the door says./Vẫn chỉ Tony thôi, phần đó tôi sẽ không bao giờ đổi, dù chức danh trên cửa có ghi gì.</w:t>
      </w:r>
    </w:p>
    <w:p>
      <w:pPr>
        <w:keepLines/>
        <w:spacing w:line="276" w:lineRule="auto" w:after="60"/>
      </w:pPr>
      <w:r>
        <w:rPr>
          <w:rFonts w:ascii="Arial" w:hAnsi="Arial" w:eastAsia="Arial"/>
          <w:b/>
          <w:sz w:val="22"/>
        </w:rPr>
        <w:t>NAMING THE ONE THING THAT WILL DELIBERATELY NEVER CHANGE, EVEN AS EVERYTHING FORMAL AROUND IT ACTUALLY DOES / NÊU TÊN MỘT ĐIỀU CÓ CHỦ ĐÍCH SẼ KHÔNG BAO GIỜ THAY ĐỔI, NGAY CẢ KHI MỌI THỨ CHÍNH THỨC XUNG QUANH NÓ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new formal title should actually change something as small as how they address him./Hỏi một câu hỏi thực sự thực tế, kiểm tra liệu một chức danh chính thức mới có nên thật sự thay đổi điều nhỏ như cách họ gọi anh không.</w:t>
      </w:r>
    </w:p>
    <w:p>
      <w:pPr>
        <w:keepLines/>
        <w:spacing w:line="276" w:lineRule="auto" w:after="60"/>
      </w:pPr>
      <w:r>
        <w:rPr>
          <w:rFonts w:ascii="Arial" w:hAnsi="Arial" w:eastAsia="Arial"/>
          <w:b/>
          <w:sz w:val="22"/>
        </w:rPr>
        <w:t xml:space="preserve">Task line 2: </w:t>
      </w:r>
      <w:r>
        <w:rPr>
          <w:rFonts w:ascii="Arial" w:hAnsi="Arial" w:eastAsia="Arial"/>
          <w:sz w:val="22"/>
        </w:rPr>
        <w:t>Commit to permanence explicitly, naming both the specific, unchanging address and the deliberate contrast with whatever the door actually says./Cam kết sự vĩnh viễn rõ ràng, nêu tên cả cách xưng hô cụ thể, không đổi lẫn sự tương phản có chủ đích với bất cứ điều gì cửa thật sự ghi.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thing that will deliberately never change, even as everything formal around it actually does, genuinely protects the real relationship from being quietly redefined by a new title./Nhận diện rằng việc nêu tên một điều có chủ đích sẽ không bao giờ thay đổi, ngay cả khi mọi thứ chính thức xung quanh nó thật sự thay đổi, thật sự bảo vệ mối quan hệ thật sự khỏi bị âm thầm định nghĩa lại bởi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permanence as the honest, human promise underneath an otherwise entirely formal, structural announcement./Ghi nhận sự vĩnh viễn đã nêu tên này là lời hứa trung thực, mang tính con người bên dưới một thông báo mặt khác hoàn toàn chính thức,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question, half-joking, reflects genuine, underlying care about whether today's news will actually change the relationship itself./Nhận diện rằng Chi hỏi đúng câu hỏi này, nửa đùa nửa thật, phản ánh sự quan tâm nền tảng, chân thực về việc liệu tin tức hôm nay có thật sự thay đổi chính mối quan hệ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permanence will directly shape the tone of every remaining conversation the three of them have from now on./Nhận diện rằng sự vĩnh viễn đã nêu tên chính xác này sẽ trực tiếp định hình tông giọng của mọi cuộc trò chuyện còn lại cả ba người có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thing that will deliberately never change, even as everything formal around it actually does, protecting the real relationship./Chủ động nêu tên một điều có chủ đích sẽ không bao giờ thay đổi, ngay cả khi mọi thứ chính thức xung quanh nó thật sự thay đổi, bảo vệ mối quan hệ thật sự.</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Seriously though, does anything actually change about who reports what to whom, starting Monday?/Nghiêm túc thì, có điều gì thực sự thay đổi về ai báo cáo gì cho ai không, bắt đầu từ thứ Hai?</w:t>
      </w:r>
    </w:p>
    <w:p>
      <w:pPr>
        <w:keepLines/>
        <w:spacing w:line="276" w:lineRule="auto" w:after="60"/>
      </w:pPr>
      <w:r>
        <w:rPr>
          <w:rFonts w:ascii="Arial" w:hAnsi="Arial" w:eastAsia="Arial"/>
          <w:b/>
          <w:sz w:val="22"/>
        </w:rPr>
        <w:t xml:space="preserve">Tony: </w:t>
      </w:r>
      <w:r>
        <w:rPr>
          <w:rFonts w:ascii="Arial" w:hAnsi="Arial" w:eastAsia="Arial"/>
          <w:sz w:val="22"/>
        </w:rPr>
        <w:t>Only on paper, weekly reporting now goes through me formally, but day-to-day, we still figure things out together the way we always have./Chỉ trên giấy tờ thôi, báo cáo hàng tuần giờ đi qua tôi chính thức, nhưng ngày qua ngày, bọn mình vẫn cùng nhau tìm ra cách giải quyết như vẫn luôn vậy.</w:t>
      </w:r>
    </w:p>
    <w:p>
      <w:pPr>
        <w:keepLines/>
        <w:spacing w:line="276" w:lineRule="auto" w:after="60"/>
      </w:pPr>
      <w:r>
        <w:rPr>
          <w:rFonts w:ascii="Arial" w:hAnsi="Arial" w:eastAsia="Arial"/>
          <w:b/>
          <w:sz w:val="22"/>
        </w:rPr>
        <w:t>DISTINGUISHING A REAL FORMAL CHANGE FROM THE ACTUAL, UNCHANGED DAY-TO-DAY WORKING RELATIONSHIP / PHÂN BIỆT MỘT SỰ THAY ĐỔI CHÍNH THỨC THẬT SỰ KHỎI MỐI QUAN HỆ LÀM VIỆC NGÀY QUA NGÀY THẬT SỰ, KHÔNG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serious question, checking specifically whether reporting structure will actually change starting immediately./Hỏi một câu hỏi thực sự nghiêm túc, kiểm tra cụ thể liệu cấu trúc báo cáo có thật sự thay đổi bắt đầu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real change honestly, naming both the specific formal shift, reporting lines, and the explicit continuity of daily collaboration./Phân biệt sự thay đổi thật sự trung thực, nêu tên cả sự chuyển dịch chính thức cụ thể, tuyến báo cáo, lẫn sự tiếp nối rõ ràng của sự hợp tác hàng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formal change from the actual, unchanged day-to-day working relationship genuinely gives Duy an honest, complete answer rather than a reassuring but incomplete one./Nhận diện rằng việc phân biệt một sự thay đổi chính thức thật sự khỏi mối quan hệ làm việc ngày qua ngày thật sự, không đổi thật sự mang lại cho Duy một câu trả lời trung thực, trọn vẹn thay vì một câu trả lời trấn an nhưng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clarity that will actually prevent any future confusion about what genuinely changed today./Ghi nhận sự phân biệt trung thực này là sự rõ ràng chính xác thật sự sẽ ngăn bất kỳ sự nhầm lẫn tương lai nào về điều thật sự đã thay đổi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Monday specifically, not just "eventually," reflects genuine, practical concern about the actual mechanics of tomorrow's work./Nhận diện rằng Duy hỏi cụ thể về thứ Hai, không chỉ "cuối cùng," phản ánh sự quan tâm thực tế, chân thực đến cơ chế thật sự của công việc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become the foundation Tony actually builds tomorrow's handoff planning on with both colleagues./Nhận diện rằng sự phân biệt trung thực chính xác này sẽ trực tiếp trở thành nền tảng Tony thật sự xây dựng kế hoạch bàn giao ngày mai trên đó cùng cả hai đồng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formal change from the actual, unchanged day-to-day working relationship, giving an honest, complete answer./Chủ động phân biệt một sự thay đổi chính thức thật sự khỏi mối quan hệ làm việc ngày qua ngày thật sự, không đổi, mang lại một câu trả lời trung thực,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Honestly, Tony, we're genuinely proud of you, not just teasing anymore, this is real./Thật lòng, Tony, tụi em thực sự tự hào về anh, không còn trêu chọc nữa, điều này là thật.</w:t>
      </w:r>
    </w:p>
    <w:p>
      <w:pPr>
        <w:keepLines/>
        <w:spacing w:line="276" w:lineRule="auto" w:after="60"/>
      </w:pPr>
      <w:r>
        <w:rPr>
          <w:rFonts w:ascii="Arial" w:hAnsi="Arial" w:eastAsia="Arial"/>
          <w:b/>
          <w:sz w:val="22"/>
        </w:rPr>
        <w:t xml:space="preserve">Tony: </w:t>
      </w:r>
      <w:r>
        <w:rPr>
          <w:rFonts w:ascii="Arial" w:hAnsi="Arial" w:eastAsia="Arial"/>
          <w:sz w:val="22"/>
        </w:rPr>
        <w:t>That actually means more to me than James's approval this morning did, I mean that honestly./Điều đó thực ra có ý nghĩa với tôi hơn cả sự chấp thuận của James sáng nay, tôi nói thật lòng.</w:t>
      </w:r>
    </w:p>
    <w:p>
      <w:pPr>
        <w:keepLines/>
        <w:spacing w:line="276" w:lineRule="auto" w:after="60"/>
      </w:pPr>
      <w:r>
        <w:rPr>
          <w:rFonts w:ascii="Arial" w:hAnsi="Arial" w:eastAsia="Arial"/>
          <w:b/>
          <w:sz w:val="22"/>
        </w:rPr>
        <w:t>RECEIVING GENUINE PRIDE FROM PEERS AS SOMETHING THAT ACTUALLY OUTWEIGHS FORMAL APPROVAL FROM ABOVE / NHẬN LÒNG TỰ HÀO CHÂN THỰC TỪ ĐỒNG NGHIỆP NHƯ ĐIỀU THẬT SỰ VƯỢT TRỘI SỰ CHẤP THUẬN CHÍNH THỨC TỪ CẤP TRÊN</w:t>
      </w:r>
    </w:p>
    <w:p>
      <w:pPr>
        <w:keepLines/>
        <w:spacing w:line="276" w:lineRule="auto" w:after="60"/>
      </w:pPr>
      <w:r>
        <w:rPr>
          <w:rFonts w:ascii="Arial" w:hAnsi="Arial" w:eastAsia="Arial"/>
          <w:b/>
          <w:sz w:val="22"/>
        </w:rPr>
        <w:t xml:space="preserve">Task line 1: </w:t>
      </w:r>
      <w:r>
        <w:rPr>
          <w:rFonts w:ascii="Arial" w:hAnsi="Arial" w:eastAsia="Arial"/>
          <w:sz w:val="22"/>
        </w:rPr>
        <w:t>Shift from teasing to sincerity explicitly, naming both the exact emotional shift and the genuine pride actually being expressed now./Chuyển từ trêu chọc sang chân thành rõ ràng, nêu tên cả sự chuyển đổi cảm xúc chính xác lẫn lòng tự hào chân thực thật sự đang được thể hiện bây giờ.</w:t>
      </w:r>
    </w:p>
    <w:p>
      <w:pPr>
        <w:keepLines/>
        <w:spacing w:line="276" w:lineRule="auto" w:after="60"/>
      </w:pPr>
      <w:r>
        <w:rPr>
          <w:rFonts w:ascii="Arial" w:hAnsi="Arial" w:eastAsia="Arial"/>
          <w:b/>
          <w:sz w:val="22"/>
        </w:rPr>
        <w:t xml:space="preserve">Task line 2: </w:t>
      </w:r>
      <w:r>
        <w:rPr>
          <w:rFonts w:ascii="Arial" w:hAnsi="Arial" w:eastAsia="Arial"/>
          <w:sz w:val="22"/>
        </w:rPr>
        <w:t>Receive the sincerity honestly, naming both the surprising comparison and the genuine weight it actually carries over formal approval./Nhận sự chân thành một cách trung thực, nêu tên cả sự so sánh bất ngờ lẫn trọng lượng chân thực thật sự nó mang theo hơn cả sự chấp thuận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pride from peers as something that actually outweighs formal approval from above genuinely reveals what this whole two-year journey was actually for, underneath the title./Nhận diện rằng việc nhận lòng tự hào chân thực từ đồng nghiệp như điều thật sự vượt trội sự chấp thuận chính thức từ cấp trên thật sự tiết lộ điều cả hành trình hai năm này thật sự là vì, bên dưới chức danh.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pride as the honest, human proof underneath an otherwise entirely professional, structural announcement day./Ghi nhận lòng tự hào chân thực này là bằng chứng trung thực, mang tính con người bên dưới một ngày thông báo mặt khác hoàn toàn chuyên nghiệp,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shift explicitly, not teasing anymore, reflects genuine emotional honesty rare in a relationship built mostly around technical work./Nhận diện rằng Chi nêu tên sự chuyển đổi rõ ràng, không còn trêu chọc nữa, phản ánh sự trung thực cảm xúc chân thực hiếm có trong một mối quan hệ được xây chủ yếu quanh công việc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pride will directly become part of the story Tony actually tells Linh tonight about what today really meant./Nhận diện rằng lòng tự hào chân thực chính xác này sẽ trực tiếp trở thành một phần của câu chuyện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pride from peers as something that actually outweighs formal approval from above, valuing it honestly./Chủ động nhận lòng tự hào chân thực từ đồng nghiệp như điều thật sự vượt trội sự chấp thuận chính thức từ cấp trên, coi trọng nó một cách trung thực.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request, actually, can I be the one to tell Mai and the Cambodia team, since I work with them most directly?/Thực ra, một yêu cầu, tôi có thể là người báo cho Mai và đội Campuchia không, vì tôi làm việc trực tiếp nhất với họ?</w:t>
      </w:r>
    </w:p>
    <w:p>
      <w:pPr>
        <w:keepLines/>
        <w:spacing w:line="276" w:lineRule="auto" w:after="60"/>
      </w:pPr>
      <w:r>
        <w:rPr>
          <w:rFonts w:ascii="Arial" w:hAnsi="Arial" w:eastAsia="Arial"/>
          <w:b/>
          <w:sz w:val="22"/>
        </w:rPr>
        <w:t xml:space="preserve">Tony: </w:t>
      </w:r>
      <w:r>
        <w:rPr>
          <w:rFonts w:ascii="Arial" w:hAnsi="Arial" w:eastAsia="Arial"/>
          <w:sz w:val="22"/>
        </w:rPr>
        <w:t>Absolutely, go ahead, you knowing them best matters more than me delivering the news myself./Chắc chắn rồi, cứ làm đi, việc em biết họ rõ nhất quan trọng hơn việc tôi tự truyền đạt tin tức.</w:t>
      </w:r>
    </w:p>
    <w:p>
      <w:pPr>
        <w:keepLines/>
        <w:spacing w:line="276" w:lineRule="auto" w:after="60"/>
      </w:pPr>
      <w:r>
        <w:rPr>
          <w:rFonts w:ascii="Arial" w:hAnsi="Arial" w:eastAsia="Arial"/>
          <w:b/>
          <w:sz w:val="22"/>
        </w:rPr>
        <w:t>LETTING THE COLLEAGUE WITH THE CLOSEST RELATIONSHIP DELIVER NEWS TO A THIRD TEAM, RATHER THAN KEEPING THE ANNOUNCEMENT FOR ONESELF /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Task line 1: </w:t>
      </w:r>
      <w:r>
        <w:rPr>
          <w:rFonts w:ascii="Arial" w:hAnsi="Arial" w:eastAsia="Arial"/>
          <w:sz w:val="22"/>
        </w:rPr>
        <w:t>Request the delivery role directly, naming both the specific team, Mai and Cambodia, and the honest reason, closest working relationship./Yêu cầu vai trò truyền đạt trực tiếp, nêu tên cả đội cụ thể, Mai và Campuchia, lẫn lý do trung thực, mối quan hệ làm việc gần gũi nhất.</w:t>
      </w:r>
    </w:p>
    <w:p>
      <w:pPr>
        <w:keepLines/>
        <w:spacing w:line="276" w:lineRule="auto" w:after="60"/>
      </w:pPr>
      <w:r>
        <w:rPr>
          <w:rFonts w:ascii="Arial" w:hAnsi="Arial" w:eastAsia="Arial"/>
          <w:b/>
          <w:sz w:val="22"/>
        </w:rPr>
        <w:t xml:space="preserve">Task line 2: </w:t>
      </w:r>
      <w:r>
        <w:rPr>
          <w:rFonts w:ascii="Arial" w:hAnsi="Arial" w:eastAsia="Arial"/>
          <w:sz w:val="22"/>
        </w:rPr>
        <w:t>Grant the request immediately, naming both genuine enthusiasm and the explicit reason, relationship over ceremony, behind granting it./Chấp thuận yêu cầu ngay lập tức, nêu tên cả sự nhiệt tình chân thực lẫn lý do rõ ràng, mối quan hệ hơn nghi lễ, đằng sau việc chấp thuận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the colleague with the closest relationship deliver news to a third team, rather than keeping the announcement for oneself, genuinely proves the earlier condition about Chi and Duy was never just words./Nhận diện rằng việc để đồng nghiệp có mối quan hệ gần gũi nhất truyền đạt tin tức cho một đội thứ ba, thay vì giữ thông báo cho riêng mình, thật sự chứng minh điều kiện trước đó về Chi và Duy chưa bao giờ chỉ là lời nói.</w:t>
      </w:r>
    </w:p>
    <w:p>
      <w:pPr>
        <w:keepLines/>
        <w:spacing w:line="276" w:lineRule="auto" w:after="60"/>
      </w:pPr>
      <w:r>
        <w:rPr>
          <w:rFonts w:ascii="Arial" w:hAnsi="Arial" w:eastAsia="Arial"/>
          <w:b/>
          <w:sz w:val="22"/>
        </w:rPr>
        <w:t xml:space="preserve">Task line 4: </w:t>
      </w:r>
      <w:r>
        <w:rPr>
          <w:rFonts w:ascii="Arial" w:hAnsi="Arial" w:eastAsia="Arial"/>
          <w:sz w:val="22"/>
        </w:rPr>
        <w:t>Record this delegated announcement as the exact first practical exercise of Tony's new authority, used to give something away, not claim it./Ghi nhận thông báo được ủy quyền này là bài thực hành đầu tiên chính xác của quyền hạn mới của Tony, được dùng để trao đi điều gì đó, không phải để giành lấy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Tony would deliver it himself, reflects genuine understanding of whose relationship with Mai's team actually runs deepest./Nhận diện rằng Duy hỏi đúng câu hỏi này, thay vì giả định Tony sẽ tự truyền đạt, phản ánh sự thấu hiểu chân thực về mối quan hệ của ai với đội của Mai thật sự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delegated announcement will directly shape how naturally authority actually gets shared throughout Tony's entire time as Manager./Nhận diện rằng thông báo được ủy quyền chính xác này sẽ trực tiếp định hình mức độ tự nhiên quyền hạn thật sự được chia sẻ xuyên suốt cả thời gian của Tony với tư cách Manager.</w:t>
      </w:r>
    </w:p>
    <w:p>
      <w:pPr>
        <w:keepLines/>
        <w:spacing w:line="276" w:lineRule="auto" w:after="60"/>
      </w:pPr>
      <w:r>
        <w:rPr>
          <w:rFonts w:ascii="Arial" w:hAnsi="Arial" w:eastAsia="Arial"/>
          <w:b/>
          <w:sz w:val="22"/>
        </w:rPr>
        <w:t xml:space="preserve">Task line 7: </w:t>
      </w:r>
      <w:r>
        <w:rPr>
          <w:rFonts w:ascii="Arial" w:hAnsi="Arial" w:eastAsia="Arial"/>
          <w:sz w:val="22"/>
        </w:rPr>
        <w:t>Deliberately let the colleague with the closest relationship deliver news to a third team, rather than keeping the announcement for oneself./Chủ động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Tony: </w:t>
      </w:r>
      <w:r>
        <w:rPr>
          <w:rFonts w:ascii="Arial" w:hAnsi="Arial" w:eastAsia="Arial"/>
          <w:sz w:val="22"/>
        </w:rPr>
        <w:t>Today closes with a title shared the moment it was announced, one joke, one real reassurance, and pride that actually mattered more than the approval that made it official./Hôm nay khép lại với một chức danh được chia sẻ ngay khoảnh khắc nó được công bố, một trò đùa, một sự trấn an thật, và niềm tự hào thật sự quan trọng hơn cả sự chấp thuận đã khiến nó chính thức.</w:t>
      </w:r>
    </w:p>
    <w:p>
      <w:pPr>
        <w:pStyle w:val="Heading2"/>
      </w:pPr>
      <w:r>
        <w:rPr>
          <w:rFonts w:ascii="Arial" w:hAnsi="Arial" w:eastAsia="Arial"/>
          <w:b/>
          <w:sz w:val="26"/>
        </w:rPr>
        <w:t>NGÀY 5: Giờ làm việc — bàn giao bàn chuyên viên và tổng hợp toàn bộ Giai đoạn 1</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Now that it's official, who actually takes over the daily specialist work, me, Chi, or split between us?/Giờ khi đã chính thức, ai thực sự sẽ tiếp quản công việc chuyên viên hàng ngày, tôi, Chi, hay chia giữa hai người?</w:t>
      </w:r>
    </w:p>
    <w:p>
      <w:pPr>
        <w:keepLines/>
        <w:spacing w:line="276" w:lineRule="auto" w:after="60"/>
      </w:pPr>
      <w:r>
        <w:rPr>
          <w:rFonts w:ascii="Arial" w:hAnsi="Arial" w:eastAsia="Arial"/>
          <w:b/>
          <w:sz w:val="22"/>
        </w:rPr>
        <w:t xml:space="preserve">Tony: </w:t>
      </w:r>
      <w:r>
        <w:rPr>
          <w:rFonts w:ascii="Arial" w:hAnsi="Arial" w:eastAsia="Arial"/>
          <w:sz w:val="22"/>
        </w:rPr>
        <w:t>Split, honestly, Chi keeps documents and compliance, you keep technical negotiations, that's exactly your two actual strengths./Chia, thật ra, Chi giữ chứng từ và tuân thủ, em giữ đàm phán kỹ thuật, đó chính xác là hai thế mạnh thật sự của hai bạn.</w:t>
      </w:r>
    </w:p>
    <w:p>
      <w:pPr>
        <w:keepLines/>
        <w:spacing w:line="276" w:lineRule="auto" w:after="60"/>
      </w:pPr>
      <w:r>
        <w:rPr>
          <w:rFonts w:ascii="Arial" w:hAnsi="Arial" w:eastAsia="Arial"/>
          <w:b/>
          <w:sz w:val="22"/>
        </w:rPr>
        <w:t>SPLITTING A HANDOFF ALONG EACH COLLEAGUE'S ACTUAL, ALREADY-PROVEN STRENGTH RATHER THAN AN ARBITRARY DIVISION / CHIA MỘT LẦN BÀN GIAO THEO THẾ MẠNH THẬT SỰ, ĐÃ ĐƯỢC CHỨNG MINH CỦA MỖI ĐỒNG NGHIỆP THAY VÌ MỘT SỰ PHÂN CHIA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how specialist desk work should actually be divided now that Tony has moved on./Hỏi một câu hỏi thực sự thực tế, kiểm tra trực tiếp công việc bàn chuyên viên nên thật sự được chia thế nào giờ khi Tony đã chuyển vai trò.</w:t>
      </w:r>
    </w:p>
    <w:p>
      <w:pPr>
        <w:keepLines/>
        <w:spacing w:line="276" w:lineRule="auto" w:after="60"/>
      </w:pPr>
      <w:r>
        <w:rPr>
          <w:rFonts w:ascii="Arial" w:hAnsi="Arial" w:eastAsia="Arial"/>
          <w:b/>
          <w:sz w:val="22"/>
        </w:rPr>
        <w:t xml:space="preserve">Task line 2: </w:t>
      </w:r>
      <w:r>
        <w:rPr>
          <w:rFonts w:ascii="Arial" w:hAnsi="Arial" w:eastAsia="Arial"/>
          <w:sz w:val="22"/>
        </w:rPr>
        <w:t>Propose the split immediately, naming both colleagues' exact domains and the honest reason, their own proven strengths./Đề xuất sự phân chia ngay lập tức, nêu tên cả lĩnh vực chính xác của mỗi đồng nghiệp lẫn lý do trung thực, thế mạnh đã được chứng minh của chính họ.</w:t>
      </w:r>
    </w:p>
    <w:p>
      <w:pPr>
        <w:keepLines/>
        <w:spacing w:line="276" w:lineRule="auto" w:after="60"/>
      </w:pPr>
      <w:r>
        <w:rPr>
          <w:rFonts w:ascii="Arial" w:hAnsi="Arial" w:eastAsia="Arial"/>
          <w:b/>
          <w:sz w:val="22"/>
        </w:rPr>
        <w:t xml:space="preserve">Task line 3: </w:t>
      </w:r>
      <w:r>
        <w:rPr>
          <w:rFonts w:ascii="Arial" w:hAnsi="Arial" w:eastAsia="Arial"/>
          <w:sz w:val="22"/>
        </w:rPr>
        <w:t>Recognise that splitting a handoff along each colleague's actual, already-proven strength, rather than an arbitrary division, genuinely sets both of them up to actually succeed, not just divide the workload evenly./Nhận diện rằng việc chia một lần bàn giao theo thế mạnh thật sự, đã được chứng minh của mỗi đồng nghiệp, thay vì một sự phân chia tùy tiện, thật sự đặt cả hai người vào vị trí thật sự thành công, không chỉ chia đều khối lượng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proven-strength split as the exact structure that will actually make today's handoff genuinely sustainable, not just convenient./Ghi nhận sự phân chia theo thế mạnh đã chứng minh này là cấu trúc chính xác thật sự sẽ khiến lần bàn giao hôm nay thật sự bền vững, không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an answer, reflects genuine respect for a decision that actually affects both his and Chi's daily work./Nhận diện rằng Duy hỏi đúng câu hỏi này, thay vì giả định một câu trả lời, phản ánh sự tôn trọng chân thực đối với một quyết định thật sự ảnh hưởng đến công việc hàng ngày của cả anh và Chi.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proven-strength split will directly determine how smoothly the specialist desk actually continues functioning starting Monday./Nhận diện rằng sự phân chia theo thế mạnh đã chứng minh chính xác này sẽ trực tiếp quyết định mức độ suôn sẻ bàn chuyên viên thật sự tiếp tục hoạt động bắt đầu từ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split a handoff along each colleague's actual, already-proven strength rather than an arbitrary division, setting both up to succeed./Chủ động chia một lần bàn giao theo thế mạnh thật sự, đã được chứng minh của mỗi đồng nghiệp thay vì một sự phân chia tùy tiện, đặt cả hai vào vị trí thành công.</w:t>
      </w:r>
    </w:p>
    <w:p>
      <w:pPr>
        <w:keepLines/>
        <w:spacing w:line="276" w:lineRule="auto" w:after="60"/>
      </w:pPr>
      <w:r>
        <w:rPr>
          <w:rFonts w:ascii="Arial" w:hAnsi="Arial" w:eastAsia="Arial"/>
          <w:b/>
          <w:sz w:val="22"/>
        </w:rPr>
        <w:t xml:space="preserve">Export-Import Officer: </w:t>
      </w:r>
      <w:r>
        <w:rPr>
          <w:rFonts w:ascii="Arial" w:hAnsi="Arial" w:eastAsia="Arial"/>
          <w:sz w:val="22"/>
        </w:rPr>
        <w:t>That actually works, but who do we go to for the cases that don't fit neatly into either category?/Cách đó thực sự hiệu quả, nhưng bọn em nên tìm ai cho những trường hợp không khớp gọn gàng vào loại nào?</w:t>
      </w:r>
    </w:p>
    <w:p>
      <w:pPr>
        <w:keepLines/>
        <w:spacing w:line="276" w:lineRule="auto" w:after="60"/>
      </w:pPr>
      <w:r>
        <w:rPr>
          <w:rFonts w:ascii="Arial" w:hAnsi="Arial" w:eastAsia="Arial"/>
          <w:b/>
          <w:sz w:val="22"/>
        </w:rPr>
        <w:t xml:space="preserve">Tony: </w:t>
      </w:r>
      <w:r>
        <w:rPr>
          <w:rFonts w:ascii="Arial" w:hAnsi="Arial" w:eastAsia="Arial"/>
          <w:sz w:val="22"/>
        </w:rPr>
        <w:t>Me, still, that's exactly what Manager actually means now, not doing the desk work, but staying reachable for the cases nobody's built a playbook for yet./Vẫn là tôi, đó chính xác là điều Manager thật sự có nghĩa bây giờ, không phải làm công việc bàn chuyên viên, mà là vẫn có thể liên hệ được cho những trường hợp chưa ai xây sổ tay cho.</w:t>
      </w:r>
    </w:p>
    <w:p>
      <w:pPr>
        <w:keepLines/>
        <w:spacing w:line="276" w:lineRule="auto" w:after="60"/>
      </w:pPr>
      <w:r>
        <w:rPr>
          <w:rFonts w:ascii="Arial" w:hAnsi="Arial" w:eastAsia="Arial"/>
          <w:b/>
          <w:sz w:val="22"/>
        </w:rPr>
        <w:t>DEFINING WHAT A NEW MANAGEMENT ROLE ACTUALLY MEANS IN PRACTICE, THROUGH A CONCRETE EDGE CASE, NOT AN ABSTRACT JOB DESCRIPTION / ĐỊNH NGHĨA ĐIỀU MỘT VAI TRÒ QUẢN LÝ MỚI THẬT SỰ CÓ NGHĨA TRONG THỰC TẾ, QUA MỘT TRƯỜNG HỢP RANH GIỚI CỤ THỂ, KHÔNG PHẢI MỘT MÔ TẢ CÔNG VIỆC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what actually happens to cases that fall outside either colleague's newly assigned domain./Hỏi một câu hỏi thực sự kỹ lưỡng, kiểm tra điều gì thật sự xảy ra với các trường hợp nằm ngoài lĩnh vực vừa được giao của mỗi đồng nghiệp.</w:t>
      </w:r>
    </w:p>
    <w:p>
      <w:pPr>
        <w:keepLines/>
        <w:spacing w:line="276" w:lineRule="auto" w:after="60"/>
      </w:pPr>
      <w:r>
        <w:rPr>
          <w:rFonts w:ascii="Arial" w:hAnsi="Arial" w:eastAsia="Arial"/>
          <w:b/>
          <w:sz w:val="22"/>
        </w:rPr>
        <w:t xml:space="preserve">Task line 2: </w:t>
      </w:r>
      <w:r>
        <w:rPr>
          <w:rFonts w:ascii="Arial" w:hAnsi="Arial" w:eastAsia="Arial"/>
          <w:sz w:val="22"/>
        </w:rPr>
        <w:t>Define the new role concretely, naming both the specific answer, still Tony, and the exact function, staying reachable for the unbuilt cases./Định nghĩa vai trò mới cụ thể, nêu tên cả câu trả lời cụ thể, vẫn là Tony, lẫn chức năng chính xác, vẫn có thể liên hệ được cho các trường hợp chưa được xây dựng.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what a new management role actually means in practice, through a concrete edge case, not an abstract job description, genuinely makes the promotion feel real and functional from day one./Nhận diện rằng việc định nghĩa điều một vai trò quản lý mới thật sự có nghĩa trong thực tế, qua một trường hợp ranh giới cụ thể, không phải một mô tả công việc trừu tượng, thật sự khiến lần thăng chức cảm thấy thật và có chức năng ngay từ ngày đầu.</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definition as the exact answer Tony will actually give anyone who asks what a Manager here genuinely does all day./Ghi nhận định nghĩa cụ thể này là câu trả lời chính xác Tony thật sự sẽ đưa ra cho bất kỳ ai hỏi một Manager ở đây thật sự làm gì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exact edge case, not a general org-chart question, reflects genuine, practical thinking about how tomorrow's actual work will unfold./Nhận diện rằng Chi hỏi về trường hợp ranh giới chính xác, không phải một câu hỏi sơ đồ tổ chức chung chung, phản ánh tư duy thực tế, chân thực về cách công việc thật sự của ngày mai sẽ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definition will directly shape the master document the three of them are about to build together next./Nhận diện rằng định nghĩa cụ thể chính xác này sẽ trực tiếp định hình tài liệu tổng hợp cả ba người sắp xây dựng cùng nhau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define what a new management role actually means in practice, through a concrete edge case, not an abstract job description, making it real./Chủ động định nghĩa điều một vai trò quản lý mới thật sự có nghĩa trong thực tế, qua một trường hợp ranh giới cụ thể, không phải một mô tả công việc trừu tượng, khiến nó thật.</w:t>
      </w:r>
    </w:p>
    <w:p>
      <w:pPr>
        <w:keepLines/>
        <w:spacing w:line="276" w:lineRule="auto" w:after="60"/>
      </w:pPr>
      <w:r>
        <w:rPr>
          <w:rFonts w:ascii="Arial" w:hAnsi="Arial" w:eastAsia="Arial"/>
          <w:b/>
          <w:sz w:val="22"/>
        </w:rPr>
        <w:t xml:space="preserve">Tony: </w:t>
      </w:r>
      <w:r>
        <w:rPr>
          <w:rFonts w:ascii="Arial" w:hAnsi="Arial" w:eastAsia="Arial"/>
          <w:sz w:val="22"/>
        </w:rPr>
        <w:t>Before I hand anything off, let's actually compile every playbook we built this year into one master index, Sokha's file, the MRO checklist, the document review list, Wei Chen's pricing framework, all of it./Trước khi tôi bàn giao bất cứ điều gì, hãy thực sự tổng hợp mọi sổ tay bọn mình đã xây năm nay thành một danh mục tổng, hồ sơ của Sokha, danh mục MRO, danh mục rà soát chứng từ, khung giá của Wei Chen, tất cả.</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actually four separate documents already, from four completely different months./Đó thực ra đã là bốn tài liệu riêng biệt rồi, từ bốn tháng hoàn toàn khác nhau.</w:t>
      </w:r>
    </w:p>
    <w:p>
      <w:pPr>
        <w:keepLines/>
        <w:spacing w:line="276" w:lineRule="auto" w:after="60"/>
      </w:pPr>
      <w:r>
        <w:rPr>
          <w:rFonts w:ascii="Arial" w:hAnsi="Arial" w:eastAsia="Arial"/>
          <w:b/>
          <w:sz w:val="22"/>
        </w:rPr>
        <w:t>PROPOSING TO COMPILE A YEAR'S SCATTERED PLAYBOOKS INTO ONE MASTER INDEX BEFORE HANDING ANYTHING OFF / ĐỀ XUẤT TỔNG HỢP CÁC SỔ TAY RẢI RÁC CỦA MỘT NĂM THÀNH MỘT DANH MỤC TỔNG TRƯỚC KHI BÀN GIAO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Propose the compilation directly, naming all four specific documents built across the year in the exact order they actually happened./Đề xuất việc tổng hợp trực tiếp, nêu tên cả bốn tài liệu cụ thể được xây dựng suốt năm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real scope explicitly, naming both the exact count, four documents, and their genuinely scattered, separate origins across months./Xác nhận phạm vi thật sự rõ ràng, nêu tên cả số đếm chính xác, bốn tài liệu, lẫn nguồn gốc thật sự rải rác, riêng biệt của chúng qua nhiều tháng.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compile a year's scattered playbooks into one master index before handing anything off genuinely turns twelve months of separate lessons into one coherent, transferable resource./Nhận diện rằng việc đề xuất tổng hợp các sổ tay rải rác của một năm thành một danh mục tổng trước khi bàn giao bất cứ điều gì thật sự biến mười hai tháng các bài học riêng biệt thành một tài nguyên mạch lạc, có thể chuyển giao.</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compilation as the exact first deliverable Tony will actually produce in his new role, before any negotiation./Ghi nhận sự tổng hợp đã đề xuất này là sản phẩm đầu tiên chính xác Tony thật sự sẽ tạo ra trong vai trò mới của anh, trước bất kỳ cuộc đàm phán nào.</w:t>
      </w:r>
    </w:p>
    <w:p>
      <w:pPr>
        <w:keepLines/>
        <w:spacing w:line="276" w:lineRule="auto" w:after="60"/>
      </w:pPr>
      <w:r>
        <w:rPr>
          <w:rFonts w:ascii="Arial" w:hAnsi="Arial" w:eastAsia="Arial"/>
          <w:b/>
          <w:sz w:val="22"/>
        </w:rPr>
        <w:t xml:space="preserve">Task line 5: </w:t>
      </w:r>
      <w:r>
        <w:rPr>
          <w:rFonts w:ascii="Arial" w:hAnsi="Arial" w:eastAsia="Arial"/>
          <w:sz w:val="22"/>
        </w:rPr>
        <w:t>Recognise that Duy counting the documents explicitly, by number, reflects genuine, sudden realisation of how much real work actually accumulated without anyone planning it that way./Nhận diện rằng Duy đếm các tài liệu rõ ràng, bằng con số, phản ánh sự nhận ra chân thực, đột ngột về mức độ công việc thật sự đã tích lũy mà không ai lên kế hoạch theo cách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proposed compilation will directly become the concrete task the three of them actually spend the rest of today completing./Nhận diện rằng sự tổng hợp đã đề xuất chính xác này sẽ trực tiếp trở thành nhiệm vụ cụ thể cả ba người thật sự dành phần còn lại của hôm nay để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compile a year's scattered playbooks into one master index before handing anything off, turning lessons into a resource./Chủ động đề xuất tổng hợp các sổ tay rải rác của một năm thành một danh mục tổng trước khi bàn giao bất cứ điều gì, biến các bài học thành một tài nguyên.</w:t>
      </w:r>
    </w:p>
    <w:p>
      <w:pPr>
        <w:keepLines/>
        <w:spacing w:line="276" w:lineRule="auto" w:after="60"/>
      </w:pPr>
      <w:r>
        <w:rPr>
          <w:rFonts w:ascii="Arial" w:hAnsi="Arial" w:eastAsia="Arial"/>
          <w:b/>
          <w:sz w:val="22"/>
        </w:rPr>
        <w:t xml:space="preserve">Export-Import Officer: </w:t>
      </w:r>
      <w:r>
        <w:rPr>
          <w:rFonts w:ascii="Arial" w:hAnsi="Arial" w:eastAsia="Arial"/>
          <w:sz w:val="22"/>
        </w:rPr>
        <w:t>Should we also note which document actually connects to which lesson, so nobody has to guess the story behind it later?/Mình có nên ghi luôn tài liệu nào thực sự kết nối với bài học nào không, để không ai phải đoán câu chuyện đằng sau nó sau này?</w:t>
      </w:r>
    </w:p>
    <w:p>
      <w:pPr>
        <w:keepLines/>
        <w:spacing w:line="276" w:lineRule="auto" w:after="60"/>
      </w:pPr>
      <w:r>
        <w:rPr>
          <w:rFonts w:ascii="Arial" w:hAnsi="Arial" w:eastAsia="Arial"/>
          <w:b/>
          <w:sz w:val="22"/>
        </w:rPr>
        <w:t xml:space="preserve">Tony: </w:t>
      </w:r>
      <w:r>
        <w:rPr>
          <w:rFonts w:ascii="Arial" w:hAnsi="Arial" w:eastAsia="Arial"/>
          <w:sz w:val="22"/>
        </w:rPr>
        <w:t>Yes, exactly, a document without its story is just a rule, with the story, it's actually a lesson someone can genuinely learn from./Có, chính xác, một tài liệu không có câu chuyện của nó chỉ là một quy tắc, có câu chuyện, nó thật sự là một bài học ai đó có thể thực sự học được từ đó.</w:t>
      </w:r>
    </w:p>
    <w:p>
      <w:pPr>
        <w:keepLines/>
        <w:spacing w:line="276" w:lineRule="auto" w:after="60"/>
      </w:pPr>
      <w:r>
        <w:rPr>
          <w:rFonts w:ascii="Arial" w:hAnsi="Arial" w:eastAsia="Arial"/>
          <w:b/>
          <w:sz w:val="22"/>
        </w:rPr>
        <w:t>KEEPING EACH PLAYBOOK ATTACHED TO ITS ORIGIN STORY RATHER THAN LETTING IT BECOME A RULE WITH NO REMEMBERED REASON / GIỮ CHO MỖI SỔ TAY GẮN LIỀN VỚI CÂU CHUYỆN NGUỒN GỐC CỦA NÓ THAY VÌ ĐỂ NÓ TRỞ THÀNH MỘT QUY TẮC KHÔNG CÓ LÝ DO ĐƯỢC NHỚ ĐẾN</w:t>
      </w:r>
    </w:p>
    <w:p>
      <w:pPr>
        <w:keepLines/>
        <w:spacing w:line="276" w:lineRule="auto" w:after="60"/>
      </w:pPr>
      <w:r>
        <w:rPr>
          <w:rFonts w:ascii="Arial" w:hAnsi="Arial" w:eastAsia="Arial"/>
          <w:b/>
          <w:sz w:val="22"/>
        </w:rPr>
        <w:t xml:space="preserve">Task line 1: </w:t>
      </w:r>
      <w:r>
        <w:rPr>
          <w:rFonts w:ascii="Arial" w:hAnsi="Arial" w:eastAsia="Arial"/>
          <w:sz w:val="22"/>
        </w:rPr>
        <w:t>Suggest a documentation improvement proactively, checking whether each document should actually be linked to its specific origin lesson./Đề xuất một sự cải thiện lập hồ sơ một cách chủ động, kiểm tra liệu mỗi tài liệu có nên thật sự được liên kết với bài học nguồn gốc cụ thể của nó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enthusiastically, distinguishing a rule with no story from a genuine lesson someone can actually learn from./Xác nhận sự cải thiện một cách nhiệt tình, phân biệt một quy tắc không có câu chuyện khỏi một bài học chân thực ai đó có thể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each playbook attached to its origin story, rather than letting it become a rule with no remembered reason, genuinely keeps the master index alive as teaching, not just procedure./Nhận diện rằng việc giữ cho mỗi sổ tay gắn liền với câu chuyện nguồn gốc của nó, thay vì để nó trở thành một quy tắc không có lý do được nhớ đến, thật sự giữ cho danh mục tổng sống động như một sự giảng dạy, không chỉ một thủ tục.</w:t>
      </w:r>
    </w:p>
    <w:p>
      <w:pPr>
        <w:keepLines/>
        <w:spacing w:line="276" w:lineRule="auto" w:after="60"/>
      </w:pPr>
      <w:r>
        <w:rPr>
          <w:rFonts w:ascii="Arial" w:hAnsi="Arial" w:eastAsia="Arial"/>
          <w:b/>
          <w:sz w:val="22"/>
        </w:rPr>
        <w:t xml:space="preserve">Task line 4: </w:t>
      </w:r>
      <w:r>
        <w:rPr>
          <w:rFonts w:ascii="Arial" w:hAnsi="Arial" w:eastAsia="Arial"/>
          <w:sz w:val="22"/>
        </w:rPr>
        <w:t>Record this story-linked structure as the exact reason the master index will actually be read, not just filed away and forgotten./Ghi nhận cấu trúc gắn liền câu chuyện này là lý do chính xác danh mục tổng thật sự sẽ được đọc, không chỉ được lưu trữ và quên lãng.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exact structural improvement reflects genuine, careful attention to how a future reader will actually experience this document./Nhận diện rằng Chi đề xuất đúng sự cải thiện cấu trúc này phản ánh sự chú ý cẩn thận, chân thực đến cách một người đọc tương lai thật sự sẽ trải nghiệm tài liệu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story-linked structure will directly determine whether the next specialist actually reads the whole index or skims past it./Nhận diện rằng cấu trúc gắn liền câu chuyện chính xác này sẽ trực tiếp quyết định liệu chuyên viên tiếp theo có thật sự đọc cả danh mục hay lướt qua nó.</w:t>
      </w:r>
    </w:p>
    <w:p>
      <w:pPr>
        <w:keepLines/>
        <w:spacing w:line="276" w:lineRule="auto" w:after="60"/>
      </w:pPr>
      <w:r>
        <w:rPr>
          <w:rFonts w:ascii="Arial" w:hAnsi="Arial" w:eastAsia="Arial"/>
          <w:b/>
          <w:sz w:val="22"/>
        </w:rPr>
        <w:t xml:space="preserve">Task line 7: </w:t>
      </w:r>
      <w:r>
        <w:rPr>
          <w:rFonts w:ascii="Arial" w:hAnsi="Arial" w:eastAsia="Arial"/>
          <w:sz w:val="22"/>
        </w:rPr>
        <w:t>Deliberately keep each playbook attached to its origin story rather than let it become a rule with no remembered reason, keeping it alive./Chủ động giữ cho mỗi sổ tay gắn liền với câu chuyện nguồn gốc của nó thay vì để nó trở thành một quy tắc không có lý do được nhớ đến, giữ cho nó sống động.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the index also include the lessons that never actually became a written document at all?/Danh mục có nên bao gồm cả những bài học chưa từng thực sự trở thành một tài liệu bằng văn bản không?</w:t>
      </w:r>
    </w:p>
    <w:p>
      <w:pPr>
        <w:keepLines/>
        <w:spacing w:line="276" w:lineRule="auto" w:after="60"/>
      </w:pPr>
      <w:r>
        <w:rPr>
          <w:rFonts w:ascii="Arial" w:hAnsi="Arial" w:eastAsia="Arial"/>
          <w:b/>
          <w:sz w:val="22"/>
        </w:rPr>
        <w:t xml:space="preserve">Tony: </w:t>
      </w:r>
      <w:r>
        <w:rPr>
          <w:rFonts w:ascii="Arial" w:hAnsi="Arial" w:eastAsia="Arial"/>
          <w:sz w:val="22"/>
        </w:rPr>
        <w:t>Yes, actually, things like reading slowly instead of skimming, or asking a driver's honest opinion, those never became documents, but they mattered just as much./Có chứ, thật ra, những thứ như đọc chậm thay vì lướt qua, hay hỏi ý kiến trung thực của một tài xế, những thứ đó chưa bao giờ trở thành tài liệu, nhưng chúng quan trọng ngang bằng.</w:t>
      </w:r>
    </w:p>
    <w:p>
      <w:pPr>
        <w:keepLines/>
        <w:spacing w:line="276" w:lineRule="auto" w:after="60"/>
      </w:pPr>
      <w:r>
        <w:rPr>
          <w:rFonts w:ascii="Arial" w:hAnsi="Arial" w:eastAsia="Arial"/>
          <w:b/>
          <w:sz w:val="22"/>
        </w:rPr>
        <w:t>INCLUDING UNDOCUMENTED, INFORMAL LESSONS ALONGSIDE FORMAL PLAYBOOKS RATHER THAN LETTING THEM QUIETLY DISAPPEAR / ĐƯA CÁC BÀI HỌC KHÔNG CHÍNH THỨC, CHƯA ĐƯỢC GHI CHÉP VÀO CẠNH CÁC SỔ TAY CHÍNH THỨC THAY VÌ ĐỂ CHÚNG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informal, undocumented lessons should actually be included alongside the formal playbooks./Hỏi một câu hỏi thực sự kỹ lưỡng, kiểm tra liệu các bài học không chính thức, chưa được ghi chép có nên thật sự được đưa vào cạnh các sổ tay chính thức không.</w:t>
      </w:r>
    </w:p>
    <w:p>
      <w:pPr>
        <w:keepLines/>
        <w:spacing w:line="276" w:lineRule="auto" w:after="60"/>
      </w:pPr>
      <w:r>
        <w:rPr>
          <w:rFonts w:ascii="Arial" w:hAnsi="Arial" w:eastAsia="Arial"/>
          <w:b/>
          <w:sz w:val="22"/>
        </w:rPr>
        <w:t xml:space="preserve">Task line 2: </w:t>
      </w:r>
      <w:r>
        <w:rPr>
          <w:rFonts w:ascii="Arial" w:hAnsi="Arial" w:eastAsia="Arial"/>
          <w:sz w:val="22"/>
        </w:rPr>
        <w:t>Include them enthusiastically, naming two specific examples, reading slowly and asking honest opinions, that never became formal documents./Đưa chúng vào một cách nhiệt tình, nêu tên hai ví dụ cụ thể, đọc chậm và hỏi ý kiến trung thực, chưa bao giờ trở thành tài liệu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undocumented, informal lessons alongside formal playbooks, rather than letting them quietly disappear, genuinely honours the whole real education, not just the parts that happened to produce paperwork./Nhận diện rằng việc đưa các bài học không chính thức, chưa được ghi chép vào cạnh các sổ tay chính thức, thay vì để chúng âm thầm biến mất, thật sự tôn vinh toàn bộ nền giáo dục thật sự, không chỉ những phần tình cờ tạo ra giấy tờ.</w:t>
      </w:r>
    </w:p>
    <w:p>
      <w:pPr>
        <w:keepLines/>
        <w:spacing w:line="276" w:lineRule="auto" w:after="60"/>
      </w:pPr>
      <w:r>
        <w:rPr>
          <w:rFonts w:ascii="Arial" w:hAnsi="Arial" w:eastAsia="Arial"/>
          <w:b/>
          <w:sz w:val="22"/>
        </w:rPr>
        <w:t xml:space="preserve">Task line 4: </w:t>
      </w:r>
      <w:r>
        <w:rPr>
          <w:rFonts w:ascii="Arial" w:hAnsi="Arial" w:eastAsia="Arial"/>
          <w:sz w:val="22"/>
        </w:rPr>
        <w:t>Record this expanded inclusion as the honest, complete version of the index, one that actually reflects the full two-year journey, not just its outputs./Ghi nhận sự đưa vào mở rộng này là phiên bản trung thực, trọn vẹn của danh mục, một phiên bản thật sự phản ánh cả hành trình hai năm, không chỉ các sản phẩm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expansion reflects genuine understanding that the most important lessons don't always leave behind a document./Nhận diện rằng Duy đề xuất đúng sự mở rộng này phản ánh sự thấu hiểu chân thực rằng những bài học quan trọng nhất không phải lúc nào cũng để lại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inclusion will directly become part of the closing reflection Tony actually writes alone tonight./Nhận diện rằng sự đưa vào mở rộng chính xác này sẽ trực tiếp trở thành một phần của sự phản tư khép lại Tony thật sự viết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include undocumented, informal lessons alongside formal playbooks rather than let them quietly disappear, honouring the whole education./Chủ động đưa các bài học không chính thức, chưa được ghi chép vào cạnh các sổ tay chính thức thay vì để chúng âm thầm biến mất, tôn vinh toàn bộ nền giáo dục.</w:t>
      </w:r>
    </w:p>
    <w:p>
      <w:pPr>
        <w:keepLines/>
        <w:spacing w:line="276" w:lineRule="auto" w:after="60"/>
      </w:pPr>
      <w:r>
        <w:rPr>
          <w:rFonts w:ascii="Arial" w:hAnsi="Arial" w:eastAsia="Arial"/>
          <w:b/>
          <w:sz w:val="22"/>
        </w:rPr>
        <w:t xml:space="preserve">Export-Import Officer: </w:t>
      </w:r>
      <w:r>
        <w:rPr>
          <w:rFonts w:ascii="Arial" w:hAnsi="Arial" w:eastAsia="Arial"/>
          <w:sz w:val="22"/>
        </w:rPr>
        <w:t>Should we date the index too, so future readers know exactly how old each entry actually is?/Mình có nên ghi cả ngày tháng cho danh mục không, để người đọc tương lai biết chính xác mỗi mục thực sự cũ đến mức nào?</w:t>
      </w:r>
    </w:p>
    <w:p>
      <w:pPr>
        <w:keepLines/>
        <w:spacing w:line="276" w:lineRule="auto" w:after="60"/>
      </w:pPr>
      <w:r>
        <w:rPr>
          <w:rFonts w:ascii="Arial" w:hAnsi="Arial" w:eastAsia="Arial"/>
          <w:b/>
          <w:sz w:val="22"/>
        </w:rPr>
        <w:t xml:space="preserve">Tony: </w:t>
      </w:r>
      <w:r>
        <w:rPr>
          <w:rFonts w:ascii="Arial" w:hAnsi="Arial" w:eastAsia="Arial"/>
          <w:sz w:val="22"/>
        </w:rPr>
        <w:t>Yes, dates on everything, an undated lesson eventually looks timeless, and nothing here actually is./Có, ghi ngày cho mọi thứ, một bài học không ghi ngày cuối cùng trông có vẻ vĩnh cửu, mà không có gì ở đây thật sự như vậy.</w:t>
      </w:r>
    </w:p>
    <w:p>
      <w:pPr>
        <w:keepLines/>
        <w:spacing w:line="276" w:lineRule="auto" w:after="60"/>
      </w:pPr>
      <w:r>
        <w:rPr>
          <w:rFonts w:ascii="Arial" w:hAnsi="Arial" w:eastAsia="Arial"/>
          <w:b/>
          <w:sz w:val="22"/>
        </w:rPr>
        <w:t>DATING EVERY ENTRY IN THE MASTER INDEX SO NOTHING ACTUALLY LOOKS MORE TIMELESS THAN IT REALLY IS / GHI NGÀY THÁNG CHO MỌI MỤC TRONG DANH MỤC TỔNG ĐỂ KHÔNG CÓ GÌ THẬT SỰ TRÔNG VĨNH CỬU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Suggest dating every entry carefully, checking whether future readers should actually know each entry's exact age./Đề xuất ghi ngày cho mọi mục một cách cẩn thận, kiểm tra liệu người đọc tương lai có nên thật sự biết tuổi chính xác của mỗi mục không.</w:t>
      </w:r>
    </w:p>
    <w:p>
      <w:pPr>
        <w:keepLines/>
        <w:spacing w:line="276" w:lineRule="auto" w:after="60"/>
      </w:pPr>
      <w:r>
        <w:rPr>
          <w:rFonts w:ascii="Arial" w:hAnsi="Arial" w:eastAsia="Arial"/>
          <w:b/>
          <w:sz w:val="22"/>
        </w:rPr>
        <w:t xml:space="preserve">Task line 2: </w:t>
      </w:r>
      <w:r>
        <w:rPr>
          <w:rFonts w:ascii="Arial" w:hAnsi="Arial" w:eastAsia="Arial"/>
          <w:sz w:val="22"/>
        </w:rPr>
        <w:t>Confirm the dating practice firmly, naming both the specific risk, looking timeless, and the honest truth that nothing here actually is./Xác nhận thực hành ghi ngày một cách kiên quyết, nêu tên cả rủi ro cụ thể, trông có vẻ vĩnh cửu, lẫn sự thật trung thực rằng không có gì ở đây thật sự như vậy.</w:t>
      </w:r>
    </w:p>
    <w:p>
      <w:pPr>
        <w:keepLines/>
        <w:spacing w:line="276" w:lineRule="auto" w:after="60"/>
      </w:pPr>
      <w:r>
        <w:rPr>
          <w:rFonts w:ascii="Arial" w:hAnsi="Arial" w:eastAsia="Arial"/>
          <w:b/>
          <w:sz w:val="22"/>
        </w:rPr>
        <w:t xml:space="preserve">Task line 3: </w:t>
      </w:r>
      <w:r>
        <w:rPr>
          <w:rFonts w:ascii="Arial" w:hAnsi="Arial" w:eastAsia="Arial"/>
          <w:sz w:val="22"/>
        </w:rPr>
        <w:t>Recognise that dating every entry in the master index so nothing actually looks more timeless than it really is genuinely protects future readers from mistaking a two-year-old lesson for permanent law./Nhận diện rằng việc ghi ngày tháng cho mọi mục trong danh mục tổng để không có gì thật sự trông vĩnh cửu hơn thực tế của nó thật sự bảo vệ người đọc tương lai khỏi nhầm lẫn một bài học hai năm tuổi với một quy luật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dating discipline as the exact honesty that will actually keep the master index useful long after today's context fades./Ghi nhận kỷ luật ghi ngày này là sự trung thực chính xác thật sự sẽ giữ cho danh mục tổng hữu ích lâu sau khi bối cảnh hôm nay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detail, dates specifically, reflects genuine, forward-looking care for a reader neither of them has actually met yet./Nhận diện rằng Chi nêu ra đúng chi tiết này, cụ thể là ngày tháng, phản ánh sự quan tâm hướng tới tương lai, chân thực cho một người đọc mà cả hai chưa từng thật sự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dating discipline will directly determine whether the index actually ages honestly or quietly calcifies into unquestioned rule./Nhận diện rằng kỷ luật ghi ngày chính xác này sẽ trực tiếp quyết định liệu danh mục có thật sự lão hóa một cách trung thực hay âm thầm hóa cứng thành quy tắc không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date every entry in the master index so nothing actually looks more timeless than it really is, keeping it honest./Chủ động ghi ngày tháng cho mọi mục trong danh mục tổng để không có gì thật sự trông vĩnh cửu hơn thực tế của nó, giữ cho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desk formally split along real strengths, and my actual first deliverable as Manager sitting finished on the shared drive, four documents, two undocumented lessons, one honest year./Hôm nay khép lại với bàn chuyên viên được chia chính thức theo thế mạnh thật, và sản phẩm đầu tiên thật sự của tôi với tư cách Manager nằm hoàn thành trên ổ đĩa chung, bốn tài liệu, hai bài học chưa ghi chép, một năm trung thực.</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Two years exactly, Tony, and James kept his word in writing, just like he promised./Đúng hai năm, Tony, và anh James giữ lời đúng như đã hứa bằng văn bản.</w:t>
      </w:r>
    </w:p>
    <w:p>
      <w:pPr>
        <w:keepLines/>
        <w:spacing w:line="276" w:lineRule="auto" w:after="60"/>
      </w:pPr>
      <w:r>
        <w:rPr>
          <w:rFonts w:ascii="Arial" w:hAnsi="Arial" w:eastAsia="Arial"/>
          <w:b/>
          <w:sz w:val="22"/>
        </w:rPr>
        <w:t xml:space="preserve">Tony: </w:t>
      </w:r>
      <w:r>
        <w:rPr>
          <w:rFonts w:ascii="Arial" w:hAnsi="Arial" w:eastAsia="Arial"/>
          <w:sz w:val="22"/>
        </w:rPr>
        <w:t>He did, Manager now, and Head of Global Procurement on the table in twelve months, honestly./Đúng vậy, Manager rồi, và Head of Global Procurement đang được bàn tới trong mười hai tháng, thật lòng.</w:t>
      </w:r>
    </w:p>
    <w:p>
      <w:pPr>
        <w:keepLines/>
        <w:spacing w:line="276" w:lineRule="auto" w:after="60"/>
      </w:pPr>
      <w:r>
        <w:rPr>
          <w:rFonts w:ascii="Arial" w:hAnsi="Arial" w:eastAsia="Arial"/>
          <w:b/>
          <w:sz w:val="22"/>
        </w:rPr>
        <w:t>CONFIRMING THAT A PROMISE MADE TWO YEARS AGO WAS ACTUALLY KEPT, IN WRITING, ON THE EXACT DAY IT WAS DUE / XÁC NHẬN RẰNG MỘT LỜI HỨA ĐƯỢC ĐƯA RA HAI NĂM TRƯỚC THẬT SỰ ĐÃ ĐƯỢC GIỮ, BẰNG VĂN BẢN, ĐÚNG NGÀY NÓ ĐẾN HẠN</w:t>
      </w:r>
    </w:p>
    <w:p>
      <w:pPr>
        <w:keepLines/>
        <w:spacing w:line="276" w:lineRule="auto" w:after="60"/>
      </w:pPr>
      <w:r>
        <w:rPr>
          <w:rFonts w:ascii="Arial" w:hAnsi="Arial" w:eastAsia="Arial"/>
          <w:b/>
          <w:sz w:val="22"/>
        </w:rPr>
        <w:t xml:space="preserve">Task line 1: </w:t>
      </w:r>
      <w:r>
        <w:rPr>
          <w:rFonts w:ascii="Arial" w:hAnsi="Arial" w:eastAsia="Arial"/>
          <w:sz w:val="22"/>
        </w:rPr>
        <w:t>Mark the kept promise explicitly, naming both the exact timeframe, two years, and the specific form it actually took, in writing./Đánh dấu lời hứa đã giữ rõ ràng, nêu tên cả khung thời gian chính xác, hai năm, lẫn hình thức cụ thể nó thật sự có,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the kept promise warmly, naming both the exact new title and the specific, timebound next step already on the table./Xác nhận lời hứa đã giữ một cách ấm áp, nêu tên cả chức danh mới chính xác lẫn bước tiếp theo cụ thể, có giới hạn thời gian đã được đưa lên bàn.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 made two years ago was actually kept, in writing, on the exact day it was due, genuinely closes a loop that could have easily been forgotten or quietly softened over time./Nhận diện rằng việc xác nhận một lời hứa được đưa ra hai năm trước thật sự đã được giữ, bằng văn bản, đúng ngày nó đến hạn, thật sự khép lại một vòng lặp có thể đã dễ dàng bị quên hoặc âm thầm làm nhẹ đi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kept promise as the honest, factual foundation for the deeper conversation still to come tonight./Ghi nhận lời hứa đã giữ này là nền tảng trung thực, thực tế cho cuộc trò chuyện sâu hơn vẫn sẽ đến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anniversary herself, unprompted, reflects genuine, sustained memory of a promise she has quietly tracked for two full years too./Nhận diện rằng Linh tự nêu tên đúng kỷ niệm mà không cần nhắc phản ánh trí nhớ bền bỉ, chân thực về một lời hứa chị cũng đã âm thầm theo dõi trọn hai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kept promise will directly shape the honest question Linh actually asks next about whether it was worth it./Nhận diện rằng lời hứa đã giữ chính xác này sẽ trực tiếp định hình câu hỏi trung thực Linh thật sự hỏi tiếp theo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 made two years ago was actually kept, in writing, on the exact day it was due, closing the loop./Chủ động xác nhận rằng một lời hứa được đưa ra hai năm trước thật sự đã được giữ, bằng văn bản, đúng ngày nó đến hạn, khép lại vòng lặp.</w:t>
      </w:r>
    </w:p>
    <w:p>
      <w:pPr>
        <w:keepLines/>
        <w:spacing w:line="276" w:lineRule="auto" w:after="60"/>
      </w:pPr>
      <w:r>
        <w:rPr>
          <w:rFonts w:ascii="Arial" w:hAnsi="Arial" w:eastAsia="Arial"/>
          <w:b/>
          <w:sz w:val="22"/>
        </w:rPr>
        <w:t xml:space="preserve">Wife: </w:t>
      </w:r>
      <w:r>
        <w:rPr>
          <w:rFonts w:ascii="Arial" w:hAnsi="Arial" w:eastAsia="Arial"/>
          <w:sz w:val="22"/>
        </w:rPr>
        <w:t>Was it worth it, the tighter two years, looking back now?/Có đáng không, hai năm chật vật đó,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 have fourteen negotiations of real scars now, not just a title I never tested./Hoàn toàn đáng, giờ tôi có mười bốn cuộc đàm phán với vết sẹo thật, không chỉ một chức danh chưa từng được thử thách.</w:t>
      </w:r>
    </w:p>
    <w:p>
      <w:pPr>
        <w:keepLines/>
        <w:spacing w:line="276" w:lineRule="auto" w:after="60"/>
      </w:pPr>
      <w:r>
        <w:rPr>
          <w:rFonts w:ascii="Arial" w:hAnsi="Arial" w:eastAsia="Arial"/>
          <w:b/>
          <w:sz w:val="22"/>
        </w:rPr>
        <w:t>ANSWERING A HONEST RETROSPECTIVE QUESTION WITH AN EXACT COUNT, NOT A VAGUE FEELING OF SATISFACTION / TRẢ LỜI MỘT CÂU HỎI NHÌN LẠI TRUNG THỰC BẰNG MỘT SỐ ĐẾM CHÍNH XÁC, KHÔNG PHẢI MỘT CẢM GIÁC HÀI LÒNG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honestly whether two demanding years were actually worth their real cost./Hỏi một câu hỏi thực sự nhìn lại, kiểm tra trung thực liệu hai năm đòi hỏi cao có thật sự đáng với cái giá thật sự của chúng không.</w:t>
      </w:r>
    </w:p>
    <w:p>
      <w:pPr>
        <w:keepLines/>
        <w:spacing w:line="276" w:lineRule="auto" w:after="60"/>
      </w:pPr>
      <w:r>
        <w:rPr>
          <w:rFonts w:ascii="Arial" w:hAnsi="Arial" w:eastAsia="Arial"/>
          <w:b/>
          <w:sz w:val="22"/>
        </w:rPr>
        <w:t xml:space="preserve">Task line 2: </w:t>
      </w:r>
      <w:r>
        <w:rPr>
          <w:rFonts w:ascii="Arial" w:hAnsi="Arial" w:eastAsia="Arial"/>
          <w:sz w:val="22"/>
        </w:rPr>
        <w:t>Answer with an exact count immediately, naming both the specific number, fourteen negotiations, and the honest contrast with an untested title./Trả lời bằng một số đếm chính xác ngay lập tức, nêu tên cả con số cụ thể, mười bốn cuộc đàm phán, lẫn sự tương phản trung thực với một chức danh chưa từng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honest retrospective question with an exact count, not a vague feeling of satisfaction, genuinely reflects the same numbers-over-adjectives discipline defended in this morning's review./Nhận diện rằng việc trả lời một câu hỏi nhìn lại trung thực bằng một số đếm chính xác, không phải một cảm giác hài lòng mơ hồ, thật sự phản ánh chính kỷ luật con số-hơn-tính-từ đã được bảo vệ trong buổi đánh giá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final, honest verdict on whether two years at a specialist desk was actually the right choice./Ghi nhận số đếm chính xác này là phán quyết cuối cùng, trung thực về việc liệu hai năm ở bàn chuyên viên có thật sự là lựa chọn đúng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looking back now, reflects genuine interest in the honest, retrospective truth, not just tonight's celebratory mood./Nhận diện rằng Linh hỏi đúng câu hỏi này, nhìn lại bây giờ, phản ánh sự quan tâm chân thực đến sự thật nhìn lại, trung thực, không chỉ tâm trạng ăn mừng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fourteen negotiations, will directly become the same number Tony actually repeats again in tonight's private reflection./Nhận diện rằng số đếm chính xác này, mười bốn cuộc đàm phán, sẽ trực tiếp trở thành chính con số Tony thật sự lặp lại lần nữa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honest retrospective question with an exact count, not a vague feeling of satisfaction, giving a real verdict./Chủ động trả lời một câu hỏi nhìn lại trung thực bằng một số đếm chính xác, không phải một cảm giác hài lòng mơ hồ, đưa ra một phán quyết thật sự.</w:t>
      </w:r>
    </w:p>
    <w:p>
      <w:pPr>
        <w:keepLines/>
        <w:spacing w:line="276" w:lineRule="auto" w:after="60"/>
      </w:pPr>
      <w:r>
        <w:rPr>
          <w:rFonts w:ascii="Arial" w:hAnsi="Arial" w:eastAsia="Arial"/>
          <w:b/>
          <w:sz w:val="22"/>
        </w:rPr>
        <w:t xml:space="preserve">Wife: </w:t>
      </w:r>
      <w:r>
        <w:rPr>
          <w:rFonts w:ascii="Arial" w:hAnsi="Arial" w:eastAsia="Arial"/>
          <w:sz w:val="22"/>
        </w:rPr>
        <w:t>What do you tell the kids, about why Daddy went back to being a student for two years?/Anh nói gì với các con, về lý do ba quay lại làm học trò hai năm?</w:t>
      </w:r>
    </w:p>
    <w:p>
      <w:pPr>
        <w:keepLines/>
        <w:spacing w:line="276" w:lineRule="auto" w:after="60"/>
      </w:pPr>
      <w:r>
        <w:rPr>
          <w:rFonts w:ascii="Arial" w:hAnsi="Arial" w:eastAsia="Arial"/>
          <w:b/>
          <w:sz w:val="22"/>
        </w:rPr>
        <w:t xml:space="preserve">Tony: </w:t>
      </w:r>
      <w:r>
        <w:rPr>
          <w:rFonts w:ascii="Arial" w:hAnsi="Arial" w:eastAsia="Arial"/>
          <w:sz w:val="22"/>
        </w:rPr>
        <w:t>That the fastest way up sometimes runs straight through going back down first, on purpose./Rằng cách nhanh nhất để đi lên đôi khi lại chạy thẳng qua việc đi xuống trước, một cách có chủ đích.</w:t>
      </w:r>
    </w:p>
    <w:p>
      <w:pPr>
        <w:keepLines/>
        <w:spacing w:line="276" w:lineRule="auto" w:after="60"/>
      </w:pPr>
      <w:r>
        <w:rPr>
          <w:rFonts w:ascii="Arial" w:hAnsi="Arial" w:eastAsia="Arial"/>
          <w:b/>
          <w:sz w:val="22"/>
        </w:rPr>
        <w:t>EXPLAINING A COUNTERINTUITIVE CAREER CHOICE TO CHILDREN IN ONE SIMPLE, MEMORABLE SENTENCE / GIẢI THÍCH MỘT LỰA CHỌN SỰ NGHIỆP NGHỊCH LÝ CHO CÁC CON BẰNG MỘT CÂU ĐƠN GIẢN, DỄ NHỚ</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how a complex career choice actually gets explained to children in simple terms./Hỏi một câu hỏi thực sự dịu dàng, kiểm tra cách một lựa chọn sự nghiệp phức tạp thật sự được giải thích cho các con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Offer one memorable sentence, naming both the counterintuitive shape, going down first, and its deliberate, purposeful nature./Đưa ra một câu đáng nhớ, nêu tên cả hình dạng nghịch lý, đi xuống trước, lẫn bản chất có chủ đích, cố ý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counterintuitive career choice to children in one simple, memorable sentence genuinely distills two entire years into a lesson small enough for a child to actually carry forward./Nhận diện rằng việc giải thích một lựa chọn sự nghiệp nghịch lý cho các con bằng một câu đơn giản, dễ nhớ thật sự chắt lọc trọn hai năm thành một bài học đủ nhỏ để một đứa trẻ thật sự mang theo về sau.</w:t>
      </w:r>
    </w:p>
    <w:p>
      <w:pPr>
        <w:keepLines/>
        <w:spacing w:line="276" w:lineRule="auto" w:after="60"/>
      </w:pPr>
      <w:r>
        <w:rPr>
          <w:rFonts w:ascii="Arial" w:hAnsi="Arial" w:eastAsia="Arial"/>
          <w:b/>
          <w:sz w:val="22"/>
        </w:rPr>
        <w:t xml:space="preserve">Task line 4: </w:t>
      </w:r>
      <w:r>
        <w:rPr>
          <w:rFonts w:ascii="Arial" w:hAnsi="Arial" w:eastAsia="Arial"/>
          <w:sz w:val="22"/>
        </w:rPr>
        <w:t>Record this simple sentence as the exact family legacy of this entire two-year chapter, more lasting than any title./Ghi nhận câu đơn giản này là di sản gia đình chính xác của cả chương hai năm này, lâu dài hơn bất kỳ chức danh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children specifically, not just the two of them, reflects genuine awareness of how this choice actually rippled through the whole family./Nhận diện rằng Linh hỏi cụ thể về các con, không chỉ hai người họ, phản ánh sự nhận thức chân thực về cách lựa chọn này thật sự lan tỏa khắp cả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sentence will directly become part of the family's own story, told and retold long after the title itself is forgotten./Nhận diện rằng câu đơn giản chính xác này sẽ trực tiếp trở thành một phần câu chuyện của chính gia đình, được kể đi kể lại lâu sau khi chính chức danh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counterintuitive career choice to children in one simple, memorable sentence, distilling two years into something lasting./Chủ động giải thích một lựa chọn sự nghiệp nghịch lý cho các con bằng một câu đơn giản, dễ nhớ, chắt lọc hai năm thành điều gì đó lâu dài.</w:t>
      </w:r>
    </w:p>
    <w:p>
      <w:pPr>
        <w:keepLines/>
        <w:spacing w:line="276" w:lineRule="auto" w:after="60"/>
      </w:pPr>
      <w:r>
        <w:rPr>
          <w:rFonts w:ascii="Arial" w:hAnsi="Arial" w:eastAsia="Arial"/>
          <w:b/>
          <w:sz w:val="22"/>
        </w:rPr>
        <w:t xml:space="preserve">Wife: </w:t>
      </w:r>
      <w:r>
        <w:rPr>
          <w:rFonts w:ascii="Arial" w:hAnsi="Arial" w:eastAsia="Arial"/>
          <w:sz w:val="22"/>
        </w:rPr>
        <w:t>Tell me about the document you built with Chi and Duy today, that sounds like it actually mattered more than the title itself./Kể em nghe về tài liệu anh xây với Chi và Duy hôm nay đi, nghe như nó thực sự quan trọng hơn cả chính chức danh.</w:t>
      </w:r>
    </w:p>
    <w:p>
      <w:pPr>
        <w:keepLines/>
        <w:spacing w:line="276" w:lineRule="auto" w:after="60"/>
      </w:pPr>
      <w:r>
        <w:rPr>
          <w:rFonts w:ascii="Arial" w:hAnsi="Arial" w:eastAsia="Arial"/>
          <w:b/>
          <w:sz w:val="22"/>
        </w:rPr>
        <w:t xml:space="preserve">Tony: </w:t>
      </w:r>
      <w:r>
        <w:rPr>
          <w:rFonts w:ascii="Arial" w:hAnsi="Arial" w:eastAsia="Arial"/>
          <w:sz w:val="22"/>
        </w:rPr>
        <w:t>It might have, four playbooks and two lessons that never became documents, all in one place now, that's the real proof two years actually added up to something./Có thể vậy đấy, bốn sổ tay và hai bài học chưa bao giờ trở thành tài liệu, giờ tất cả ở một nơi, đó là bằng chứng thật sự hai năm thực sự cộng lại thành điều gì đó.</w:t>
      </w:r>
    </w:p>
    <w:p>
      <w:pPr>
        <w:keepLines/>
        <w:spacing w:line="276" w:lineRule="auto" w:after="60"/>
      </w:pPr>
      <w:r>
        <w:rPr>
          <w:rFonts w:ascii="Arial" w:hAnsi="Arial" w:eastAsia="Arial"/>
          <w:b/>
          <w:sz w:val="22"/>
        </w:rPr>
        <w:t>NAMING A COMPILED DOCUMENT AS POSSIBLY MORE MEANINGFUL THAN THE FORMAL TITLE IT WAS BUILT RIGHT AFTER / NÊU TÊN MỘT TÀI LIỆU ĐÃ TỔNG HỢP LÀ CÓ THỂ CÓ Ý NGHĨA HƠN CHỨC DANH CHÍNH THỨC NÓ ĐƯỢC XÂY NGAY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directly whether today's compiled document actually mattered more than the promotion itself./Hỏi một câu hỏi thực sự tinh tế, kiểm tra trực tiếp liệu tài liệu đã tổng hợp hôm nay có thật sự quan trọng hơn chính lần thăng chức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possibility honestly, naming both the exact contents, four playbooks and two undocumented lessons, and their combined proof of real growth./Xác nhận khả năng đó một cách trung thực, nêu tên cả nội dung chính xác, bốn sổ tay và hai bài học chưa được ghi chép, lẫn bằng chứng kết hợp của chúng về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compiled document as possibly more meaningful than the formal title it was built right after genuinely reveals what actually felt most real about today, beneath the ceremony./Nhận diện rằng việc nêu tên một tài liệu đã tổng hợp là có thể có ý nghĩa hơn chức danh chính thức nó được xây ngay sau đó thật sự tiết lộ điều thật sự cảm thấy thật nhất về hôm nay, bên dưới nghi lễ.</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private, genuine measure Tony will actually carry into tonight's fuller, closing reflection./Ghi nhận sự so sánh trung thực này là thước đo riêng tư, chân thực Tony thật sự sẽ mang vào sự phản tư khép lại,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document specifically, not just the promotion, reflects genuine, sustained interest in the real substance behind Tony's actual work./Nhận diện rằng Linh hỏi cụ thể về tài liệu, không chỉ lần thăng chức, phản ánh sự quan tâm bền bỉ, chân thực đến thực chất thật sự đằng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of tonight's private reflection, once this call with Linh actually ends./Nhận diện rằng sự so sánh trung thực chính xác này sẽ trực tiếp trở thành chủ đề trung tâm của sự phản tư riêng tối nay, một khi cuộc trò chuyện này với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compiled document as possibly more meaningful than the formal title it was built right after, revealing what felt real./Chủ động nêu tên một tài liệu đã tổng hợp là có thể có ý nghĩa hơn chức danh chính thức nó được xây ngay sau đó, tiết lộ điều cảm thấy thật.</w:t>
      </w:r>
    </w:p>
    <w:p>
      <w:pPr>
        <w:keepLines/>
        <w:spacing w:line="276" w:lineRule="auto" w:after="60"/>
      </w:pPr>
      <w:r>
        <w:rPr>
          <w:rFonts w:ascii="Arial" w:hAnsi="Arial" w:eastAsia="Arial"/>
          <w:b/>
          <w:sz w:val="22"/>
        </w:rPr>
        <w:t xml:space="preserve">Wife: </w:t>
      </w:r>
      <w:r>
        <w:rPr>
          <w:rFonts w:ascii="Arial" w:hAnsi="Arial" w:eastAsia="Arial"/>
          <w:sz w:val="22"/>
        </w:rPr>
        <w:t>And the raise, eighteen percent, does that actually change anything for us right away?/Còn khoản tăng lương, mười tám phần trăm, điều đó có thực sự thay đổi gì cho gia đình mình ngay không?</w:t>
      </w:r>
    </w:p>
    <w:p>
      <w:pPr>
        <w:keepLines/>
        <w:spacing w:line="276" w:lineRule="auto" w:after="60"/>
      </w:pPr>
      <w:r>
        <w:rPr>
          <w:rFonts w:ascii="Arial" w:hAnsi="Arial" w:eastAsia="Arial"/>
          <w:b/>
          <w:sz w:val="22"/>
        </w:rPr>
        <w:t xml:space="preserve">Tony: </w:t>
      </w:r>
      <w:r>
        <w:rPr>
          <w:rFonts w:ascii="Arial" w:hAnsi="Arial" w:eastAsia="Arial"/>
          <w:sz w:val="22"/>
        </w:rPr>
        <w:t>Practically, not much yet, we keep saving the same way, the title change is the part that actually feels different./Thực tế thì chưa nhiều, mình vẫn tiết kiệm theo cách cũ, phần thay đổi chức danh mới là phần thực sự cảm thấy khác.</w:t>
      </w:r>
    </w:p>
    <w:p>
      <w:pPr>
        <w:keepLines/>
        <w:spacing w:line="276" w:lineRule="auto" w:after="60"/>
      </w:pPr>
      <w:r>
        <w:rPr>
          <w:rFonts w:ascii="Arial" w:hAnsi="Arial" w:eastAsia="Arial"/>
          <w:b/>
          <w:sz w:val="22"/>
        </w:rPr>
        <w:t>DISTINGUISHING A REAL FINANCIAL CHANGE FROM THE ACTUAL, DEEPER SHIFT A FAMILY FEELS FIRST / PHÂN BIỆT MỘT SỰ THAY ĐỔI TÀI CHÍNH THẬT SỰ KHỎI SỰ CHUYỂN DỊCH SÂU HƠN THẬT SỰ MỘT GIA ĐÌNH CẢM NHẬN TRƯỚC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the exact raise actually changes anything for the family immediately./Hỏi một câu hỏi thực sự thực tế, kiểm tra liệu khoản tăng lương chính xác có thật sự thay đổi gì cho gia đình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modest immediate financial effect and the deeper, felt change, the title itself./Trả lời trung thực, nêu tên cả tác động tài chính ngay lập tức khiêm tốn lẫn sự thay đổi sâu hơn, được cảm nhận,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financial change from the actual, deeper shift a family feels first genuinely keeps tonight's celebration honest rather than inflating a modest number into something bigger./Nhận diện rằng việc phân biệt một sự thay đổi tài chính thật sự khỏi sự chuyển dịch sâu hơn thật sự một gia đình cảm nhận trước tiên thật sự giữ cho sự ăn mừng tối nay trung thực thay vì thổi phồng một con số khiêm tốn thành điều gì đó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one more example of the same numbers-first discipline defended in this morning's review./Ghi nhận sự phân biệt trung thực này là một ví dụ nữa của chính kỷ luật lấy số liệu làm đầu đã được bảo vệ trong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practical, financial side specifically reflects genuine, grounded attention to the family's real daily life, not just tonight's mood./Nhận diện rằng Linh hỏi cụ thể về khía cạnh thực tế, tài chính phản ánh sự chú ý có căn cứ, chân thực đến cuộc sống hàng ngày thật sự của gia đình, không chỉ tâm trạng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modestly Tony actually describes tonight's news to the children next./Nhận diện rằng sự phân biệt trung thực chính xác này sẽ trực tiếp định hình mức độ khiêm tốn Tony thật sự mô tả tin tức tối nay cho các con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financial change from the actual, deeper shift a family feels first, keeping tonight honest./Chủ động phân biệt một sự thay đổi tài chính thật sự khỏi sự chuyển dịch sâu hơn thật sự một gia đình cảm nhận trước tiên, giữ cho tối nay trung thực.</w:t>
      </w:r>
    </w:p>
    <w:p>
      <w:pPr>
        <w:keepLines/>
        <w:spacing w:line="276" w:lineRule="auto" w:after="60"/>
      </w:pPr>
      <w:r>
        <w:rPr>
          <w:rFonts w:ascii="Arial" w:hAnsi="Arial" w:eastAsia="Arial"/>
          <w:b/>
          <w:sz w:val="22"/>
        </w:rPr>
        <w:t xml:space="preserve">Wife: </w:t>
      </w:r>
      <w:r>
        <w:rPr>
          <w:rFonts w:ascii="Arial" w:hAnsi="Arial" w:eastAsia="Arial"/>
          <w:sz w:val="22"/>
        </w:rPr>
        <w:t>Are you actually going to call Khoa and thank him properly, not just the usual tip?/Anh có thực sự sẽ gọi cho Khoa và cảm ơn anh ấy đàng hoàng không, không chỉ tiền tip như thường lệ?</w:t>
      </w:r>
    </w:p>
    <w:p>
      <w:pPr>
        <w:keepLines/>
        <w:spacing w:line="276" w:lineRule="auto" w:after="60"/>
      </w:pPr>
      <w:r>
        <w:rPr>
          <w:rFonts w:ascii="Arial" w:hAnsi="Arial" w:eastAsia="Arial"/>
          <w:b/>
          <w:sz w:val="22"/>
        </w:rPr>
        <w:t xml:space="preserve">Tony: </w:t>
      </w:r>
      <w:r>
        <w:rPr>
          <w:rFonts w:ascii="Arial" w:hAnsi="Arial" w:eastAsia="Arial"/>
          <w:sz w:val="22"/>
        </w:rPr>
        <w:t>Already texted him, actually, told him he was the first person who noticed the change, before I even noticed it myself./Anh đã nhắn tin cho cậu ấy rồi, thực ra, nói với cậu ấy rằng cậu là người đầu tiên nhận ra sự thay đổi, trước cả khi chính anh nhận ra nó.</w:t>
      </w:r>
    </w:p>
    <w:p>
      <w:pPr>
        <w:keepLines/>
        <w:spacing w:line="276" w:lineRule="auto" w:after="60"/>
      </w:pPr>
      <w:r>
        <w:rPr>
          <w:rFonts w:ascii="Arial" w:hAnsi="Arial" w:eastAsia="Arial"/>
          <w:b/>
          <w:sz w:val="22"/>
        </w:rPr>
        <w:t>HAVING ALREADY THANKED A COLLEAGUE PROPERLY BEFORE BEING ASKED, RATHER THAN WAITING FOR THE REMINDER / ĐÃ CẢM ƠN MỘT ĐỒNG NGHIỆP ĐÀNG HOÀNG TRƯỚC KHI ĐƯỢC NHẮC, THAY VÌ CHỜ LỜI NHẮC NHỞ</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proper thanks, beyond the usual routine, has actually already been given./Hỏi một câu hỏi thực sự quan tâm, kiểm tra liệu lời cảm ơn đàng hoàng, vượt xa thói quen thường lệ, đã thật sự được đưa ra chưa.</w:t>
      </w:r>
    </w:p>
    <w:p>
      <w:pPr>
        <w:keepLines/>
        <w:spacing w:line="276" w:lineRule="auto" w:after="60"/>
      </w:pPr>
      <w:r>
        <w:rPr>
          <w:rFonts w:ascii="Arial" w:hAnsi="Arial" w:eastAsia="Arial"/>
          <w:b/>
          <w:sz w:val="22"/>
        </w:rPr>
        <w:t xml:space="preserve">Task line 2: </w:t>
      </w:r>
      <w:r>
        <w:rPr>
          <w:rFonts w:ascii="Arial" w:hAnsi="Arial" w:eastAsia="Arial"/>
          <w:sz w:val="22"/>
        </w:rPr>
        <w:t>Confirm it happened already, naming both the specific action, a text sent, and the exact honest credit given inside it./Xác nhận điều đó đã xảy ra rồi, nêu tên cả hành động cụ thể, một tin nhắn đã gửi, lẫn công lao trung thực chính xác được đưa ra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already thanked a colleague properly before being asked, rather than waiting for the reminder, genuinely proves gratitude here has become habit, not obligation./Nhận diện rằng việc đã cảm ơn một đồng nghiệp đàng hoàng trước khi được nhắc, thay vì chờ lời nhắc nhở, thật sự chứng minh lòng biết ơn ở đây đã trở thành thói quen, không phải nghĩa vụ.</w:t>
      </w:r>
    </w:p>
    <w:p>
      <w:pPr>
        <w:keepLines/>
        <w:spacing w:line="276" w:lineRule="auto" w:after="60"/>
      </w:pPr>
      <w:r>
        <w:rPr>
          <w:rFonts w:ascii="Arial" w:hAnsi="Arial" w:eastAsia="Arial"/>
          <w:b/>
          <w:sz w:val="22"/>
        </w:rPr>
        <w:t xml:space="preserve">Task line 4: </w:t>
      </w:r>
      <w:r>
        <w:rPr>
          <w:rFonts w:ascii="Arial" w:hAnsi="Arial" w:eastAsia="Arial"/>
          <w:sz w:val="22"/>
        </w:rPr>
        <w:t>Record this early thanks as one more honest name, Khoa's, added to a debt Tony actually keeps carefully tracked./Ghi nhận lời cảm ơn sớm này là một tên trung thực nữa, của Khoa, được thêm vào một khoản nợ Tony thật sự giữ theo dõi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anyway, even knowing Tony well, reflects genuine, loving attention to whether good instincts actually followed through into action./Nhận diện rằng Linh vẫn hỏi đúng câu hỏi này, dù đã hiểu rõ Tony, phản ánh sự chú ý yêu thương, chân thực đến việc liệu bản năng tốt có thật sự dẫn đến hành động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thanks will directly become one more entry in the same honest ledger of names this whole day has actually built./Nhận diện rằng lời cảm ơn sớm chính xác này sẽ trực tiếp trở thành một mục nữa trong chính sổ ghi tên trung thực cả ngày hôm nay thật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properly before being asked, rather than waiting for the reminder, making gratitude a habit./Chủ động cảm ơn một đồng nghiệp đàng hoàng trước khi được nhắc, thay vì chờ lời nhắc nhở, khiến lòng biết ơn trở thành thói quen.</w:t>
      </w:r>
    </w:p>
    <w:p>
      <w:pPr>
        <w:keepLines/>
        <w:spacing w:line="276" w:lineRule="auto" w:after="60"/>
      </w:pPr>
      <w:r>
        <w:rPr>
          <w:rFonts w:ascii="Arial" w:hAnsi="Arial" w:eastAsia="Arial"/>
          <w:b/>
          <w:sz w:val="22"/>
        </w:rPr>
        <w:t xml:space="preserve">Tony: </w:t>
      </w:r>
      <w:r>
        <w:rPr>
          <w:rFonts w:ascii="Arial" w:hAnsi="Arial" w:eastAsia="Arial"/>
          <w:sz w:val="22"/>
        </w:rPr>
        <w:t>Today closes at home, a two-year promise confirmed kept, fourteen real scars counted honestly, and one simple sentence the kids will actually understand long before they understand the title./Hôm nay khép lại ở nhà, một lời hứa hai năm được xác nhận đã giữ, mười bốn vết sẹo thật được đếm trung thực, và một câu đơn giản các con sẽ thực sự hiểu lâu trước khi chúng hiểu chức danh.</w:t>
      </w:r>
    </w:p>
    <w:p>
      <w:pPr>
        <w:pStyle w:val="Heading2"/>
      </w:pPr>
      <w:r>
        <w:rPr>
          <w:rFonts w:ascii="Arial" w:hAnsi="Arial" w:eastAsia="Arial"/>
          <w:b/>
          <w:sz w:val="26"/>
        </w:rPr>
        <w:t>NGÀY 7: Tối muộn — phản tư riêng khép lại Giai đoạn 1</w:t>
      </w:r>
    </w:p>
    <w:p>
      <w:pPr>
        <w:keepLines/>
        <w:spacing w:line="276" w:lineRule="auto" w:after="60"/>
      </w:pPr>
      <w:r>
        <w:rPr>
          <w:rFonts w:ascii="Arial" w:hAnsi="Arial" w:eastAsia="Arial"/>
          <w:b/>
          <w:sz w:val="22"/>
        </w:rPr>
        <w:t xml:space="preserve">Tony: </w:t>
      </w:r>
      <w:r>
        <w:rPr>
          <w:rFonts w:ascii="Arial" w:hAnsi="Arial" w:eastAsia="Arial"/>
          <w:sz w:val="22"/>
        </w:rPr>
        <w:t>Two years ago, I wrote that I wanted the VP title, if it ever came, to feel earned twice, not inherited once./Hai năm trước, tôi viết rằng tôi muốn chức danh VP, nếu nó đến, cảm thấy được giành được hai lần, không phải thừa hưởng một lần.</w:t>
      </w:r>
    </w:p>
    <w:p>
      <w:pPr>
        <w:keepLines/>
        <w:spacing w:line="276" w:lineRule="auto" w:after="60"/>
      </w:pPr>
      <w:r>
        <w:rPr>
          <w:rFonts w:ascii="Arial" w:hAnsi="Arial" w:eastAsia="Arial"/>
          <w:b/>
          <w:sz w:val="22"/>
        </w:rPr>
        <w:t>RECALLING A TWO-YEAR-OLD PRIVATE INTENTION WORD FOR WORD, THEN HONESTLY CHECKING WHETHER TONIGHT ACTUALLY MATCHES IT / NHỚ LẠI MỘT Ý ĐỊNH RIÊNG TƯ HAI NĂM TRƯỚC TỪNG CHỮ MỘT, RỒI TRUNG THỰC KIỂM TRA LIỆU TỐI NAY THẬT SỰ CÓ KHỚP VỚI NÓ KHÔNG</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intention precisely, naming both the exact timeframe, two years ago, and the precise original wording used then./Nhớ lại một ý định quá khứ cụ thể chính xác, nêu tên cả khung thời gian chính xác, hai năm trước, lẫn ngôn từ gốc chính xác đã dùng lúc đó.</w:t>
      </w:r>
    </w:p>
    <w:p>
      <w:pPr>
        <w:keepLines/>
        <w:spacing w:line="276" w:lineRule="auto" w:after="60"/>
      </w:pPr>
      <w:r>
        <w:rPr>
          <w:rFonts w:ascii="Arial" w:hAnsi="Arial" w:eastAsia="Arial"/>
          <w:b/>
          <w:sz w:val="22"/>
        </w:rPr>
        <w:t xml:space="preserve">Task line 2: </w:t>
      </w:r>
      <w:r>
        <w:rPr>
          <w:rFonts w:ascii="Arial" w:hAnsi="Arial" w:eastAsia="Arial"/>
          <w:sz w:val="22"/>
        </w:rPr>
        <w:t>State the exact standard honestly, naming both the specific phrase, earned twice, and its explicit rejection of anything merely inherited./Nêu tiêu chuẩn chính xác một cách trung thực, nêu tên cả cụm từ cụ thể, giành được hai lần, lẫn sự từ chối rõ ràng của nó đối với bất cứ điều gì chỉ được thừa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recalling a two-year-old private intention word for word, then honestly checking whether tonight actually matches it, genuinely holds tonight accountable to a standard set long before any outcome was actually known./Nhận diện rằng việc nhớ lại một ý định riêng tư hai năm trước từng chữ một, rồi trung thực kiểm tra liệu tối nay thật sự có khớp với nó không, thật sự giữ tối nay có trách nhiệm với một tiêu chuẩn được đặt ra từ lâu trước khi bất kỳ kết quả nào thật sự được biết.</w:t>
      </w:r>
    </w:p>
    <w:p>
      <w:pPr>
        <w:keepLines/>
        <w:spacing w:line="276" w:lineRule="auto" w:after="60"/>
      </w:pPr>
      <w:r>
        <w:rPr>
          <w:rFonts w:ascii="Arial" w:hAnsi="Arial" w:eastAsia="Arial"/>
          <w:b/>
          <w:sz w:val="22"/>
        </w:rPr>
        <w:t xml:space="preserve">Task line 4: </w:t>
      </w:r>
      <w:r>
        <w:rPr>
          <w:rFonts w:ascii="Arial" w:hAnsi="Arial" w:eastAsia="Arial"/>
          <w:sz w:val="22"/>
        </w:rPr>
        <w:t>Record this recalled intention as the honest, private benchmark every reflection tonight will actually be measured against./Ghi nhận ý định đã nhớ lại này là chuẩn mực trung thực, riêng tư mọi sự phản tư tối nay thật sự sẽ được đo lường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recalled wording requires no audience to actually be genuine, written originally for no one but himself two years earlier./Nhận diện rằng ngôn từ đã nhớ lại chính xác này không cần khán giả nào để thật sự chân thực, được viết ban đầu không cho ai ngoài chính mình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recalled intention will directly shape whether tonight's promotion actually counts as the first of the two earnings named./Nhận diện rằng ý định đã nhớ lại chính xác này sẽ trực tiếp định hình liệu lần thăng chức tối nay có thật sự tính là lần đầu tiên trong hai lần giành được đã nêu tên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 two-year-old private intention word for word, then honestly check whether tonight actually matches it, holding it accountable./Chủ động nhớ lại một ý định riêng tư hai năm trước từng chữ một, rồi trung thực kiểm tra liệu tối nay thật sự có khớp với nó không, giữ nó có trách nhiệm.</w:t>
      </w:r>
    </w:p>
    <w:p>
      <w:pPr>
        <w:keepLines/>
        <w:spacing w:line="276" w:lineRule="auto" w:after="60"/>
      </w:pPr>
      <w:r>
        <w:rPr>
          <w:rFonts w:ascii="Arial" w:hAnsi="Arial" w:eastAsia="Arial"/>
          <w:b/>
          <w:sz w:val="22"/>
        </w:rPr>
        <w:t xml:space="preserve">Tony: </w:t>
      </w:r>
      <w:r>
        <w:rPr>
          <w:rFonts w:ascii="Arial" w:hAnsi="Arial" w:eastAsia="Arial"/>
          <w:sz w:val="22"/>
        </w:rPr>
        <w:t>Tonight, it isn't VP yet, but Manager earned through fourteen real negotiations already feels like the first of those two times./Tối nay, chưa phải VP, nhưng Manager giành được qua mười bốn cuộc đàm phán thật đã cảm thấy như lần đầu tiên trong hai lần đó.</w:t>
      </w:r>
    </w:p>
    <w:p>
      <w:pPr>
        <w:keepLines/>
        <w:spacing w:line="276" w:lineRule="auto" w:after="60"/>
      </w:pPr>
      <w:r>
        <w:rPr>
          <w:rFonts w:ascii="Arial" w:hAnsi="Arial" w:eastAsia="Arial"/>
          <w:b/>
          <w:sz w:val="22"/>
        </w:rPr>
        <w:t>HONESTLY MEASURING TONIGHT'S ACTUAL OUTCOME AGAINST THE OLD STANDARD, CONFIRMING A PARTIAL, GENUINE MATCH, NOT A FULL ONE YET /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Task line 1: </w:t>
      </w:r>
      <w:r>
        <w:rPr>
          <w:rFonts w:ascii="Arial" w:hAnsi="Arial" w:eastAsia="Arial"/>
          <w:sz w:val="22"/>
        </w:rPr>
        <w:t>State the honest gap plainly, naming both the specific title not yet reached, VP, and the actual one achieved instead./Nêu khoảng cách trung thực rõ ràng, nêu tên cả chức danh cụ thể chưa đạt được, VP, lẫn chức danh thật sự đã đạt được thay vào đó.</w:t>
      </w:r>
    </w:p>
    <w:p>
      <w:pPr>
        <w:keepLines/>
        <w:spacing w:line="276" w:lineRule="auto" w:after="60"/>
      </w:pPr>
      <w:r>
        <w:rPr>
          <w:rFonts w:ascii="Arial" w:hAnsi="Arial" w:eastAsia="Arial"/>
          <w:b/>
          <w:sz w:val="22"/>
        </w:rPr>
        <w:t xml:space="preserve">Task line 2: </w:t>
      </w:r>
      <w:r>
        <w:rPr>
          <w:rFonts w:ascii="Arial" w:hAnsi="Arial" w:eastAsia="Arial"/>
          <w:sz w:val="22"/>
        </w:rPr>
        <w:t>Confirm the partial match honestly, naming both the exact evidence, fourteen negotiations, and its status as the first of two required earnings./Xác nhận sự khớp một phần trung thực, nêu tên cả bằng chứng chính xác, mười bốn cuộc đàm phán, lẫn tình trạng của nó là lần đầu tiên trong hai lần giành được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measuring tonight's actual outcome against the old standard, confirming a partial, genuine match, not a full one yet, genuinely respects the original intention more than declaring premature, total victory would./Nhận diện rằng việc đo lường trung thực kết quả thật sự của tối nay so với tiêu chuẩn cũ, xác nhận một sự khớp một phần, chân thực, chưa phải trọn vẹn, thật sự tôn trọng ý định gốc hơn là tuyên bố một chiến thắng toàn diện,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partial match as the honest, exact status of a two-year promise, kept in spirit, still open in its final form./Ghi nhận sự khớp một phần này là tình trạng trung thực, chính xác của một lời hứa hai năm, được giữ đúng tinh thần, vẫn còn mở ở hình thức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partial match, alone at night, requires no audience to actually be genuine, tested only against the original written intention./Nhận diện rằng việc nêu tên đúng sự khớp một phần này, một mình vào ban đêm, không cần khán giả nào để thật sự chân thực, chỉ được kiểm chứng với ý định gốc bằng văn bản.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partial match will directly shape the honest, forward-looking reflection Tony is about to name next about the twelve months ahead./Nhận diện rằng sự khớp một phần chính xác này sẽ trực tiếp định hình sự phản tư trung thực, hướng tới tương lai Tony sắp nêu tên tiếp theo về mười hai tháng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tonight's actual outcome against the old standard honestly, confirming a partial, genuine match, not a full one yet./Chủ động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Tony: </w:t>
      </w:r>
      <w:r>
        <w:rPr>
          <w:rFonts w:ascii="Arial" w:hAnsi="Arial" w:eastAsia="Arial"/>
          <w:sz w:val="22"/>
        </w:rPr>
        <w:t>The next twelve months aren't about proving I can do specialist work anymore, that part is settled now, they're about learning an entirely different language, M&amp;A, trade law, geopolitics, the vocabulary of a desk I've never sat at./Mười hai tháng tới không còn là chứng minh tôi có thể làm việc của chuyên viên nữa, phần đó đã xong rồi, chúng là học một ngôn ngữ hoàn toàn khác, M&amp;A, luật thương mại, địa chính trị, từ vựng của một bàn làm việc tôi chưa từng ngồi.</w:t>
      </w:r>
    </w:p>
    <w:p>
      <w:pPr>
        <w:keepLines/>
        <w:spacing w:line="276" w:lineRule="auto" w:after="60"/>
      </w:pPr>
      <w:r>
        <w:rPr>
          <w:rFonts w:ascii="Arial" w:hAnsi="Arial" w:eastAsia="Arial"/>
          <w:b/>
          <w:sz w:val="22"/>
        </w:rPr>
        <w:t>NAMING WHAT THE COMING YEAR IS NO LONGER ABOUT BEFORE NAMING WHAT IT ACTUALLY IS ABOUT INSTEAD / NÊU TÊN ĐIỀU NĂM SẮP TỚI KHÔNG CÒN LÀ VỀ NỮA TRƯỚC KHI NÊU TÊN ĐIỀU NÓ THẬT SỰ LÀ VỀ THAY VÀO ĐÓ</w:t>
      </w:r>
    </w:p>
    <w:p>
      <w:pPr>
        <w:keepLines/>
        <w:spacing w:line="276" w:lineRule="auto" w:after="60"/>
      </w:pPr>
      <w:r>
        <w:rPr>
          <w:rFonts w:ascii="Arial" w:hAnsi="Arial" w:eastAsia="Arial"/>
          <w:b/>
          <w:sz w:val="22"/>
        </w:rPr>
        <w:t xml:space="preserve">Task line 1: </w:t>
      </w:r>
      <w:r>
        <w:rPr>
          <w:rFonts w:ascii="Arial" w:hAnsi="Arial" w:eastAsia="Arial"/>
          <w:sz w:val="22"/>
        </w:rPr>
        <w:t>Close the settled question explicitly, naming both the exact old proof, specialist competence, and its now-finished status./Khép lại câu hỏi đã giải quyết rõ ràng, nêu tên cả bằng chứng cũ chính xác, năng lực chuyên viên, lẫn tình trạng đã hoàn thành của nó bây giờ.</w:t>
      </w:r>
    </w:p>
    <w:p>
      <w:pPr>
        <w:keepLines/>
        <w:spacing w:line="276" w:lineRule="auto" w:after="60"/>
      </w:pPr>
      <w:r>
        <w:rPr>
          <w:rFonts w:ascii="Arial" w:hAnsi="Arial" w:eastAsia="Arial"/>
          <w:b/>
          <w:sz w:val="22"/>
        </w:rPr>
        <w:t xml:space="preserve">Task line 2: </w:t>
      </w:r>
      <w:r>
        <w:rPr>
          <w:rFonts w:ascii="Arial" w:hAnsi="Arial" w:eastAsia="Arial"/>
          <w:sz w:val="22"/>
        </w:rPr>
        <w:t>Name the new challenge precisely, naming all three specific new vocabularies, M&amp;A, trade law, geopolitics, waiting in the next chapter./Nêu tên thử thách mới chính xác, nêu tên cả ba từ vựng mới cụ thể, M&amp;A, luật thương mại, địa chính trị, đang chờ trong chương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the coming year is no longer about before naming what it actually is about instead genuinely closes one chapter cleanly before honestly opening the next./Nhận diện rằng việc nêu tên điều năm sắp tới không còn là về nữa trước khi nêu tên điều nó thật sự là về thay vào đó thật sự khép lại một chương một cách gọn gàng trước khi trung thực mở ra chương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clean transition as the exact bridge between two years of specialist proof and twelve months of an entirely new kind of learning./Ghi nhận sự chuyển tiếp gọn gàng này là cầu nối chính xác giữa hai năm bằng chứng chuyên viên và mười hai tháng của một loại học tập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specific, unfamiliar vocabularies, not a vague "new challenges," reflects genuine, sober awareness of exactly how much remains actually unknown./Nhận diện rằng việc nêu tên ba từ vựng cụ thể, chưa quen thuộc, không phải một "thử thách mới" mơ hồ, phản ánh sự nhận thức tỉnh táo, chân thực về mức độ vẫn thật sự chưa biết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vocabulary will directly become the actual curriculum of the entirely new stage still to come./Nhận diện rằng từ vựng đã nêu tên chính xác này sẽ trực tiếp trở thành chương trình học thật sự của giai đoạn hoàn toàn mới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what the coming year is no longer about before naming what it actually is about instead, closing cleanly and opening honestly./Chủ động nêu tên điều năm sắp tới không còn là về nữa trước khi nêu tên điều nó thật sự là về thay vào đó, khép lại gọn gàng và mở ra trung thực.</w:t>
      </w:r>
    </w:p>
    <w:p>
      <w:pPr>
        <w:keepLines/>
        <w:spacing w:line="276" w:lineRule="auto" w:after="60"/>
      </w:pPr>
      <w:r>
        <w:rPr>
          <w:rFonts w:ascii="Arial" w:hAnsi="Arial" w:eastAsia="Arial"/>
          <w:b/>
          <w:sz w:val="22"/>
        </w:rPr>
        <w:t xml:space="preserve">Tony: </w:t>
      </w:r>
      <w:r>
        <w:rPr>
          <w:rFonts w:ascii="Arial" w:hAnsi="Arial" w:eastAsia="Arial"/>
          <w:sz w:val="22"/>
        </w:rPr>
        <w:t>The part of tonight that will actually outlast the title is the master index Chi, Duy, and I built this afternoon, four playbooks and two undocumented lessons, my real first act as Manager./Phần của tối nay thật sự sẽ tồn tại lâu hơn chức danh là danh mục tổng Chi, Duy, và tôi đã xây chiều nay, bốn sổ tay và hai bài học chưa ghi chép, hành động đầu tiên thật sự của tôi với tư cách Manager.</w:t>
      </w:r>
    </w:p>
    <w:p>
      <w:pPr>
        <w:keepLines/>
        <w:spacing w:line="276" w:lineRule="auto" w:after="60"/>
      </w:pPr>
      <w:r>
        <w:rPr>
          <w:rFonts w:ascii="Arial" w:hAnsi="Arial" w:eastAsia="Arial"/>
          <w:b/>
          <w:sz w:val="22"/>
        </w:rPr>
        <w:t>RECOGNISING THAT A COMPILED TEAM DOCUMENT OUTLASTS THE FORMAL TITLE IT WAS BUILT RIGHT UNDERNEATH, MATCHING A PATTERN NOW FOUR MONTHS RUNNING / NHẬN DIỆN RẰNG MỘT TÀI LIỆU ĐỘI NHÓM ĐÃ TỔNG HỢP TỒN TẠI LÂU HƠN CHỨC DANH CHÍNH THỨC NÓ ĐƯỢC XÂY NGAY BÊN DƯỚI, KHỚP VỚI MỘT KHUÔN MẪU GIỜ ĐÃ BỐN THÁNG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formal title from the real, lasting output actually produced alongside it./Sửa lại một giả định trước đó một cách trung thực, phân biệt chức danh chính thức hôm nay khỏi sản phẩm thật sự, lâu dài thật sự được tạo ra cùng với nó.</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colleagues by name and the exact compiled index they actually built together./Nêu tên công việc lâu dài thật sự chính xác, nêu tên cả hai đồng nghiệp bằng tên lẫn danh mục đã tổng hợp chính xác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compiled team document outlasts the formal title it was built right underneath, matching a pattern now four months running, genuinely proves this habit has become identity, not coincidence./Nhận diện rằng một tài liệu đội nhóm đã tổng hợp tồn tại lâu hơn chức danh chính thức nó được xây ngay bên dưới, khớp với một khuôn mẫu giờ đã bốn tháng liên tiếp, thật sự chứng minh thói quen này đã trở thành bản sắc, không phải sự trùng hợp.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specific afternoon's work actually mattered more than the morning's title alone./Ghi nhận sự nhận diện này là lý do trung thực công việc của chính buổi chiều này thật sự quan trọng hơn chức danh của buổi sáng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and Duy specifically here, by name, reflects genuine, deliberate credit rather than a vague, generic acknowledgment./Nhận diện rằng việc nêu tên Chi và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compiled index will directly outlast Tony's own time in this specific role, protecting whoever specialises here next./Nhận diện rằng danh mục đã tổng hợp chính xác này sẽ trực tiếp tồn tại lâu hơn chính thời gian của Tony trong vai trò cụ thể này, bảo vệ bất kỳ ai chuyên môn hóa ở đây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compiled team document outlasts the formal title it was built right underneath, valuing the document over the title./Chủ động nhận diện rằng một tài liệu đội nhóm đã tổng hợp tồn tại lâu hơn chức danh chính thức nó được xây ngay bên dưới, coi trọng tài liệu hơn chức danh.</w:t>
      </w:r>
    </w:p>
    <w:p>
      <w:pPr>
        <w:keepLines/>
        <w:spacing w:line="276" w:lineRule="auto" w:after="60"/>
      </w:pPr>
      <w:r>
        <w:rPr>
          <w:rFonts w:ascii="Arial" w:hAnsi="Arial" w:eastAsia="Arial"/>
          <w:b/>
          <w:sz w:val="22"/>
        </w:rPr>
        <w:t xml:space="preserve">Tony: </w:t>
      </w:r>
      <w:r>
        <w:rPr>
          <w:rFonts w:ascii="Arial" w:hAnsi="Arial" w:eastAsia="Arial"/>
          <w:sz w:val="22"/>
        </w:rPr>
        <w:t>Strange thought, I'm about to feel like a beginner again, in a completely different way than two years ago./Ý nghĩ lạ, tôi sắp lại cảm thấy như một người mới bắt đầu, theo một cách hoàn toàn khác so với hai năm trước.</w:t>
      </w:r>
    </w:p>
    <w:p>
      <w:pPr>
        <w:keepLines/>
        <w:spacing w:line="276" w:lineRule="auto" w:after="60"/>
      </w:pPr>
      <w:r>
        <w:rPr>
          <w:rFonts w:ascii="Arial" w:hAnsi="Arial" w:eastAsia="Arial"/>
          <w:b/>
          <w:sz w:val="22"/>
        </w:rPr>
        <w:t>ADMITTING THE STRANGENESS OF FACING BEGINNER STATUS AGAIN, HONESTLY, RIGHT AFTER FINALLY EARNING GENUINE SENIORITY / THỪA NHẬN SỰ KỲ LẠ CỦA VIỆC ĐỐI MẶT VỚI TÌNH TRẠNG NGƯỜI MỚI LẦN NỮA, MỘT CÁCH TRUNG THỰC, NGAY SAU KHI CUỐI CÙNG GIÀNH ĐƯỢC THÂM NIÊN THẬT SỰ</w:t>
      </w:r>
    </w:p>
    <w:p>
      <w:pPr>
        <w:keepLines/>
        <w:spacing w:line="276" w:lineRule="auto" w:after="60"/>
      </w:pPr>
      <w:r>
        <w:rPr>
          <w:rFonts w:ascii="Arial" w:hAnsi="Arial" w:eastAsia="Arial"/>
          <w:b/>
          <w:sz w:val="22"/>
        </w:rPr>
        <w:t xml:space="preserve">Task line 1: </w:t>
      </w:r>
      <w:r>
        <w:rPr>
          <w:rFonts w:ascii="Arial" w:hAnsi="Arial" w:eastAsia="Arial"/>
          <w:sz w:val="22"/>
        </w:rPr>
        <w:t>Name the strange thought honestly, naming both the specific feeling, beginner again, and the genuine surprise of its timing./Nêu tên ý nghĩ lạ một cách trung thực, nêu tên cả cảm giác cụ thể, người mới lần nữa, lẫn sự bất ngờ chân thực về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beginnings precisely, naming the exact difference between the beginner from two years ago and tonight's completely different one./Phân biệt hai sự khởi đầu chính xác, nêu tên sự khác biệt chính xác giữa người mới của hai năm trước và người hoàn toàn khác của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the strangeness of facing beginner status again, honestly, right after finally earning genuine seniority, genuinely reflects real humility that titles alone could never actually produce./Nhận diện rằng việc thừa nhận sự kỳ lạ của việc đối mặt với tình trạng người mới lần nữa, một cách trung thực, ngay sau khi cuối cùng giành được thâm niên thật sự, thật sự phản ánh sự khiêm tốn thật sự mà chỉ riêng chức danh không bao giờ có thể thật sự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strangeness as the exact, private bridge into whatever unfamiliar chapter actually comes next./Ghi nhận sự kỳ lạ trung thực này là cầu nối chính xác, riêng tư vào bất kỳ chương chưa quen thuộc nào thật sự đến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alone at night, with the title already secured, requires no audience to actually be genuine./Nhận diện rằng việc nêu tên sự kỳ lạ này một mình vào ban đêm, với chức danh đã được đảm bảo,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strangeness will directly shape how genuinely, not defensively, Tony actually approaches the first unfamiliar day of the next chapter./Nhận diện rằng sự kỳ lạ trung thực chính xác này sẽ trực tiếp định hình mức độ chân thực, không phải phòng thủ, Tony thật sự tiếp cận ngày chưa quen thuộc đầu tiên của chương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strangeness of facing beginner status again, honestly, right after finally earning genuine seniority, staying humble./Chủ động thừa nhận sự kỳ lạ của việc đối mặt với tình trạng người mới lần nữa, một cách trung thực, ngay sau khi cuối cùng giành được thâm niên thật sự, giữ sự khiêm tốn.</w:t>
      </w:r>
    </w:p>
    <w:p>
      <w:pPr>
        <w:keepLines/>
        <w:spacing w:line="276" w:lineRule="auto" w:after="60"/>
      </w:pPr>
      <w:r>
        <w:rPr>
          <w:rFonts w:ascii="Arial" w:hAnsi="Arial" w:eastAsia="Arial"/>
          <w:b/>
          <w:sz w:val="22"/>
        </w:rPr>
        <w:t xml:space="preserve">Tony: </w:t>
      </w:r>
      <w:r>
        <w:rPr>
          <w:rFonts w:ascii="Arial" w:hAnsi="Arial" w:eastAsia="Arial"/>
          <w:sz w:val="22"/>
        </w:rPr>
        <w:t>If tonight is honestly only the first of two earnings, then the real measure of these fourteen scars isn't the count itself, it's whether I'd choose the same two years again, knowing exactly what they'd cost./Nếu tối nay thật lòng chỉ là lần đầu tiên trong hai lần giành được, thì thước đo thật sự của mười bốn vết sẹo này không phải là con số đó, mà là liệu tôi có chọn lại chính hai năm đó không, biết rõ chính xác chúng sẽ tốn kém những gì.</w:t>
      </w:r>
    </w:p>
    <w:p>
      <w:pPr>
        <w:keepLines/>
        <w:spacing w:line="276" w:lineRule="auto" w:after="60"/>
      </w:pPr>
      <w:r>
        <w:rPr>
          <w:rFonts w:ascii="Arial" w:hAnsi="Arial" w:eastAsia="Arial"/>
          <w:b/>
          <w:sz w:val="22"/>
        </w:rPr>
        <w:t>TESTING A HONEST ACHIEVEMENT AGAINST THE HARDEST POSSIBLE QUESTION, WOULD I CHOOSE IT AGAIN KNOWING THE REAL COST / KIỂM CHỨNG MỘT THÀNH TỰU TRUNG THỰC BẰNG CÂU HỎI KHÓ NHẤT CÓ THỂ, LIỆU TÔI CÓ CHỌN LẠI NÓ KHÔNG KHI BIẾT RÕ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Pose the hardest possible test honestly, naming both the specific standard, choosing it again, and the exact condition, knowing the real cost./Đặt ra bài kiểm chứng khó nhất có thể một cách trung thực, nêu tên cả tiêu chuẩn cụ thể, chọn lại nó, lẫn điều kiện chính xác, biết rõ cái giá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honest answer directly, naming both genuine willingness and the exact absence of hesitation in choosing it again./Xác nhận câu trả lời trung thực trực tiếp, nêu tên cả sự sẵn lòng chân thực lẫn sự vắng mặt chính xác của do dự trong việc chọn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honest achievement against the hardest possible question, would I choose it again knowing the real cost, genuinely proves fourteen scars were actually worth having, not merely worth surviving./Nhận diện rằng việc kiểm chứng một thành tựu trung thực bằng câu hỏi khó nhất có thể, liệu tôi có chọn lại nó không khi biết rõ cái giá thật sự, thật sự chứng minh mười bốn vết sẹo thật sự đáng có, không chỉ đáng để sống sót qua.</w:t>
      </w:r>
    </w:p>
    <w:p>
      <w:pPr>
        <w:keepLines/>
        <w:spacing w:line="276" w:lineRule="auto" w:after="60"/>
      </w:pPr>
      <w:r>
        <w:rPr>
          <w:rFonts w:ascii="Arial" w:hAnsi="Arial" w:eastAsia="Arial"/>
          <w:b/>
          <w:sz w:val="22"/>
        </w:rPr>
        <w:t xml:space="preserve">Task line 4: </w:t>
      </w:r>
      <w:r>
        <w:rPr>
          <w:rFonts w:ascii="Arial" w:hAnsi="Arial" w:eastAsia="Arial"/>
          <w:sz w:val="22"/>
        </w:rPr>
        <w:t>Record this passed test as the final, honest closing verdict on the entire two-year chapter now actually ending tonight./Ghi nhận bài kiểm chứng đã vượt qua này là phán quyết khép lại cuối cùng, trung thực về cả chương hai năm giờ thật sự kết thúc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posing this exact hardest question to himself, alone, with no one to impress, requires no audience to actually be genuine./Nhận diện rằng việc tự đặt ra đúng câu hỏi khó nhất này cho chính mình,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passed test will directly become the honest confidence Tony actually carries into tomorrow's unfamiliar, beginner-again chapter./Nhận diện rằng bài kiểm chứng đã vượt qua chính xác này sẽ trực tiếp trở thành sự tự tin trung thực Tony thật sự mang vào chương chưa quen thuộc, lại là người mới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test a honest achievement against the hardest possible question, would I choose it again knowing the real cost, and pass it./Chủ động kiểm chứng một thành tựu trung thực bằng câu hỏi khó nhất có thể, liệu tôi có chọn lại nó không khi biết rõ cái giá thật sự, và vượt qua nó.</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the real work of becoming Manager starts, and somewhere past it, a door I haven't opened yet./Chúc mọi người ngủ ngon, mai công việc thật sự của việc trở thành Manager bắt đầu, và đâu đó phía sau nó, một cánh cửa tôi chưa từng mở.</w:t>
      </w:r>
    </w:p>
    <w:p>
      <w:pPr>
        <w:pStyle w:val="Heading1"/>
      </w:pPr>
      <w:r>
        <w:rPr>
          <w:rFonts w:ascii="Arial" w:hAnsi="Arial" w:eastAsia="Arial"/>
          <w:b/>
          <w:sz w:val="32"/>
        </w:rPr>
        <w:t>LESSON 79</w:t>
      </w:r>
    </w:p>
    <w:p>
      <w:pPr>
        <w:keepLines/>
        <w:spacing w:line="276" w:lineRule="auto" w:after="60"/>
      </w:pPr>
      <w:r>
        <w:rPr>
          <w:rFonts w:ascii="Arial" w:hAnsi="Arial" w:eastAsia="Arial"/>
          <w:b/>
          <w:sz w:val="22"/>
        </w:rPr>
        <w:t>FLUENCY WAS NEVER REALLY ABOUT ENGLISH, IT WAS ABOUT LEARNING TO FEEL CURIOUS INSTEAD OF AFRAID</w:t>
      </w:r>
    </w:p>
    <w:p>
      <w:pPr>
        <w:keepLines/>
        <w:spacing w:line="276" w:lineRule="auto" w:after="60"/>
      </w:pPr>
      <w:r>
        <w:rPr>
          <w:rFonts w:ascii="Arial" w:hAnsi="Arial" w:eastAsia="Arial"/>
          <w:sz w:val="22"/>
        </w:rPr>
        <w:t>International Purchasing Manager to VP Track, Giai Đoạn 2, Opening — Three Months After the Promotion That Closed Giai Đoạn 1, Tony Is Nominated for the Corporate VP Track Program and Meets Rebecca Lindqvist, a Corporate Strategy and M&amp;A Advisor, Discovering on Day One That the Real Beginning Isn't a Foreign Language, It's an Entirely Unfamiliar Vocabulary Sitting Inside the Language He Already Speaks Well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James called you yesterday, good news or nervous news?/Tony, hôm qua anh James gọi cho anh, tin tốt hay tin lo lắng vậy?</w:t>
      </w:r>
    </w:p>
    <w:p>
      <w:pPr>
        <w:keepLines/>
        <w:spacing w:line="276" w:lineRule="auto" w:after="60"/>
      </w:pPr>
      <w:r>
        <w:rPr>
          <w:rFonts w:ascii="Arial" w:hAnsi="Arial" w:eastAsia="Arial"/>
          <w:b/>
          <w:sz w:val="22"/>
        </w:rPr>
        <w:t xml:space="preserve">Tony: </w:t>
      </w:r>
      <w:r>
        <w:rPr>
          <w:rFonts w:ascii="Arial" w:hAnsi="Arial" w:eastAsia="Arial"/>
          <w:sz w:val="22"/>
        </w:rPr>
        <w:t>Good news, I think, I've been nominated for something called the VP Track program./Tin tốt, anh nghĩ vậy, anh vừa được đề cử vào một chương trình gọi là VP Track.</w:t>
      </w:r>
    </w:p>
    <w:p>
      <w:pPr>
        <w:keepLines/>
        <w:spacing w:line="276" w:lineRule="auto" w:after="60"/>
      </w:pPr>
      <w:r>
        <w:rPr>
          <w:rFonts w:ascii="Arial" w:hAnsi="Arial" w:eastAsia="Arial"/>
          <w:b/>
          <w:sz w:val="22"/>
        </w:rPr>
        <w:t>NAMING A CALL'S OUTCOME HONESTLY BEFORE ACTUALLY BEING FULLY CERTAIN OF ITS FULL MEANING / NÊU TÊN KẾT QUẢ CỦA MỘT CUỘC GỌI TRUNG THỰC TRƯỚC KHI THẬT SỰ CHẮC CHẮN HOÀN TOÀN VỀ Ý NGHĨA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yesterday's call actually brought good news or something to worry about./Hỏi một câu hỏi thực sự tò mò, kiểm tra trực tiếp liệu cuộc gọi hôm qua có thật sự mang tin tốt hay điều gì đó đáng lo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provisional read, good news, and the exact new name, VP Track, still unfamiliar./Trả lời trung thực, nêu tên cả cách hiểu chân thực, tạm thời, tin tốt, lẫn tên gọi mới chính xác, VP Track, vẫn còn xa lạ.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call's outcome honestly before actually being fully certain of its full meaning genuinely reflects the same numbers-not-adjectives discipline carried straight over from three months ago./Nhận diện rằng việc nêu tên kết quả của một cuộc gọi trung thực trước khi thật sự chắc chắn hoàn toàn về ý nghĩa đầy đủ của nó thật sự phản ánh chính kỷ luật con số-không-phải-tính-từ được mang thẳng từ ba tháng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provisional naming as the exact tone that will actually carry Tony through a day full of unfamiliar words./Ghi nhận cách nêu tên trung thực, tạm thời này là tông giọng chính xác thật sự sẽ mang Tony đi qua một ngày đầy những từ ngữ xa lạ.</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call, unprompted, reflects genuine, sustained attention that has now outlasted a full title change./Nhận diện rằng Khoa nhớ đúng cuộc gọi mà không cần nhắc phản ánh sự chú ý bền bỉ, chân thực giờ đã tồn tại lâu hơn cả một lần đổi chức danh.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openly Tony actually admits what he still doesn't know once he reaches the office./Nhận diện rằng cách nêu tên trung thực chính xác này sẽ trực tiếp định hình mức độ cởi mở Tony thật sự thừa nhận điều anh vẫn chưa biết khi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name a call's outcome honestly before actually being fully certain of its full meaning, staying provisional and true./Chủ động nêu tên kết quả của một cuộc gọi trung thực trước khi thật sự chắc chắn hoàn toàn về ý nghĩa đầy đủ của nó, giữ sự tạm thời và chân thực.</w:t>
      </w:r>
    </w:p>
    <w:p>
      <w:pPr>
        <w:keepLines/>
        <w:spacing w:line="276" w:lineRule="auto" w:after="60"/>
      </w:pPr>
      <w:r>
        <w:rPr>
          <w:rFonts w:ascii="Arial" w:hAnsi="Arial" w:eastAsia="Arial"/>
          <w:b/>
          <w:sz w:val="22"/>
        </w:rPr>
        <w:t xml:space="preserve">Personal Driver: </w:t>
      </w:r>
      <w:r>
        <w:rPr>
          <w:rFonts w:ascii="Arial" w:hAnsi="Arial" w:eastAsia="Arial"/>
          <w:sz w:val="22"/>
        </w:rPr>
        <w:t>What does the VP Track actually involve, day to day?/VP Track thực sự bao gồm những gì, ngày qua ngày?</w:t>
      </w:r>
    </w:p>
    <w:p>
      <w:pPr>
        <w:keepLines/>
        <w:spacing w:line="276" w:lineRule="auto" w:after="60"/>
      </w:pPr>
      <w:r>
        <w:rPr>
          <w:rFonts w:ascii="Arial" w:hAnsi="Arial" w:eastAsia="Arial"/>
          <w:b/>
          <w:sz w:val="22"/>
        </w:rPr>
        <w:t xml:space="preserve">Tony: </w:t>
      </w:r>
      <w:r>
        <w:rPr>
          <w:rFonts w:ascii="Arial" w:hAnsi="Arial" w:eastAsia="Arial"/>
          <w:sz w:val="22"/>
        </w:rPr>
        <w:t>Honestly, I'm not fully sure yet, today I meet the advisor who's actually going to explain it properly./Thật lòng, anh cũng chưa chắc chắn lắm, hôm nay anh gặp cố vấn sẽ thực sự giải thích việc đó một cách đàng hoàng.</w:t>
      </w:r>
    </w:p>
    <w:p>
      <w:pPr>
        <w:keepLines/>
        <w:spacing w:line="276" w:lineRule="auto" w:after="60"/>
      </w:pPr>
      <w:r>
        <w:rPr>
          <w:rFonts w:ascii="Arial" w:hAnsi="Arial" w:eastAsia="Arial"/>
          <w:b/>
          <w:sz w:val="22"/>
        </w:rPr>
        <w:t>ADMITTING GENUINE UNCERTAINTY ABOUT A NEW PROGRAM RATHER THAN OFFERING A CONFIDENT GUESS TO SOUND PREPARED / THỪA NHẬN SỰ KHÔNG CHẮC CHẮN CHÂN THỰC VỀ MỘT CHƯƠNG TRÌNH MỚI THAY VÌ ĐƯA RA MỘT PHỎNG ĐOÁN TỰ TIN ĐỂ TRÔNG CÓ VẺ ĐÃ CHUẨN BỊ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the new program actually involves in real, daily terms./Hỏi một câu hỏi thực sự thực tế, kiểm tra trực tiếp chương trình mới thực sự bao gồm những gì bằng những từ ngữ thật, hàng ngày.</w:t>
      </w:r>
    </w:p>
    <w:p>
      <w:pPr>
        <w:keepLines/>
        <w:spacing w:line="276" w:lineRule="auto" w:after="60"/>
      </w:pPr>
      <w:r>
        <w:rPr>
          <w:rFonts w:ascii="Arial" w:hAnsi="Arial" w:eastAsia="Arial"/>
          <w:b/>
          <w:sz w:val="22"/>
        </w:rPr>
        <w:t xml:space="preserve">Task line 2: </w:t>
      </w:r>
      <w:r>
        <w:rPr>
          <w:rFonts w:ascii="Arial" w:hAnsi="Arial" w:eastAsia="Arial"/>
          <w:sz w:val="22"/>
        </w:rPr>
        <w:t>Admit the real uncertainty plainly, naming both the honest gap in knowledge and the specific person who will actually close it today./Thừa nhận sự không chắc chắn thật sự rõ ràng, nêu tên cả khoảng trống kiến thức trung thực lẫn người cụ thể thật sự sẽ lấp đầy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new program, rather than offering a confident guess to sound prepared, genuinely protects against the exact overconfidence a Director-level habit could easily produce./Nhận diện rằng việc thừa nhận sự không chắc chắn chân thực về một chương trình mới, thay vì đưa ra một phỏng đoán tự tin để trông có vẻ đã chuẩn bị, thật sự bảo vệ trước chính sự tự tin thái quá một thói quen cấp Director dễ dàng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posture Tony will actually carry into this morning's introduction meeting./Ghi nhận sự thừa nhận trung thực này là tư thế khởi đầu chính xác Tony thật sự sẽ mang vào buổi giới thiệu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 second, more specific question reflects genuine curiosity about a change that actually touches someone he sees every single morning./Nhận diện rằng Khoa hỏi một câu hỏi thứ hai, cụ thể hơn phản ánh sự tò mò chân thực về một thay đổi thật sự chạm đến một người anh gặp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same honest opening line Tony actually uses with James and Rebecca an hour from now./Nhận diện rằng sự thừa nhận trung thực chính xác này sẽ trực tiếp định hình chính câu mở đầu trung thực Tony thật sự dùng với James và Rebecca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new program rather than offer a confident guess to sound prepared, protecting real honesty./Chủ động thừa nhận sự không chắc chắn chân thực về một chương trình mới thay vì đưa ra một phỏng đoán tự tin để trông có vẻ đã chuẩn bị, bảo vệ sự trung thực thật sự.</w:t>
      </w:r>
    </w:p>
    <w:p>
      <w:pPr>
        <w:keepLines/>
        <w:spacing w:line="276" w:lineRule="auto" w:after="60"/>
      </w:pPr>
      <w:r>
        <w:rPr>
          <w:rFonts w:ascii="Arial" w:hAnsi="Arial" w:eastAsia="Arial"/>
          <w:b/>
          <w:sz w:val="22"/>
        </w:rPr>
        <w:t xml:space="preserve">Personal Driver: </w:t>
      </w:r>
      <w:r>
        <w:rPr>
          <w:rFonts w:ascii="Arial" w:hAnsi="Arial" w:eastAsia="Arial"/>
          <w:sz w:val="22"/>
        </w:rPr>
        <w:t>Does this mean the Manager title changes, or is this something added on top of it?/Vậy nghĩa là chức danh Manager sẽ đổi, hay đây là điều gì đó được thêm vào bên trên nó?</w:t>
      </w:r>
    </w:p>
    <w:p>
      <w:pPr>
        <w:keepLines/>
        <w:spacing w:line="276" w:lineRule="auto" w:after="60"/>
      </w:pPr>
      <w:r>
        <w:rPr>
          <w:rFonts w:ascii="Arial" w:hAnsi="Arial" w:eastAsia="Arial"/>
          <w:b/>
          <w:sz w:val="22"/>
        </w:rPr>
        <w:t xml:space="preserve">Tony: </w:t>
      </w:r>
      <w:r>
        <w:rPr>
          <w:rFonts w:ascii="Arial" w:hAnsi="Arial" w:eastAsia="Arial"/>
          <w:sz w:val="22"/>
        </w:rPr>
        <w:t>Added on top, as far as I understand it, I keep everything I earned three months ago, this is just one more layer./Được thêm vào bên trên, theo như anh hiểu, anh giữ nguyên mọi thứ anh đã giành được ba tháng trước, đây chỉ là thêm một lớp nữa.</w:t>
      </w:r>
    </w:p>
    <w:p>
      <w:pPr>
        <w:keepLines/>
        <w:spacing w:line="276" w:lineRule="auto" w:after="60"/>
      </w:pPr>
      <w:r>
        <w:rPr>
          <w:rFonts w:ascii="Arial" w:hAnsi="Arial" w:eastAsia="Arial"/>
          <w:b/>
          <w:sz w:val="22"/>
        </w:rPr>
        <w:t>CLARIFYING THAT A NEW OPPORTUNITY ADDS TO AN EARNED TITLE RATHER THAN REPLACING OR RESETTING IT / LÀM RÕ RẰNG MỘT CƠ HỘI MỚI ĐƯỢC THÊM VÀO MỘT CHỨC DANH ĐÃ GIÀNH ĐƯỢC THAY VÌ THAY THẾ HAY ĐẶT LẠI TỪ ĐẦU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whether the earned Manager title actually changes or simply gains something new./Hỏi một câu hỏi thực sự cẩn thận, kiểm tra liệu chức danh Manager đã giành được có thật sự thay đổi hay chỉ đơn giản có thêm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Clarify the real structure honestly, naming both the addition, not a replacement, and the explicit preservation of everything earned before./Làm rõ cấu trúc thật sự trung thực, nêu tên cả sự bổ sung, không phải thay thế, lẫn sự bảo toàn rõ ràng của mọi thứ đã giành được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new opportunity adds to an earned title, rather than replacing or resetting it, genuinely protects three months of real, hard-won progress from feeling erased by one new program name./Nhận diện rằng việc làm rõ một cơ hội mới được thêm vào một chức danh đã giành được, thay vì thay thế hay đặt lại từ đầu nó, thật sự bảo vệ ba tháng tiến bộ thật sự, khó nhọc khỏi cảm giác bị xóa bỏ chỉ bởi một tên chương trình mới.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frame Tony will actually hold onto through every unfamiliar word still to come today./Ghi nhận sự làm rõ chính xác này là khung trung thực Tony thật sự sẽ giữ lấy xuyên suốt mọi từ ngữ xa lạ vẫn còn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structural question reflects genuine care about whether today's news is actually a gain or a quiet loss disguised as one./Nhận diện rằng Khoa hỏi đúng câu hỏi mang tính cấu trúc này phản ánh sự quan tâm chân thực về việc liệu tin tức hôm nay có thật sự là một sự đạt được hay một mất mát âm thầm được ngụy trang thành một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determine how confidently Tony actually walks into a room full of vocabulary he doesn't yet own./Nhận diện rằng sự làm rõ chính xác này sẽ trực tiếp quyết định mức độ tự tin Tony thật sự bước vào một căn phòng đầy vốn từ vựng anh chưa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new opportunity adds to an earned title rather than replacing or resetting it, protecting real progress./Chủ động làm rõ rằng một cơ hội mới được thêm vào một chức danh đã giành được thay vì thay thế hay đặt lại từ đầu nó, bảo vệ tiến bộ thật sự.</w:t>
      </w:r>
    </w:p>
    <w:p>
      <w:pPr>
        <w:keepLines/>
        <w:spacing w:line="276" w:lineRule="auto" w:after="60"/>
      </w:pPr>
      <w:r>
        <w:rPr>
          <w:rFonts w:ascii="Arial" w:hAnsi="Arial" w:eastAsia="Arial"/>
          <w:b/>
          <w:sz w:val="22"/>
        </w:rPr>
        <w:t xml:space="preserve">Personal Driver: </w:t>
      </w:r>
      <w:r>
        <w:rPr>
          <w:rFonts w:ascii="Arial" w:hAnsi="Arial" w:eastAsia="Arial"/>
          <w:sz w:val="22"/>
        </w:rPr>
        <w:t>Excited, or a little intimidated, if you're honest with me?/Hào hứng, hay có chút sợ hãi, nếu anh thành thật với em?</w:t>
      </w:r>
    </w:p>
    <w:p>
      <w:pPr>
        <w:keepLines/>
        <w:spacing w:line="276" w:lineRule="auto" w:after="60"/>
      </w:pPr>
      <w:r>
        <w:rPr>
          <w:rFonts w:ascii="Arial" w:hAnsi="Arial" w:eastAsia="Arial"/>
          <w:b/>
          <w:sz w:val="22"/>
        </w:rPr>
        <w:t xml:space="preserve">Tony: </w:t>
      </w:r>
      <w:r>
        <w:rPr>
          <w:rFonts w:ascii="Arial" w:hAnsi="Arial" w:eastAsia="Arial"/>
          <w:sz w:val="22"/>
        </w:rPr>
        <w:t>Both, honestly, in roughly equal amounts, which is a feeling I actually recognise from four years ago./Cả hai, thật lòng, với lượng gần bằng nhau, đó là một cảm giác anh thực sự nhận ra từ bốn năm trước.</w:t>
      </w:r>
    </w:p>
    <w:p>
      <w:pPr>
        <w:keepLines/>
        <w:spacing w:line="276" w:lineRule="auto" w:after="60"/>
      </w:pPr>
      <w:r>
        <w:rPr>
          <w:rFonts w:ascii="Arial" w:hAnsi="Arial" w:eastAsia="Arial"/>
          <w:b/>
          <w:sz w:val="22"/>
        </w:rPr>
        <w:t>NAMING TWO CONTRADICTORY EMOTIONS HONESTLY, IN ROUGHLY EQUAL MEASURE, RATHER THAN CHOOSING THE MORE FLATTERING ONE / NÊU TÊN HAI CẢM XÚC MÂU THUẪN MỘT CÁCH TRUNG THỰC, VỚI LƯỢNG GẦN BẰNG NHAU, THAY VÌ CHỌN CẢM XÚC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which of two contrasting feelings actually describes today better./Hỏi một câu hỏi thực sự trực tiếp, kiểm tra trung thực cảm xúc nào trong hai cảm xúc đối lập thật sự mô tả hôm nay tốt hơn.</w:t>
      </w:r>
    </w:p>
    <w:p>
      <w:pPr>
        <w:keepLines/>
        <w:spacing w:line="276" w:lineRule="auto" w:after="60"/>
      </w:pPr>
      <w:r>
        <w:rPr>
          <w:rFonts w:ascii="Arial" w:hAnsi="Arial" w:eastAsia="Arial"/>
          <w:b/>
          <w:sz w:val="22"/>
        </w:rPr>
        <w:t xml:space="preserve">Task line 2: </w:t>
      </w:r>
      <w:r>
        <w:rPr>
          <w:rFonts w:ascii="Arial" w:hAnsi="Arial" w:eastAsia="Arial"/>
          <w:sz w:val="22"/>
        </w:rPr>
        <w:t>Name both feelings honestly, naming both the exact proportion, roughly equal, and the specific, four-year-old memory it actually recalls./Nêu tên cả hai cảm xúc trung thực, nêu tên cả tỷ lệ chính xác, gần bằng nhau, lẫn ký ức bốn năm cụ thể nó thật sự gợi lại.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contradictory emotions honestly, in roughly equal measure, rather than choosing the more flattering one, genuinely gives Khoa the real, unpolished truth of this specific morning./Nhận diện rằng việc nêu tên hai cảm xúc mâu thuẫn một cách trung thực, với lượng gần bằng nhau, thay vì chọn cảm xúc dễ nghe hơn, thật sự mang lại cho Khoa sự thật thật sự, chưa được đánh bóng của đúng buổi sáng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balanced naming as proof that recognising a familiar feeling doesn't require pretending it's only one thing./Ghi nhận cách nêu tên trung thực, cân bằng này là bằng chứng rằng việc nhận ra một cảm giác quen thuộc không đòi hỏi phải giả vờ nó chỉ là một điều.</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for the honest version specifically, not just a polite word, reflects genuine trust built across four years of the same short ride./Nhận diện rằng Khoa hỏi cụ thể về phiên bản trung thực, không chỉ một từ lịch sự, phản ánh sự tin tưởng chân thực được xây dựng suốt bốn năm của cùng một chuyến xe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become the same comparison Tony actually returns to in tonight's closing reflection./Nhận diện rằng cách nêu tên trung thực chính xác này sẽ trực tiếp trở thành chính sự so sánh Tony thật sự quay lại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contradictory emotions honestly, in roughly equal measure, rather than choose the more flattering one, staying real./Chủ động nêu tên hai cảm xúc mâu thuẫn một cách trung thực, với lượng gần bằng nhau, thay vì chọn cảm xúc dễ nghe hơn,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Is this Rebecca person actually from head office, or somewhere else entirely?/Cô Rebecca này thực sự từ trụ sở chính, hay từ nơi nào khác vậy?</w:t>
      </w:r>
    </w:p>
    <w:p>
      <w:pPr>
        <w:keepLines/>
        <w:spacing w:line="276" w:lineRule="auto" w:after="60"/>
      </w:pPr>
      <w:r>
        <w:rPr>
          <w:rFonts w:ascii="Arial" w:hAnsi="Arial" w:eastAsia="Arial"/>
          <w:b/>
          <w:sz w:val="22"/>
        </w:rPr>
        <w:t xml:space="preserve">Tony: </w:t>
      </w:r>
      <w:r>
        <w:rPr>
          <w:rFonts w:ascii="Arial" w:hAnsi="Arial" w:eastAsia="Arial"/>
          <w:sz w:val="22"/>
        </w:rPr>
        <w:t>British, actually, based out of London, this whole VP Track program apparently uses her for every regional candidate./Người Anh, thực ra, đặt tại London, cả chương trình VP Track này hình như dùng chị ấy cho mọi ứng viên khu vực.</w:t>
      </w:r>
    </w:p>
    <w:p>
      <w:pPr>
        <w:keepLines/>
        <w:spacing w:line="276" w:lineRule="auto" w:after="60"/>
      </w:pPr>
      <w:r>
        <w:rPr>
          <w:rFonts w:ascii="Arial" w:hAnsi="Arial" w:eastAsia="Arial"/>
          <w:b/>
          <w:sz w:val="22"/>
        </w:rPr>
        <w:t>LEARNING A NEW COLLEAGUE'S BACKGROUND BEFORE ACTUALLY MEETING HER, RATHER THAN WALKING IN WITH NO CONTEXT AT ALL / TÌM HIỂU LAI LỊCH CỦA MỘT ĐỒNG NGHIỆP MỚI TRƯỚC KHI THỰC SỰ GẶP CÔ ẤY, THAY VÌ BƯỚC VÀO MÀ KHÔNG CÓ BỐI CẢNH GÌ CẢ</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where a new advisor actually comes from before meeting her./Hỏi một câu hỏi thực sự tò mò, kiểm tra trực tiếp một cố vấn mới thực sự đến từ đâu trước khi gặp cô ấy.</w:t>
      </w:r>
    </w:p>
    <w:p>
      <w:pPr>
        <w:keepLines/>
        <w:spacing w:line="276" w:lineRule="auto" w:after="60"/>
      </w:pPr>
      <w:r>
        <w:rPr>
          <w:rFonts w:ascii="Arial" w:hAnsi="Arial" w:eastAsia="Arial"/>
          <w:b/>
          <w:sz w:val="22"/>
        </w:rPr>
        <w:t xml:space="preserve">Task line 2: </w:t>
      </w:r>
      <w:r>
        <w:rPr>
          <w:rFonts w:ascii="Arial" w:hAnsi="Arial" w:eastAsia="Arial"/>
          <w:sz w:val="22"/>
        </w:rPr>
        <w:t>Answer with real detail immediately, naming both her specific origin, London, and her exact scope, every regional candidate./Trả lời bằng chi tiết thật ngay lập tức, nêu tên cả nguồn gốc cụ thể của cô, London, lẫn phạm vi chính xác của cô, mọi ứng viên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new colleague's background before actually meeting her, rather than walking in with no context at all, genuinely turns a first meeting into a conversation instead of a cold introduction./Nhận diện rằng việc tìm hiểu lai lịch của một đồng nghiệp mới trước khi thực sự gặp cô ấy, thay vì bước vào mà không có bối cảnh gì cả, thật sự biến một buổi gặp đầu tiên thành một cuộc trò chuyện thay vì một buổi giới thiệu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real detail as the exact context Tony will actually carry into the introduction meeting waiting just ahead./Ghi nhận chi tiết thật này là bối cảnh chính xác Tony thật sự sẽ mang vào buổi giới thiệu đang chờ ngay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her background specifically reflects genuine curiosity that has grown well beyond simple driving small talk over four years./Nhận diện rằng Khoa hỏi cụ thể về lai lịch của cô ấy phản ánh sự tò mò chân thực đã phát triển vượt xa những câu chuyện phiếm khi lái xe đơn thuần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detail will directly shape the specific accent and phrasing Tony actually expects to hear once the meeting begins./Nhận diện rằng chi tiết thật chính xác này sẽ trực tiếp định hình giọng nói và cách diễn đạt cụ thể Tony thật sự mong đợi được nghe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learn a new colleague's background before actually meeting her, rather than walk in with no context at all, staying prepared./Chủ động tìm hiểu lai lịch của một đồng nghiệp mới trước khi thực sự gặp cô ấy, thay vì bước vào mà không có bối cảnh gì cả, giữ sự chuẩn bị.</w:t>
      </w:r>
    </w:p>
    <w:p>
      <w:pPr>
        <w:keepLines/>
        <w:spacing w:line="276" w:lineRule="auto" w:after="60"/>
      </w:pPr>
      <w:r>
        <w:rPr>
          <w:rFonts w:ascii="Arial" w:hAnsi="Arial" w:eastAsia="Arial"/>
          <w:b/>
          <w:sz w:val="22"/>
        </w:rPr>
        <w:t xml:space="preserve">Personal Driver: </w:t>
      </w:r>
      <w:r>
        <w:rPr>
          <w:rFonts w:ascii="Arial" w:hAnsi="Arial" w:eastAsia="Arial"/>
          <w:sz w:val="22"/>
        </w:rPr>
        <w:t>Good luck in there, actually, whatever due diligence turns out to actually mean./Chúc may mắn trong đó nhé, thực ra, dù due diligence rốt cuộc thực sự nghĩa là gì.</w:t>
      </w:r>
    </w:p>
    <w:p>
      <w:pPr>
        <w:keepLines/>
        <w:spacing w:line="276" w:lineRule="auto" w:after="60"/>
      </w:pPr>
      <w:r>
        <w:rPr>
          <w:rFonts w:ascii="Arial" w:hAnsi="Arial" w:eastAsia="Arial"/>
          <w:b/>
          <w:sz w:val="22"/>
        </w:rPr>
        <w:t xml:space="preserve">Tony: </w:t>
      </w:r>
      <w:r>
        <w:rPr>
          <w:rFonts w:ascii="Arial" w:hAnsi="Arial" w:eastAsia="Arial"/>
          <w:sz w:val="22"/>
        </w:rPr>
        <w:t>Thanks, honestly, and I've actually already decided, I'm writing down every new word today, not just trying to remember it./Cảm ơn, thật lòng, và anh thực sự đã quyết định rồi, anh sẽ viết xuống mọi từ mới hôm nay, không chỉ cố nhớ nó.</w:t>
      </w:r>
    </w:p>
    <w:p>
      <w:pPr>
        <w:keepLines/>
        <w:spacing w:line="276" w:lineRule="auto" w:after="60"/>
      </w:pPr>
      <w:r>
        <w:rPr>
          <w:rFonts w:ascii="Arial" w:hAnsi="Arial" w:eastAsia="Arial"/>
          <w:b/>
          <w:sz w:val="22"/>
        </w:rPr>
        <w:t>DECIDING IN ADVANCE TO WRITE DOWN EVERY NEW WORD RATHER THAN TRUSTING MEMORY ALONE TO ACTUALLY HOLD IT / QUYẾT ĐỊNH TRƯỚC SẼ VIẾT XUỐNG MỌI TỪ MỚI THAY VÌ CHỈ TIN VÀO TRÍ NHỚ ĐỂ THẬT SỰ GIỮ LẠI NÓ</w:t>
      </w:r>
    </w:p>
    <w:p>
      <w:pPr>
        <w:keepLines/>
        <w:spacing w:line="276" w:lineRule="auto" w:after="60"/>
      </w:pPr>
      <w:r>
        <w:rPr>
          <w:rFonts w:ascii="Arial" w:hAnsi="Arial" w:eastAsia="Arial"/>
          <w:b/>
          <w:sz w:val="22"/>
        </w:rPr>
        <w:t xml:space="preserve">Task line 1: </w:t>
      </w:r>
      <w:r>
        <w:rPr>
          <w:rFonts w:ascii="Arial" w:hAnsi="Arial" w:eastAsia="Arial"/>
          <w:sz w:val="22"/>
        </w:rPr>
        <w:t>Offer genuine encouragement warmly, naming both the honest well-wish and the still-unfamiliar term it actually points toward./Đưa ra lời động viên chân thực một cách ấm áp, nêu tên cả lời chúc trung thực lẫn thuật ngữ vẫn còn xa lạ nó thật sự chỉ đến.</w:t>
      </w:r>
    </w:p>
    <w:p>
      <w:pPr>
        <w:keepLines/>
        <w:spacing w:line="276" w:lineRule="auto" w:after="60"/>
      </w:pPr>
      <w:r>
        <w:rPr>
          <w:rFonts w:ascii="Arial" w:hAnsi="Arial" w:eastAsia="Arial"/>
          <w:b/>
          <w:sz w:val="22"/>
        </w:rPr>
        <w:t xml:space="preserve">Task line 2: </w:t>
      </w:r>
      <w:r>
        <w:rPr>
          <w:rFonts w:ascii="Arial" w:hAnsi="Arial" w:eastAsia="Arial"/>
          <w:sz w:val="22"/>
        </w:rPr>
        <w:t>Commit to a concrete method immediately, naming both the specific action, writing every word down, and its explicit rejection of memory alone./Cam kết một phương pháp cụ thể ngay lập tức, nêu tên cả hành động cụ thể, viết xuống mọi từ, lẫn sự từ chối rõ ràng của nó đối với việc chỉ dựa vào trí nhớ.</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write down every new word, rather than trusting memory alone to actually hold it, genuinely protects today's fragile new vocabulary from quietly slipping away by tomorrow morning./Nhận diện rằng việc quyết định trước sẽ viết xuống mọi từ mới, thay vì chỉ tin vào trí nhớ để thật sự giữ lại nó, thật sự bảo vệ vốn từ vựng mới mong manh hôm nay khỏi âm thầm trôi mất vào sáng mai.</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method that will actually become the shared glossary Tony builds with Mai later this week./Ghi nhận quyết định trước này là phương pháp chính xác thật sự sẽ trở thành sổ tay từ vựng chung Tony xây cùng Mai sau này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Khoa's genuine well-wish, even without understanding the term himself, reflects real investment in an outcome he can't fully evaluate./Nhận diện rằng lời chúc chân thực của Khoa, ngay cả khi không tự hiểu thuật ngữ đó, phản ánh sự đầu tư thật vào một kết quả cậu không thể đánh giá đầy đủ.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concrete notebook habit Tony actually begins the moment he sits down with Rebecca./Nhận diện rằng quyết định trước chính xác này sẽ trực tiếp định hình thói quen ghi chép cụ thể Tony thật sự bắt đầu ngay khi anh ngồi xuống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write down every new word rather than trust memory alone to actually hold it, protecting today's progress./Chủ động quyết định trước sẽ viết xuống mọi từ mới thay vì chỉ tin vào trí nhớ để thật sự giữ lại nó, bảo vệ tiến bộ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Tuesday into the first morning of a chapter I still can't fully name yet, honestly nervous, genuinely curious, both true at once./Hôm nay khép lại một chuyến xe đưa đón đã biến một thứ Ba bình thường thành buổi sáng đầu tiên của một chương tôi vẫn chưa thể gọi tên đầy đủ, thật lòng lo lắng, thật sự tò mò, cả hai đều đúng cùng lúc.</w:t>
      </w:r>
    </w:p>
    <w:p>
      <w:pPr>
        <w:pStyle w:val="Heading2"/>
      </w:pPr>
      <w:r>
        <w:rPr>
          <w:rFonts w:ascii="Arial" w:hAnsi="Arial" w:eastAsia="Arial"/>
          <w:b/>
          <w:sz w:val="26"/>
        </w:rPr>
        <w:t>NGÀY 2: Giờ làm việc — giới thiệu với James và Rebecca Lindqvist</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is Rebecca Lindqvist, she works with every VP Track candidate on the skills a Director role never actually teaches./Tony, đây là Rebecca Lindqvist, cô ấy làm việc với mọi ứng viên VP Track về những kỹ năng một vai trò Director chưa bao giờ thực sự dạy.</w:t>
      </w:r>
    </w:p>
    <w:p>
      <w:pPr>
        <w:keepLines/>
        <w:spacing w:line="276" w:lineRule="auto" w:after="60"/>
      </w:pPr>
      <w:r>
        <w:rPr>
          <w:rFonts w:ascii="Arial" w:hAnsi="Arial" w:eastAsia="Arial"/>
          <w:b/>
          <w:sz w:val="22"/>
        </w:rPr>
        <w:t xml:space="preserve">Tony: </w:t>
      </w:r>
      <w:r>
        <w:rPr>
          <w:rFonts w:ascii="Arial" w:hAnsi="Arial" w:eastAsia="Arial"/>
          <w:sz w:val="22"/>
        </w:rPr>
        <w:t>Nice to meet you, Rebecca, I have to admit honestly, I don't know much about this part of the business yet./Rất vui được gặp chị, Rebecca, tôi phải thừa nhận thật lòng, tôi chưa biết nhiều về mảng này của công việc.</w:t>
      </w:r>
    </w:p>
    <w:p>
      <w:pPr>
        <w:keepLines/>
        <w:spacing w:line="276" w:lineRule="auto" w:after="60"/>
      </w:pPr>
      <w:r>
        <w:rPr>
          <w:rFonts w:ascii="Arial" w:hAnsi="Arial" w:eastAsia="Arial"/>
          <w:b/>
          <w:sz w:val="22"/>
        </w:rPr>
        <w:t>INTRODUCING A NEW ADVISOR BY NAMING EXACTLY WHAT SHE TEACHES THAT A PAST TITLE ACTUALLY NEVER COVERED / GIỚI THIỆU MỘT CỐ VẤN MỚI BẰNG CÁCH NÊU TÊN CHÍNH XÁC ĐIỀU CÔ ẤY DẠY MÀ MỘT CHỨC DANH TRƯỚC ĐÂY THẬT SỰ CHƯA TỪNG BAO PHỦ</w:t>
      </w:r>
    </w:p>
    <w:p>
      <w:pPr>
        <w:keepLines/>
        <w:spacing w:line="276" w:lineRule="auto" w:after="60"/>
      </w:pPr>
      <w:r>
        <w:rPr>
          <w:rFonts w:ascii="Arial" w:hAnsi="Arial" w:eastAsia="Arial"/>
          <w:b/>
          <w:sz w:val="22"/>
        </w:rPr>
        <w:t xml:space="preserve">Task line 1: </w:t>
      </w:r>
      <w:r>
        <w:rPr>
          <w:rFonts w:ascii="Arial" w:hAnsi="Arial" w:eastAsia="Arial"/>
          <w:sz w:val="22"/>
        </w:rPr>
        <w:t>Introduce the advisor precisely, naming both her exact name and the specific gap, skills a Director role never teaches, she actually fills./Giới thiệu cố vấn chính xác, nêu tên cả tên chính xác của cô lẫn khoảng trống cụ thể, những kỹ năng một vai trò Director chưa bao giờ dạy, cô ấy thật sự lấp đầy.</w:t>
      </w:r>
    </w:p>
    <w:p>
      <w:pPr>
        <w:keepLines/>
        <w:spacing w:line="276" w:lineRule="auto" w:after="60"/>
      </w:pPr>
      <w:r>
        <w:rPr>
          <w:rFonts w:ascii="Arial" w:hAnsi="Arial" w:eastAsia="Arial"/>
          <w:b/>
          <w:sz w:val="22"/>
        </w:rPr>
        <w:t xml:space="preserve">Task line 2: </w:t>
      </w:r>
      <w:r>
        <w:rPr>
          <w:rFonts w:ascii="Arial" w:hAnsi="Arial" w:eastAsia="Arial"/>
          <w:sz w:val="22"/>
        </w:rPr>
        <w:t>Greet her warmly, then admit the real gap immediately, naming both genuine unfamiliarity and its honest, specific scope./Chào cô ấy một cách ấm áp, rồi thừa nhận khoảng trống thật sự ngay lập tức, nêu tên cả sự xa lạ chân thực lẫn phạm vi trung thực,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introducing a new advisor by naming exactly what she teaches that a past title actually never covered genuinely sets an honest, accurate frame for the whole relationship from its very first sentence./Nhận diện rằng việc giới thiệu một cố vấn mới bằng cách nêu tên chính xác điều cô ấy dạy mà một chức danh trước đây thật sự chưa từng bao phủ thật sự thiết lập một khung trung thực, chính xác cho cả mối quan hệ ngay từ câu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introduction as the exact starting point for a working relationship that will actually span the entire VP Track program./Ghi nhận sự giới thiệu chính xác này là điểm khởi đầu chính xác cho một mối quan hệ làm việc thật sự sẽ trải dài suốt cả chương trình VP Track.</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gap explicitly, not a vague "new skills," reflects genuine, deliberate precision matching how every promotion in this company has actually been delivered./Nhận diện rằng James nêu tên đúng khoảng trống rõ ràng, không phải một "kỹ năng mới" mơ hồ, phản ánh sự chính xác chân thực, có chủ đích khớp với cách mọi lần thăng chức ở công ty này thật sự đã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quickly Rebecca actually decides where today's lesson genuinely needs to start./Nhận diện rằng sự thừa nhận trung thực chính xác này sẽ trực tiếp định hình mức độ nhanh chóng Rebecca thật sự quyết định bài học hôm nay thật sự cần bắt đầu từ đâu.</w:t>
      </w:r>
    </w:p>
    <w:p>
      <w:pPr>
        <w:keepLines/>
        <w:spacing w:line="276" w:lineRule="auto" w:after="60"/>
      </w:pPr>
      <w:r>
        <w:rPr>
          <w:rFonts w:ascii="Arial" w:hAnsi="Arial" w:eastAsia="Arial"/>
          <w:b/>
          <w:sz w:val="22"/>
        </w:rPr>
        <w:t xml:space="preserve">Task line 7: </w:t>
      </w:r>
      <w:r>
        <w:rPr>
          <w:rFonts w:ascii="Arial" w:hAnsi="Arial" w:eastAsia="Arial"/>
          <w:sz w:val="22"/>
        </w:rPr>
        <w:t>Deliberately introduce a new advisor by naming exactly what she teaches that a past title actually never covered, setting an honest frame./Chủ động giới thiệu một cố vấn mới bằng cách nêu tên chính xác điều cô ấy dạy mà một chức danh trước đây thật sự chưa từng bao phủ, thiết lập một khung trung thực.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completely normal, Tony, most people at your level are genuinely strong in operations, not in deal-making./Điều đó hoàn toàn bình thường, Tony, hầu hết người ở cấp độ của anh thực sự mạnh về vận hành, không phải về đàm phán thương vụ.</w:t>
      </w:r>
    </w:p>
    <w:p>
      <w:pPr>
        <w:keepLines/>
        <w:spacing w:line="276" w:lineRule="auto" w:after="60"/>
      </w:pPr>
      <w:r>
        <w:rPr>
          <w:rFonts w:ascii="Arial" w:hAnsi="Arial" w:eastAsia="Arial"/>
          <w:b/>
          <w:sz w:val="22"/>
        </w:rPr>
        <w:t xml:space="preserve">Tony: </w:t>
      </w:r>
      <w:r>
        <w:rPr>
          <w:rFonts w:ascii="Arial" w:hAnsi="Arial" w:eastAsia="Arial"/>
          <w:sz w:val="22"/>
        </w:rPr>
        <w:t>That's honestly reassuring to hear, though I have to ask, where do we actually start from here?/Thật lòng thì nghe điều đó khiến tôi yên tâm, dù tôi phải hỏi, mình thực sự bắt đầu từ đâu?</w:t>
      </w:r>
    </w:p>
    <w:p>
      <w:pPr>
        <w:keepLines/>
        <w:spacing w:line="276" w:lineRule="auto" w:after="60"/>
      </w:pPr>
      <w:r>
        <w:rPr>
          <w:rFonts w:ascii="Arial" w:hAnsi="Arial" w:eastAsia="Arial"/>
          <w:b/>
          <w:sz w:val="22"/>
        </w:rPr>
        <w:t>RECEIVING A NORMALISING REASSURANCE GRACIOUSLY, THEN IMMEDIATELY ASKING THE PRACTICAL QUESTION UNDERNEATH IT / NHẬN MỘT SỰ TRẤN AN BÌNH THƯỜNG HÓA MỘT CÁCH LỊCH SỰ, RỒI NGAY LẬP TỨC HỎI CÂU HỎI THỰC TẾ BÊN DƯỚI NÓ</w:t>
      </w:r>
    </w:p>
    <w:p>
      <w:pPr>
        <w:keepLines/>
        <w:spacing w:line="276" w:lineRule="auto" w:after="60"/>
      </w:pPr>
      <w:r>
        <w:rPr>
          <w:rFonts w:ascii="Arial" w:hAnsi="Arial" w:eastAsia="Arial"/>
          <w:b/>
          <w:sz w:val="22"/>
        </w:rPr>
        <w:t xml:space="preserve">Task line 1: </w:t>
      </w:r>
      <w:r>
        <w:rPr>
          <w:rFonts w:ascii="Arial" w:hAnsi="Arial" w:eastAsia="Arial"/>
          <w:sz w:val="22"/>
        </w:rPr>
        <w:t>Normalise the gap explicitly, naming both the general population it actually describes and the specific strength, operations, most people already have./Bình thường hóa khoảng trống rõ ràng, nêu tên cả nhóm người chung nó thật sự mô tả lẫn thế mạnh cụ thể, vận hành, hầu hết mọi người đã có.</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warmly, then ask the practical question immediately, naming both genuine relief and the honest next step needed./Đón nhận sự trấn an một cách ấm áp, rồi hỏi câu hỏi thực tế ngay lập tức, nêu tên cả sự nhẹ nhõm chân thực lẫn bước tiếp theo trung thực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normalising reassurance graciously, then immediately asking the practical question underneath it, genuinely turns comfort into forward motion instead of letting it become a place to stop./Nhận diện rằng việc nhận một sự trấn an bình thường hóa một cách lịch sự, rồi ngay lập tức hỏi câu hỏi thực tế bên dưới nó, thật sự biến sự an ủi thành động lực tiến tới thay vì để nó trở thành một nơi để dừng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practical question as the exact moment today's lesson actually shifts from reassurance to real content./Ghi nhận câu hỏi thực tế này là khoảnh khắc chính xác bài học hôm nay thật sự chuyển từ sự trấn an sang nội dung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pattern, not just Tony's case specifically, reflects genuine, repeated experience coaching many candidates through the same honest starting point./Nhận diện rằng Rebecca nêu tên đúng khuôn mẫu này, không chỉ riêng trường hợp của Tony, phản ánh kinh nghiệm chân thực, lặp lại trong việc huấn luyện nhiều ứng viên qua cùng một điểm khởi đầu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question will directly determine the single word Rebecca actually chooses to teach first./Nhận diện rằng câu hỏi thực tế chính xác này sẽ trực tiếp quyết định từ đơn lẻ Rebecca thật sự chọn để dạy trước tiên.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normalising reassurance graciously, then immediately ask the practical question underneath it, turning comfort into motion./Chủ động nhận một sự trấn an bình thường hóa một cách lịch sự, rồi ngay lập tức hỏi câu hỏi thực tế bên dưới nó, biến sự an ủi thành động lực.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Today, one simple word, "due diligence," do you actually know what that means?/Hôm nay, một từ đơn giản, "due diligence," anh có thực sự biết nó nghĩa là gì không?</w:t>
      </w:r>
    </w:p>
    <w:p>
      <w:pPr>
        <w:keepLines/>
        <w:spacing w:line="276" w:lineRule="auto" w:after="60"/>
      </w:pPr>
      <w:r>
        <w:rPr>
          <w:rFonts w:ascii="Arial" w:hAnsi="Arial" w:eastAsia="Arial"/>
          <w:b/>
          <w:sz w:val="22"/>
        </w:rPr>
        <w:t xml:space="preserve">Tony: </w:t>
      </w:r>
      <w:r>
        <w:rPr>
          <w:rFonts w:ascii="Arial" w:hAnsi="Arial" w:eastAsia="Arial"/>
          <w:sz w:val="22"/>
        </w:rPr>
        <w:t>Honestly, no, not really, that's a phrase I've heard but genuinely never had to define./Thật lòng, không, không hẳn, đó là một cụm từ tôi đã nghe nhưng thực sự chưa bao giờ phải định nghĩa.</w:t>
      </w:r>
    </w:p>
    <w:p>
      <w:pPr>
        <w:keepLines/>
        <w:spacing w:line="276" w:lineRule="auto" w:after="60"/>
      </w:pPr>
      <w:r>
        <w:rPr>
          <w:rFonts w:ascii="Arial" w:hAnsi="Arial" w:eastAsia="Arial"/>
          <w:b/>
          <w:sz w:val="22"/>
        </w:rPr>
        <w:t>ANSWERING A DIRECT VOCABULARY QUESTION WITH A PLAIN, UNGUARDED NO, RATHER THAN A VAGUE, FACE-SAVING APPROXIMATION / TRẢ LỜI MỘT CÂU HỎI TỪ VỰNG TRỰC TIẾP BẰNG MỘT KHÔNG RÕ RÀNG, KHÔNG PHÒNG THỦ, THAY VÌ MỘT SỰ ƯỚC LƯỢNG MƠ HỒ ĐỂ GIỮ THỂ DIỆN</w:t>
      </w:r>
    </w:p>
    <w:p>
      <w:pPr>
        <w:keepLines/>
        <w:spacing w:line="276" w:lineRule="auto" w:after="60"/>
      </w:pPr>
      <w:r>
        <w:rPr>
          <w:rFonts w:ascii="Arial" w:hAnsi="Arial" w:eastAsia="Arial"/>
          <w:b/>
          <w:sz w:val="22"/>
        </w:rPr>
        <w:t xml:space="preserve">Task line 1: </w:t>
      </w:r>
      <w:r>
        <w:rPr>
          <w:rFonts w:ascii="Arial" w:hAnsi="Arial" w:eastAsia="Arial"/>
          <w:sz w:val="22"/>
        </w:rPr>
        <w:t>Test the exact starting vocabulary directly, naming both the specific term, due diligence, and the honest standard, actual understanding, being checked./Kiểm tra vốn từ vựng khởi đầu chính xác trực tiếp, nêu tên cả thuật ngữ cụ thể, due diligence, lẫn tiêu chuẩn trung thực, sự hiểu biết thật sự,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Answer with a plain no immediately, naming both genuine unfamiliarity and the honest distinction between hearing a phrase and defining it./Trả lời bằng một câu không rõ ràng ngay lập tức, nêu tên cả sự xa lạ chân thực lẫn sự phân biệt trung thực giữa việc nghe một cụm từ và định nghĩa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vocabulary question with a plain, unguarded no, rather than a vague, face-saving approximation, genuinely gives Rebecca the accurate starting point she actually needs to teach well./Nhận diện rằng việc trả lời một câu hỏi từ vựng trực tiếp bằng một không rõ ràng, không phòng thủ, thay vì một sự ước lượng mơ hồ để giữ thể diện, thật sự mang lại cho Rebecca điểm khởi đầu chính xác cô ấy thật sự cần để dạy tốt.</w:t>
      </w:r>
    </w:p>
    <w:p>
      <w:pPr>
        <w:keepLines/>
        <w:spacing w:line="276" w:lineRule="auto" w:after="60"/>
      </w:pPr>
      <w:r>
        <w:rPr>
          <w:rFonts w:ascii="Arial" w:hAnsi="Arial" w:eastAsia="Arial"/>
          <w:b/>
          <w:sz w:val="22"/>
        </w:rPr>
        <w:t xml:space="preserve">Task line 4: </w:t>
      </w:r>
      <w:r>
        <w:rPr>
          <w:rFonts w:ascii="Arial" w:hAnsi="Arial" w:eastAsia="Arial"/>
          <w:sz w:val="22"/>
        </w:rPr>
        <w:t>Record this plain no as the exact honesty that will actually define every lesson still to come in this new program./Ghi nhận câu không rõ ràng này là sự trung thực chính xác thật sự sẽ định nghĩa mọi bài học vẫn còn đến trong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so plainly, on the very first day, reflects genuine, deliberate testing of whether Tony will actually be honest before she invests real time./Nhận diện rằng Rebecca hỏi đúng câu hỏi này rõ ràng đến vậy, ngay ngày đầu tiên, phản ánh sự kiểm chứng chân thực, có chủ đích liệu Tony có thật sự trung thực trước khi cô ấy đầu tư thời gian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no will directly earn the specific, encouraging response Rebecca is actually about to give next./Nhận diện rằng câu không rõ ràng chính xác này sẽ trực tiếp giành được phản hồi khích lệ cụ thể Rebecca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vocabulary question with a plain, unguarded no, rather than a vague, face-saving approximation, staying accurate./Chủ động trả lời một câu hỏi từ vựng trực tiếp bằng một không rõ ràng, không phòng thủ, thay vì một sự ước lượng mơ hồ để giữ thể diện,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that's exactly the right answer, honesty here saves us both months of pretending./Tốt, đó chính xác là câu trả lời đúng, sự trung thực ở đây tiết kiệm cho cả hai chúng ta nhiều tháng giả vờ.</w:t>
      </w:r>
    </w:p>
    <w:p>
      <w:pPr>
        <w:keepLines/>
        <w:spacing w:line="276" w:lineRule="auto" w:after="60"/>
      </w:pPr>
      <w:r>
        <w:rPr>
          <w:rFonts w:ascii="Arial" w:hAnsi="Arial" w:eastAsia="Arial"/>
          <w:b/>
          <w:sz w:val="22"/>
        </w:rPr>
        <w:t xml:space="preserve">Tony: </w:t>
      </w:r>
      <w:r>
        <w:rPr>
          <w:rFonts w:ascii="Arial" w:hAnsi="Arial" w:eastAsia="Arial"/>
          <w:sz w:val="22"/>
        </w:rPr>
        <w:t>Then I'll stay honest the whole way through, that's genuinely the only approach I actually know how to sustain./Vậy thì tôi sẽ giữ sự trung thực suốt cả chặng đường, đó thực sự là cách tiếp cận duy nhất tôi thực sự biết cách duy trì.</w:t>
      </w:r>
    </w:p>
    <w:p>
      <w:pPr>
        <w:keepLines/>
        <w:spacing w:line="276" w:lineRule="auto" w:after="60"/>
      </w:pPr>
      <w:r>
        <w:rPr>
          <w:rFonts w:ascii="Arial" w:hAnsi="Arial" w:eastAsia="Arial"/>
          <w:b/>
          <w:sz w:val="22"/>
        </w:rPr>
        <w:t>PRAISING HONESTY AS THE CORRECT STARTING RESPONSE, THEN RECEIVING A COMMITMENT TO SUSTAIN IT, NOT JUST PERFORM IT ONCE / KHEN NGỢI SỰ TRUNG THỰC LÀ PHẢN HỒI KHỞI ĐẦU ĐÚNG ĐẮN, RỒI NHẬN MỘT CAM KẾT DUY TRÌ NÓ, KHÔNG CHỈ THỂ HIỆN NÓ MỘT LẦN</w:t>
      </w:r>
    </w:p>
    <w:p>
      <w:pPr>
        <w:keepLines/>
        <w:spacing w:line="276" w:lineRule="auto" w:after="60"/>
      </w:pPr>
      <w:r>
        <w:rPr>
          <w:rFonts w:ascii="Arial" w:hAnsi="Arial" w:eastAsia="Arial"/>
          <w:b/>
          <w:sz w:val="22"/>
        </w:rPr>
        <w:t xml:space="preserve">Task line 1: </w:t>
      </w:r>
      <w:r>
        <w:rPr>
          <w:rFonts w:ascii="Arial" w:hAnsi="Arial" w:eastAsia="Arial"/>
          <w:sz w:val="22"/>
        </w:rPr>
        <w:t>Praise the honest answer explicitly, naming both its exact correctness and the concrete time it actually saves both of them./Khen ngợi câu trả lời trung thực rõ ràng, nêu tên cả tính đúng đắn chính xác của nó lẫn thời gian cụ thể nó thật sự tiết kiệm cho cả hai người.</w:t>
      </w:r>
    </w:p>
    <w:p>
      <w:pPr>
        <w:keepLines/>
        <w:spacing w:line="276" w:lineRule="auto" w:after="60"/>
      </w:pPr>
      <w:r>
        <w:rPr>
          <w:rFonts w:ascii="Arial" w:hAnsi="Arial" w:eastAsia="Arial"/>
          <w:b/>
          <w:sz w:val="22"/>
        </w:rPr>
        <w:t xml:space="preserve">Task line 2: </w:t>
      </w:r>
      <w:r>
        <w:rPr>
          <w:rFonts w:ascii="Arial" w:hAnsi="Arial" w:eastAsia="Arial"/>
          <w:sz w:val="22"/>
        </w:rPr>
        <w:t>Commit to sustaining it explicitly, naming both the exact scope, the whole way through, and the honest reason, the only sustainable approach./Cam kết duy trì nó rõ ràng, nêu tên cả phạm vi chính xác, suốt cả chặng đường, lẫn lý do trung thực, cách tiếp cận duy nhất có thể duy trì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honesty as the correct starting response, then receiving a commitment to sustain it, not just perform it once, genuinely sets the real operating standard for this entire new relationship./Nhận diện rằng việc khen ngợi sự trung thực là phản hồi khởi đầu đúng đắn, rồi nhận một cam kết duy trì nó, không chỉ thể hiện nó một lần, thật sự thiết lập tiêu chuẩn vận hành thật sự cho cả mối quan hệ mới này.</w:t>
      </w:r>
    </w:p>
    <w:p>
      <w:pPr>
        <w:keepLines/>
        <w:spacing w:line="276" w:lineRule="auto" w:after="60"/>
      </w:pPr>
      <w:r>
        <w:rPr>
          <w:rFonts w:ascii="Arial" w:hAnsi="Arial" w:eastAsia="Arial"/>
          <w:b/>
          <w:sz w:val="22"/>
        </w:rPr>
        <w:t xml:space="preserve">Task line 4: </w:t>
      </w:r>
      <w:r>
        <w:rPr>
          <w:rFonts w:ascii="Arial" w:hAnsi="Arial" w:eastAsia="Arial"/>
          <w:sz w:val="22"/>
        </w:rPr>
        <w:t>Record this sustained commitment as the exact promise Tony will actually be measured against every single lesson from today forward./Ghi nhận cam kết duy trì này là lời hứa chính xác Tony thật sự sẽ được đo lường so với mỗi bài học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time saved, not just a vague compliment, reflects genuine, practical respect for how her own coaching time actually gets spent./Nhận diện rằng Rebecca nêu tên đúng thời gian tiết kiệm được, không chỉ một lời khen mơ hồ, phản ánh sự tôn trọng thực tế, chân thực đối với cách thời gian huấn luyện của chính cô ấy thật sự được dùng.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sustained commitment will directly shape how honestly Tony actually answers every harder question still to come today./Nhận diện rằng cam kết duy trì chính xác này sẽ trực tiếp định hình mức độ trung thực Tony thật sự trả lời mọi câu hỏi khó hơn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praise honesty as the correct starting response, then commit to sustaining it, not just performing it once, setting the standard./Chủ động khen ngợi sự trung thực là phản hồi khởi đầu đúng đắn, rồi cam kết duy trì nó, không chỉ thể hiện nó một lần, thiết lập tiêu chuẩn.</w:t>
      </w:r>
    </w:p>
    <w:p>
      <w:pPr>
        <w:keepLines/>
        <w:spacing w:line="276" w:lineRule="auto" w:after="60"/>
      </w:pPr>
      <w:r>
        <w:rPr>
          <w:rFonts w:ascii="Arial" w:hAnsi="Arial" w:eastAsia="Arial"/>
          <w:b/>
          <w:sz w:val="22"/>
        </w:rPr>
        <w:t xml:space="preserve">SVP Global Supply Chain: </w:t>
      </w:r>
      <w:r>
        <w:rPr>
          <w:rFonts w:ascii="Arial" w:hAnsi="Arial" w:eastAsia="Arial"/>
          <w:sz w:val="22"/>
        </w:rPr>
        <w:t>One thing before I leave you two, this nomination came from your numbers in the review three months ago, not from me personally./Một điều trước khi tôi để hai người lại, sự đề cử này đến từ những con số của cậu trong buổi đánh giá ba tháng trước, không phải từ cá nhân tôi.</w:t>
      </w:r>
    </w:p>
    <w:p>
      <w:pPr>
        <w:keepLines/>
        <w:spacing w:line="276" w:lineRule="auto" w:after="60"/>
      </w:pPr>
      <w:r>
        <w:rPr>
          <w:rFonts w:ascii="Arial" w:hAnsi="Arial" w:eastAsia="Arial"/>
          <w:b/>
          <w:sz w:val="22"/>
        </w:rPr>
        <w:t xml:space="preserve">Tony: </w:t>
      </w:r>
      <w:r>
        <w:rPr>
          <w:rFonts w:ascii="Arial" w:hAnsi="Arial" w:eastAsia="Arial"/>
          <w:sz w:val="22"/>
        </w:rPr>
        <w:t>Good to know honestly, that means it's actually something I can trust, not a favour I have to live up to./Thật lòng thì tốt khi biết điều đó, nghĩa là đó thực sự là điều tôi có thể tin tưởng, không phải một ân huệ tôi phải sống xứng đáng với nó.</w:t>
      </w:r>
    </w:p>
    <w:p>
      <w:pPr>
        <w:keepLines/>
        <w:spacing w:line="276" w:lineRule="auto" w:after="60"/>
      </w:pPr>
      <w:r>
        <w:rPr>
          <w:rFonts w:ascii="Arial" w:hAnsi="Arial" w:eastAsia="Arial"/>
          <w:b/>
          <w:sz w:val="22"/>
        </w:rPr>
        <w:t>CLARIFYING THAT A NOMINATION CAME FROM MEASURABLE EVIDENCE, NOT PERSONAL FAVOUR, BEFORE STEPPING OUT OF THE ROOM / LÀM RÕ RẰNG MỘT SỰ ĐỀ CỬ ĐẾN TỪ BẰNG CHỨNG CÓ THỂ ĐO ĐƯỢC, KHÔNG PHẢI THIÊN VỊ CÁ NHÂN, TRƯỚC KHI RỜI KHỎI PHÒNG</w:t>
      </w:r>
    </w:p>
    <w:p>
      <w:pPr>
        <w:keepLines/>
        <w:spacing w:line="276" w:lineRule="auto" w:after="60"/>
      </w:pPr>
      <w:r>
        <w:rPr>
          <w:rFonts w:ascii="Arial" w:hAnsi="Arial" w:eastAsia="Arial"/>
          <w:b/>
          <w:sz w:val="22"/>
        </w:rPr>
        <w:t xml:space="preserve">Task line 1: </w:t>
      </w:r>
      <w:r>
        <w:rPr>
          <w:rFonts w:ascii="Arial" w:hAnsi="Arial" w:eastAsia="Arial"/>
          <w:sz w:val="22"/>
        </w:rPr>
        <w:t>Clarify the real source explicitly, naming both the exact evidence, the review three months ago, and the explicit denial of personal favour./Làm rõ nguồn gốc thật sự rõ ràng, nêu tên cả bằng chứng chính xác, buổi đánh giá ba tháng trước, lẫn sự phủ nhận rõ ràng đối với thiên vị cá nhân.</w:t>
      </w:r>
    </w:p>
    <w:p>
      <w:pPr>
        <w:keepLines/>
        <w:spacing w:line="276" w:lineRule="auto" w:after="60"/>
      </w:pPr>
      <w:r>
        <w:rPr>
          <w:rFonts w:ascii="Arial" w:hAnsi="Arial" w:eastAsia="Arial"/>
          <w:b/>
          <w:sz w:val="22"/>
        </w:rPr>
        <w:t xml:space="preserve">Task line 2: </w:t>
      </w:r>
      <w:r>
        <w:rPr>
          <w:rFonts w:ascii="Arial" w:hAnsi="Arial" w:eastAsia="Arial"/>
          <w:sz w:val="22"/>
        </w:rPr>
        <w:t>Receive the clarification gratefully, naming both the honest distinction, trust versus obligation, and its genuine, steadying effect./Đón nhận sự làm rõ một cách biết ơn, nêu tên cả sự phân biệt trung thực, tin tưởng so với nghĩa vụ, lẫn hiệu ứng ổn định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nomination came from measurable evidence, not personal favour, before stepping out of the room, genuinely removes a private worry that could have quietly shaped every choice in the coming months./Nhận diện rằng việc làm rõ một sự đề cử đến từ bằng chứng có thể đo được, không phải thiên vị cá nhân, trước khi rời khỏi phòng, thật sự loại bỏ một nỗi lo riêng tư có thể đã âm thầm định hình mọi lựa chọn trong những tháng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foundation Tony will actually stand on through every difficult new lesson ahead./Ghi nhận sự làm rõ chính xác này là nền tảng trung thực Tony thật sự sẽ đứng trên đó xuyên suốt mọi bài học mới khó khăn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choosing to say this exact thing before leaving, rather than assuming it was obvious, reflects genuine, deliberate care for how Tony actually carries this opportunity forward./Nhận diện rằng James chọn nói đúng điều này trước khi rời đi, thay vì giả định điều đó là hiển nhiên, phản ánh sự quan tâm chân thực, có chủ đích đến cách Tony thật sự mang cơ hội này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shape the confident, ownership-based tone Tony actually carries into every remaining lesson today./Nhận diện rằng sự làm rõ chính xác này sẽ trực tiếp định hình tông giọng tự tin, mang tính sở hữu Tony thật sự mang vào mọi bài học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nomination came from measurable evidence, not personal favour, before stepping out of the room, removing private doubt./Chủ động làm rõ rằng một sự đề cử đến từ bằng chứng có thể đo được, không phải thiên vị cá nhân, trước khi rời khỏi phòng, loại bỏ nỗi lo riêng tư.</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Fair warning, Tony, I'm genuinely direct in these sessions, if something's wrong, I'll actually say so immediately./Cảnh báo trước, Tony, tôi thực sự thẳng thắn trong các buổi này, nếu có gì sai, tôi sẽ thực sự nói ngay lập tức.</w:t>
      </w:r>
    </w:p>
    <w:p>
      <w:pPr>
        <w:keepLines/>
        <w:spacing w:line="276" w:lineRule="auto" w:after="60"/>
      </w:pPr>
      <w:r>
        <w:rPr>
          <w:rFonts w:ascii="Arial" w:hAnsi="Arial" w:eastAsia="Arial"/>
          <w:b/>
          <w:sz w:val="22"/>
        </w:rPr>
        <w:t xml:space="preserve">Tony: </w:t>
      </w:r>
      <w:r>
        <w:rPr>
          <w:rFonts w:ascii="Arial" w:hAnsi="Arial" w:eastAsia="Arial"/>
          <w:sz w:val="22"/>
        </w:rPr>
        <w:t>Good, honestly, that's exactly the style I actually work best under, tell me straight and I'll fix it fast./Tốt, thật lòng, đó chính xác là phong cách tôi thực sự làm việc tốt nhất, nói thẳng với tôi và tôi sẽ sửa nhanh.</w:t>
      </w:r>
    </w:p>
    <w:p>
      <w:pPr>
        <w:keepLines/>
        <w:spacing w:line="276" w:lineRule="auto" w:after="60"/>
      </w:pPr>
      <w:r>
        <w:rPr>
          <w:rFonts w:ascii="Arial" w:hAnsi="Arial" w:eastAsia="Arial"/>
          <w:b/>
          <w:sz w:val="22"/>
        </w:rPr>
        <w:t>RECEIVING A FAIR WARNING ABOUT DIRECT FEEDBACK AS A GENUINE RELIEF, NOT A THREAT TO BRACE AGAINST / NHẬN MỘT LỜI CẢNH BÁO TRƯỚC VỀ PHẢN HỒI THẲNG THẮN NHƯ MỘT SỰ NHẸ NHÕM CHÂN THỰC, KHÔNG PHẢI MỘT MỐI ĐE DỌA ĐỂ PHÒNG THỦ TRƯỚC</w:t>
      </w:r>
    </w:p>
    <w:p>
      <w:pPr>
        <w:keepLines/>
        <w:spacing w:line="276" w:lineRule="auto" w:after="60"/>
      </w:pPr>
      <w:r>
        <w:rPr>
          <w:rFonts w:ascii="Arial" w:hAnsi="Arial" w:eastAsia="Arial"/>
          <w:b/>
          <w:sz w:val="22"/>
        </w:rPr>
        <w:t xml:space="preserve">Task line 1: </w:t>
      </w:r>
      <w:r>
        <w:rPr>
          <w:rFonts w:ascii="Arial" w:hAnsi="Arial" w:eastAsia="Arial"/>
          <w:sz w:val="22"/>
        </w:rPr>
        <w:t>Warn about the honest working style directly, naming both the exact trait, directness, and the specific promise, immediate correction, behind it./Cảnh báo về phong cách làm việc trung thực trực tiếp, nêu tên cả đặc điểm chính xác, sự thẳng thắn, lẫn lời hứa cụ thể, sự sửa chữa ngay lập tức, đằng sau nó.</w:t>
      </w:r>
    </w:p>
    <w:p>
      <w:pPr>
        <w:keepLines/>
        <w:spacing w:line="276" w:lineRule="auto" w:after="60"/>
      </w:pPr>
      <w:r>
        <w:rPr>
          <w:rFonts w:ascii="Arial" w:hAnsi="Arial" w:eastAsia="Arial"/>
          <w:b/>
          <w:sz w:val="22"/>
        </w:rPr>
        <w:t xml:space="preserve">Task line 2: </w:t>
      </w:r>
      <w:r>
        <w:rPr>
          <w:rFonts w:ascii="Arial" w:hAnsi="Arial" w:eastAsia="Arial"/>
          <w:sz w:val="22"/>
        </w:rPr>
        <w:t>Welcome the style genuinely, naming both the honest preference, working best under directness, and the fast correction it actually enables./Đón nhận phong cách đó một cách chân thực, nêu tên cả sở thích trung thực, làm việc tốt nhất dưới sự thẳng thắn, lẫn sự sửa chữa nhanh nó thật sự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fair warning about direct feedback as a genuine relief, not a threat to brace against, genuinely sets up a working relationship built on speed and honesty rather than careful, slow diplomacy./Nhận diện rằng việc nhận một lời cảnh báo trước về phản hồi thẳng thắn như một sự nhẹ nhõm chân thực, không phải một mối đe dọa để phòng thủ trước, thật sự thiết lập một mối quan hệ làm việc được xây trên tốc độ và sự trung thực thay vì sự ngoại giao cẩn thận, chậm rãi.</w:t>
      </w:r>
    </w:p>
    <w:p>
      <w:pPr>
        <w:keepLines/>
        <w:spacing w:line="276" w:lineRule="auto" w:after="60"/>
      </w:pPr>
      <w:r>
        <w:rPr>
          <w:rFonts w:ascii="Arial" w:hAnsi="Arial" w:eastAsia="Arial"/>
          <w:b/>
          <w:sz w:val="22"/>
        </w:rPr>
        <w:t xml:space="preserve">Task line 4: </w:t>
      </w:r>
      <w:r>
        <w:rPr>
          <w:rFonts w:ascii="Arial" w:hAnsi="Arial" w:eastAsia="Arial"/>
          <w:sz w:val="22"/>
        </w:rPr>
        <w:t>Record this welcomed directness as the exact working agreement that will actually govern every lesson still to come in this program./Ghi nhận sự thẳng thắn được đón nhận này là thỏa thuận làm việc chính xác thật sự sẽ chi phối mọi bài học vẫn còn đến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her own style upfront, before any actual mistake has happened, reflects genuine, deliberate transparency rather than an excuse offered only after the fact./Nhận diện rằng Rebecca nêu tên phong cách của chính cô ấy ngay từ đầu, trước khi bất kỳ sai lầm thật sự nào xảy ra, phản ánh sự minh bạch chân thực, có chủ đích thay vì một lời bào chữa chỉ được đưa ra sau sự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welcomed directness will directly shape how quickly Tony actually corrects himself in every lesson still ahead this week./Nhận diện rằng sự thẳng thắn được đón nhận chính xác này sẽ trực tiếp định hình mức độ nhanh chóng Tony thật sự tự sửa mình trong mọi bài học vẫn còn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fair warning about direct feedback as a genuine relief, not a threat to brace against, welcoming honest speed./Chủ động nhận một lời cảnh báo trước về phản hồi thẳng thắn như một sự nhẹ nhõm chân thực, không phải một mối đe dọa để phòng thủ trước, đón nhận tốc độ trung thực.</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there's a formal check-in with the whole VP Track cohort every quarter, the first one is in ten weeks./Thêm một điều nữa, có một buổi kiểm tra chính thức với cả nhóm VP Track mỗi quý, buổi đầu tiên là trong mười tuần nữa.</w:t>
      </w:r>
    </w:p>
    <w:p>
      <w:pPr>
        <w:keepLines/>
        <w:spacing w:line="276" w:lineRule="auto" w:after="60"/>
      </w:pPr>
      <w:r>
        <w:rPr>
          <w:rFonts w:ascii="Arial" w:hAnsi="Arial" w:eastAsia="Arial"/>
          <w:b/>
          <w:sz w:val="22"/>
        </w:rPr>
        <w:t xml:space="preserve">Tony: </w:t>
      </w:r>
      <w:r>
        <w:rPr>
          <w:rFonts w:ascii="Arial" w:hAnsi="Arial" w:eastAsia="Arial"/>
          <w:sz w:val="22"/>
        </w:rPr>
        <w:t>Ten weeks, understood, that gives me an actual deadline to genuinely measure real progress against./Mười tuần, đã hiểu, điều đó cho tôi một hạn chót thật sự để thực sự đo lường tiến bộ thật.</w:t>
      </w:r>
    </w:p>
    <w:p>
      <w:pPr>
        <w:keepLines/>
        <w:spacing w:line="276" w:lineRule="auto" w:after="60"/>
      </w:pPr>
      <w:r>
        <w:rPr>
          <w:rFonts w:ascii="Arial" w:hAnsi="Arial" w:eastAsia="Arial"/>
          <w:b/>
          <w:sz w:val="22"/>
        </w:rPr>
        <w:t>LEARNING A CONCRETE FUTURE CHECKPOINT AND CONVERTING IT IMMEDIATELY INTO A REAL, MEASURABLE DEADLINE / BIẾT VỀ MỘT ĐIỂM KIỂM TRA TƯƠNG LAI CỤ THỂ VÀ CHUYỂN NÓ NGAY LẬP TỨC THÀNH MỘT HẠN CHÓT THẬT, CÓ THỂ ĐO ĐƯỢC</w:t>
      </w:r>
    </w:p>
    <w:p>
      <w:pPr>
        <w:keepLines/>
        <w:spacing w:line="276" w:lineRule="auto" w:after="60"/>
      </w:pPr>
      <w:r>
        <w:rPr>
          <w:rFonts w:ascii="Arial" w:hAnsi="Arial" w:eastAsia="Arial"/>
          <w:b/>
          <w:sz w:val="22"/>
        </w:rPr>
        <w:t xml:space="preserve">Task line 1: </w:t>
      </w:r>
      <w:r>
        <w:rPr>
          <w:rFonts w:ascii="Arial" w:hAnsi="Arial" w:eastAsia="Arial"/>
          <w:sz w:val="22"/>
        </w:rPr>
        <w:t>Name the future checkpoint precisely, naming both its exact frequency, quarterly, and the specific timing, ten weeks, of the first one./Nêu tên điểm kiểm tra tương lai chính xác, nêu tên cả tần suất chính xác của nó, hàng quý, lẫn thời điểm cụ thể, mười tuần, của buổi đầu tiên.</w:t>
      </w:r>
    </w:p>
    <w:p>
      <w:pPr>
        <w:keepLines/>
        <w:spacing w:line="276" w:lineRule="auto" w:after="60"/>
      </w:pPr>
      <w:r>
        <w:rPr>
          <w:rFonts w:ascii="Arial" w:hAnsi="Arial" w:eastAsia="Arial"/>
          <w:b/>
          <w:sz w:val="22"/>
        </w:rPr>
        <w:t xml:space="preserve">Task line 2: </w:t>
      </w:r>
      <w:r>
        <w:rPr>
          <w:rFonts w:ascii="Arial" w:hAnsi="Arial" w:eastAsia="Arial"/>
          <w:sz w:val="22"/>
        </w:rPr>
        <w:t>Convert the checkpoint into a deadline immediately, naming both the exact number, ten weeks, and its function as a real measure of progress./Chuyển điểm kiểm tra thành một hạn chót ngay lập tức, nêu tên cả con số chính xác, mười tuần, lẫn chức năng của nó như một thước đo tiến bộ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concrete future checkpoint and converting it immediately into a real, measurable deadline genuinely gives an otherwise open-ended program a structure Tony actually knows how to work inside./Nhận diện rằng việc biết về một điểm kiểm tra tương lai cụ thể và chuyển nó ngay lập tức thành một hạn chót thật, có thể đo được thật sự mang lại cho một chương trình mặt khác không có giới hạn thời gian một cấu trúc Tony thật sự biết cách làm việc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exact deadline as the same kind of concrete milestone that has actually anchored every real achievement across the last two years./Ghi nhận hạn chót chính xác này là cùng loại cột mốc cụ thể thật sự đã neo giữ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an exact number of weeks, not a vague "sometime this quarter," reflects genuine, structural precision matching how the entire VP Track program has actually been designed./Nhận diện rằng James nêu tên một số tuần chính xác, không phải một "lúc nào đó quý này" mơ hồ, phản ánh sự chính xác mang tính cấu trúc, chân thực khớp với cách cả chương trình VP Track thật sự đã được thiết kế.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will directly shape the pace and honesty of every lesson Tony actually completes over the coming weeks./Nhận diện rằng hạn chót chính xác này sẽ trực tiếp định hình nhịp độ và sự trung thực của mọi bài học Tony thật sự hoàn thành trong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a concrete future checkpoint and convert it immediately into a real, measurable deadline, giving structure to an open program./Chủ động biết về một điểm kiểm tra tương lai cụ thể và chuyển nó ngay lập tức thành một hạn chót thật, có thể đo được, mang lại cấu trúc cho một chương trình mở.</w:t>
      </w:r>
    </w:p>
    <w:p>
      <w:pPr>
        <w:keepLines/>
        <w:spacing w:line="276" w:lineRule="auto" w:after="60"/>
      </w:pPr>
      <w:r>
        <w:rPr>
          <w:rFonts w:ascii="Arial" w:hAnsi="Arial" w:eastAsia="Arial"/>
          <w:b/>
          <w:sz w:val="22"/>
        </w:rPr>
        <w:t xml:space="preserve">Tony: </w:t>
      </w:r>
      <w:r>
        <w:rPr>
          <w:rFonts w:ascii="Arial" w:hAnsi="Arial" w:eastAsia="Arial"/>
          <w:sz w:val="22"/>
        </w:rPr>
        <w:t>Today closes an introduction that handed me one honest word, due diligence, still empty, and one honest fact, this was earned, not given./Hôm nay khép lại một buổi giới thiệu đã trao cho tôi một từ trung thực, due diligence, vẫn còn trống rỗng, và một sự thật trung thực, điều này đã được giành được, không phải được cho.</w:t>
      </w:r>
    </w:p>
    <w:p>
      <w:pPr>
        <w:pStyle w:val="Heading2"/>
      </w:pPr>
      <w:r>
        <w:rPr>
          <w:rFonts w:ascii="Arial" w:hAnsi="Arial" w:eastAsia="Arial"/>
          <w:b/>
          <w:sz w:val="26"/>
        </w:rPr>
        <w:t>NGÀY 3: Giờ làm việc — buổi học đầu tiên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Due diligence, simply, means checking everything carefully before you actually buy a company./Due diligence, đơn giản, nghĩa là kiểm tra mọi thứ thật kỹ trước khi anh thực sự mua một công ty.</w:t>
      </w:r>
    </w:p>
    <w:p>
      <w:pPr>
        <w:keepLines/>
        <w:spacing w:line="276" w:lineRule="auto" w:after="60"/>
      </w:pPr>
      <w:r>
        <w:rPr>
          <w:rFonts w:ascii="Arial" w:hAnsi="Arial" w:eastAsia="Arial"/>
          <w:b/>
          <w:sz w:val="22"/>
        </w:rPr>
        <w:t xml:space="preserve">Tony: </w:t>
      </w:r>
      <w:r>
        <w:rPr>
          <w:rFonts w:ascii="Arial" w:hAnsi="Arial" w:eastAsia="Arial"/>
          <w:sz w:val="22"/>
        </w:rPr>
        <w:t>Like checking a supplier thoroughly before signing a contract, but at a much bigger scale?/Giống như kiểm tra kỹ một nhà cung cấp trước khi ký hợp đồng, nhưng ở quy mô lớn hơn nhiều?</w:t>
      </w:r>
    </w:p>
    <w:p>
      <w:pPr>
        <w:keepLines/>
        <w:spacing w:line="276" w:lineRule="auto" w:after="60"/>
      </w:pPr>
      <w:r>
        <w:rPr>
          <w:rFonts w:ascii="Arial" w:hAnsi="Arial" w:eastAsia="Arial"/>
          <w:b/>
          <w:sz w:val="22"/>
        </w:rPr>
        <w:t>BUILDING A NEW CONCEPT DIRECTLY ON TOP OF AN ALREADY-MASTERED ONE, RATHER THAN LEARNING IT FROM COMPLETE SCRATCH / XÂY MỘT KHÁI NIỆM MỚI TRỰC TIẾP TRÊN NỀN MỘT KHÁI NIỆM ĐÃ THÀNH THẠO, THAY VÌ HỌC NÓ TỪ CON SỐ KHÔNG HOÀN TOÀN</w:t>
      </w:r>
    </w:p>
    <w:p>
      <w:pPr>
        <w:keepLines/>
        <w:spacing w:line="276" w:lineRule="auto" w:after="60"/>
      </w:pPr>
      <w:r>
        <w:rPr>
          <w:rFonts w:ascii="Arial" w:hAnsi="Arial" w:eastAsia="Arial"/>
          <w:b/>
          <w:sz w:val="22"/>
        </w:rPr>
        <w:t xml:space="preserve">Task line 1: </w:t>
      </w:r>
      <w:r>
        <w:rPr>
          <w:rFonts w:ascii="Arial" w:hAnsi="Arial" w:eastAsia="Arial"/>
          <w:sz w:val="22"/>
        </w:rPr>
        <w:t>Define the new term plainly, naming both its exact meaning and the specific, real-world action, buying a company, it actually governs./Định nghĩa thuật ngữ mới rõ ràng, nêu tên cả ý nghĩa chính xác của nó lẫn hành động thực tế cụ thể, mua một công ty, nó thật sự chi phối.</w:t>
      </w:r>
    </w:p>
    <w:p>
      <w:pPr>
        <w:keepLines/>
        <w:spacing w:line="276" w:lineRule="auto" w:after="60"/>
      </w:pPr>
      <w:r>
        <w:rPr>
          <w:rFonts w:ascii="Arial" w:hAnsi="Arial" w:eastAsia="Arial"/>
          <w:b/>
          <w:sz w:val="22"/>
        </w:rPr>
        <w:t xml:space="preserve">Task line 2: </w:t>
      </w:r>
      <w:r>
        <w:rPr>
          <w:rFonts w:ascii="Arial" w:hAnsi="Arial" w:eastAsia="Arial"/>
          <w:sz w:val="22"/>
        </w:rPr>
        <w:t>Draw the exact parallel immediately, naming both the familiar comparison, supplier checks, and the honest difference, scale, that actually separates them./Vẽ ra sự tương đồng chính xác ngay lập tức, nêu tên cả sự so sánh quen thuộc, kiểm tra nhà cung cấp, lẫn sự khác biệt trung thực, quy mô, thật sự tách biệt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new concept directly on top of an already-mastered one, rather than learning it from complete scratch, genuinely turns an intimidating new field into a familiar shape wearing an unfamiliar name./Nhận diện rằng việc xây một khái niệm mới trực tiếp trên nền một khái niệm đã thành thạo, thay vì học nó từ con số không hoàn toàn, thật sự biến một lĩnh vực mới đáng sợ thành một hình dạng quen thuộc mang một cái tên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parallel as the first entry in a personal glossary Tony will actually keep building through this entire program./Ghi nhận sự tương đồng chính xác này là mục đầu tiên trong một sổ tay từ vựng cá nhân Tony thật sự sẽ tiếp tục xây dựng suốt cả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parallel himself, without being prompted to, reflects genuine, active learning rather than passive listening./Nhận diện rằng Tony tự vẽ ra đúng sự tương đồng này, không cần được nhắc, phản ánh việc học chân thực, chủ động thay vì lắng nghe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working parallel will directly become the template Tony actually uses for every new M&amp;A term still to come./Nhận diện rằng sự tương đồng đang hoạt động chính xác này sẽ trực tiếp trở thành khuôn mẫu Tony thật sự dùng cho mọi thuật ngữ M&amp;A mới vẫn còn đến.</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concept directly on top of an already-mastered one, rather than learning it from complete scratch, staying grounded./Chủ động xây một khái niệm mới trực tiếp trên nền một khái niệm đã thành thạo, thay vì học nó từ con số không hoàn toàn,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like that, you already genuinely understand the idea, you simply don't have the word for it yet./Chính xác như vậy, anh đã thực sự hiểu ý tưởng rồi, chỉ đơn giản là anh chưa có từ cho nó thôi.</w:t>
      </w:r>
    </w:p>
    <w:p>
      <w:pPr>
        <w:keepLines/>
        <w:spacing w:line="276" w:lineRule="auto" w:after="60"/>
      </w:pPr>
      <w:r>
        <w:rPr>
          <w:rFonts w:ascii="Arial" w:hAnsi="Arial" w:eastAsia="Arial"/>
          <w:b/>
          <w:sz w:val="22"/>
        </w:rPr>
        <w:t xml:space="preserve">Tony: </w:t>
      </w:r>
      <w:r>
        <w:rPr>
          <w:rFonts w:ascii="Arial" w:hAnsi="Arial" w:eastAsia="Arial"/>
          <w:sz w:val="22"/>
        </w:rPr>
        <w:t>That's honestly a relief to hear, I was genuinely worried this whole area would feel completely foreign to me./Thật lòng thì nghe điều đó khiến tôi nhẹ nhõm, tôi đã thực sự lo rằng cả lĩnh vực này sẽ cảm thấy hoàn toàn xa lạ với tôi.</w:t>
      </w:r>
    </w:p>
    <w:p>
      <w:pPr>
        <w:keepLines/>
        <w:spacing w:line="276" w:lineRule="auto" w:after="60"/>
      </w:pPr>
      <w:r>
        <w:rPr>
          <w:rFonts w:ascii="Arial" w:hAnsi="Arial" w:eastAsia="Arial"/>
          <w:b/>
          <w:sz w:val="22"/>
        </w:rPr>
        <w:t>DISCOVERING THAT A NEW FIELD IS ACTUALLY A MISSING VOCABULARY, NOT A MISSING UNDERSTANDING / KHÁM PHÁ RẰNG MỘT LĨNH VỰC MỚI THẬT SỰ LÀ MỘT VỐN TỪ VỰNG CÒN THIẾU, KHÔNG PHẢI MỘT SỰ HIỂU BIẾT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the parallel explicitly, naming both the genuine, already-existing understanding and the narrow, specific gap, only the word itself./Xác nhận sự tương đồng rõ ràng, nêu tên cả sự hiểu biết chân thực, đã tồn tại sẵn lẫn khoảng trống hẹp, cụ thể, chỉ là từ ngữ đó thôi.</w:t>
      </w:r>
    </w:p>
    <w:p>
      <w:pPr>
        <w:keepLines/>
        <w:spacing w:line="276" w:lineRule="auto" w:after="60"/>
      </w:pPr>
      <w:r>
        <w:rPr>
          <w:rFonts w:ascii="Arial" w:hAnsi="Arial" w:eastAsia="Arial"/>
          <w:b/>
          <w:sz w:val="22"/>
        </w:rPr>
        <w:t xml:space="preserve">Task line 2: </w:t>
      </w:r>
      <w:r>
        <w:rPr>
          <w:rFonts w:ascii="Arial" w:hAnsi="Arial" w:eastAsia="Arial"/>
          <w:sz w:val="22"/>
        </w:rPr>
        <w:t>Name the honest relief directly, naming both the specific fear, complete foreignness, and its genuine, now-disproven weight./Nêu tên sự nhẹ nhõm trung thực trực tiếp, nêu tên cả nỗi sợ cụ thể, sự hoàn toàn xa lạ, lẫn trọng lượng chân thực, giờ đã được chứng minh là sai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new field is actually a missing vocabulary, not a missing understanding, genuinely changes the entire emotional shape of this whole program from intimidating to merely unfamiliar./Nhận diện rằng việc khám phá một lĩnh vực mới thật sự là một vốn từ vựng còn thiếu, không phải một sự hiểu biết còn thiếu, thật sự thay đổi toàn bộ hình dạng cảm xúc của cả chương trình này từ đáng sợ thành chỉ đơn giản là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discovery as the honest foundation that will actually make every remaining lesson feel less like starting from zero./Ghi nhận khám phá chính xác này là nền tảng trung thực thật sự sẽ khiến mọi bài học còn lại cảm thấy bớt giống như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distinction so early, on day one, reflects genuine, deliberate pedagogy built from watching many capable people needlessly doubt themselves./Nhận diện rằng Rebecca nêu tên đúng sự phân biệt này sớm đến vậy, ngay ngày đầu tiên, phản ánh phương pháp sư phạm chân thực, có chủ đích được xây dựng từ việc chứng kiến nhiều người có năng lực tự nghi ngờ bản thân một cách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relief will directly shape how openly Tony actually admits not knowing the next new word, synergy, still coming today./Nhận diện rằng sự nhẹ nhõm trung thực chính xác này sẽ trực tiếp định hình mức độ cởi mở Tony thật sự thừa nhận không biết từ mới tiếp theo, synergy,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new field is actually a missing vocabulary, not a missing understanding, changing fear into mere unfamiliarity./Chủ động khám phá rằng một lĩnh vực mới thật sự là một vốn từ vựng còn thiếu, không phải một sự hiểu biết còn thiếu, biến sự sợ hãi thành chỉ đơn giản là sự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word today, "synergy," any honest guess before I actually explain it?/Thêm một từ nữa hôm nay, "synergy," anh có đoán thử trung thực nào trước khi tôi thực sự giải thích nó không?</w:t>
      </w:r>
    </w:p>
    <w:p>
      <w:pPr>
        <w:keepLines/>
        <w:spacing w:line="276" w:lineRule="auto" w:after="60"/>
      </w:pPr>
      <w:r>
        <w:rPr>
          <w:rFonts w:ascii="Arial" w:hAnsi="Arial" w:eastAsia="Arial"/>
          <w:b/>
          <w:sz w:val="22"/>
        </w:rPr>
        <w:t xml:space="preserve">Tony: </w:t>
      </w:r>
      <w:r>
        <w:rPr>
          <w:rFonts w:ascii="Arial" w:hAnsi="Arial" w:eastAsia="Arial"/>
          <w:sz w:val="22"/>
        </w:rPr>
        <w:t>No idea, honestly, none at all, though I'll admit the word itself sounds vaguely familiar from somewhere./Thật lòng, không có ý tưởng gì, hoàn toàn không, dù tôi thừa nhận bản thân từ đó nghe có vẻ hơi quen từ đâu đó.</w:t>
      </w:r>
    </w:p>
    <w:p>
      <w:pPr>
        <w:keepLines/>
        <w:spacing w:line="276" w:lineRule="auto" w:after="60"/>
      </w:pPr>
      <w:r>
        <w:rPr>
          <w:rFonts w:ascii="Arial" w:hAnsi="Arial" w:eastAsia="Arial"/>
          <w:b/>
          <w:sz w:val="22"/>
        </w:rPr>
        <w:t>OFFERING AN HONEST NO WHILE STILL NAMING A FAINT, PARTIAL FAMILIARITY, RATHER THAN ROUNDING DOWN TO A FLAT ZERO / ĐƯA RA MỘT KHÔNG TRUNG THỰC TRONG KHI VẪN NÊU TÊN MỘT SỰ QUEN THUỘC MỜ NHẠT, MỘT PHẦN, THAY VÌ LÀM TRÒN XUỐNG THÀNH MỘT SỐ KHÔNG TUYỆT ĐỐI</w:t>
      </w:r>
    </w:p>
    <w:p>
      <w:pPr>
        <w:keepLines/>
        <w:spacing w:line="276" w:lineRule="auto" w:after="60"/>
      </w:pPr>
      <w:r>
        <w:rPr>
          <w:rFonts w:ascii="Arial" w:hAnsi="Arial" w:eastAsia="Arial"/>
          <w:b/>
          <w:sz w:val="22"/>
        </w:rPr>
        <w:t xml:space="preserve">Task line 1: </w:t>
      </w:r>
      <w:r>
        <w:rPr>
          <w:rFonts w:ascii="Arial" w:hAnsi="Arial" w:eastAsia="Arial"/>
          <w:sz w:val="22"/>
        </w:rPr>
        <w:t>Invite an honest guess directly, checking whether any partial understanding actually exists before offering the real explanation./Mời một sự đoán trung thực trực tiếp, kiểm tra liệu bất kỳ sự hiểu biết một phần nào có thật sự tồn tại trước khi đưa ra lời giải thích thật.</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real understanding and the small, honest exception, faint familiarity, worth naming anyway./Trả lời trung thực, nêu tên cả sự vắng mặt chân thực của sự hiểu biết thật sự lẫn ngoại lệ nhỏ, trung thực, sự quen thuộc mờ nhạt, vẫn đáng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an honest no while still naming a faint, partial familiarity, rather than rounding down to a flat zero, genuinely gives Rebecca the most precise possible starting point for her explanation./Nhận diện rằng việc đưa ra một không trung thực trong khi vẫn nêu tên một sự quen thuộc mờ nhạt, một phần, thay vì làm tròn xuống thành một số không tuyệt đối, thật sự mang lại cho Rebecca điểm khởi đầu chính xác nhất có thể cho lời giải thích của cô ấy.</w:t>
      </w:r>
    </w:p>
    <w:p>
      <w:pPr>
        <w:keepLines/>
        <w:spacing w:line="276" w:lineRule="auto" w:after="60"/>
      </w:pPr>
      <w:r>
        <w:rPr>
          <w:rFonts w:ascii="Arial" w:hAnsi="Arial" w:eastAsia="Arial"/>
          <w:b/>
          <w:sz w:val="22"/>
        </w:rPr>
        <w:t xml:space="preserve">Task line 4: </w:t>
      </w:r>
      <w:r>
        <w:rPr>
          <w:rFonts w:ascii="Arial" w:hAnsi="Arial" w:eastAsia="Arial"/>
          <w:sz w:val="22"/>
        </w:rPr>
        <w:t>Record this precise honesty as the exact habit that will actually make Tony's learning faster than a simpler, blanket "I don't know."/Ghi nhận sự trung thực chính xác này là thói quen chính xác thật sự sẽ khiến việc học của Tony nhanh hơn một câu "tôi không biết" đơn giản,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a guess at all, rather than simply lecturing, reflects genuine respect for whatever partial intuition Tony might actually already carry./Nhận diện rằng Rebecca hỏi về một sự đoán, thay vì chỉ giảng bài, phản ánh sự tôn trọng chân thực đối với bất kỳ trực giác một phần nào Tony có thể thật sự đã mang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honesty will directly shape how efficiently the two of them actually work together for the rest of this program./Nhận diện rằng sự trung thực chính xác này sẽ trực tiếp định hình mức độ hiệu quả cả hai người thật sự làm việc cùng nhau trong phần còn lại của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honest no while still naming a faint, partial familiarity, rather than round down to a flat zero, staying precise./Chủ động đưa ra một không trung thực trong khi vẫn nêu tên một sự quen thuộc mờ nhạt, một phần, thay vì làm tròn xuống thành một số không tuyệt đối,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It simply means two things together are actually worth more than the same two things kept apart./Nó đơn giản nghĩa là hai thứ gộp lại thực sự có giá trị hơn chính hai thứ đó khi tách rời.</w:t>
      </w:r>
    </w:p>
    <w:p>
      <w:pPr>
        <w:keepLines/>
        <w:spacing w:line="276" w:lineRule="auto" w:after="60"/>
      </w:pPr>
      <w:r>
        <w:rPr>
          <w:rFonts w:ascii="Arial" w:hAnsi="Arial" w:eastAsia="Arial"/>
          <w:b/>
          <w:sz w:val="22"/>
        </w:rPr>
        <w:t xml:space="preserve">Tony: </w:t>
      </w:r>
      <w:r>
        <w:rPr>
          <w:rFonts w:ascii="Arial" w:hAnsi="Arial" w:eastAsia="Arial"/>
          <w:sz w:val="22"/>
        </w:rPr>
        <w:t>Like combining two suppliers' volume to actually earn a better price than either one gets alone?/Giống như gộp khối lượng của hai nhà cung cấp lại để thực sự đạt được giá tốt hơn so với từng bên riêng lẻ?</w:t>
      </w:r>
    </w:p>
    <w:p>
      <w:pPr>
        <w:keepLines/>
        <w:spacing w:line="276" w:lineRule="auto" w:after="60"/>
      </w:pPr>
      <w:r>
        <w:rPr>
          <w:rFonts w:ascii="Arial" w:hAnsi="Arial" w:eastAsia="Arial"/>
          <w:b/>
          <w:sz w:val="22"/>
        </w:rPr>
        <w:t>TESTING A BRAND-NEW DEFINITION IMMEDIATELY AGAINST A CONCRETE EXAMPLE FROM ONE'S OWN REAL EXPERIENCE / KIỂM CHỨNG MỘT ĐỊNH NGHĨA HOÀN TOÀN MỚI NGAY LẬP TỨC BẰNG MỘT VÍ DỤ CỤ THỂ TỪ KINH NGHIỆM THẬT SỰ CỦA CHÍNH MÌNH</w:t>
      </w:r>
    </w:p>
    <w:p>
      <w:pPr>
        <w:keepLines/>
        <w:spacing w:line="276" w:lineRule="auto" w:after="60"/>
      </w:pPr>
      <w:r>
        <w:rPr>
          <w:rFonts w:ascii="Arial" w:hAnsi="Arial" w:eastAsia="Arial"/>
          <w:b/>
          <w:sz w:val="22"/>
        </w:rPr>
        <w:t xml:space="preserve">Task line 1: </w:t>
      </w:r>
      <w:r>
        <w:rPr>
          <w:rFonts w:ascii="Arial" w:hAnsi="Arial" w:eastAsia="Arial"/>
          <w:sz w:val="22"/>
        </w:rPr>
        <w:t>Define the second new term plainly, naming both its exact core idea and the honest simplicity behind an intimidating-sounding word./Định nghĩa thuật ngữ mới thứ hai rõ ràng, nêu tên cả ý tưởng cốt lõi chính xác của nó lẫn sự đơn giản trung thực đằng sau một từ nghe có vẻ đáng sợ.</w:t>
      </w:r>
    </w:p>
    <w:p>
      <w:pPr>
        <w:keepLines/>
        <w:spacing w:line="276" w:lineRule="auto" w:after="60"/>
      </w:pPr>
      <w:r>
        <w:rPr>
          <w:rFonts w:ascii="Arial" w:hAnsi="Arial" w:eastAsia="Arial"/>
          <w:b/>
          <w:sz w:val="22"/>
        </w:rPr>
        <w:t xml:space="preserve">Task line 2: </w:t>
      </w:r>
      <w:r>
        <w:rPr>
          <w:rFonts w:ascii="Arial" w:hAnsi="Arial" w:eastAsia="Arial"/>
          <w:sz w:val="22"/>
        </w:rPr>
        <w:t>Test the definition immediately, naming both a specific, real example, combined supplier volume, and the exact value it actually creates./Kiểm chứng định nghĩa ngay lập tức, nêu tên cả một ví dụ cụ thể, thật sự, khối lượng nhà cung cấp gộp lại, lẫn giá trị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brand-new definition immediately against a concrete example from one's own real experience genuinely proves understanding faster and more reliably than simply repeating the definition back./Nhận diện rằng việc kiểm chứng một định nghĩa hoàn toàn mới ngay lập tức bằng một ví dụ cụ thể từ kinh nghiệm thật sự của chính mình thật sự chứng minh sự hiểu biết nhanh hơn và đáng tin cậy hơn việc chỉ đơn giản lặp lại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tested example as the second entry in the same personal glossary Tony actually started building an hour ago./Ghi nhận ví dụ đã kiểm chứng này là mục thứ hai trong chính sổ tay từ vựng cá nhân Tony thật sự đã bắt đầu xây dựng một giờ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a supplier example specifically, not a random guess, reflects genuine instinct to actually anchor new ideas in real, lived work./Nhận diện rằng Tony tìm đến một ví dụ nhà cung cấp cụ thể, không phải một sự đoán ngẫu nhiên, phản ánh bản năng chân thực để thật sự neo các ý tưởng mới vào công việc thật, đã trải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example will directly become the story Tony actually tells Linh tonight to explain what synergy really means./Nhận diện rằng ví dụ đã kiểm chứng chính xác này sẽ trực tiếp trở thành câu chuyện Tony thật sự kể cho Linh tối nay để giải thích synergy thực sự có nghĩa là gì.</w:t>
      </w:r>
    </w:p>
    <w:p>
      <w:pPr>
        <w:keepLines/>
        <w:spacing w:line="276" w:lineRule="auto" w:after="60"/>
      </w:pPr>
      <w:r>
        <w:rPr>
          <w:rFonts w:ascii="Arial" w:hAnsi="Arial" w:eastAsia="Arial"/>
          <w:b/>
          <w:sz w:val="22"/>
        </w:rPr>
        <w:t xml:space="preserve">Task line 7: </w:t>
      </w:r>
      <w:r>
        <w:rPr>
          <w:rFonts w:ascii="Arial" w:hAnsi="Arial" w:eastAsia="Arial"/>
          <w:sz w:val="22"/>
        </w:rPr>
        <w:t>Deliberately test a brand-new definition immediately against a concrete example from one's own real experience, proving real understanding./Chủ động kiểm chứng một định nghĩa hoàn toàn mới ngay lập tức bằng một ví dụ cụ thể từ kinh nghiệm thật sự của chính mình, chứng minh sự hiểu biết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 genuinely good instinct, we'll go much deeper into exactly that kind of example next week./Đó thực sự là một bản năng tốt, mình sẽ đi sâu hơn nhiều vào đúng loại ví dụ đó tuần sau.</w:t>
      </w:r>
    </w:p>
    <w:p>
      <w:pPr>
        <w:keepLines/>
        <w:spacing w:line="276" w:lineRule="auto" w:after="60"/>
      </w:pPr>
      <w:r>
        <w:rPr>
          <w:rFonts w:ascii="Arial" w:hAnsi="Arial" w:eastAsia="Arial"/>
          <w:b/>
          <w:sz w:val="22"/>
        </w:rPr>
        <w:t xml:space="preserve">Tony: </w:t>
      </w:r>
      <w:r>
        <w:rPr>
          <w:rFonts w:ascii="Arial" w:hAnsi="Arial" w:eastAsia="Arial"/>
          <w:sz w:val="22"/>
        </w:rPr>
        <w:t>I'll actually hold onto that example until then, it's already the clearest way I have to explain any of this./Tôi sẽ thực sự giữ lấy ví dụ đó cho đến lúc đó, nó đã là cách rõ ràng nhất tôi có để giải thích bất cứ điều gì trong việc này.</w:t>
      </w:r>
    </w:p>
    <w:p>
      <w:pPr>
        <w:keepLines/>
        <w:spacing w:line="276" w:lineRule="auto" w:after="60"/>
      </w:pPr>
      <w:r>
        <w:rPr>
          <w:rFonts w:ascii="Arial" w:hAnsi="Arial" w:eastAsia="Arial"/>
          <w:b/>
          <w:sz w:val="22"/>
        </w:rPr>
        <w:t>COMMITTING TO KEEP A NEWLY BUILT EXAMPLE ALIVE UNTIL THE FOLLOW-UP LESSON ACTUALLY ARRIVES / CAM KẾT GIỮ CHO MỘT VÍ DỤ MỚI XÂY DỰNG SỐNG ĐỘNG CHO ĐẾN KHI BÀI HỌC TIẾP THEO THẬT SỰ ĐẾN</w:t>
      </w:r>
    </w:p>
    <w:p>
      <w:pPr>
        <w:keepLines/>
        <w:spacing w:line="276" w:lineRule="auto" w:after="60"/>
      </w:pPr>
      <w:r>
        <w:rPr>
          <w:rFonts w:ascii="Arial" w:hAnsi="Arial" w:eastAsia="Arial"/>
          <w:b/>
          <w:sz w:val="22"/>
        </w:rPr>
        <w:t xml:space="preserve">Task line 1: </w:t>
      </w:r>
      <w:r>
        <w:rPr>
          <w:rFonts w:ascii="Arial" w:hAnsi="Arial" w:eastAsia="Arial"/>
          <w:sz w:val="22"/>
        </w:rPr>
        <w:t>Validate the instinct explicitly, naming both its genuine quality and the specific promise, deeper next week, attached to it./Xác nhận bản năng đó rõ ràng, nêu tên cả chất lượng chân thực của nó lẫn lời hứa cụ thể, đi sâu hơn tuần sau, gắn liền với nó.</w:t>
      </w:r>
    </w:p>
    <w:p>
      <w:pPr>
        <w:keepLines/>
        <w:spacing w:line="276" w:lineRule="auto" w:after="60"/>
      </w:pPr>
      <w:r>
        <w:rPr>
          <w:rFonts w:ascii="Arial" w:hAnsi="Arial" w:eastAsia="Arial"/>
          <w:b/>
          <w:sz w:val="22"/>
        </w:rPr>
        <w:t xml:space="preserve">Task line 2: </w:t>
      </w:r>
      <w:r>
        <w:rPr>
          <w:rFonts w:ascii="Arial" w:hAnsi="Arial" w:eastAsia="Arial"/>
          <w:sz w:val="22"/>
        </w:rPr>
        <w:t>Commit to keeping the example alive, naming both the exact timeframe, until then, and its current, honest value as the clearest tool available./Cam kết giữ cho ví dụ đó sống động, nêu tên cả khung thời gian chính xác, cho đến lúc đó, lẫn giá trị trung thực hiện tại của nó là công cụ rõ ràng nhất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keep a newly built example alive until the follow-up lesson actually arrives genuinely turns one good moment into a bridge across an entire week, rather than letting it fade by tomorrow./Nhận diện rằng việc cam kết giữ cho một ví dụ mới xây dựng sống động cho đến khi bài học tiếp theo thật sự đến thật sự biến một khoảnh khắc tốt thành một cây cầu bắc qua cả một tuần, thay vì để nó phai nhạt vào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proof that today's learning is actually designed to compound, not simply to be forgotten by next Monday./Ghi nhận cam kết chính xác này là bằng chứng việc học hôm nay thật sự được thiết kế để tích lũy, không chỉ đơn giản bị quên vào thứ Hai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a specific future lesson, not a vague "someday," reflects genuine, structured teaching built for candidates who actually need real continuity between sessions./Nhận diện rằng Rebecca nêu tên một bài học tương lai cụ thể, không phải một "một ngày nào đó" mơ hồ, phản ánh việc giảng dạy có cấu trúc, chân thực được xây dựng cho những ứng viên thật sự cần sự liên tục thật giữa các buổi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become one more honest detail Tony actually shares with Mai when they build his glossary together tomorrow./Nhận diện rằng cam kết chính xác này sẽ trực tiếp trở thành một chi tiết trung thực nữa Tony thật sự chia sẻ với Mai khi họ cùng xây sổ tay từ vựng của anh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keep a newly built example alive until the follow-up lesson actually arrives, letting today's learning compound./Chủ động cam kết giữ cho một ví dụ mới xây dựng sống động cho đến khi bài học tiếp theo thật sự đến, để việc học hôm nay tích lũy.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Now say it back to me, in your own words, not mine, what does due diligence actually mean?/Giờ hãy nói lại cho tôi nghe, bằng chính lời của anh, không phải của tôi, due diligence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genuinely proving a company is what it claims to be, before you actually commit real money to it./Nó nghĩa là thực sự chứng minh một công ty đúng như những gì nó tuyên bố, trước khi anh thực sự cam kết tiền thật vào đó.</w:t>
      </w:r>
    </w:p>
    <w:p>
      <w:pPr>
        <w:keepLines/>
        <w:spacing w:line="276" w:lineRule="auto" w:after="60"/>
      </w:pPr>
      <w:r>
        <w:rPr>
          <w:rFonts w:ascii="Arial" w:hAnsi="Arial" w:eastAsia="Arial"/>
          <w:b/>
          <w:sz w:val="22"/>
        </w:rPr>
        <w:t>RESTATING A NEW DEFINITION IN ONE'S OWN WORDS RATHER THAN SIMPLY REPEATING THE TEACHER'S EXACT PHRASING BACK / DIỄN ĐẠT LẠI MỘT ĐỊNH NGHĨA MỚI BẰNG CHÍNH LỜI CỦA MÌNH THAY VÌ CHỈ LẶP LẠI ĐÚNG CÁCH DIỄN ĐẠT CỦA NGƯỜI DẠY</w:t>
      </w:r>
    </w:p>
    <w:p>
      <w:pPr>
        <w:keepLines/>
        <w:spacing w:line="276" w:lineRule="auto" w:after="60"/>
      </w:pPr>
      <w:r>
        <w:rPr>
          <w:rFonts w:ascii="Arial" w:hAnsi="Arial" w:eastAsia="Arial"/>
          <w:b/>
          <w:sz w:val="22"/>
        </w:rPr>
        <w:t xml:space="preserve">Task line 1: </w:t>
      </w:r>
      <w:r>
        <w:rPr>
          <w:rFonts w:ascii="Arial" w:hAnsi="Arial" w:eastAsia="Arial"/>
          <w:sz w:val="22"/>
        </w:rPr>
        <w:t>Test genuine retention directly, asking specifically for an independent restatement rather than a memorised echo./Kiểm tra sự ghi nhớ chân thực trực tiếp, hỏi cụ thể về một sự diễn đạt lại độc lập thay vì một tiếng vọng đã học thuộc.</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independently, naming both the honest core, proving a claim, and the exact stake, real money, attached to it./Diễn đạt lại định nghĩa một cách độc lập, nêu tên cả cốt lõi trung thực, chứng minh một tuyên bố, lẫn rủi ro chính xác, tiền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new definition in one's own words, rather than simply repeating the teacher's exact phrasing back, genuinely proves the idea has actually moved from borrowed language into real, personal understanding./Nhận diện rằng việc diễn đạt lại một định nghĩa mới bằng chính lời của mình, thay vì chỉ lặp lại đúng cách diễn đạt của người dạy, thật sự chứng minh ý tưởng đó thật sự đã chuyển từ ngôn ngữ vay mượn sang sự hiểu biết thật,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restatement as the strongest evidence yet that today's first word is actually, genuinely learned./Ghi nhận sự diễn đạt lại độc lập này là bằng chứng mạnh nhất cho đến nay rằng từ đầu tiên hôm nay thật sự, chân thực đã được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restatement immediately, right after the definition, reflects genuine, deliberate pedagogy built to catch shallow memorising early./Nhận diện rằng Rebecca hỏi về sự diễn đạt lại ngay lập tức, ngay sau định nghĩa, phản ánh phương pháp sư phạm chân thực, có chủ đích được xây dựng để bắt được sự học thuộc hời hợt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independent restatement will directly become the confident phrasing Tony actually uses when he explains the term to Mai tomorrow./Nhận diện rằng sự diễn đạt lại độc lập chính xác này sẽ trực tiếp trở thành cách diễn đạt tự tin Tony thật sự dùng khi anh giải thích thuật ngữ cho Mai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new definition in one's own words, rather than simply repeating the teacher's exact phrasing back, proving real ownership./Chủ động diễn đạt lại một định nghĩa mới bằng chính lời của mình, thay vì chỉ lặp lại đúng cách diễn đạt của người dạy, chứng minh quyền sở hữu thật sự.</w:t>
      </w:r>
    </w:p>
    <w:p>
      <w:pPr>
        <w:keepLines/>
        <w:spacing w:line="276" w:lineRule="auto" w:after="60"/>
      </w:pPr>
      <w:r>
        <w:rPr>
          <w:rFonts w:ascii="Arial" w:hAnsi="Arial" w:eastAsia="Arial"/>
          <w:b/>
          <w:sz w:val="22"/>
        </w:rPr>
        <w:t xml:space="preserve">Tony: </w:t>
      </w:r>
      <w:r>
        <w:rPr>
          <w:rFonts w:ascii="Arial" w:hAnsi="Arial" w:eastAsia="Arial"/>
          <w:sz w:val="22"/>
        </w:rPr>
        <w:t>Honestly, how many words like this am I actually going to need, roughly, before this whole field stops feeling foreign?/Thật lòng, tôi thực sự sẽ cần khoảng bao nhiêu từ như thế này, trước khi cả lĩnh vực này ngừng cảm thấy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around eighty core terms, most candidates actually feel fluent somewhere around week twelve./Thật lòng, khoảng tám mươi thuật ngữ cốt lõi, hầu hết ứng viên thực sự cảm thấy thông thạo đâu đó khoảng tuần thứ mười hai.</w:t>
      </w:r>
    </w:p>
    <w:p>
      <w:pPr>
        <w:keepLines/>
        <w:spacing w:line="276" w:lineRule="auto" w:after="60"/>
      </w:pPr>
      <w:r>
        <w:rPr>
          <w:rFonts w:ascii="Arial" w:hAnsi="Arial" w:eastAsia="Arial"/>
          <w:b/>
          <w:sz w:val="22"/>
        </w:rPr>
        <w:t>ASKING FOR AN HONEST TOTAL SCOPE RATHER THAN LEARNING ONE WORD AT A TIME WITH NO SENSE OF THE FULL DISTANCE / HỎI VỀ TỔNG PHẠM VI TRUNG THỰC THAY VÌ HỌC TỪNG TỪ MỘT MÀ KHÔNG CÓ Ý NIỆM VỀ TOÀN BỘ QUÃNG ĐƯỜNG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the rough total size of the vocabulary actually still ahead./Hỏi một câu hỏi thực sự mang tính định phạm vi, kiểm tra trực tiếp quy mô tổng thô của vốn từ vựng thực sự vẫn còn phía trước.</w:t>
      </w:r>
    </w:p>
    <w:p>
      <w:pPr>
        <w:keepLines/>
        <w:spacing w:line="276" w:lineRule="auto" w:after="60"/>
      </w:pPr>
      <w:r>
        <w:rPr>
          <w:rFonts w:ascii="Arial" w:hAnsi="Arial" w:eastAsia="Arial"/>
          <w:b/>
          <w:sz w:val="22"/>
        </w:rPr>
        <w:t xml:space="preserve">Task line 2: </w:t>
      </w:r>
      <w:r>
        <w:rPr>
          <w:rFonts w:ascii="Arial" w:hAnsi="Arial" w:eastAsia="Arial"/>
          <w:sz w:val="22"/>
        </w:rPr>
        <w:t>Give an honest estimate immediately, naming both the specific number, around eighty terms, and the realistic timeline, week twelve, attached to it./Đưa ra ước tính trung thực ngay lập tức, nêu tên cả con số cụ thể, khoảng tám mươi thuật ngữ, lẫn khung thời gian thực tế, tuần thứ mười hai,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total scope, rather than learning one word at a time with no sense of the full distance, genuinely turns an open-ended fear into a finite, actually manageable project./Nhận diện rằng việc hỏi về tổng phạm vi trung thực, thay vì học từng từ một mà không có ý niệm về toàn bộ quãng đường, thật sự biến một nỗi sợ không có giới hạn thành một dự án hữu hạn, thật sự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scope as the honest map Tony will actually check his own progress against every few weeks from now on./Ghi nhận phạm vi chính xác này là tấm bản đồ trung thực Tony thật sự sẽ kiểm tra tiến bộ của chính mình so với nó mỗi vài tuần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precise number, not a vague "quite a lot," reflects genuine, repeated data gathered from coaching many candidates through the exact same question./Nhận diện rằng Rebecca đưa ra một con số chính xác, không phải một "khá nhiều" mơ hồ, phản ánh dữ liệu chân thực, lặp lại được thu thập từ việc huấn luyện nhiều ứng viên qua đúng câu hỏi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scope will directly shape the realistic, unhurried pace Tony actually sets for the glossary he builds with Mai./Nhận diện rằng phạm vi trung thực chính xác này sẽ trực tiếp định hình nhịp độ thực tế, không vội vàng Tony thật sự đặt ra cho sổ tay từ vựng anh xây cùng Mai.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total scope rather than learn one word at a time with no sense of the full distance, turning fear into a project./Chủ động hỏi về tổng phạm vi trung thực thay vì học từng từ một mà không có ý niệm về toàn bộ quãng đường, biến nỗi sợ thành một dự án.</w:t>
      </w:r>
    </w:p>
    <w:p>
      <w:pPr>
        <w:keepLines/>
        <w:spacing w:line="276" w:lineRule="auto" w:after="60"/>
      </w:pPr>
      <w:r>
        <w:rPr>
          <w:rFonts w:ascii="Arial" w:hAnsi="Arial" w:eastAsia="Arial"/>
          <w:b/>
          <w:sz w:val="22"/>
        </w:rPr>
        <w:t xml:space="preserve">Tony: </w:t>
      </w:r>
      <w:r>
        <w:rPr>
          <w:rFonts w:ascii="Arial" w:hAnsi="Arial" w:eastAsia="Arial"/>
          <w:sz w:val="22"/>
        </w:rPr>
        <w:t>Today closes with two new words actually defined, due diligence and synergy, and one honest example already built well enough to survive the week ahead./Hôm nay khép lại với hai từ mới thực sự được định nghĩa, due diligence và synergy, và một ví dụ trung thực đã được xây đủ tốt để tồn tại qua tuần sắp tới.</w:t>
      </w:r>
    </w:p>
    <w:p>
      <w:pPr>
        <w:pStyle w:val="Heading2"/>
      </w:pPr>
      <w:r>
        <w:rPr>
          <w:rFonts w:ascii="Arial" w:hAnsi="Arial" w:eastAsia="Arial"/>
          <w:b/>
          <w:sz w:val="26"/>
        </w:rPr>
        <w:t>NGÀY 4: Giờ làm việc — Tony đặt câu hỏi cơ bản</w:t>
      </w:r>
    </w:p>
    <w:p>
      <w:pPr>
        <w:keepLines/>
        <w:spacing w:line="276" w:lineRule="auto" w:after="60"/>
      </w:pPr>
      <w:r>
        <w:rPr>
          <w:rFonts w:ascii="Arial" w:hAnsi="Arial" w:eastAsia="Arial"/>
          <w:b/>
          <w:sz w:val="22"/>
        </w:rPr>
        <w:t xml:space="preserve">Tony: </w:t>
      </w:r>
      <w:r>
        <w:rPr>
          <w:rFonts w:ascii="Arial" w:hAnsi="Arial" w:eastAsia="Arial"/>
          <w:sz w:val="22"/>
        </w:rPr>
        <w:t>Rebecca, can I actually ask something basic, is this the same skill as negotiating a purchase order?/Rebecca, tôi có thể thực sự hỏi điều gì đó cơ bản không, đây có phải cùng một kỹ năng với đàm phán đơn mua hàng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Related, but genuinely not the same, a purchase order is one deal, an acquisition actually changes the whole company./Liên quan, nhưng thực sự không giống nhau, một đơn mua hàng là một thương vụ, một vụ mua lại thực sự thay đổi cả công ty.</w:t>
      </w:r>
    </w:p>
    <w:p>
      <w:pPr>
        <w:keepLines/>
        <w:spacing w:line="276" w:lineRule="auto" w:after="60"/>
      </w:pPr>
      <w:r>
        <w:rPr>
          <w:rFonts w:ascii="Arial" w:hAnsi="Arial" w:eastAsia="Arial"/>
          <w:b/>
          <w:sz w:val="22"/>
        </w:rPr>
        <w:t>ASKING A BASIC QUESTION WITHOUT EMBARRASSMENT, THEN RECEIVING A PRECISE DISTINCTION RATHER THAN A REASSURING SIMPLIFICATION / HỎI MỘT CÂU HỎI CƠ BẢN KHÔNG NGẠI NGÙNG, RỒI NHẬN MỘT SỰ PHÂN BIỆT CHÍNH XÁC THAY VÌ MỘT SỰ ĐƠN GIẢN HÓA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basic question openly, naming both the honest comparison, purchase order negotiation, and the real uncertainty behind asking it aloud./Hỏi một câu hỏi thực sự cơ bản một cách cởi mở, nêu tên cả sự so sánh trung thực, đàm phán đơn mua hàng, lẫn sự không chắc chắn thật sự đằng sau việc hỏi nó thành lời.</w:t>
      </w:r>
    </w:p>
    <w:p>
      <w:pPr>
        <w:keepLines/>
        <w:spacing w:line="276" w:lineRule="auto" w:after="60"/>
      </w:pPr>
      <w:r>
        <w:rPr>
          <w:rFonts w:ascii="Arial" w:hAnsi="Arial" w:eastAsia="Arial"/>
          <w:b/>
          <w:sz w:val="22"/>
        </w:rPr>
        <w:t xml:space="preserve">Task line 2: </w:t>
      </w:r>
      <w:r>
        <w:rPr>
          <w:rFonts w:ascii="Arial" w:hAnsi="Arial" w:eastAsia="Arial"/>
          <w:sz w:val="22"/>
        </w:rPr>
        <w:t>Draw the precise distinction directly, naming both the genuine overlap, related, and the exact scale difference, one deal versus a whole company./Vẽ ra sự phân biệt chính xác trực tiếp, nêu tên cả sự chồng lấp chân thực, liên quan, lẫn sự khác biệt quy mô chính xác, một thương vụ so với cả một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basic question without embarrassment, then receiving a precise distinction rather than a reassuring simplification, genuinely gives Tony the accurate map he actually needs instead of a comfortable but misleading one./Nhận diện rằng việc hỏi một câu hỏi cơ bản không ngại ngùng, rồi nhận một sự phân biệt chính xác thay vì một sự đơn giản hóa trấn an, thật sự mang lại cho Tony tấm bản đồ chính xác anh thật sự cần thay vì một tấm bản đồ dễ chịu nhưng gây hiểu lầm.</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boundary that will actually stop Tony from underestimating what's genuinely different ahead./Ghi nhận sự phân biệt chính xác này là ranh giới chính xác thật sự sẽ ngăn Tony đánh giá thấp điều thật sự khác biệt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at a Manager's level, without hedging it, reflects the same hard-won comfort with basic questions first proven all the way back at the specialist desk./Nhận diện rằng Tony hỏi đúng câu hỏi này ở cấp độ Manager, không rào đón nó, phản ánh chính sự thoải mái khó nhọc mới giành được với các câu hỏi cơ bản lần đầu được chứng minh từ tận bàn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the follow-up question Tony actually asks about timeline next./Nhận diện rằng sự phân biệt chính xác này sẽ trực tiếp định hình câu hỏi tiếp theo Tony thật sự hỏi về khung thời gian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basic question without embarrassment, then receive a precise distinction rather than a reassuring simplification, staying accurate./Chủ động hỏi một câu hỏi cơ bản không ngại ngùng, rồi nhận một sự phân biệt chính xác thay vì một sự đơn giản hóa trấn an, giữ sự chính xác.</w:t>
      </w:r>
    </w:p>
    <w:p>
      <w:pPr>
        <w:keepLines/>
        <w:spacing w:line="276" w:lineRule="auto" w:after="60"/>
      </w:pPr>
      <w:r>
        <w:rPr>
          <w:rFonts w:ascii="Arial" w:hAnsi="Arial" w:eastAsia="Arial"/>
          <w:b/>
          <w:sz w:val="22"/>
        </w:rPr>
        <w:t xml:space="preserve">Tony: </w:t>
      </w:r>
      <w:r>
        <w:rPr>
          <w:rFonts w:ascii="Arial" w:hAnsi="Arial" w:eastAsia="Arial"/>
          <w:sz w:val="22"/>
        </w:rPr>
        <w:t>So the stakes are just much bigger, but the basic thinking underneath is actually similar?/Vậy rủi ro chỉ lớn hơn nhiều thôi, nhưng cách suy nghĩ cơ bản bên dưới thực sự tương tự?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Yes, exactly that, don't worry about the size yet, just genuinely learn the basic shape first./Đúng, chính xác vậy, đừng lo về quy mô vội, chỉ cần thực sự học hình dạng cơ bản trước.</w:t>
      </w:r>
    </w:p>
    <w:p>
      <w:pPr>
        <w:keepLines/>
        <w:spacing w:line="276" w:lineRule="auto" w:after="60"/>
      </w:pPr>
      <w:r>
        <w:rPr>
          <w:rFonts w:ascii="Arial" w:hAnsi="Arial" w:eastAsia="Arial"/>
          <w:b/>
          <w:sz w:val="22"/>
        </w:rPr>
        <w:t>SUMMARISING A COMPLEX NEW FIELD DOWN TO ONE HONEST SENTENCE, THEN HAVING THAT SUMMARY ACTUALLY CONFIRMED / TÓM TẮT MỘT LĨNH VỰC MỚI PHỨC TẠP XUỐNG THÀNH MỘT CÂU TRUNG THỰC, RỒI NHẬN SỰ TÓM TẮT ĐÓ THẬT SỰ ĐƯỢC XÁC NHẬN</w:t>
      </w:r>
    </w:p>
    <w:p>
      <w:pPr>
        <w:keepLines/>
        <w:spacing w:line="276" w:lineRule="auto" w:after="60"/>
      </w:pPr>
      <w:r>
        <w:rPr>
          <w:rFonts w:ascii="Arial" w:hAnsi="Arial" w:eastAsia="Arial"/>
          <w:b/>
          <w:sz w:val="22"/>
        </w:rPr>
        <w:t xml:space="preserve">Task line 1: </w:t>
      </w:r>
      <w:r>
        <w:rPr>
          <w:rFonts w:ascii="Arial" w:hAnsi="Arial" w:eastAsia="Arial"/>
          <w:sz w:val="22"/>
        </w:rPr>
        <w:t>Summarise the whole distinction in one sentence, naming both the exact difference, stakes, and the honest similarity, basic thinking, underneath it./Tóm tắt cả sự phân biệt trong một câu, nêu tên cả sự khác biệt chính xác, rủi ro, lẫn sự tương đồng trung thực, cách suy nghĩ cơ bản, bên dưới nó.</w:t>
      </w:r>
    </w:p>
    <w:p>
      <w:pPr>
        <w:keepLines/>
        <w:spacing w:line="276" w:lineRule="auto" w:after="60"/>
      </w:pPr>
      <w:r>
        <w:rPr>
          <w:rFonts w:ascii="Arial" w:hAnsi="Arial" w:eastAsia="Arial"/>
          <w:b/>
          <w:sz w:val="22"/>
        </w:rPr>
        <w:t xml:space="preserve">Task line 2: </w:t>
      </w:r>
      <w:r>
        <w:rPr>
          <w:rFonts w:ascii="Arial" w:hAnsi="Arial" w:eastAsia="Arial"/>
          <w:sz w:val="22"/>
        </w:rPr>
        <w:t>Confirm the summary directly, naming both its exact correctness and the practical advice, learn shape before size, that follows from it./Xác nhận sự tóm tắt trực tiếp, nêu tên cả tính đúng đắn chính xác của nó lẫn lời khuyên thực tế, học hình dạng trước quy mô,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complex new field down to one honest sentence, then having that summary actually confirmed, genuinely proves real understanding faster than any amount of passive listening could./Nhận diện rằng việc tóm tắt một lĩnh vực mới phức tạp xuống thành một câu trung thực, rồi nhận sự tóm tắt đó thật sự được xác nhận, thật sự chứng minh sự hiểu biết thật sự nhanh hơn bất kỳ lượng lắng nghe thụ động nào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summary as the exact sentence Tony will actually repeat to himself whenever the scale of a deal starts to feel overwhelming./Ghi nhận sự tóm tắt đã xác nhận này là câu chính xác Tony thật sự sẽ tự lặp lại với chính mình bất cứ khi nào quy mô của một thương vụ bắt đầu cảm thấy choáng ngợp.</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confirming the summary immediately, without qualification, reflects genuine confidence that Tony has actually captured the real core of the idea./Nhận diện rằng Rebecca xác nhận sự tóm tắt ngay lập tức, không có điều kiện, phản ánh sự tự tin chân thực rằng Tony thật sự đã nắm bắt được cốt lõi thật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summary will directly become the upgraded sentence Tony actually writes down in tonight's private reflection./Nhận diện rằng sự tóm tắt đã xác nhận chính xác này sẽ trực tiếp trở thành câu đã nâng cấp Tony thật sự viết xuống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complex new field down to one honest sentence, then have that summary actually confirmed, proving real understanding./Chủ động tóm tắt một lĩnh vực mới phức tạp xuống thành một câu trung thực, rồi nhận sự tóm tắt đó thật sự được xác nhận, chứng minh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How long does it usually take someone to actually feel comfortable with all of this?/Thường mất bao lâu để ai đó thực sự cảm thấy thoải mái với tất cả điều này?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Months, honestly, not days, and asking simple questions like today is exactly how it genuinely happens faster./Thật lòng thì vài tháng, không phải vài ngày, và hỏi những câu đơn giản như hôm nay chính xác là cách nó thực sự diễn ra nhanh hơn.</w:t>
      </w:r>
    </w:p>
    <w:p>
      <w:pPr>
        <w:keepLines/>
        <w:spacing w:line="276" w:lineRule="auto" w:after="60"/>
      </w:pPr>
      <w:r>
        <w:rPr>
          <w:rFonts w:ascii="Arial" w:hAnsi="Arial" w:eastAsia="Arial"/>
          <w:b/>
          <w:sz w:val="22"/>
        </w:rPr>
        <w:t>ASKING FOR AN HONEST TIMELINE RATHER THAN A REASSURING ONE, AND RECEIVING A REALISTIC ANSWER MEASURED IN MONTHS / HỎI VỀ MỘT KHUNG THỜI GIAN TRUNG THỰC THAY VÌ MỘT KHUNG THỜI GIAN TRẤN AN, VÀ NHẬN MỘT CÂU TRẢ LỜI THỰC TẾ ĐƯỢC ĐO BẰNG THÁNG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timeline question, checking directly how long real comfort with this field actually takes to build./Hỏi một câu hỏi khung thời gian thực sự trung thực, kiểm tra trực tiếp sự thoải mái thật sự với lĩnh vực này thực sự mất bao lâu để xây dựng.</w:t>
      </w:r>
    </w:p>
    <w:p>
      <w:pPr>
        <w:keepLines/>
        <w:spacing w:line="276" w:lineRule="auto" w:after="60"/>
      </w:pPr>
      <w:r>
        <w:rPr>
          <w:rFonts w:ascii="Arial" w:hAnsi="Arial" w:eastAsia="Arial"/>
          <w:b/>
          <w:sz w:val="22"/>
        </w:rPr>
        <w:t xml:space="preserve">Task line 2: </w:t>
      </w:r>
      <w:r>
        <w:rPr>
          <w:rFonts w:ascii="Arial" w:hAnsi="Arial" w:eastAsia="Arial"/>
          <w:sz w:val="22"/>
        </w:rPr>
        <w:t>Give a realistic answer immediately, naming both the honest unit, months not days, and the exact behaviour, asking simple questions, that accelerates it./Đưa ra câu trả lời thực tế ngay lập tức, nêu tên cả đơn vị trung thực, tháng không phải ngày, lẫn hành vi chính xác, hỏi những câu đơn giản, thật sự đẩy nhanh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timeline rather than a reassuring one, and receiving a realistic answer measured in months, genuinely protects Tony from the false pressure of expecting fluency by next week./Nhận diện rằng việc hỏi về một khung thời gian trung thực thay vì một khung thời gian trấn an, và nhận một câu trả lời thực tế được đo bằng tháng, thật sự bảo vệ Tony khỏi áp lực sai lầm của việc kỳ vọng sự thông thạo vào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exact standard Tony will actually measure his own honest progress against going forward./Ghi nhận khung thời gian thực tế này là tiêu chuẩn chính xác Tony thật sự sẽ đo lường tiến bộ trung thực của chính mình so với nó khi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months specifically, not a vague "it takes time," reflects genuine, structural honesty matching the same precision she has used all day./Nhận diện rằng Rebecca nêu tên tháng cụ thể, không phải một "cần thời gian" mơ hồ, phản ánh sự trung thực mang tính cấu trúc, chân thực khớp với chính sự chính xác cô ấy đã dùng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will directly become the same number Tony actually repeats to Linh tonight when she asks how it went./Nhận diện rằng khung thời gian thực tế chính xác này sẽ trực tiếp trở thành chính con số Tony thật sự lặp lại cho Linh tối nay khi chị hỏi mọi việc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timeline rather than a reassuring one, and receive a realistic answer measured in months, staying grounded./Chủ động hỏi về một khung thời gian trung thực thay vì một khung thời gian trấn an, và nhận một câu trả lời thực tế được đo bằng tháng, giữ sự có căn cứ.</w:t>
      </w:r>
    </w:p>
    <w:p>
      <w:pPr>
        <w:keepLines/>
        <w:spacing w:line="276" w:lineRule="auto" w:after="60"/>
      </w:pPr>
      <w:r>
        <w:rPr>
          <w:rFonts w:ascii="Arial" w:hAnsi="Arial" w:eastAsia="Arial"/>
          <w:b/>
          <w:sz w:val="22"/>
        </w:rPr>
        <w:t xml:space="preserve">Tony: </w:t>
      </w:r>
      <w:r>
        <w:rPr>
          <w:rFonts w:ascii="Arial" w:hAnsi="Arial" w:eastAsia="Arial"/>
          <w:sz w:val="22"/>
        </w:rPr>
        <w:t>One more honest question, does everyone on this track genuinely start this far behind, or is it actually just me?/Thêm một câu hỏi trung thực nữa, mọi người trong chương trình này có thực sự bắt đầu tụt lại xa đến vậy không, hay thực ra chỉ là tôi thôi?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Everyone, without exception, the only real difference between candidates is how honestly they actually admit it on day one./Mọi người, không ngoại lệ, sự khác biệt thật sự duy nhất giữa các ứng viên là mức độ trung thực họ thực sự thừa nhận điều đó vào ngày đầu tiên.</w:t>
      </w:r>
    </w:p>
    <w:p>
      <w:pPr>
        <w:keepLines/>
        <w:spacing w:line="276" w:lineRule="auto" w:after="60"/>
      </w:pPr>
      <w:r>
        <w:rPr>
          <w:rFonts w:ascii="Arial" w:hAnsi="Arial" w:eastAsia="Arial"/>
          <w:b/>
          <w:sz w:val="22"/>
        </w:rPr>
        <w:t>ASKING WHETHER ONE'S OWN STARTING GAP IS UNIQUELY LARGE, AND LEARNING THE ONLY REAL VARIABLE IS ACTUALLY HONESTY / HỎI LIỆU KHOẢNG CÁCH KHỞI ĐẦU CỦA CHÍNH MÌNH CÓ ĐỘC NHẤT LỚN KHÔNG, VÀ HỌC ĐƯỢC BIẾN SỐ THẬT SỰ DUY NHẤT THỰC RA LÀ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this specific starting gap is actually unique or shared by every candidate./Hỏi một câu hỏi thực sự dễ tổn thương, kiểm tra liệu khoảng cách khởi đầu cụ thể này có thực sự độc nhất hay được chia sẻ bởi mọi ứng viên.</w:t>
      </w:r>
    </w:p>
    <w:p>
      <w:pPr>
        <w:keepLines/>
        <w:spacing w:line="276" w:lineRule="auto" w:after="60"/>
      </w:pPr>
      <w:r>
        <w:rPr>
          <w:rFonts w:ascii="Arial" w:hAnsi="Arial" w:eastAsia="Arial"/>
          <w:b/>
          <w:sz w:val="22"/>
        </w:rPr>
        <w:t xml:space="preserve">Task line 2: </w:t>
      </w:r>
      <w:r>
        <w:rPr>
          <w:rFonts w:ascii="Arial" w:hAnsi="Arial" w:eastAsia="Arial"/>
          <w:sz w:val="22"/>
        </w:rPr>
        <w:t>Answer without exception, naming both the universal starting point and the one real variable, honesty, that actually separates people./Trả lời không ngoại lệ, nêu tên cả điểm khởi đầu phổ quát lẫn biến số thật sự duy nhất, sự trung thực, thật sự tách biệt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one's own starting gap is uniquely large, and learning the only real variable is actually honesty, genuinely removes the last private fear standing between Tony and full participation in this program./Nhận diện rằng việc hỏi liệu khoảng cách khởi đầu của chính mình có độc nhất lớn không, và học được biến số thật sự duy nhất thực ra là sự trung thực, thật sự loại bỏ nỗi sợ riêng tư cuối cùng đứng giữa Tony và sự tham gia trọn vẹn vào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answer as the final, honest permission Tony actually needed to stop comparing himself to an imagined, faster peer./Ghi nhận câu trả lời chính xác này là sự cho phép trung thực, cuối cùng Tony thật sự cần để ngừng so sánh chính mình với một đồng nghiệp tưởng tượng, nhanh hơn.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without exception, so immediately, reflects genuine, repeated confirmation earned from coaching many candidates through this exact same fear./Nhận diện rằng Rebecca trả lời không ngoại lệ, nhanh đến vậy, phản ánh sự xác nhận chân thực, lặp lại được giành được từ việc huấn luyện nhiều ứng viên qua đúng nỗi sợ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naturally Tony actually admits gaps in every remaining lesson of this entire program./Nhận diện rằng câu trả lời trung thực chính xác này sẽ trực tiếp định hình mức độ tự nhiên Tony thật sự thừa nhận các khoảng trống trong mọi bài học còn lại của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one's own starting gap is uniquely large, and learn the only real variable is actually honesty, removing private fear./Chủ động hỏi liệu khoảng cách khởi đầu của chính mình có độc nhất lớn không, và học được biến số thật sự duy nhất thực ra là sự trung thực, loại bỏ nỗi sợ riêng tư.</w:t>
      </w:r>
    </w:p>
    <w:p>
      <w:pPr>
        <w:keepLines/>
        <w:spacing w:line="276" w:lineRule="auto" w:after="60"/>
      </w:pPr>
      <w:r>
        <w:rPr>
          <w:rFonts w:ascii="Arial" w:hAnsi="Arial" w:eastAsia="Arial"/>
          <w:b/>
          <w:sz w:val="22"/>
        </w:rPr>
        <w:t xml:space="preserve">Tony: </w:t>
      </w:r>
      <w:r>
        <w:rPr>
          <w:rFonts w:ascii="Arial" w:hAnsi="Arial" w:eastAsia="Arial"/>
          <w:sz w:val="22"/>
        </w:rPr>
        <w:t>Should I actually tell Chi and Duy about this program yet, or is it too early to say anything real?/Tôi có nên thực sự nói cho Chi và Duy về chương trình này chưa, hay còn quá sớm để nói bất cứ điều gì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there's no rule either way, though most candidates actually wait until after the first quarterly check-in./Thực sự tùy anh quyết định, không có quy tắc nào cả, dù hầu hết ứng viên thực sự đợi đến sau buổi kiểm tra quý đầu tiên.</w:t>
      </w:r>
    </w:p>
    <w:p>
      <w:pPr>
        <w:keepLines/>
        <w:spacing w:line="276" w:lineRule="auto" w:after="60"/>
      </w:pPr>
      <w:r>
        <w:rPr>
          <w:rFonts w:ascii="Arial" w:hAnsi="Arial" w:eastAsia="Arial"/>
          <w:b/>
          <w:sz w:val="22"/>
        </w:rPr>
        <w:t>ASKING WHETHER TO SHARE EARLY NEWS WITH ONE'S OWN TEAM, AND LEARNING THE HONEST ANSWER IS ACTUALLY A GENUINE CHOICE, NOT A RULE /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sharing this news with the team now is actually premature./Hỏi một câu hỏi thực sự thực tế, kiểm tra trực tiếp liệu việc chia sẻ tin này với đội bây giờ có thực sự quá sớm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a fixed rule and the common, though optional, pattern most candidates actually follow./Trả lời trung thực, nêu tên cả sự vắng mặt chân thực của một quy tắc cố định lẫn khuôn mẫu phổ biến, dù không bắt buộc, hầu hết ứng viên thực sự theo.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share early news with one's own team, and learning the honest answer is actually a genuine choice, not a rule, genuinely respects Tony's own judgment about a relationship no advisor actually knows as well as he does./Nhận diện rằng việc hỏi liệu có nên chia sẻ tin tức sớm với chính đội của mình không, và học được câu trả lời trung thực thực ra là một lựa chọn chân thực, không phải một quy tắc, thật sự tôn trọng phán đoán của chính Tony về một mối quan hệ không cố vấn nào thực sự biết rõ bằng 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choice as one more decision Tony will actually make deliberately, rather than defaulting to silence out of uncertainty./Ghi nhận lựa chọn chân thực này là một quyết định nữa Tony thật sự sẽ đưa ra một cách có chủ đích, thay vì mặc định im lặng vì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common pattern honestly, without prescribing it, reflects genuine respect for candidate autonomy built from experience with many different working styles./Nhận diện rằng Rebecca nêu tên khuôn mẫu phổ biến một cách trung thực, không áp đặt nó, phản ánh sự tôn trọng chân thực đối với quyền tự quyết của ứng viên được xây dựng từ kinh nghiệm với nhiều phong cách làm việc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choice will directly shape whether Chi and Duy actually learn this news from Tony himself or notice it later on their own./Nhận diện rằng lựa chọn chân thực chính xác này sẽ trực tiếp quyết định liệu Chi và Duy có thực sự biết tin này từ chính Tony hay tự nhận ra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share early news with one's own team, and learn the honest answer is actually a genuine choice, not a rule./Chủ động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Tony: </w:t>
      </w:r>
      <w:r>
        <w:rPr>
          <w:rFonts w:ascii="Arial" w:hAnsi="Arial" w:eastAsia="Arial"/>
          <w:sz w:val="22"/>
        </w:rPr>
        <w:t>Is there anything I can actually read on my own, outside these sessions, to genuinely move faster?/Có điều gì tôi thực sự có thể tự đọc, ngoài các buổi học này, để thực sự tiến nhanh hơn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short primer, honestly, I'll actually send it tonight, twenty pages, no jargon you haven't already met today./Một tài liệu nhập môn ngắn, thật lòng, tôi sẽ thực sự gửi nó tối nay, hai mươi trang, không có thuật ngữ nào anh chưa từng gặp hôm nay.</w:t>
      </w:r>
    </w:p>
    <w:p>
      <w:pPr>
        <w:keepLines/>
        <w:spacing w:line="276" w:lineRule="auto" w:after="60"/>
      </w:pPr>
      <w:r>
        <w:rPr>
          <w:rFonts w:ascii="Arial" w:hAnsi="Arial" w:eastAsia="Arial"/>
          <w:b/>
          <w:sz w:val="22"/>
        </w:rPr>
        <w:t>ASKING FOR SELF-STUDY MATERIAL TO ACCELERATE PROGRESS, RATHER THAN PASSIVELY WAITING FOR THE NEXT SCHEDULED SESSION / HỎI VỀ TÀI LIỆU TỰ HỌC ĐỂ ĐẨY NHANH TIẾN BỘ, THAY VÌ THỤ ĐỘNG CHỜ BUỔI HỌC ĐÃ LÊN LỊCH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directly whether real self-study material actually exists beyond the scheduled sessions./Hỏi một câu hỏi thực sự chủ động, kiểm tra trực tiếp liệu tài liệu tự học thật sự có tồn tại ngoài các buổi học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Offer the exact material immediately, naming both its specific length, twenty pages, and its honest, already-familiar vocabulary./Đưa ra tài liệu chính xác ngay lập tức, nêu tên cả độ dài cụ thể của nó, hai mươi trang, lẫn vốn từ vựng trung thực, đã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self-study material to accelerate progress, rather than passively waiting for the next scheduled session, genuinely reflects the same proactive habit that earned every promotion across the last two years./Nhận diện rằng việc hỏi về tài liệu tự học để đẩy nhanh tiến bộ, thay vì thụ động chờ buổi học đã lên lịch tiếp theo, thật sự phản ánh chính thói quen chủ động đã giành được mọi lần thăng chức trong hai năm qua.</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request as the exact habit that will actually compress the honest, months-long timeline Rebecca described earlier today./Ghi nhận yêu cầu chủ động này là thói quen chính xác thật sự sẽ rút ngắn khung thời gian trung thực, nhiều tháng Rebecca đã mô tả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 send the primer that same night, not next week, reflects genuine, immediate responsiveness to real initiative when she actually sees it./Nhận diện rằng Rebecca đề nghị gửi tài liệu nhập môn ngay đêm đó, không phải tuần sau, phản ánh sự đáp ứng chân thực, ngay lập tức trước sáng kiến thật sự khi cô ấy thực sự thấy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primer will directly become the first thing Tony actually reads tonight, right after his conversation with Linh ends./Nhận diện rằng tài liệu nhập môn chính xác này sẽ trực tiếp trở thành điều đầu tiên Tony thật sự đọc tối nay, ngay sau khi cuộc trò chuyện của anh với Linh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self-study material to accelerate progress, rather than passively wait for the next scheduled session, staying proactive./Chủ động hỏi về tài liệu tự học để đẩy nhanh tiến bộ, thay vì thụ động chờ buổi học đã lên lịch tiếp theo, giữ sự chủ động.</w:t>
      </w:r>
    </w:p>
    <w:p>
      <w:pPr>
        <w:keepLines/>
        <w:spacing w:line="276" w:lineRule="auto" w:after="60"/>
      </w:pPr>
      <w:r>
        <w:rPr>
          <w:rFonts w:ascii="Arial" w:hAnsi="Arial" w:eastAsia="Arial"/>
          <w:b/>
          <w:sz w:val="22"/>
        </w:rPr>
        <w:t xml:space="preserve">Tony: </w:t>
      </w:r>
      <w:r>
        <w:rPr>
          <w:rFonts w:ascii="Arial" w:hAnsi="Arial" w:eastAsia="Arial"/>
          <w:sz w:val="22"/>
        </w:rPr>
        <w:t>Today closes with one honest boundary drawn, related but not the same, and one honest permission granted, everyone starts this far behind./Hôm nay khép lại với một ranh giới trung thực được vẽ ra, liên quan nhưng không giống nhau, và một sự cho phép trung thực được trao, mọi người đều bắt đầu tụt lại xa đến vậy.</w:t>
      </w:r>
    </w:p>
    <w:p>
      <w:pPr>
        <w:pStyle w:val="Heading2"/>
      </w:pPr>
      <w:r>
        <w:rPr>
          <w:rFonts w:ascii="Arial" w:hAnsi="Arial" w:eastAsia="Arial"/>
          <w:b/>
          <w:sz w:val="26"/>
        </w:rPr>
        <w:t>NGÀY 5: Giờ làm việc — xây sổ tay từ vựng cá nhân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heard about the VP Track nomination, congratulations, genuinely well deserved./Chị nghe về sự đề cử VP Track rồi, chúc mừng, thực sự xứng đáng.</w:t>
      </w:r>
    </w:p>
    <w:p>
      <w:pPr>
        <w:keepLines/>
        <w:spacing w:line="276" w:lineRule="auto" w:after="60"/>
      </w:pPr>
      <w:r>
        <w:rPr>
          <w:rFonts w:ascii="Arial" w:hAnsi="Arial" w:eastAsia="Arial"/>
          <w:b/>
          <w:sz w:val="22"/>
        </w:rPr>
        <w:t xml:space="preserve">Tony: </w:t>
      </w:r>
      <w:r>
        <w:rPr>
          <w:rFonts w:ascii="Arial" w:hAnsi="Arial" w:eastAsia="Arial"/>
          <w:sz w:val="22"/>
        </w:rPr>
        <w:t>Thank you, honestly, though right now it mostly feels like two new words and a lot of genuine uncertainty./Cảm ơn chị, thật lòng, dù bây giờ nó chủ yếu cảm thấy như hai từ mới và rất nhiều sự không chắc chắn chân thực.</w:t>
      </w:r>
    </w:p>
    <w:p>
      <w:pPr>
        <w:keepLines/>
        <w:spacing w:line="276" w:lineRule="auto" w:after="60"/>
      </w:pPr>
      <w:r>
        <w:rPr>
          <w:rFonts w:ascii="Arial" w:hAnsi="Arial" w:eastAsia="Arial"/>
          <w:b/>
          <w:sz w:val="22"/>
        </w:rPr>
        <w:t>RECEIVING GENUINE CONGRATULATIONS HONESTLY, WITHOUT LETTING IT INFLATE HOW MUCH IS ACTUALLY ALREADY UNDERSTOOD / NHẬN LỜI CHÚC MỪNG CHÂN THỰC MỘT CÁCH TRUNG THỰC, KHÔNG ĐỂ NÓ THỔI PHỒNG MỨC ĐỘ ĐÃ THỰC SỰ ĐƯỢC HIỂU</w:t>
      </w:r>
    </w:p>
    <w:p>
      <w:pPr>
        <w:keepLines/>
        <w:spacing w:line="276" w:lineRule="auto" w:after="60"/>
      </w:pPr>
      <w:r>
        <w:rPr>
          <w:rFonts w:ascii="Arial" w:hAnsi="Arial" w:eastAsia="Arial"/>
          <w:b/>
          <w:sz w:val="22"/>
        </w:rPr>
        <w:t xml:space="preserve">Task line 1: </w:t>
      </w:r>
      <w:r>
        <w:rPr>
          <w:rFonts w:ascii="Arial" w:hAnsi="Arial" w:eastAsia="Arial"/>
          <w:sz w:val="22"/>
        </w:rPr>
        <w:t>Offer genuine congratulations warmly, naming both the specific news, the nomination, and its honest, deserved framing./Đưa ra lời chúc mừng chân thực một cách ấm áp, nêu tên cả tin tức cụ thể, sự đề cử, lẫn khung xứng đáng,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congratulations honestly, naming both genuine gratitude and the accurate, present reality, two words and real uncertainty./Đón nhận lời chúc mừng trung thực, nêu tên cả lòng biết ơn chân thực lẫn thực tế chính xác, hiện tại, hai từ và sự không chắc chắn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congratulations honestly, without letting it inflate how much is actually already understood, genuinely keeps today's real starting point accurate instead of quietly rounding it up./Nhận diện rằng việc nhận lời chúc mừng chân thực một cách trung thực, không để nó thổi phồng mức độ đã thực sự được hiểu, thật sự giữ cho điểm khởi đầu thật sự hôm nay chính xác thay vì âm thầm làm tròn nó lên.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reception as the exact tone Tony will actually carry into asking Mai for real, practical help today./Ghi nhận cách đón nhận trung thực này là tông giọng chính xác Tony thật sự sẽ mang vào việc nhờ Mai giúp đỡ thật sự, thực tế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the nomination through the company grapevine, not from Tony directly, reflects genuine, organic recognition rather than a carefully managed announcement./Nhận diện rằng Mai nghe về sự đề cử qua tin đồn công ty, không phải từ chính Tony, phản ánh sự công nhận hữu cơ, chân thực thay vì một thông báo được quản lý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reception will directly shape the practical, no-pretence request Tony is actually about to make next./Nhận diện rằng cách đón nhận trung thực chính xác này sẽ trực tiếp định hình yêu cầu thực tế, không giả vờ Tony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congratulations honestly, without letting it inflate how much is actually already understood, staying accurate./Chủ động nhận lời chúc mừng chân thực một cách trung thực, không để nó thổi phồng mức độ đã thực sự được hiểu, giữ sự chính xác.</w:t>
      </w:r>
    </w:p>
    <w:p>
      <w:pPr>
        <w:keepLines/>
        <w:spacing w:line="276" w:lineRule="auto" w:after="60"/>
      </w:pPr>
      <w:r>
        <w:rPr>
          <w:rFonts w:ascii="Arial" w:hAnsi="Arial" w:eastAsia="Arial"/>
          <w:b/>
          <w:sz w:val="22"/>
        </w:rPr>
        <w:t xml:space="preserve">Tony: </w:t>
      </w:r>
      <w:r>
        <w:rPr>
          <w:rFonts w:ascii="Arial" w:hAnsi="Arial" w:eastAsia="Arial"/>
          <w:sz w:val="22"/>
        </w:rPr>
        <w:t>Actually, can I ask you for something practical, could we build a proper glossary together, connecting each new term to something I already genuinely know?/Thực ra, tôi có thể nhờ chị điều gì đó thực tế không, mình có thể cùng xây một sổ tay từ vựng đàng hoàng, kết nối mỗi thuật ngữ mới với điều gì đó tôi đã thực sự biết không?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Yes, absolutely, and honestly, I could use one too, strategy work touches more of this than people actually assume./Được, chắc chắn rồi, và thật lòng, chị cũng cần một cái, công việc chiến lược chạm đến nhiều điều này hơn mọi người thực sự nghĩ.</w:t>
      </w:r>
    </w:p>
    <w:p>
      <w:pPr>
        <w:keepLines/>
        <w:spacing w:line="276" w:lineRule="auto" w:after="60"/>
      </w:pPr>
      <w:r>
        <w:rPr>
          <w:rFonts w:ascii="Arial" w:hAnsi="Arial" w:eastAsia="Arial"/>
          <w:b/>
          <w:sz w:val="22"/>
        </w:rPr>
        <w:t>PROPOSING A SHARED GLOSSARY THAT ANCHORS NEW TERMS TO ALREADY-KNOWN WORK, RATHER THAN LEARNING EACH WORD IN ISOLATION / ĐỀ XUẤT MỘT SỔ TAY TỪ VỰNG CHUNG NEO CÁC THUẬT NGỮ MỚI VÀO CÔNG VIỆC ĐÃ BIẾT SẴN, THAY VÌ HỌC MỖI TỪ MỘT CÁCH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shared glossary directly, naming both the specific method, anchoring new terms to known work, and the honest reason it's actually needed./Đề xuất sổ tay từ vựng chung trực tiếp, nêu tên cả phương pháp cụ thể, neo các thuật ngữ mới vào công việc đã biết, lẫn lý do trung thực nó thật sự cần thiết.</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then name a personal, honest need too, admitting strategy work actually overlaps more than assumed./Chấp nhận một cách nhiệt tình, rồi nêu tên một nhu cầu cá nhân, trung thực nữa, thừa nhận công việc chiến lược thực sự chồng lấp nhiều hơn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shared glossary that anchors new terms to already-known work, rather than learning each word in isolation, genuinely turns a solitary struggle into a collaborative, mutually useful project./Nhận diện rằng việc đề xuất một sổ tay từ vựng chung neo các thuật ngữ mới vào công việc đã biết sẵn, thay vì học mỗi từ một cách riêng biệt, thật sự biến một cuộc vật lộn đơn độc thành một dự án hợp tác, hữu ích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shared proposal as the exact first entry Tony will actually add to a growing document meant to outlast this one week./Ghi nhận đề xuất chung này là mục đầu tiên chính xác Tony thật sự sẽ thêm vào một tài liệu đang phát triển được thiết kế để tồn tại lâu hơn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her own honest gap immediately, without being asked, reflects genuine comfort built from years of the same working relationship./Nhận diện rằng Mai thừa nhận khoảng trống trung thực của chính chị ngay lập tức, không cần được hỏi, phản ánh sự thoải mái chân thực được xây dựng từ nhiều năm của cùng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proposal will directly determine the first two real entries the two of them actually build together this afternoon./Nhận diện rằng đề xuất chung chính xác này sẽ trực tiếp quyết định hai mục thật sự đầu tiên cả hai người thật sự xây dựng cùng nhau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shared glossary that anchors new terms to already-known work, rather than learning each word in isolation, building together./Chủ động đề xuất một sổ tay từ vựng chung neo các thuật ngữ mới vào công việc đã biết sẵn, thay vì học mỗi từ một cách riêng biệt, xây dựng cùng nhau.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start with due diligence, what's the closest thing we already actually do in procurement?/Mình bắt đầu với due diligence nhé, điều gần nhất mình đã thực sự làm trong mua hàng là gì?</w:t>
      </w:r>
    </w:p>
    <w:p>
      <w:pPr>
        <w:keepLines/>
        <w:spacing w:line="276" w:lineRule="auto" w:after="60"/>
      </w:pPr>
      <w:r>
        <w:rPr>
          <w:rFonts w:ascii="Arial" w:hAnsi="Arial" w:eastAsia="Arial"/>
          <w:b/>
          <w:sz w:val="22"/>
        </w:rPr>
        <w:t xml:space="preserve">Tony: </w:t>
      </w:r>
      <w:r>
        <w:rPr>
          <w:rFonts w:ascii="Arial" w:hAnsi="Arial" w:eastAsia="Arial"/>
          <w:sz w:val="22"/>
        </w:rPr>
        <w:t>Supplier qualification, honestly, checking financials, checking capacity, checking compliance, before we ever actually sign anything./Thật lòng thì là thẩm định nhà cung cấp, kiểm tra tài chính, kiểm tra năng lực, kiểm tra tuân thủ, trước khi mình thực sự ký bất cứ điều gì.</w:t>
      </w:r>
    </w:p>
    <w:p>
      <w:pPr>
        <w:keepLines/>
        <w:spacing w:line="276" w:lineRule="auto" w:after="60"/>
      </w:pPr>
      <w:r>
        <w:rPr>
          <w:rFonts w:ascii="Arial" w:hAnsi="Arial" w:eastAsia="Arial"/>
          <w:b/>
          <w:sz w:val="22"/>
        </w:rPr>
        <w:t>MAPPING A NEW TERM ONTO ITS EXACT, ALREADY-PRACTISED EQUIVALENT, NAMING EVERY CONCRETE STEP THAT ACTUALLY MAKES THEM THE SAME IDEA /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structured question, checking directly what existing procurement practice already matches the new term closest./Hỏi một câu hỏi thực sự có cấu trúc, kiểm tra trực tiếp thực hành mua hàng hiện có nào đã khớp gần nhất với thuật ngữ mới.</w:t>
      </w:r>
    </w:p>
    <w:p>
      <w:pPr>
        <w:keepLines/>
        <w:spacing w:line="276" w:lineRule="auto" w:after="60"/>
      </w:pPr>
      <w:r>
        <w:rPr>
          <w:rFonts w:ascii="Arial" w:hAnsi="Arial" w:eastAsia="Arial"/>
          <w:b/>
          <w:sz w:val="22"/>
        </w:rPr>
        <w:t xml:space="preserve">Task line 2: </w:t>
      </w:r>
      <w:r>
        <w:rPr>
          <w:rFonts w:ascii="Arial" w:hAnsi="Arial" w:eastAsia="Arial"/>
          <w:sz w:val="22"/>
        </w:rPr>
        <w:t>Name the exact equivalent precisely, naming all three concrete checks, financials, capacity, compliance, that actually make up supplier qualification./Nêu tên sự tương đương chính xác cụ thể, nêu tên cả ba lần kiểm tra cụ thể, tài chính, năng lực, tuân thủ, thật sự tạo nên việc thẩm định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a new term onto its exact, already-practised equivalent, naming every concrete step that actually makes them the same idea, genuinely turns an abstract definition into a fully lived, fully owned one./Nhận diện rằng việc ánh xạ một thuật ngữ mới vào đúng sự tương đương đã được thực hành sẵn của nó, nêu tên mọi bước cụ thể thật sự khiến chúng là cùng một ý tưởng, thật sự biến một định nghĩa trừu tượng thành một định nghĩa hoàn toàn được sống qua, hoàn toàn được sở hữu.</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strongest entry so far in the glossary, backed by three concrete, real examples./Ghi nhận sự ánh xạ chính xác này là mục mạnh nhất cho đến nay trong sổ tay từ vựng, được hậu thuẫn bởi ba ví dụ cụ thể,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closest existing practice, not just a definition, reflects genuine, structured teaching instinct built from years of onboarding new hires herself./Nhận diện rằng Mai hỏi về thực hành hiện có gần nhất, không chỉ một định nghĩa, phản ánh bản năng giảng dạy có cấu trúc, chân thực được xây dựng từ nhiều năm tự mình đào tạo nhân viên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offers Rebecca at their very next lesson./Nhận diện rằng sự ánh xạ chính xác này sẽ trực tiếp trở thành ví dụ tự tin Tony thật sự đưa ra cho Rebecca ở bài học tiếp theo ngay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map a new term onto its exact, already-practised equivalent, naming every concrete step that actually makes them the same idea./Chủ động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And synergy, do we already do anything like that too, or is this actually a genuinely new idea?/Còn synergy, mình đã làm điều gì giống vậy chưa, hay đây thực sự là một ý tưởng hoàn toàn mới?</w:t>
      </w:r>
    </w:p>
    <w:p>
      <w:pPr>
        <w:keepLines/>
        <w:spacing w:line="276" w:lineRule="auto" w:after="60"/>
      </w:pPr>
      <w:r>
        <w:rPr>
          <w:rFonts w:ascii="Arial" w:hAnsi="Arial" w:eastAsia="Arial"/>
          <w:b/>
          <w:sz w:val="22"/>
        </w:rPr>
        <w:t xml:space="preserve">Tony: </w:t>
      </w:r>
      <w:r>
        <w:rPr>
          <w:rFonts w:ascii="Arial" w:hAnsi="Arial" w:eastAsia="Arial"/>
          <w:sz w:val="22"/>
        </w:rPr>
        <w:t>We do, actually, every time we combine two suppliers' volume to hit a better price tier, that's genuinely the same principle, just at a smaller scale./Có chứ, thực ra, mỗi lần mình gộp khối lượng của hai nhà cung cấp để đạt bậc giá tốt hơn, đó thực sự là cùng một nguyên tắc, chỉ ở quy mô nhỏ hơn.</w:t>
      </w:r>
    </w:p>
    <w:p>
      <w:pPr>
        <w:keepLines/>
        <w:spacing w:line="276" w:lineRule="auto" w:after="60"/>
      </w:pPr>
      <w:r>
        <w:rPr>
          <w:rFonts w:ascii="Arial" w:hAnsi="Arial" w:eastAsia="Arial"/>
          <w:b/>
          <w:sz w:val="22"/>
        </w:rPr>
        <w:t>RECOGNISING THAT A SUPPOSEDLY NEW IDEA WAS ACTUALLY ALREADY IN PRACTICE, JUST AT A SMALLER, UNNAMED SCALE / NHẬN RA RẰNG MỘT Ý TƯỞNG ĐƯỢC CHO LÀ MỚI THỰC SỰ ĐÃ ĐƯỢC THỰC HÀNH SẴN, CHỈ Ở QUY MÔ NHỎ HƠN, CHƯA ĐƯỢC ĐẶT TÊN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whether the second new term actually has a practised equivalent too, or is truly novel./Hỏi một câu hỏi thực sự mở, kiểm tra liệu thuật ngữ mới thứ hai có thực sự có một sự tương đương đã thực hành hay thật sự hoàn toàn mới.</w:t>
      </w:r>
    </w:p>
    <w:p>
      <w:pPr>
        <w:keepLines/>
        <w:spacing w:line="276" w:lineRule="auto" w:after="60"/>
      </w:pPr>
      <w:r>
        <w:rPr>
          <w:rFonts w:ascii="Arial" w:hAnsi="Arial" w:eastAsia="Arial"/>
          <w:b/>
          <w:sz w:val="22"/>
        </w:rPr>
        <w:t xml:space="preserve">Task line 2: </w:t>
      </w:r>
      <w:r>
        <w:rPr>
          <w:rFonts w:ascii="Arial" w:hAnsi="Arial" w:eastAsia="Arial"/>
          <w:sz w:val="22"/>
        </w:rPr>
        <w:t>Confirm the equivalent exists, naming both the specific practice, combined volume pricing tiers, and the honest scale difference, smaller./Xác nhận sự tương đương tồn tại, nêu tên cả thực hành cụ thể, các bậc giá theo khối lượng gộp, lẫn sự khác biệt quy mô trung thực, nhỏ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supposedly new idea was actually already in practice, just at a smaller, unnamed scale, genuinely proves this entire new field is less foreign than its unfamiliar vocabulary first suggested./Nhận diện rằng việc nhận ra một ý tưởng được cho là mới thực sự đã được thực hành sẵn, chỉ ở quy mô nhỏ hơn, chưa được đặt tên, thật sự chứng minh cả lĩnh vực mới này ít xa lạ hơn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second confirmed, self-built entry in a glossary that is already proving genuinely useful./Ghi nhận sự nhận ra chính xác này là mục thứ hai đã được xác nhận, tự xây dựng trong một sổ tay từ vựng đã đang chứng minh là thật sự hữu 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finding this exact equivalent himself, unprompted, reflects genuine, active mastery rather than borrowed, secondhand understanding./Nhận diện rằng Tony tự tìm ra đúng sự tương đương này, không cần được nhắc, phản ánh sự thành thạo chân thực, chủ động thay vì sự hiểu biết vay mượn, gián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the confident tone Tony actually uses when he tells Linh about today's work tonight./Nhận diện rằng sự nhận ra chính xác này sẽ trực tiếp định hình tông giọng tự tin Tony thật sự dùng khi anh kể cho Linh về công việc hôm nay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supposedly new idea was actually already in practice, just at a smaller, unnamed scale, proving real readiness./Chủ động nhận ra rằng một ý tưởng được cho là mới thực sự đã được thực hành sẵn, chỉ ở quy mô nhỏ hơn, chưa được đặt tên, chứng minh sự sẵn sàng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give this a real structure, term, our procurement equivalent, one live example, and the date we actually added it./Mình thực sự đặt cho cái này một cấu trúc thật nhé, thuật ngữ, sự tương đương trong mua hàng, một ví dụ sống, và ngày mình thực sự thêm nó vào.</w:t>
      </w:r>
    </w:p>
    <w:p>
      <w:pPr>
        <w:keepLines/>
        <w:spacing w:line="276" w:lineRule="auto" w:after="60"/>
      </w:pPr>
      <w:r>
        <w:rPr>
          <w:rFonts w:ascii="Arial" w:hAnsi="Arial" w:eastAsia="Arial"/>
          <w:b/>
          <w:sz w:val="22"/>
        </w:rPr>
        <w:t xml:space="preserve">Tony: </w:t>
      </w:r>
      <w:r>
        <w:rPr>
          <w:rFonts w:ascii="Arial" w:hAnsi="Arial" w:eastAsia="Arial"/>
          <w:sz w:val="22"/>
        </w:rPr>
        <w:t>Good structure, honestly, that dating habit alone already saved us once this year, on something else entirely./Cấu trúc tốt, thật lòng, chỉ riêng thói quen ghi ngày đó đã cứu bọn mình một lần năm nay rồi, ở một việc hoàn toàn khác.</w:t>
      </w:r>
    </w:p>
    <w:p>
      <w:pPr>
        <w:keepLines/>
        <w:spacing w:line="276" w:lineRule="auto" w:after="60"/>
      </w:pPr>
      <w:r>
        <w:rPr>
          <w:rFonts w:ascii="Arial" w:hAnsi="Arial" w:eastAsia="Arial"/>
          <w:b/>
          <w:sz w:val="22"/>
        </w:rPr>
        <w:t>GIVING A NEW SHARED DOCUMENT A REAL STRUCTURE FROM ITS FIRST ENTRY, RATHER THAN LETTING IT GROW WITHOUT A CONSISTENT FORMAT / TẠO CHO MỘT TÀI LIỆU CHUNG MỚI MỘT CẤU TRÚC THẬT NGAY TỪ MỤC ĐẦU TIÊN, THAY VÌ ĐỂ NÓ PHÁT TRIỂN MÀ KHÔNG CÓ ĐỊNH DẠNG NHẤT QUÁN</w:t>
      </w:r>
    </w:p>
    <w:p>
      <w:pPr>
        <w:keepLines/>
        <w:spacing w:line="276" w:lineRule="auto" w:after="60"/>
      </w:pPr>
      <w:r>
        <w:rPr>
          <w:rFonts w:ascii="Arial" w:hAnsi="Arial" w:eastAsia="Arial"/>
          <w:b/>
          <w:sz w:val="22"/>
        </w:rPr>
        <w:t xml:space="preserve">Task line 1: </w:t>
      </w:r>
      <w:r>
        <w:rPr>
          <w:rFonts w:ascii="Arial" w:hAnsi="Arial" w:eastAsia="Arial"/>
          <w:sz w:val="22"/>
        </w:rPr>
        <w:t>Propose a real structure directly, naming all four exact fields, term, equivalent, example, and date, the document will actually use./Đề xuất một cấu trúc thật trực tiếp, nêu tên cả bốn trường chính xác, thuật ngữ, sự tương đương, ví dụ, và ngày, tài liệu thật sự sẽ dùng.</w:t>
      </w:r>
    </w:p>
    <w:p>
      <w:pPr>
        <w:keepLines/>
        <w:spacing w:line="276" w:lineRule="auto" w:after="60"/>
      </w:pPr>
      <w:r>
        <w:rPr>
          <w:rFonts w:ascii="Arial" w:hAnsi="Arial" w:eastAsia="Arial"/>
          <w:b/>
          <w:sz w:val="22"/>
        </w:rPr>
        <w:t xml:space="preserve">Task line 2: </w:t>
      </w:r>
      <w:r>
        <w:rPr>
          <w:rFonts w:ascii="Arial" w:hAnsi="Arial" w:eastAsia="Arial"/>
          <w:sz w:val="22"/>
        </w:rPr>
        <w:t>Approve the structure warmly, then name a specific past precedent, the same dating habit already having genuinely helped once./Chấp thuận cấu trúc một cách ấm áp, rồi nêu tên một tiền lệ quá khứ cụ thể, chính thói quen ghi ngày đã thực sự giúp một lần rồi.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new shared document a real structure from its first entry, rather than letting it grow without a consistent format, genuinely protects it from becoming unusable clutter by its twentieth entry./Nhận diện rằng việc tạo cho một tài liệu chung mới một cấu trúc thật ngay từ mục đầu tiên, thay vì để nó phát triển mà không có định dạng nhất quán, thật sự bảo vệ nó khỏi trở thành một mớ hỗn độn không dùng được vào mục thứ hai mươi.</w:t>
      </w:r>
    </w:p>
    <w:p>
      <w:pPr>
        <w:keepLines/>
        <w:spacing w:line="276" w:lineRule="auto" w:after="60"/>
      </w:pPr>
      <w:r>
        <w:rPr>
          <w:rFonts w:ascii="Arial" w:hAnsi="Arial" w:eastAsia="Arial"/>
          <w:b/>
          <w:sz w:val="22"/>
        </w:rPr>
        <w:t xml:space="preserve">Task line 4: </w:t>
      </w:r>
      <w:r>
        <w:rPr>
          <w:rFonts w:ascii="Arial" w:hAnsi="Arial" w:eastAsia="Arial"/>
          <w:sz w:val="22"/>
        </w:rPr>
        <w:t>Record this real structure as the exact discipline that will actually make this glossary survive far longer than a casual notes file./Ghi nhận cấu trúc thật này là kỷ luật chính xác thật sự sẽ khiến sổ tay từ vựng này tồn tại lâu hơn nhiều một tệp ghi chú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Mai proposing this exact structure immediately, without being asked, reflects genuine, transferable habits carried straight over from building strategy documents of her own./Nhận diện rằng Mai đề xuất đúng cấu trúc này ngay lập tức, không cần được yêu cầu, phản ánh những thói quen chân thực, có thể chuyển giao được mang thẳng từ việc xây dựng các tài liệu chiến lược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structure will directly determine how usable the glossary actually still is eighty terms from now./Nhận diện rằng cấu trúc thật chính xác này sẽ trực tiếp quyết định mức độ hữu dụng sổ tay từ vựng thật sự vẫn còn tám mươi thuật ngữ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give a new shared document a real structure from its first entry, rather than let it grow without a consistent format, protecting it./Chủ động tạo cho một tài liệu chung mới một cấu trúc thật ngay từ mục đầu tiên, thay vì để nó phát triển mà không có định dạng nhất quán, bảo vệ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actually set a minimum, one new term a week, so this doesn't quietly stall after week one?/Mình có nên thực sự đặt một mức tối thiểu, một thuật ngữ mới mỗi tuần, để việc này không âm thầm ngừng lại sau tuần đầu tiên không?</w:t>
      </w:r>
    </w:p>
    <w:p>
      <w:pPr>
        <w:keepLines/>
        <w:spacing w:line="276" w:lineRule="auto" w:after="60"/>
      </w:pPr>
      <w:r>
        <w:rPr>
          <w:rFonts w:ascii="Arial" w:hAnsi="Arial" w:eastAsia="Arial"/>
          <w:b/>
          <w:sz w:val="22"/>
        </w:rPr>
        <w:t xml:space="preserve">Tony: </w:t>
      </w:r>
      <w:r>
        <w:rPr>
          <w:rFonts w:ascii="Arial" w:hAnsi="Arial" w:eastAsia="Arial"/>
          <w:sz w:val="22"/>
        </w:rPr>
        <w:t>Yes, actually, one a week minimum, that's exactly the same rule that kept every playbook alive during Giai Đoạn 1./Có, thực ra, một mỗi tuần tối thiểu, đó chính xác là cùng một quy tắc đã giữ cho mọi sổ tay sống động suốt Giai Đoạn 1.</w:t>
      </w:r>
    </w:p>
    <w:p>
      <w:pPr>
        <w:keepLines/>
        <w:spacing w:line="276" w:lineRule="auto" w:after="60"/>
      </w:pPr>
      <w:r>
        <w:rPr>
          <w:rFonts w:ascii="Arial" w:hAnsi="Arial" w:eastAsia="Arial"/>
          <w:b/>
          <w:sz w:val="22"/>
        </w:rPr>
        <w:t>SETTING A MINIMUM WEEKLY COMMITMENT FOR A NEW HABIT, ANCHORED EXPLICITLY TO A RULE THAT ACTUALLY WORKED ONCE BEFORE / ĐẶT MỘT CAM KẾT TỐI THIỂU HÀNG TUẦN CHO MỘT THÓI QUEN MỚI, NEO RÕ RÀNG VÀO MỘT QUY TẮC THẬT SỰ ĐÃ TỪNG HIỆU QUẢ</w:t>
      </w:r>
    </w:p>
    <w:p>
      <w:pPr>
        <w:keepLines/>
        <w:spacing w:line="276" w:lineRule="auto" w:after="60"/>
      </w:pPr>
      <w:r>
        <w:rPr>
          <w:rFonts w:ascii="Arial" w:hAnsi="Arial" w:eastAsia="Arial"/>
          <w:b/>
          <w:sz w:val="22"/>
        </w:rPr>
        <w:t xml:space="preserve">Task line 1: </w:t>
      </w:r>
      <w:r>
        <w:rPr>
          <w:rFonts w:ascii="Arial" w:hAnsi="Arial" w:eastAsia="Arial"/>
          <w:sz w:val="22"/>
        </w:rPr>
        <w:t>Propose a minimum commitment directly, naming both the exact frequency, one term a week, and the honest risk, quietly stalling, it actually prevents./Đề xuất một cam kết tối thiểu trực tiếp, nêu tên cả tần suất chính xác, một thuật ngữ mỗi tuần, lẫn rủi ro trung thực, âm thầm ngừng lại,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the minimum immediately, naming both the exact same rule and the specific, past success, Giai Đoạn 1's playbooks, it's actually borrowed from./Chấp nhận mức tối thiểu ngay lập tức, nêu tên cả đúng quy tắc tương tự lẫn thành công quá khứ cụ thể, các sổ tay của Giai Đoạn 1, nó thực sự được vay mượn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minimum weekly commitment for a new habit, anchored explicitly to a rule that actually worked once before, genuinely reduces the risk of good intentions quietly fading after one enthusiastic first day./Nhận diện rằng việc đặt một cam kết tối thiểu hàng tuần cho một thói quen mới, neo rõ ràng vào một quy tắc thật sự đã từng hiệu quả, thật sự giảm rủi ro của những ý định tốt âm thầm phai nhạt sau một ngày đầu tiên đầy nhiệt huyết.</w:t>
      </w:r>
    </w:p>
    <w:p>
      <w:pPr>
        <w:keepLines/>
        <w:spacing w:line="276" w:lineRule="auto" w:after="60"/>
      </w:pPr>
      <w:r>
        <w:rPr>
          <w:rFonts w:ascii="Arial" w:hAnsi="Arial" w:eastAsia="Arial"/>
          <w:b/>
          <w:sz w:val="22"/>
        </w:rPr>
        <w:t xml:space="preserve">Task line 4: </w:t>
      </w:r>
      <w:r>
        <w:rPr>
          <w:rFonts w:ascii="Arial" w:hAnsi="Arial" w:eastAsia="Arial"/>
          <w:sz w:val="22"/>
        </w:rPr>
        <w:t>Record this minimum commitment as the exact rule that will actually be checked and honestly reported at every future quarterly check-in./Ghi nhận cam kết tối thiểu này là quy tắc chính xác thật sự sẽ được kiểm tra và báo cáo trung thực ở mọi buổi kiểm tra quý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stalling after week one, reflects genuine, hard-won experience watching good documents fail this exact way before./Nhận diện rằng Mai nêu tên đúng rủi ro, ngừng lại sau tuần đầu tiên, phản ánh kinh nghiệm chân thực, khó nhọc chứng kiến các tài liệu tốt thất bại theo đúng cách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minimum commitment will directly determine how many real, dated entries actually exist by the first quarterly check-in, ten weeks from now./Nhận diện rằng cam kết tối thiểu chính xác này sẽ trực tiếp quyết định bao nhiêu mục thật, đã ghi ngày thực sự tồn tại vào buổi kiểm tra quý đầu tiên, mười tuần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set a minimum weekly commitment for a new habit, anchored explicitly to a rule that actually worked once before, reducing real risk./Chủ động đặt một cam kết tối thiểu hàng tuần cho một thói quen mới, neo rõ ràng vào một quy tắc thật sự đã từng hiệu quả, giảm rủi ro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a shared document started, two terms mapped onto work I've actually already done, and one honest partner who genuinely needs this glossary just as much as I do./Hôm nay khép lại với một tài liệu chung đã bắt đầu, hai thuật ngữ được ánh xạ vào công việc tôi đã thực sự làm, và một người bạn đồng hành trung thực thực sự cần sổ tay từ vựng này nhiều như tôi vậy.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day of this new VP Track thing, honestly?/Ngày đầu tiên của cái VP Track mới này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Strange, honestly, I felt like a genuine beginner today, but in a good way, not a scary way./Lạ lắm, thật lòng, hôm nay anh cảm thấy như một người mới chân thực, nhưng theo kiểu tốt, không phải kiểu đáng sợ.</w:t>
      </w:r>
    </w:p>
    <w:p>
      <w:pPr>
        <w:keepLines/>
        <w:spacing w:line="276" w:lineRule="auto" w:after="60"/>
      </w:pPr>
      <w:r>
        <w:rPr>
          <w:rFonts w:ascii="Arial" w:hAnsi="Arial" w:eastAsia="Arial"/>
          <w:b/>
          <w:sz w:val="22"/>
        </w:rPr>
        <w:t>NAMING A FEELING AS STRANGE BUT GOOD, RATHER THAN LETTING IT DEFAULT TO SIMPLY UNCOMFORTABLE / GỌI TÊN MỘT CẢM GIÁC LÀ LẠ NHƯNG TỐT, THAY VÌ ĐỂ NÓ MẶC ĐỊNH CHỈ LÀ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how the first real day of the new program actually felt./Hỏi một câu hỏi thực sự trung thực, kiểm tra trực tiếp ngày thật đầu tiên của chương trình mới thực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Name the honest feeling precisely, naming both the specific word, strange, and the exact, deliberate distinction from something scary./Nêu tên cảm giác trung thực chính xác, nêu tên cả từ ngữ cụ thể, lạ, lẫn sự phân biệt chính xác, có chủ đích khỏi điều gì đó đáng sợ.</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feeling as strange but good, rather than letting it default to simply uncomfortable, genuinely gives Linh the real, textured truth of today instead of a flattened, single-word summary./Nhận diện rằng việc gọi tên một cảm giác là lạ nhưng tốt, thay vì để nó mặc định chỉ là khó chịu, thật sự mang lại cho Linh sự thật có kết cấu, thật sự của hôm nay thay vì một bản tóm tắt phẳng lì, một từ.</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emotional headline of an entire day spent inside brand-new vocabulary./Ghi nhận cách gọi tên chính xác này là tiêu đề cảm xúc trung thực của cả một ngày trải qua bên trong vốn từ vựng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the honest version specifically, not a polite summary, reflects the same established habit of real conversation carried across every promotion so far./Nhận diện rằng Linh hỏi cụ thể về phiên bản trung thực, không phải một bản tóm tắt lịch sự, phản ánh chính thói quen trò chuyện thật đã được thiết lập, mang theo qua mọi lần thăng chức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the specific words Tony actually chooses to describe today's two new terms next./Nhận diện rằng cách gọi tên chính xác này sẽ trực tiếp định hình những từ ngữ cụ thể Tony thật sự chọn để mô tả hai thuật ngữ mới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feeling as strange but good, rather than let it default to simply uncomfortable, giving the real, textured truth./Chủ động gọi tên một cảm giác là lạ nhưng tốt, thay vì để nó mặc định chỉ là khó chịu,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What did you actually learn today, in real terms?/Vậy hôm nay anh thực sự học được gì, bằng những từ ngữ thật?</w:t>
      </w:r>
    </w:p>
    <w:p>
      <w:pPr>
        <w:keepLines/>
        <w:spacing w:line="276" w:lineRule="auto" w:after="60"/>
      </w:pPr>
      <w:r>
        <w:rPr>
          <w:rFonts w:ascii="Arial" w:hAnsi="Arial" w:eastAsia="Arial"/>
          <w:b/>
          <w:sz w:val="22"/>
        </w:rPr>
        <w:t xml:space="preserve">Tony: </w:t>
      </w:r>
      <w:r>
        <w:rPr>
          <w:rFonts w:ascii="Arial" w:hAnsi="Arial" w:eastAsia="Arial"/>
          <w:sz w:val="22"/>
        </w:rPr>
        <w:t>Two new words, due diligence and synergy, genuinely simple ideas, I just didn't have the names for them before./Hai từ mới, due diligence và synergy, những ý tưởng thực sự đơn giản, chỉ là trước đây anh không có tên gọi cho chúng.</w:t>
      </w:r>
    </w:p>
    <w:p>
      <w:pPr>
        <w:keepLines/>
        <w:spacing w:line="276" w:lineRule="auto" w:after="60"/>
      </w:pPr>
      <w:r>
        <w:rPr>
          <w:rFonts w:ascii="Arial" w:hAnsi="Arial" w:eastAsia="Arial"/>
          <w:b/>
          <w:sz w:val="22"/>
        </w:rPr>
        <w:t>REPORTING THE DAY'S LEARNING IN CONCRETE UNITS, TWO NAMED WORDS, RATHER THAN A VAGUE SENSE OF HAVING WORKED HARD / BÁO CÁO VIỆC HỌC TRONG NGÀY BẰNG NHỮNG ĐƠN VỊ CỤ THỂ, HAI TỪ ĐÃ ĐƯỢC ĐẶT TÊN, THAY VÌ MỘT CẢM GIÁC MƠ HỒ VỀ VIỆC ĐÃ LÀM VIỆC CHĂM CHỈ</w:t>
      </w:r>
    </w:p>
    <w:p>
      <w:pPr>
        <w:keepLines/>
        <w:spacing w:line="276" w:lineRule="auto" w:after="60"/>
      </w:pPr>
      <w:r>
        <w:rPr>
          <w:rFonts w:ascii="Arial" w:hAnsi="Arial" w:eastAsia="Arial"/>
          <w:b/>
          <w:sz w:val="22"/>
        </w:rPr>
        <w:t xml:space="preserve">Task line 1: </w:t>
      </w:r>
      <w:r>
        <w:rPr>
          <w:rFonts w:ascii="Arial" w:hAnsi="Arial" w:eastAsia="Arial"/>
          <w:sz w:val="22"/>
        </w:rPr>
        <w:t>Ask a genuinely concrete question, checking directly what was actually learned today, in real, nameable terms./Hỏi một câu hỏi thực sự cụ thể, kiểm tra trực tiếp điều thực sự đã học hôm nay, bằng những từ ngữ thật, có thể gọi tên.</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precisely, naming both the two specific words and their honest, underlying simplicity once actually understood./Báo cáo con số đếm chính xác cụ thể, nêu tên cả hai từ ngữ cụ thể lẫn sự đơn giản trung thực, tiềm ẩn của chúng một khi thực sự được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day's learning in concrete units, two named words, rather than a vague sense of having worked hard, genuinely reflects the same numbers-over-adjectives discipline defended in every review this year./Nhận diện rằng việc báo cáo việc học trong ngày bằng những đơn vị cụ thể, hai từ đã được đặt tên, thay vì một cảm giác mơ hồ về việc đã làm việc chăm chỉ, thật sự phản ánh chính kỷ luật con số-hơn-tính-từ đã được bảo vệ trong mọi buổi đánh giá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report as proof that today's real progress can actually be counted, not just felt./Ghi nhận báo cáo cụ thể này là bằng chứng tiến bộ thật sự hôm nay thực sự có thể được đếm, không chỉ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real terms specifically reflects genuine interest in the actual substance of Tony's day, not just its emotional shape./Nhận diện rằng Linh hỏi cụ thể về những từ ngữ thật phản ánh sự quan tâm chân thực đến thực chất thật sự của ngày hôm nay của Tony, không chỉ hình dạng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report will directly become the same two-word count Tony actually returns to in tonight's private reflection./Nhận diện rằng báo cáo cụ thể chính xác này sẽ trực tiếp trở thành chính số đếm hai từ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day's learning in concrete units, two named words, rather than a vague sense of having worked hard, staying precise./Chủ động báo cáo việc học trong ngày bằng những đơn vị cụ thể, hai từ đã được đặt tên, thay vì một cảm giác mơ hồ về việc đã làm việc chăm chỉ, giữ sự chính xác.</w:t>
      </w:r>
    </w:p>
    <w:p>
      <w:pPr>
        <w:keepLines/>
        <w:spacing w:line="276" w:lineRule="auto" w:after="60"/>
      </w:pPr>
      <w:r>
        <w:rPr>
          <w:rFonts w:ascii="Arial" w:hAnsi="Arial" w:eastAsia="Arial"/>
          <w:b/>
          <w:sz w:val="22"/>
        </w:rPr>
        <w:t xml:space="preserve">Wife: </w:t>
      </w:r>
      <w:r>
        <w:rPr>
          <w:rFonts w:ascii="Arial" w:hAnsi="Arial" w:eastAsia="Arial"/>
          <w:sz w:val="22"/>
        </w:rPr>
        <w:t>Does it actually feel like starting your whole English journey all over again?/Có thực sự cảm giác như bắt đầu lại cả hành trình tiếng Anh của anh từ đầu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this time I genuinely know how good it actually feels at the end of one of these./Một chút, thật lòng, nhưng lần này anh thực sự biết cảm giác tốt đẹp thế nào ở cuối một trong những hành trình như vậy.</w:t>
      </w:r>
    </w:p>
    <w:p>
      <w:pPr>
        <w:keepLines/>
        <w:spacing w:line="276" w:lineRule="auto" w:after="60"/>
      </w:pPr>
      <w:r>
        <w:rPr>
          <w:rFonts w:ascii="Arial" w:hAnsi="Arial" w:eastAsia="Arial"/>
          <w:b/>
          <w:sz w:val="22"/>
        </w:rPr>
        <w:t>COMPARING A NEW BEGINNING TO AN OLD ONE HONESTLY, WHILE NAMING THE ONE REAL ADVANTAGE EXPERIENCE ACTUALLY PROVIDES / SO SÁNH MỘT SỰ KHỞI ĐẦU MỚI VỚI MỘT SỰ KHỞI ĐẦU CŨ MỘT CÁCH TRUNG THỰC, TRONG KHI NÊU TÊN LỢI THẾ THẬT SỰ DUY NHẤT KINH NGHIỆM THẬT SỰ MANG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checking whether today's beginning actually echoes the much older one from four years ago./Hỏi một câu hỏi thực sự thăm dò, kiểm tra liệu sự khởi đầu hôm nay có thực sự vang vọng sự khởi đầu cũ hơn nhiều từ bốn năm trước.</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genuine partial similarity and the one real advantage, knowing the good ending, experience provides./Xác nhận sự vang vọng trung thực, nêu tên cả sự tương đồng một phần chân thực lẫn lợi thế thật sự duy nhất, biết trước cái kết tốt đẹp, kinh nghiệm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a new beginning to an old one honestly, while naming the one real advantage experience actually provides, genuinely turns a repeated struggle into a familiar, survivable shape rather than a fresh source of dread./Nhận diện rằng việc so sánh một sự khởi đầu mới với một sự khởi đầu cũ một cách trung thực, trong khi nêu tên lợi thế thật sự duy nhất kinh nghiệm thật sự mang lại, thật sự biến một cuộc vật lộn lặp lại thành một hình dạng quen thuộc, có thể sống sót qua thay vì một nguồn sợ hãi mới.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confidence Tony will actually carry through every remaining month of this new program./Ghi nhận sự so sánh trung thực này là sự tự tin chính xác Tony thật sự sẽ mang theo suốt mọi tháng còn lại của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whole journey, not just today, reflects genuine, sustained memory of exactly how long and real the first one actually was./Nhận diện rằng Linh hỏi về cả hành trình, không chỉ hôm nay, phản ánh trí nhớ bền bỉ, chân thực về việc hành trình đầu tiên thực sự đã dài và thật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Tony actually returns to alone in tonight's closing reflection./Nhận diện rằng sự so sánh trung thực chính xác này sẽ trực tiếp trở thành chủ đề trung tâm Tony thật sự quay lại một mình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a new beginning to an old one honestly, while naming the one real advantage experience actually provides, staying confident./Chủ động so sánh một sự khởi đầu mới với một sự khởi đầu cũ một cách trung thực, trong khi nêu tên lợi thế thật sự duy nhất kinh nghiệm thật sự mang lại, giữ sự tự tin.</w:t>
      </w:r>
    </w:p>
    <w:p>
      <w:pPr>
        <w:keepLines/>
        <w:spacing w:line="276" w:lineRule="auto" w:after="60"/>
      </w:pPr>
      <w:r>
        <w:rPr>
          <w:rFonts w:ascii="Arial" w:hAnsi="Arial" w:eastAsia="Arial"/>
          <w:b/>
          <w:sz w:val="22"/>
        </w:rPr>
        <w:t xml:space="preserve">Wife: </w:t>
      </w:r>
      <w:r>
        <w:rPr>
          <w:rFonts w:ascii="Arial" w:hAnsi="Arial" w:eastAsia="Arial"/>
          <w:sz w:val="22"/>
        </w:rPr>
        <w:t>Tell me honestly, is Mai actually going through this too, or is it just you this time?/Nói thật với em đi, chị Mai có thực sự trải qua điều này không, hay lần này chỉ mình anh?</w:t>
      </w:r>
    </w:p>
    <w:p>
      <w:pPr>
        <w:keepLines/>
        <w:spacing w:line="276" w:lineRule="auto" w:after="60"/>
      </w:pPr>
      <w:r>
        <w:rPr>
          <w:rFonts w:ascii="Arial" w:hAnsi="Arial" w:eastAsia="Arial"/>
          <w:b/>
          <w:sz w:val="22"/>
        </w:rPr>
        <w:t xml:space="preserve">Tony: </w:t>
      </w:r>
      <w:r>
        <w:rPr>
          <w:rFonts w:ascii="Arial" w:hAnsi="Arial" w:eastAsia="Arial"/>
          <w:sz w:val="22"/>
        </w:rPr>
        <w:t>Both of us, actually, we started a shared glossary today, she needs some of this vocabulary just as genuinely as I do./Cả hai bọn anh, thực ra, hôm nay bọn anh đã bắt đầu một sổ tay từ vựng chung, chị ấy cần một phần vốn từ vựng này chân thực như anh vậy.</w:t>
      </w:r>
    </w:p>
    <w:p>
      <w:pPr>
        <w:keepLines/>
        <w:spacing w:line="276" w:lineRule="auto" w:after="60"/>
      </w:pPr>
      <w:r>
        <w:rPr>
          <w:rFonts w:ascii="Arial" w:hAnsi="Arial" w:eastAsia="Arial"/>
          <w:b/>
          <w:sz w:val="22"/>
        </w:rPr>
        <w:t>NAMING A SHARED STRUGGLE HONESTLY, RATHER THAN LETTING A NEW CHALLENGE SOUND MORE SOLITARY THAN IT ACTUALLY IS / NÊU TÊN MỘT CUỘC VẬT LỘN CHUNG MỘT CÁCH TRUNG THỰC, THAY VÌ ĐỂ MỘT THỬ THÁCH MỚI NGHE CÓ VẺ ĐƠN ĐỘC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this new challenge is actually shared or faced entirely alone./Hỏi một câu hỏi thực sự quan tâm, kiểm tra trực tiếp liệu thử thách mới này có thực sự được chia sẻ hay đối mặt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the shared struggle honestly, naming both the specific collaboration, the shared glossary, and Mai's own genuine, equal need for it./Xác nhận cuộc vật lộn chung trung thực, nêu tên cả sự hợp tác cụ thể, sổ tay từ vựng chung, lẫn nhu cầu chân thực, ngang bằng của chính Mai đối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shared struggle honestly, rather than letting a new challenge sound more solitary than it actually is, genuinely gives Linh an accurate picture of a day that was never actually faced entirely alone./Nhận diện rằng việc nêu tên một cuộc vật lộn chung một cách trung thực, thay vì để một thử thách mới nghe có vẻ đơn độc hơn thực tế của nó, thật sự mang lại cho Linh một bức tranh chính xác về một ngày chưa bao giờ thực sự đối mặt hoàn toàn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one more example of the same collaborative habit that has actually defined every real achievement across the last two years./Ghi nhận cách nêu tên trung thực này là một ví dụ nữa của chính thói quen hợp tác thật sự đã định nghĩa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about Mai, not just Tony's own feelings, reflects genuine, sustained interest in the whole real team around him, not only in him alone./Nhận diện rằng Linh hỏi cụ thể về Mai, không chỉ cảm xúc riêng của Tony, phản ánh sự quan tâm chân thực, bền bỉ đến cả đội ngũ thật sự xung quanh anh, không chỉ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naming will directly become part of the honest gratitude Tony actually reflects on alone tonight./Nhận diện rằng cách nêu tên chung chính xác này sẽ trực tiếp trở thành một phần của lòng biết ơn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shared struggle honestly, rather than let a new challenge sound more solitary than it actually is, giving the full picture./Chủ động nêu tên một cuộc vật lộn chung một cách trung thực, thay vì để một thử thách mới nghe có vẻ đơn độc hơn thực tế của nó, mang lại bức tranh trọn vẹn.</w:t>
      </w:r>
    </w:p>
    <w:p>
      <w:pPr>
        <w:keepLines/>
        <w:spacing w:line="276" w:lineRule="auto" w:after="60"/>
      </w:pPr>
      <w:r>
        <w:rPr>
          <w:rFonts w:ascii="Arial" w:hAnsi="Arial" w:eastAsia="Arial"/>
          <w:b/>
          <w:sz w:val="22"/>
        </w:rPr>
        <w:t xml:space="preserve">Wife: </w:t>
      </w:r>
      <w:r>
        <w:rPr>
          <w:rFonts w:ascii="Arial" w:hAnsi="Arial" w:eastAsia="Arial"/>
          <w:sz w:val="22"/>
        </w:rPr>
        <w:t>Honestly, does this actually mean more evenings and weekends taken up, on top of everything else?/Thật lòng, điều này có thực sự nghĩa là nhiều buổi tối và cuối tuần bị chiếm dụng hơn, thêm vào mọi thứ khác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I've already set a real limit, thirty minutes most nights, protected the same way the two-day rule was three months ago./Một chút, thật lòng, nhưng anh đã đặt một giới hạn thật rồi, ba mươi phút hầu hết các tối, được bảo vệ theo cùng cách quy tắc hai-ngày ba tháng trước.</w:t>
      </w:r>
    </w:p>
    <w:p>
      <w:pPr>
        <w:keepLines/>
        <w:spacing w:line="276" w:lineRule="auto" w:after="60"/>
      </w:pPr>
      <w:r>
        <w:rPr>
          <w:rFonts w:ascii="Arial" w:hAnsi="Arial" w:eastAsia="Arial"/>
          <w:b/>
          <w:sz w:val="22"/>
        </w:rPr>
        <w:t>NAMING A REAL TIME COST HONESTLY, THEN IMMEDIATELY SHOWING A CONCRETE LIMIT ALREADY SET TO PROTECT FAMILY TIME / NÊU TÊN MỘT CÁI GIÁ THỜI GIAN THẬT TRUNG THỰC, RỒI NGAY LẬP TỨC CHO THẤY MỘT GIỚI HẠN CỤ THỂ ĐÃ ĐƯỢC ĐẶT RA ĐỂ BẢO VỆ THỜI GIAN GIA ĐÌNH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this new program actually costs real evenings and weekends./Hỏi một câu hỏi thực sự thực tế, kiểm tra trực tiếp liệu chương trình mới này có thực sự tốn những buổi tối và cuối tuần thật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cost precisely, naming both the small, real amount, thirty minutes, and the concrete limit already protecting it./Thừa nhận cái giá trung thực chính xác, nêu tên cả lượng nhỏ, thật, ba mươi phút, lẫn giới hạn cụ thể đã bảo vệ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time cost honestly, then immediately showing a concrete limit already set to protect family time, genuinely proves this new ambition was planned around the family, not planned instead of it./Nhận diện rằng việc nêu tên một cái giá thời gian thật trung thực, rồi ngay lập tức cho thấy một giới hạn cụ thể đã được đặt ra để bảo vệ thời gian gia đình, thật sự chứng minh tham vọng mới này đã được lên kế hoạch xoay quanh gia đình, không phải được lên kế hoạch thay cho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 as the same protective discipline that has actually governed every ambitious choice across the last two years./Ghi nhận giới hạn trung thực này là kỷ luật bảo vệ tương tự thật sự đã chi phối mọi lựa chọn đầy tham vọng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on the very first day, reflects genuine, established vigilance for boundaries that could otherwise quietly expand unnoticed./Nhận diện rằng Linh hỏi đúng câu hỏi này, ngay ngày đầu tiên, phản ánh sự cảnh giác chân thực, đã được thiết lập đối với các ranh giới có thể âm thầm mở rộng mà không ai để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limit will directly determine how genuinely sustainable this whole program actually feels by week twelve./Nhận diện rằng giới hạn trung thực chính xác này sẽ trực tiếp quyết định cả chương trình này thật sự cảm thấy bền vững chân thực đến mức nào vào tuần thứ mười hai.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time cost honestly, then immediately show a concrete limit already set to protect family time, staying accountable./Chủ động nêu tên một cái giá thời gian thật trung thực, rồi ngay lập tức cho thấy một giới hạn cụ thể đã được đặt ra để bảo vệ thời gian gia đình, giữ trách nhiệm.</w:t>
      </w:r>
    </w:p>
    <w:p>
      <w:pPr>
        <w:keepLines/>
        <w:spacing w:line="276" w:lineRule="auto" w:after="60"/>
      </w:pPr>
      <w:r>
        <w:rPr>
          <w:rFonts w:ascii="Arial" w:hAnsi="Arial" w:eastAsia="Arial"/>
          <w:b/>
          <w:sz w:val="22"/>
        </w:rPr>
        <w:t xml:space="preserve">Wife: </w:t>
      </w:r>
      <w:r>
        <w:rPr>
          <w:rFonts w:ascii="Arial" w:hAnsi="Arial" w:eastAsia="Arial"/>
          <w:sz w:val="22"/>
        </w:rPr>
        <w:t>What's this primer Rebecca is actually sending tonight, is that part of the thirty minutes too?/Cái tài liệu nhập môn Rebecca thực sự gửi tối nay là gì, cái đó cũng nằm trong ba mươi phút đó à?</w:t>
      </w:r>
    </w:p>
    <w:p>
      <w:pPr>
        <w:keepLines/>
        <w:spacing w:line="276" w:lineRule="auto" w:after="60"/>
      </w:pPr>
      <w:r>
        <w:rPr>
          <w:rFonts w:ascii="Arial" w:hAnsi="Arial" w:eastAsia="Arial"/>
          <w:b/>
          <w:sz w:val="22"/>
        </w:rPr>
        <w:t xml:space="preserve">Tony: </w:t>
      </w:r>
      <w:r>
        <w:rPr>
          <w:rFonts w:ascii="Arial" w:hAnsi="Arial" w:eastAsia="Arial"/>
          <w:sz w:val="22"/>
        </w:rPr>
        <w:t>Exactly that, twenty pages, I'll actually read it right after this call, then it's done for tonight./Chính xác vậy, hai mươi trang, anh sẽ thực sự đọc nó ngay sau cuộc gọi này, rồi xong việc cho tối nay.</w:t>
      </w:r>
    </w:p>
    <w:p>
      <w:pPr>
        <w:keepLines/>
        <w:spacing w:line="276" w:lineRule="auto" w:after="60"/>
      </w:pPr>
      <w:r>
        <w:rPr>
          <w:rFonts w:ascii="Arial" w:hAnsi="Arial" w:eastAsia="Arial"/>
          <w:b/>
          <w:sz w:val="22"/>
        </w:rPr>
        <w:t>COUNTING A NEW PIECE OF HOMEWORK INSIDE AN ALREADY-AGREED TIME LIMIT, RATHER THAN LETTING IT QUIETLY BECOME AN EXTRA / TÍNH MỘT BÀI TẬP MỚI VÀO BÊN TRONG GIỚI HẠN THỜI GIAN ĐÃ ĐỒNG Ý SẴN, THAY VÌ ĐỂ NÓ ÂM THẦM TRỞ THÀNH MỘT KHOẢN THÊM</w:t>
      </w:r>
    </w:p>
    <w:p>
      <w:pPr>
        <w:keepLines/>
        <w:spacing w:line="276" w:lineRule="auto" w:after="60"/>
      </w:pPr>
      <w:r>
        <w:rPr>
          <w:rFonts w:ascii="Arial" w:hAnsi="Arial" w:eastAsia="Arial"/>
          <w:b/>
          <w:sz w:val="22"/>
        </w:rPr>
        <w:t xml:space="preserve">Task line 1: </w:t>
      </w:r>
      <w:r>
        <w:rPr>
          <w:rFonts w:ascii="Arial" w:hAnsi="Arial" w:eastAsia="Arial"/>
          <w:sz w:val="22"/>
        </w:rPr>
        <w:t>Ask a genuinely accountable question, checking directly whether new homework actually counts inside the agreed time limit or sits outside it./Hỏi một câu hỏi thực sự có trách nhiệm, kiểm tra trực tiếp liệu bài tập mới có thực sự nằm trong giới hạn thời gian đã đồng ý hay nằm ngoài nó.</w:t>
      </w:r>
    </w:p>
    <w:p>
      <w:pPr>
        <w:keepLines/>
        <w:spacing w:line="276" w:lineRule="auto" w:after="60"/>
      </w:pPr>
      <w:r>
        <w:rPr>
          <w:rFonts w:ascii="Arial" w:hAnsi="Arial" w:eastAsia="Arial"/>
          <w:b/>
          <w:sz w:val="22"/>
        </w:rPr>
        <w:t xml:space="preserve">Task line 2: </w:t>
      </w:r>
      <w:r>
        <w:rPr>
          <w:rFonts w:ascii="Arial" w:hAnsi="Arial" w:eastAsia="Arial"/>
          <w:sz w:val="22"/>
        </w:rPr>
        <w:t>Confirm it counts explicitly, naming both the exact material, twenty pages, and the concrete timing, right after this call./Xác nhận nó nằm trong giới hạn rõ ràng, nêu tên cả tài liệu chính xác, hai mươi trang, lẫn thời điểm cụ thể, ngay sau cuộc gọi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counting a new piece of homework inside an already-agreed time limit, rather than letting it quietly become an extra, genuinely keeps tonight's honest promise intact instead of letting good intentions slowly erode it./Nhận diện rằng việc tính một bài tập mới vào bên trong giới hạn thời gian đã đồng ý sẵn, thay vì để nó âm thầm trở thành một khoản thêm, thật sự giữ cho lời hứa trung thực tối nay nguyên vẹn thay vì để những ý định tốt từ từ bào mòn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accounting as proof that today's honest limit is actually a real rule, not just a comforting phrase said once./Ghi nhận cách tính toán chính xác này là bằng chứng giới hạn trung thực hôm nay thật sự là một quy tắc thật, không chỉ một câu nói an ủi được nói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checking this exact detail, the primer specifically, reflects genuine, careful attention to whether a new promise will actually hold under its first real test./Nhận diện rằng Linh kiểm tra đúng chi tiết này, cụ thể là tài liệu nhập môn, phản ánh sự chú ý cẩn thận, chân thực đến việc liệu một lời hứa mới có thực sự đứng vững qua phép thử thật đầu tiên của nó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accounting will directly become the same discipline Tony actually applies to every future piece of homework in this program./Nhận diện rằng cách tính toán trung thực chính xác này sẽ trực tiếp trở thành chính kỷ luật Tony thật sự áp dụng cho mọi bài tập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count a new piece of homework inside an already-agreed time limit, rather than let it quietly become an extra, keeping the promise intact./Chủ động tính một bài tập mới vào bên trong giới hạn thời gian đã đồng ý sẵn, thay vì để nó âm thầm trở thành một khoản thêm, giữ cho lời hứa nguyên vẹn.</w:t>
      </w:r>
    </w:p>
    <w:p>
      <w:pPr>
        <w:keepLines/>
        <w:spacing w:line="276" w:lineRule="auto" w:after="60"/>
      </w:pPr>
      <w:r>
        <w:rPr>
          <w:rFonts w:ascii="Arial" w:hAnsi="Arial" w:eastAsia="Arial"/>
          <w:b/>
          <w:sz w:val="22"/>
        </w:rPr>
        <w:t xml:space="preserve">Tony: </w:t>
      </w:r>
      <w:r>
        <w:rPr>
          <w:rFonts w:ascii="Arial" w:hAnsi="Arial" w:eastAsia="Arial"/>
          <w:sz w:val="22"/>
        </w:rPr>
        <w:t>Today closes at home, one honest comparison drawn to four years ago, and one honest confirmation, this new beginning was never actually faced alone./Hôm nay khép lại ở nhà, một sự so sánh trung thực được vẽ ra với bốn năm trước, và một sự xác nhận trung thực, sự khởi đầu mới này chưa bao giờ thực sự đối mặt một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genuinely didn't know the word for "deadline" inside a formal negotiation, today I genuinely didn't know the word "synergy."/Bốn năm trước, tôi thực sự không biết từ "deadline" trong một cuộc đàm phán chính thức, hôm nay tôi thực sự không biết từ "synergy."</w:t>
      </w:r>
    </w:p>
    <w:p>
      <w:pPr>
        <w:keepLines/>
        <w:spacing w:line="276" w:lineRule="auto" w:after="60"/>
      </w:pPr>
      <w:r>
        <w:rPr>
          <w:rFonts w:ascii="Arial" w:hAnsi="Arial" w:eastAsia="Arial"/>
          <w:b/>
          <w:sz w:val="22"/>
        </w:rPr>
        <w:t>RECOGNISING THE EXACT SHAPE OF A BEGINNING ALREADY SEEN ONCE BEFORE, FOUR YEARS APART / NHẬN RA ĐÚNG HÌNH DẠNG CỦA MỘT SỰ KHỞI ĐẦU ĐÃ TỪNG THẤY MỘT LẦN TRƯỚC ĐÂY, CÁCH NHAU BỐN NĂM</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gap precisely, naming both the exact old word, deadline, and the formal setting it actually appeared in./Nhớ lại một khoảng trống quá khứ cụ thể chính xác, nêu tên cả từ cũ chính xác, deadline, lẫn bối cảnh chính thức nó thật sự xuất hiện trong đó.</w:t>
      </w:r>
    </w:p>
    <w:p>
      <w:pPr>
        <w:keepLines/>
        <w:spacing w:line="276" w:lineRule="auto" w:after="60"/>
      </w:pPr>
      <w:r>
        <w:rPr>
          <w:rFonts w:ascii="Arial" w:hAnsi="Arial" w:eastAsia="Arial"/>
          <w:b/>
          <w:sz w:val="22"/>
        </w:rPr>
        <w:t xml:space="preserve">Task line 2: </w:t>
      </w:r>
      <w:r>
        <w:rPr>
          <w:rFonts w:ascii="Arial" w:hAnsi="Arial" w:eastAsia="Arial"/>
          <w:sz w:val="22"/>
        </w:rPr>
        <w:t>Name today's parallel gap honestly, naming the new word, synergy, and its precise structural echo of the old one./Nêu tên khoảng trống song song hôm nay trung thực, nêu tên từ mới, synergy, và sự vang vọng mang tính cấu trúc chính xác của nó với từ cũ.</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the exact shape of a beginning already seen once before, four years apart, genuinely proves this feeling is a pattern, not a personal failing unique to today./Nhận diện rằng việc nhận ra đúng hình dạng của một sự khởi đầu đã từng thấy một lần trước đây, cách nhau bốn năm, thật sự chứng minh cảm giác này là một khuôn mẫu, không phải một sự thất bại cá nhân độc nhất của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pattern as the honest, private evidence every closing reflection tonight will actually be built on./Ghi nhận khuôn mẫu đã nhận ra này là bằng chứng trung thực, riêng tư mọi sự phản tư khép lại tối nay thật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four-year parallel, alone at night, requires no audience to actually be genuine./Nhận diện rằng việc nêu tên đúng sự song song bốn năm này,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pattern will directly shape how calmly Tony actually approaches the next unfamiliar word still waiting somewhere ahead./Nhận diện rằng khuôn mẫu đã nhận ra chính xác này sẽ trực tiếp định hình mức độ bình tĩnh Tony thật sự tiếp cận từ ngữ xa lạ tiếp theo vẫn đang chờ ở đâu đó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shape of a beginning already seen once before, four years apart, proving this is a pattern, not a failing./Chủ động nhận ra đúng hình dạng của một sự khởi đầu đã từng thấy một lần trước đây, cách nhau bốn năm, chứng minh đây là một khuôn mẫu, không phải một sự thất bại.</w:t>
      </w:r>
    </w:p>
    <w:p>
      <w:pPr>
        <w:keepLines/>
        <w:spacing w:line="276" w:lineRule="auto" w:after="60"/>
      </w:pPr>
      <w:r>
        <w:rPr>
          <w:rFonts w:ascii="Arial" w:hAnsi="Arial" w:eastAsia="Arial"/>
          <w:b/>
          <w:sz w:val="22"/>
        </w:rPr>
        <w:t xml:space="preserve">Tony: </w:t>
      </w:r>
      <w:r>
        <w:rPr>
          <w:rFonts w:ascii="Arial" w:hAnsi="Arial" w:eastAsia="Arial"/>
          <w:sz w:val="22"/>
        </w:rPr>
        <w:t>The feeling underneath both is genuinely identical, small and a little embarrassed, but honestly curious far more than actually afraid./Cảm giác bên dưới cả hai thực sự giống hệt nhau, nhỏ bé và hơi ngại ngùng, nhưng thật lòng tò mò nhiều hơn hẳn so với thực sự sợ hãi.</w:t>
      </w:r>
    </w:p>
    <w:p>
      <w:pPr>
        <w:keepLines/>
        <w:spacing w:line="276" w:lineRule="auto" w:after="60"/>
      </w:pPr>
      <w:r>
        <w:rPr>
          <w:rFonts w:ascii="Arial" w:hAnsi="Arial" w:eastAsia="Arial"/>
          <w:b/>
          <w:sz w:val="22"/>
        </w:rPr>
        <w:t>NAMING THE EXACT EMOTIONAL RATIO UNDERNEATH A NEW BEGINNING, CURIOSITY OUTWEIGHING FEAR, RATHER THAN A VAGUE SENSE OF DISCOMFORT /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Task line 1: </w:t>
      </w:r>
      <w:r>
        <w:rPr>
          <w:rFonts w:ascii="Arial" w:hAnsi="Arial" w:eastAsia="Arial"/>
          <w:sz w:val="22"/>
        </w:rPr>
        <w:t>Name the honest underlying feeling precisely, naming both its two exact components, small and embarrassed, shared across both beginnings./Nêu tên cảm giác nền tảng trung thực chính xác, nêu tên cả hai thành phần chính xác của nó, nhỏ bé và ngại ngùng, được chia sẻ qua cả hai sự khởi đầu.</w:t>
      </w:r>
    </w:p>
    <w:p>
      <w:pPr>
        <w:keepLines/>
        <w:spacing w:line="276" w:lineRule="auto" w:after="60"/>
      </w:pPr>
      <w:r>
        <w:rPr>
          <w:rFonts w:ascii="Arial" w:hAnsi="Arial" w:eastAsia="Arial"/>
          <w:b/>
          <w:sz w:val="22"/>
        </w:rPr>
        <w:t xml:space="preserve">Task line 2: </w:t>
      </w:r>
      <w:r>
        <w:rPr>
          <w:rFonts w:ascii="Arial" w:hAnsi="Arial" w:eastAsia="Arial"/>
          <w:sz w:val="22"/>
        </w:rPr>
        <w:t>State the honest ratio directly, naming both the winning emotion, curiosity, and the losing one, fear, in this exact comparison./Nêu tỷ lệ trung thực trực tiếp, nêu tên cả cảm xúc thắng thế, sự tò mò, lẫn cảm xúc thua kém, nỗi sợ, trong sự so sánh chính xác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emotional ratio underneath a new beginning, curiosity outweighing fear, rather than a vague sense of discomfort, genuinely gives tonight's reflection a precision worth actually trusting./Nhận diện rằng việc nêu tên tỷ lệ cảm xúc chính xác bên dưới một sự khởi đầu mới, sự tò mò vượt trội nỗi sợ, thay vì một cảm giác khó chịu mơ hồ, thật sự mang lại cho sự phản tư tối nay một độ chính xác đáng để thật sự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exact ratio as the honest, measurable proof that four years of real growth actually changed something underneath the surface feeling too./Ghi nhận tỷ lệ chính xác này là bằng chứng trung thực, có thể đo được rằng bốn năm trưởng thành thật sự đã thay đổi điều gì đó bên dưới cảm giác bề mặt nữa.</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this exact ratio precisely, with no one else present, requires no audience to actually be genuine./Nhận diện rằng việc đo lường chính xác tỷ lệ này, không có ai khác hiện diện,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ratio will directly become the honest standard Tony actually measures every future new beginning against./Nhận diện rằng tỷ lệ đã nêu tên chính xác này sẽ trực tiếp trở thành tiêu chuẩn trung thực Tony thật sự đo lường mọi sự khởi đầu mới tương lai so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emotional ratio underneath a new beginning, curiosity outweighing fear, rather than a vague sense of discomfort./Chủ động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Tony: </w:t>
      </w:r>
      <w:r>
        <w:rPr>
          <w:rFonts w:ascii="Arial" w:hAnsi="Arial" w:eastAsia="Arial"/>
          <w:sz w:val="22"/>
        </w:rPr>
        <w:t>Rebecca said months, not days, and honestly, I've already done months before, that specific part I actually trust completely now./Rebecca nói vài tháng, không phải vài ngày, và thật lòng, tôi đã từng làm việc đó trong nhiều tháng rồi, phần cụ thể đó giờ tôi thực sự hoàn toàn tin tưởng.</w:t>
      </w:r>
    </w:p>
    <w:p>
      <w:pPr>
        <w:keepLines/>
        <w:spacing w:line="276" w:lineRule="auto" w:after="60"/>
      </w:pPr>
      <w:r>
        <w:rPr>
          <w:rFonts w:ascii="Arial" w:hAnsi="Arial" w:eastAsia="Arial"/>
          <w:b/>
          <w:sz w:val="22"/>
        </w:rPr>
        <w:t>TRUSTING A REALISTIC TIMELINE COMPLETELY BECAUSE IT HAS ACTUALLY ALREADY BEEN LIVED THROUGH ONCE BEFORE / HOÀN TOÀN TIN TƯỞNG MỘT KHUNG THỜI GIAN THỰC TẾ VÌ NÓ THẬT SỰ ĐÃ ĐƯỢC SỐNG QUA MỘT LẦN TRƯỚC ĐÂY</w:t>
      </w:r>
    </w:p>
    <w:p>
      <w:pPr>
        <w:keepLines/>
        <w:spacing w:line="276" w:lineRule="auto" w:after="60"/>
      </w:pPr>
      <w:r>
        <w:rPr>
          <w:rFonts w:ascii="Arial" w:hAnsi="Arial" w:eastAsia="Arial"/>
          <w:b/>
          <w:sz w:val="22"/>
        </w:rPr>
        <w:t xml:space="preserve">Task line 1: </w:t>
      </w:r>
      <w:r>
        <w:rPr>
          <w:rFonts w:ascii="Arial" w:hAnsi="Arial" w:eastAsia="Arial"/>
          <w:sz w:val="22"/>
        </w:rPr>
        <w:t>Recall the honest timeline precisely, naming both the exact unit, months not days, and the specific person, Rebecca, who actually named it./Nhớ lại khung thời gian trung thực chính xác, nêu tên cả đơn vị chính xác, tháng không phải ngày, lẫn người cụ thể, Rebecca, thật sự đã nêu tên nó.</w:t>
      </w:r>
    </w:p>
    <w:p>
      <w:pPr>
        <w:keepLines/>
        <w:spacing w:line="276" w:lineRule="auto" w:after="60"/>
      </w:pPr>
      <w:r>
        <w:rPr>
          <w:rFonts w:ascii="Arial" w:hAnsi="Arial" w:eastAsia="Arial"/>
          <w:b/>
          <w:sz w:val="22"/>
        </w:rPr>
        <w:t xml:space="preserve">Task line 2: </w:t>
      </w:r>
      <w:r>
        <w:rPr>
          <w:rFonts w:ascii="Arial" w:hAnsi="Arial" w:eastAsia="Arial"/>
          <w:sz w:val="22"/>
        </w:rPr>
        <w:t>State the honest trust directly, naming both the lived precedent, months done before, and the complete, earned confidence it now produces./Nêu sự tin tưởng trung thực trực tiếp, nêu tên cả tiền lệ đã sống qua, nhiều tháng đã từng làm, lẫn sự tự tin hoàn toàn, đã giành được nó giờ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realistic timeline completely because it has actually already been lived through once before genuinely turns an abstract promise into an evidence-based certainty./Nhận diện rằng việc hoàn toàn tin tưởng một khung thời gian thực tế vì nó thật sự đã được sống qua một lần trước đây thật sự biến một lời hứa trừu tượng thành một sự chắc chắn dựa trên bằng chứng.</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honest confidence that will actually carry Tony through every slow, unglamorous month still ahead./Ghi nhận sự tin tưởng hoàn toàn này là sự tự tin trung thực thật sự sẽ mang Tony đi qua mọi tháng chậm rãi, không hào nhoáng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trust to no one but himself requires no audience to actually be genuine./Nhận diện rằng việc nêu tên đúng sự tin tưởng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shape the patient, unhurried pace Tony actually sets for himself starting tomorrow./Nhận diện rằng sự tin tưởng hoàn toàn chính xác này sẽ trực tiếp định hình nhịp độ kiên nhẫn, không vội vàng Tony thật sự đặt ra cho chính mình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realistic timeline completely because it has actually already been lived through once before, turning promise into certainty./Chủ động hoàn toàn tin tưởng một khung thời gian thực tế vì nó thật sự đã được sống qua một lần trước đây, biến lời hứa thành sự chắc chắn.</w:t>
      </w:r>
    </w:p>
    <w:p>
      <w:pPr>
        <w:keepLines/>
        <w:spacing w:line="276" w:lineRule="auto" w:after="60"/>
      </w:pPr>
      <w:r>
        <w:rPr>
          <w:rFonts w:ascii="Arial" w:hAnsi="Arial" w:eastAsia="Arial"/>
          <w:b/>
          <w:sz w:val="22"/>
        </w:rPr>
        <w:t xml:space="preserve">Tony: </w:t>
      </w:r>
      <w:r>
        <w:rPr>
          <w:rFonts w:ascii="Arial" w:hAnsi="Arial" w:eastAsia="Arial"/>
          <w:sz w:val="22"/>
        </w:rPr>
        <w:t>One word today, due diligence, one word tomorrow, synergy already halfway learned, and somewhere at the actual end of this, a whole new vocabulary genuinely my own./Một từ hôm nay, due diligence, một từ ngày mai, synergy đã học được nửa chừng, và ở đâu đó tại điểm cuối thật sự của việc này, một vốn từ vựng hoàn toàn mới thực sự là của riêng tôi.</w:t>
      </w:r>
    </w:p>
    <w:p>
      <w:pPr>
        <w:keepLines/>
        <w:spacing w:line="276" w:lineRule="auto" w:after="60"/>
      </w:pPr>
      <w:r>
        <w:rPr>
          <w:rFonts w:ascii="Arial" w:hAnsi="Arial" w:eastAsia="Arial"/>
          <w:b/>
          <w:sz w:val="22"/>
        </w:rPr>
        <w:t>PROJECTING A SINGLE WORD FORWARD INTO A WHOLE FUTURE VOCABULARY, WITHOUT SKIPPING THE SLOW, HONEST STEPS BETWEEN NOW AND THEN /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Task line 1: </w:t>
      </w:r>
      <w:r>
        <w:rPr>
          <w:rFonts w:ascii="Arial" w:hAnsi="Arial" w:eastAsia="Arial"/>
          <w:sz w:val="22"/>
        </w:rPr>
        <w:t>Count today's exact progress plainly, naming both the one word secured and the second, partially learned already./Đếm tiến bộ chính xác hôm nay rõ ràng, nêu tên cả một từ đã có được lẫn từ thứ hai, đã học được một phần rồi.</w:t>
      </w:r>
    </w:p>
    <w:p>
      <w:pPr>
        <w:keepLines/>
        <w:spacing w:line="276" w:lineRule="auto" w:after="60"/>
      </w:pPr>
      <w:r>
        <w:rPr>
          <w:rFonts w:ascii="Arial" w:hAnsi="Arial" w:eastAsia="Arial"/>
          <w:b/>
          <w:sz w:val="22"/>
        </w:rPr>
        <w:t xml:space="preserve">Task line 2: </w:t>
      </w:r>
      <w:r>
        <w:rPr>
          <w:rFonts w:ascii="Arial" w:hAnsi="Arial" w:eastAsia="Arial"/>
          <w:sz w:val="22"/>
        </w:rPr>
        <w:t>Project the honest future directly, naming both the far endpoint, a whole vocabulary, and its genuine, eventual ownership./Chiếu tương lai trung thực trực tiếp, nêu tên cả điểm cuối xa, cả một vốn từ vựng, lẫn quyền sở hữu chân thực, cuối cùng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projecting a single word forward into a whole future vocabulary, without skipping the slow, honest steps between now and then, genuinely keeps ambition connected to the real, unglamorous work that actually gets it there./Nhận diện rằng việc chiếu một từ đơn lẻ về phía trước thành cả một vốn từ vựng tương lai, không bỏ qua các bước chậm rãi, trung thực giữa bây giờ và lúc đó, thật sự giữ cho tham vọng kết nối với công việc thật, không hào nhoáng thật sự đưa nó đến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projection as the final, closing shape of a day that began with genuine uncertainty and ends with real, countable progress./Ghi nhận sự chiếu trung thực này là hình dạng khép lại cuối cùng của một ngày bắt đầu với sự không chắc chắn chân thực và kết thúc với tiến bộ thật, có thể đếm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projecting this exact future alone, with no one to impress, requires no audience to actually be genuine./Nhận diện rằng việc chiếu đúng tương lai này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projection will directly become the opening thought Tony actually carries into tomorrow's second lesson with Rebecca./Nhận diện rằng sự chiếu trung thực chính xác này sẽ trực tiếp trở thành suy nghĩ mở đầu Tony thật sự mang vào bài học thứ hai ngày mai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project a single word forward into a whole future vocabulary, without skipping the slow, honest steps between now and then./Chủ động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Tony: </w:t>
      </w:r>
      <w:r>
        <w:rPr>
          <w:rFonts w:ascii="Arial" w:hAnsi="Arial" w:eastAsia="Arial"/>
          <w:sz w:val="22"/>
        </w:rPr>
        <w:t>Eighty terms, ten weeks to the first check-in, that's genuinely a real project now, not just a vague feeling of being behind./Tám mươi thuật ngữ, mười tuần đến buổi kiểm tra đầu tiên, đó thực sự là một dự án thật bây giờ, không chỉ một cảm giác mơ hồ về việc bị tụt lại.</w:t>
      </w:r>
    </w:p>
    <w:p>
      <w:pPr>
        <w:keepLines/>
        <w:spacing w:line="276" w:lineRule="auto" w:after="60"/>
      </w:pPr>
      <w:r>
        <w:rPr>
          <w:rFonts w:ascii="Arial" w:hAnsi="Arial" w:eastAsia="Arial"/>
          <w:b/>
          <w:sz w:val="22"/>
        </w:rPr>
        <w:t>CONVERTING AN HONEST SCOPE AND DEADLINE INTO A REAL, PRIVATE PROJECT, RATHER THAN LEAVING IT AS A VAGUE SENSE OF FALLING BEHIND /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Task line 1: </w:t>
      </w:r>
      <w:r>
        <w:rPr>
          <w:rFonts w:ascii="Arial" w:hAnsi="Arial" w:eastAsia="Arial"/>
          <w:sz w:val="22"/>
        </w:rPr>
        <w:t>Restate the exact scope and deadline plainly, naming both the specific total, eighty terms, and the concrete date, ten weeks./Nêu lại phạm vi và hạn chót chính xác rõ ràng, nêu tên cả tổng số cụ thể, tám mươi thuật ngữ, lẫn ngày cụ thể, mười tuần.</w:t>
      </w:r>
    </w:p>
    <w:p>
      <w:pPr>
        <w:keepLines/>
        <w:spacing w:line="276" w:lineRule="auto" w:after="60"/>
      </w:pPr>
      <w:r>
        <w:rPr>
          <w:rFonts w:ascii="Arial" w:hAnsi="Arial" w:eastAsia="Arial"/>
          <w:b/>
          <w:sz w:val="22"/>
        </w:rPr>
        <w:t xml:space="preserve">Task line 2: </w:t>
      </w:r>
      <w:r>
        <w:rPr>
          <w:rFonts w:ascii="Arial" w:hAnsi="Arial" w:eastAsia="Arial"/>
          <w:sz w:val="22"/>
        </w:rPr>
        <w:t>Name the honest shift explicitly, distinguishing a vague feeling of being behind from a real, countable project now defined./Nêu tên sự chuyển đổi trung thực rõ ràng, phân biệt một cảm giác mơ hồ về việc tụt lại khỏi một dự án thật, có thể đếm được giờ đã được định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an honest scope and deadline into a real, private project, rather than leaving it as a vague sense of falling behind, genuinely turns anxiety into something that can actually be planned against./Nhận diện rằng việc chuyển một phạm vi và hạn chót trung thực thành một dự án thật, riêng tư, thay vì để nó lại thành một cảm giác mơ hồ về việc tụt lại, thật sự biến sự lo âu thành điều gì đó thực sự có thể được lên kế hoạch chống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private project as the honest structure that will actually organise every remaining lesson of this program from tonight forward./Ghi nhận dự án riêng tư này là cấu trúc trung thực thật sự sẽ tổ chức mọi bài học còn lại của chương trình này từ tối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turning today's numbers into a private plan alone, with no one watching, requires no audience to actually be genuine./Nhận diện rằng việc biến những con số hôm nay thành một kế hoạch riêng tư một mình, không ai theo dõi,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private project will directly shape the specific weekly pace Tony actually holds himself to starting tomorrow morning./Nhận diện rằng dự án riêng tư chính xác này sẽ trực tiếp định hình nhịp độ hàng tuần cụ thể Tony thật sự giữ cho chính mình bắt đầu từ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an honest scope and deadline into a real, private project, rather than leave it as a vague sense of falling behind./Chủ động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Tony: </w:t>
      </w:r>
      <w:r>
        <w:rPr>
          <w:rFonts w:ascii="Arial" w:hAnsi="Arial" w:eastAsia="Arial"/>
          <w:sz w:val="22"/>
        </w:rPr>
        <w:t>Thirty minutes a night, protected on purpose, proves I've actually learned something four years ago never taught me, how to grow without genuinely losing anything else./Ba mươi phút mỗi tối, được bảo vệ có chủ đích, chứng minh tôi thực sự đã học được điều gì đó bốn năm trước chưa từng dạy tôi, cách trưởng thành mà không thực sự mất đi điều gì khác.</w:t>
      </w:r>
    </w:p>
    <w:p>
      <w:pPr>
        <w:keepLines/>
        <w:spacing w:line="276" w:lineRule="auto" w:after="60"/>
      </w:pPr>
      <w:r>
        <w:rPr>
          <w:rFonts w:ascii="Arial" w:hAnsi="Arial" w:eastAsia="Arial"/>
          <w:b/>
          <w:sz w:val="22"/>
        </w:rPr>
        <w:t>RECOGNISING THAT A SMALL, PROTECTED DAILY LIMIT PROVES A LESSON THE FIRST BEGINNING NEVER ACTUALLY TAUGHT / NHẬN RA RẰNG MỘT GIỚI HẠN HÀNG NGÀY NHỎ, ĐƯỢC BẢO VỆ CHỨNG MINH MỘT BÀI HỌC SỰ KHỞI ĐẦU ĐẦU TIÊN CHƯA BAO GIỜ THỰC SỰ DẠY</w:t>
      </w:r>
    </w:p>
    <w:p>
      <w:pPr>
        <w:keepLines/>
        <w:spacing w:line="276" w:lineRule="auto" w:after="60"/>
      </w:pPr>
      <w:r>
        <w:rPr>
          <w:rFonts w:ascii="Arial" w:hAnsi="Arial" w:eastAsia="Arial"/>
          <w:b/>
          <w:sz w:val="22"/>
        </w:rPr>
        <w:t xml:space="preserve">Task line 1: </w:t>
      </w:r>
      <w:r>
        <w:rPr>
          <w:rFonts w:ascii="Arial" w:hAnsi="Arial" w:eastAsia="Arial"/>
          <w:sz w:val="22"/>
        </w:rPr>
        <w:t>Name the small protected limit precisely, naming both its exact size, thirty minutes, and its deliberate, intentional nature./Nêu tên giới hạn nhỏ được bảo vệ chính xác, nêu tên cả kích thước chính xác của nó, ba mươi phút, lẫn bản chất có chủ đích, cố ý của nó.</w:t>
      </w:r>
    </w:p>
    <w:p>
      <w:pPr>
        <w:keepLines/>
        <w:spacing w:line="276" w:lineRule="auto" w:after="60"/>
      </w:pPr>
      <w:r>
        <w:rPr>
          <w:rFonts w:ascii="Arial" w:hAnsi="Arial" w:eastAsia="Arial"/>
          <w:b/>
          <w:sz w:val="22"/>
        </w:rPr>
        <w:t xml:space="preserve">Task line 2: </w:t>
      </w:r>
      <w:r>
        <w:rPr>
          <w:rFonts w:ascii="Arial" w:hAnsi="Arial" w:eastAsia="Arial"/>
          <w:sz w:val="22"/>
        </w:rPr>
        <w:t>State the honest new lesson directly, naming both what the old beginning never taught and what this one actually proves now./Nêu bài học mới trung thực trực tiếp, nêu tên cả điều sự khởi đầu cũ chưa bao giờ dạy lẫn điều sự khởi đầu này thật sự chứng minh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small, protected daily limit proves a lesson the first beginning never actually taught genuinely shows that growth this time is deliberately designed, not simply survived through exhaustion./Nhận diện rằng việc nhận ra một giới hạn hàng ngày nhỏ, được bảo vệ chứng minh một bài học sự khởi đầu đầu tiên chưa bao giờ thực sự dạy thật sự cho thấy sự trưởng thành lần này được thiết kế có chủ đích, không chỉ đơn giản được sống sót qua bằng sự kiệt sức.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lesson as the honest, closing proof that four years of real growth changed the method, not just the vocabulary./Ghi nhận bài học đã nhận ra này là bằng chứng khép lại, trung thực rằng bốn năm trưởng thành thật sự đã thay đổi phương pháp, không chỉ vốn từ vựng.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new lesson to no one but himself requires no audience to actually be genuine./Nhận diện rằng việc nêu tên đúng bài học mới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lesson will directly become the standard Tony actually holds every future ambitious choice against, well beyond this one program./Nhận diện rằng bài học đã nhận ra chính xác này sẽ trực tiếp trở thành tiêu chuẩn Tony thật sự giữ cho mọi lựa chọn đầy tham vọng tương lai so với nó, vượt xa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protected daily limit proves a lesson the first beginning never actually taught, showing designed growth./Chủ động nhận ra rằng một giới hạn hàng ngày nhỏ, được bảo vệ chứng minh một bài học sự khởi đầu đầu tiên chưa bao giờ thực sự dạy, cho thấy sự trưởng thành có thiết kế.</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I ask Rebecca what synergy actually looks like inside a real deal, one honest word closer to a language I don't own yet, but genuinely will./Chúc mọi người ngủ ngon, mai tôi sẽ hỏi Rebecca synergy thực sự trông như thế nào bên trong một thương vụ thật, một từ trung thực gần hơn với một ngôn ngữ tôi chưa sở hữu, nhưng thực sự sẽ sở hữu.</w:t>
      </w:r>
    </w:p>
    <w:p>
      <w:pPr>
        <w:pStyle w:val="Heading1"/>
      </w:pPr>
      <w:r>
        <w:rPr>
          <w:rFonts w:ascii="Arial" w:hAnsi="Arial" w:eastAsia="Arial"/>
          <w:b/>
          <w:sz w:val="32"/>
        </w:rPr>
        <w:t>LESSON 80</w:t>
      </w:r>
    </w:p>
    <w:p>
      <w:pPr>
        <w:keepLines/>
        <w:spacing w:line="276" w:lineRule="auto" w:after="60"/>
      </w:pPr>
      <w:r>
        <w:rPr>
          <w:rFonts w:ascii="Arial" w:hAnsi="Arial" w:eastAsia="Arial"/>
          <w:b/>
          <w:sz w:val="22"/>
        </w:rPr>
        <w:t>NOBODY REMEMBERS THE QUESTION YOU ASKED, EVERYONE REMEMBERS THE WRONG ASSUMPTION YOU DIDN'T CHECK</w:t>
      </w:r>
    </w:p>
    <w:p>
      <w:pPr>
        <w:keepLines/>
        <w:spacing w:line="276" w:lineRule="auto" w:after="60"/>
      </w:pPr>
      <w:r>
        <w:rPr>
          <w:rFonts w:ascii="Arial" w:hAnsi="Arial" w:eastAsia="Arial"/>
          <w:sz w:val="22"/>
        </w:rPr>
        <w:t>International Purchasing Manager to VP Track, Giai Đoạn 2 — Week Two, Tony Sits Through His First Real Due Diligence Meeting for a Company Ashley Furniture Might Actually Acquire, Discovering That Stopping a Room Full of Corporate Lawyers to Ask What a Term Actually Means Costs One Moment of Discomfort, While the Same Question Left Unasked Actually Costs a Mistake With His Own Name On It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Real meeting today, Tony, not just another lesson with Rebecca?/Hôm nay là họp thật à, Tony, không chỉ một buổi học nữa với Rebecca?</w:t>
      </w:r>
    </w:p>
    <w:p>
      <w:pPr>
        <w:keepLines/>
        <w:spacing w:line="276" w:lineRule="auto" w:after="60"/>
      </w:pPr>
      <w:r>
        <w:rPr>
          <w:rFonts w:ascii="Arial" w:hAnsi="Arial" w:eastAsia="Arial"/>
          <w:b/>
          <w:sz w:val="22"/>
        </w:rPr>
        <w:t xml:space="preserve">Tony: </w:t>
      </w:r>
      <w:r>
        <w:rPr>
          <w:rFonts w:ascii="Arial" w:hAnsi="Arial" w:eastAsia="Arial"/>
          <w:sz w:val="22"/>
        </w:rPr>
        <w:t>Real one, actually, a due diligence meeting about a company we might genuinely acquire./Thật đấy, thực ra, một buổi due diligence về một công ty mình có thể thực sự mua lại.</w:t>
      </w:r>
    </w:p>
    <w:p>
      <w:pPr>
        <w:keepLines/>
        <w:spacing w:line="276" w:lineRule="auto" w:after="60"/>
      </w:pPr>
      <w:r>
        <w:rPr>
          <w:rFonts w:ascii="Arial" w:hAnsi="Arial" w:eastAsia="Arial"/>
          <w:b/>
          <w:sz w:val="22"/>
        </w:rPr>
        <w:t>NAMING A REAL MEETING AS GENUINELY DIFFERENT FROM A TRAINING SESSION, RATHER THAN LETTING BOTH BLUR TOGETHER / GỌI TÊN MỘT BUỔI HỌP THẬT LÀ THẬT SỰ KHÁC MỘT BUỔI HUẤN LUYỆN, THAY VÌ ĐỂ CẢ HAI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directly whether today's meeting is actually a real event or another lesson./Hỏi một câu hỏi thực sự cẩn thận, kiểm tra trực tiếp liệu buổi họp hôm nay có thực sự là một sự kiện thật hay chỉ là một buổi học nữa.</w:t>
      </w:r>
    </w:p>
    <w:p>
      <w:pPr>
        <w:keepLines/>
        <w:spacing w:line="276" w:lineRule="auto" w:after="60"/>
      </w:pPr>
      <w:r>
        <w:rPr>
          <w:rFonts w:ascii="Arial" w:hAnsi="Arial" w:eastAsia="Arial"/>
          <w:b/>
          <w:sz w:val="22"/>
        </w:rPr>
        <w:t xml:space="preserve">Task line 2: </w:t>
      </w:r>
      <w:r>
        <w:rPr>
          <w:rFonts w:ascii="Arial" w:hAnsi="Arial" w:eastAsia="Arial"/>
          <w:sz w:val="22"/>
        </w:rPr>
        <w:t>Confirm the real stakes honestly, naming both the exact meeting type, due diligence, and the genuine, concrete possibility, an actual acquisition, behind it./Xác nhận mức độ quan trọng thật trung thực, nêu tên cả loại buổi họp chính xác, due diligence, lẫn khả năng thật, cụ thể, một vụ mua lại thật sự,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meeting as genuinely different from a training session, rather than letting both blur together, genuinely raises the honest stakes of today before the day even begins./Nhận diện rằng việc gọi tên một buổi họp thật là thật sự khác một buổi huấn luyện, thay vì để cả hai hòa lẫn vào nhau, thật sự nâng mức độ quan trọng trung thực của hôm nay lên trước cả khi ngày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frame Tony will actually carry into a room where mistakes now have real consequences./Ghi nhận sự phân biệt chính xác này là khung trung thực Tony thật sự sẽ mang vào một căn phòng nơi sai lầm giờ có hậu quả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sustained attention that has actually tracked every stage of this new program since its first morning./Nhận diện rằng Khoa hỏi đúng câu hỏi này phản ánh sự chú ý bền bỉ, chân thực thật sự đã theo dõi mọi giai đoạn của chương trình mới này từ buổi sáng đầu tiên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seriously Tony actually prepares in the remaining minutes before this shuttle ride ends./Nhận diện rằng sự phân biệt trung thực chính xác này sẽ trực tiếp định hình mức độ nghiêm túc Tony thật sự chuẩn bị trong những phút còn lại trước khi chuyến xe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meeting as genuinely different from a training session, rather than let both blur together, raising the real stakes./Chủ động gọi tên một buổi họp thật là thật sự khác một buổi huấn luyện, thay vì để cả hai hòa lẫn vào nhau, nâng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Nervous, about a real meeting like that?/Có lo về một buổi họp thật như vậy không?</w:t>
      </w:r>
    </w:p>
    <w:p>
      <w:pPr>
        <w:keepLines/>
        <w:spacing w:line="276" w:lineRule="auto" w:after="60"/>
      </w:pPr>
      <w:r>
        <w:rPr>
          <w:rFonts w:ascii="Arial" w:hAnsi="Arial" w:eastAsia="Arial"/>
          <w:b/>
          <w:sz w:val="22"/>
        </w:rPr>
        <w:t xml:space="preserve">Tony: </w:t>
      </w:r>
      <w:r>
        <w:rPr>
          <w:rFonts w:ascii="Arial" w:hAnsi="Arial" w:eastAsia="Arial"/>
          <w:sz w:val="22"/>
        </w:rPr>
        <w:t>Very, honestly, I genuinely don't know most of the words the lawyers will actually use today./Rất lo, thật lòng, tôi thực sự không biết hầu hết các từ luật sư sẽ thực sự dùng hôm nay.</w:t>
      </w:r>
    </w:p>
    <w:p>
      <w:pPr>
        <w:keepLines/>
        <w:spacing w:line="276" w:lineRule="auto" w:after="60"/>
      </w:pPr>
      <w:r>
        <w:rPr>
          <w:rFonts w:ascii="Arial" w:hAnsi="Arial" w:eastAsia="Arial"/>
          <w:b/>
          <w:sz w:val="22"/>
        </w:rPr>
        <w:t>ADMITTING GENUINE NERVOUSNESS AND ITS EXACT SOURCE HONESTLY, RATHER THAN OFFERING A VAGUE, CONFIDENT-SOUNDING DENIAL / THỪA NHẬN SỰ LO LẮNG CHÂN THỰC VÀ NGUỒN GỐC CHÍNH XÁC CỦA NÓ TRUNG THỰC, THAY VÌ ĐƯA RA MỘT SỰ PHỦ NHẬN MƠ HỒ, NGHE CÓ VẺ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real nervousness actually exists before a meeting like this one./Hỏi một câu hỏi thực sự trực tiếp, kiểm tra trung thực liệu sự lo lắng thật có thực sự tồn tại trước một buổi họp như thế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real feeling precisely, naming both its exact intensity, very, and the specific source, unfamiliar legal vocabulary, causing it./Thừa nhận cảm giác thật chính xác, nêu tên cả cường độ chính xác của nó, rất, lẫn nguồn gốc cụ thể, vốn từ vựng pháp lý xa lạ,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nervousness and its exact source honestly, rather than offering a vague, confident-sounding denial, genuinely gives Khoa the real picture of a morning that actually matters./Nhận diện rằng việc thừa nhận sự lo lắng chân thực và nguồn gốc chính xác của nó trung thực, thay vì đưa ra một sự phủ nhận mơ hồ, nghe có vẻ tự tin, thật sự mang lại cho Khoa bức tranh thật của một buổi sáng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precise admission as the exact honesty Tony will actually carry into the preparation session waiting an hour from now./Ghi nhận sự thừa nhận chính xác này là sự trung thực chính xác Tony thật sự sẽ mang vào buổi chuẩn bị đang chờ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so directly, without softening it, reflects genuine trust built across an entire year of the same honest morning ritual./Nhận diện rằng Khoa hỏi trực tiếp đến vậy, không làm nhẹ nó đi, phản ánh sự tin tưởng chân thực được xây dựng suốt cả một năm của cùng một nghi thức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admission will directly shape the single rule Tony actually asks Rebecca for once he reaches the office./Nhận diện rằng sự thừa nhận chính xác này sẽ trực tiếp định hình quy tắc đơn lẻ Tony thật sự hỏi Rebecca một khi anh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nervousness and its exact source honestly, rather than offer a vague, confident-sounding denial, staying real./Chủ động thừa nhận sự lo lắng chân thực và nguồn gốc chính xác của nó trung thực, thay vì đưa ra một sự phủ nhận mơ hồ, nghe có vẻ tự tin,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What happens if you actually miss a word in there and don't catch it in time?/Chuyện gì xảy ra nếu anh thực sự bỏ lỡ một từ trong đó và không bắt kịp nó?</w:t>
      </w:r>
    </w:p>
    <w:p>
      <w:pPr>
        <w:keepLines/>
        <w:spacing w:line="276" w:lineRule="auto" w:after="60"/>
      </w:pPr>
      <w:r>
        <w:rPr>
          <w:rFonts w:ascii="Arial" w:hAnsi="Arial" w:eastAsia="Arial"/>
          <w:b/>
          <w:sz w:val="22"/>
        </w:rPr>
        <w:t xml:space="preserve">Tony: </w:t>
      </w:r>
      <w:r>
        <w:rPr>
          <w:rFonts w:ascii="Arial" w:hAnsi="Arial" w:eastAsia="Arial"/>
          <w:sz w:val="22"/>
        </w:rPr>
        <w:t>Honestly, that's exactly what scares me more than the words themselves, missing something and not even knowing I missed it./Thật lòng, đó chính xác là điều khiến tôi sợ hơn cả chính những từ đó, bỏ lỡ điều gì đó mà thậm chí không biết mình đã bỏ lỡ.</w:t>
      </w:r>
    </w:p>
    <w:p>
      <w:pPr>
        <w:keepLines/>
        <w:spacing w:line="276" w:lineRule="auto" w:after="60"/>
      </w:pPr>
      <w:r>
        <w:rPr>
          <w:rFonts w:ascii="Arial" w:hAnsi="Arial" w:eastAsia="Arial"/>
          <w:b/>
          <w:sz w:val="22"/>
        </w:rPr>
        <w:t>NAMING THE INVISIBLE RISK OF A MISUNDERSTANDING AS THE REAL FEAR, NOT THE VISIBLE DISCOMFORT OF NOT KNOWING A WORD / NÊU TÊN RỦI RO VÔ HÌNH CỦA MỘT SỰ HIỂU LẦM LÀ NỖI SỢ THẬT, KHÔNG PHẢI SỰ KHÓ CHỊU HỮU HÌNH CỦA VIỆC KHÔNG BIẾT MỘT TỪ</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what actually happens when an unfamiliar word slips by unnoticed./Hỏi một câu hỏi thực sự thăm dò, kiểm tra trực tiếp điều thực sự xảy ra khi một từ xa lạ trôi qua mà không ai nhận ra.</w:t>
      </w:r>
    </w:p>
    <w:p>
      <w:pPr>
        <w:keepLines/>
        <w:spacing w:line="276" w:lineRule="auto" w:after="60"/>
      </w:pPr>
      <w:r>
        <w:rPr>
          <w:rFonts w:ascii="Arial" w:hAnsi="Arial" w:eastAsia="Arial"/>
          <w:b/>
          <w:sz w:val="22"/>
        </w:rPr>
        <w:t xml:space="preserve">Task line 2: </w:t>
      </w:r>
      <w:r>
        <w:rPr>
          <w:rFonts w:ascii="Arial" w:hAnsi="Arial" w:eastAsia="Arial"/>
          <w:sz w:val="22"/>
        </w:rPr>
        <w:t>Name the deeper fear precisely, naming both the visible worry, unfamiliar words, and the invisible one, missing something unknowingly, that's actually worse./Nêu tên nỗi sợ sâu hơn chính xác, nêu tên cả mối lo hữu hình, những từ xa lạ, lẫn nỗi sợ vô hình, bỏ lỡ điều gì đó mà không biết, thật sự tệ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invisible risk of a misunderstanding as the real fear, not the visible discomfort of not knowing a word, genuinely identifies the actual problem Tony needs to solve today./Nhận diện rằng việc nêu tên rủi ro vô hình của một sự hiểu lầm là nỗi sợ thật, không phải sự khó chịu hữu hình của việc không biết một từ, thật sự xác định đúng vấn đề thật sự Tony cần giải quyết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fear as the exact problem the single rule Rebecca gives him this morning is actually designed to solve./Ghi nhận nỗi sợ chính xác này là vấn đề chính xác quy tắc đơn lẻ Rebecca đưa cho anh sáng nay thật sự được thiết kế để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invisible case specifically, not just the obvious one, reflects genuine, sharp curiosity built from years of listening closely./Nhận diện rằng Khoa hỏi cụ thể về trường hợp vô hình, không chỉ trường hợp rõ ràng, phản ánh sự tò mò sắc bén, chân thực được xây dựng từ nhiều năm lắng nghe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fear will directly shape how seriously Tony actually takes Rebecca's rule once she gives it to him./Nhận diện rằng nỗi sợ đã nêu tên chính xác này sẽ trực tiếp định hình mức độ nghiêm túc Tony thật sự nhìn nhận quy tắc của Rebecca một khi cô ấy đưa nó cho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invisible risk of a misunderstanding as the real fear, not the visible discomfort of not knowing a word, solving the real problem./Chủ động nêu tên rủi ro vô hình của một sự hiểu lầm là nỗi sợ thật, không phải sự khó chịu hữu hình của việc không biết một từ, giải quyết vấn đề thật.</w:t>
      </w:r>
    </w:p>
    <w:p>
      <w:pPr>
        <w:keepLines/>
        <w:spacing w:line="276" w:lineRule="auto" w:after="60"/>
      </w:pPr>
      <w:r>
        <w:rPr>
          <w:rFonts w:ascii="Arial" w:hAnsi="Arial" w:eastAsia="Arial"/>
          <w:b/>
          <w:sz w:val="22"/>
        </w:rPr>
        <w:t xml:space="preserve">Personal Driver: </w:t>
      </w:r>
      <w:r>
        <w:rPr>
          <w:rFonts w:ascii="Arial" w:hAnsi="Arial" w:eastAsia="Arial"/>
          <w:sz w:val="22"/>
        </w:rPr>
        <w:t>Is this actually a Vietnamese company, or a foreign one, the target you might buy?/Đây có thực sự là một công ty Việt Nam không, hay là một công ty nước ngoài, mục tiêu anh có thể mua?</w:t>
      </w:r>
    </w:p>
    <w:p>
      <w:pPr>
        <w:keepLines/>
        <w:spacing w:line="276" w:lineRule="auto" w:after="60"/>
      </w:pPr>
      <w:r>
        <w:rPr>
          <w:rFonts w:ascii="Arial" w:hAnsi="Arial" w:eastAsia="Arial"/>
          <w:b/>
          <w:sz w:val="22"/>
        </w:rPr>
        <w:t xml:space="preserve">Tony: </w:t>
      </w:r>
      <w:r>
        <w:rPr>
          <w:rFonts w:ascii="Arial" w:hAnsi="Arial" w:eastAsia="Arial"/>
          <w:sz w:val="22"/>
        </w:rPr>
        <w:t>European, actually, a mid-size hardware fittings maker, this is genuinely the first time acquisition talk has felt this concrete./Thực ra là châu Âu, một nhà sản xuất phụ kiện kim loại quy mô vừa, đây thực sự là lần đầu tiên chuyện mua lại cảm thấy cụ thể đến vậy.</w:t>
      </w:r>
    </w:p>
    <w:p>
      <w:pPr>
        <w:keepLines/>
        <w:spacing w:line="276" w:lineRule="auto" w:after="60"/>
      </w:pPr>
      <w:r>
        <w:rPr>
          <w:rFonts w:ascii="Arial" w:hAnsi="Arial" w:eastAsia="Arial"/>
          <w:b/>
          <w:sz w:val="22"/>
        </w:rPr>
        <w:t>NAMING THE EXACT TARGET COMPANY CONCRETELY, RATHER THAN LEAVING AN ABSTRACT ACQUISITION AS A VAGUE, UNGROUNDED IDEA / NÊU TÊN ĐÚNG CÔNG TY MỤC TIÊU CỤ THỂ, THAY VÌ ĐỂ MỘT VỤ MUA LẠI TRỪU TƯỢNG LẠI THÀNH MỘT Ý TƯỞNG MƠ HỒ,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the target company is actually domestic or foreign./Hỏi một câu hỏi thực sự tò mò, kiểm tra trực tiếp liệu công ty mục tiêu có thực sự trong nước hay nước ngoài.</w:t>
      </w:r>
    </w:p>
    <w:p>
      <w:pPr>
        <w:keepLines/>
        <w:spacing w:line="276" w:lineRule="auto" w:after="60"/>
      </w:pPr>
      <w:r>
        <w:rPr>
          <w:rFonts w:ascii="Arial" w:hAnsi="Arial" w:eastAsia="Arial"/>
          <w:b/>
          <w:sz w:val="22"/>
        </w:rPr>
        <w:t xml:space="preserve">Task line 2: </w:t>
      </w:r>
      <w:r>
        <w:rPr>
          <w:rFonts w:ascii="Arial" w:hAnsi="Arial" w:eastAsia="Arial"/>
          <w:sz w:val="22"/>
        </w:rPr>
        <w:t>Name the exact target precisely, naming both its specific origin, European, and its concrete business, hardware fittings./Nêu tên đúng mục tiêu chính xác, nêu tên cả nguồn gốc cụ thể của nó, châu Âu, lẫn ngành nghề cụ thể của nó, phụ kiện kim loại.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target company concretely, rather than leaving an abstract acquisition as a vague, ungrounded idea, genuinely makes today's stakes feel real instead of theoretical./Nhận diện rằng việc nêu tên đúng công ty mục tiêu cụ thể, thay vì để một vụ mua lại trừu tượng lại thành một ý tưởng mơ hồ, không có căn cứ, thật sự khiến mức độ quan trọng hôm nay cảm thấy thật thay vì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detail as the exact fact that will actually anchor every legal term learned today to a real, specific business./Ghi nhận chi tiết cụ thể này là sự thật chính xác thật sự sẽ neo mọi thuật ngữ pháp lý học hôm nay vào một doanh nghiệp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company's origin specifically reflects genuine curiosity extending well beyond the words themselves into what they actually govern./Nhận diện rằng Khoa hỏi cụ thể về nguồn gốc công ty phản ánh sự tò mò chân thực vươn xa hơn chính những từ ngữ vào điều chúng thật sự chi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detail will directly shape how personally invested Tony actually feels once the meeting genuinely begins./Nhận diện rằng chi tiết cụ thể chính xác này sẽ trực tiếp định hình mức độ đầu tư cá nhân Tony thật sự cảm thấy một khi buổi họp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target company concretely, rather than leave an abstract acquisition as a vague, ungrounded idea, making stakes real./Chủ động nêu tên đúng công ty mục tiêu cụ thể, thay vì để một vụ mua lại trừu tượng lại thành một ý tưởng mơ hồ, không có căn cứ, khiến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Do you actually have a plan yet, for if you need to ask many times in a row today?/Anh đã thực sự có kế hoạch chưa, cho việc nếu anh cần hỏi nhiều lần liên tiếp hôm nay?</w:t>
      </w:r>
    </w:p>
    <w:p>
      <w:pPr>
        <w:keepLines/>
        <w:spacing w:line="276" w:lineRule="auto" w:after="60"/>
      </w:pPr>
      <w:r>
        <w:rPr>
          <w:rFonts w:ascii="Arial" w:hAnsi="Arial" w:eastAsia="Arial"/>
          <w:b/>
          <w:sz w:val="22"/>
        </w:rPr>
        <w:t xml:space="preserve">Tony: </w:t>
      </w:r>
      <w:r>
        <w:rPr>
          <w:rFonts w:ascii="Arial" w:hAnsi="Arial" w:eastAsia="Arial"/>
          <w:sz w:val="22"/>
        </w:rPr>
        <w:t>Rebecca's rule, actually, no real limit on how many times, only genuine silence is actually expensive./Thực ra là quy tắc của Rebecca, không có giới hạn thật về số lần, chỉ sự im lặng chân thực mới thực sự tốn kém.</w:t>
      </w:r>
    </w:p>
    <w:p>
      <w:pPr>
        <w:keepLines/>
        <w:spacing w:line="276" w:lineRule="auto" w:after="60"/>
      </w:pPr>
      <w:r>
        <w:rPr>
          <w:rFonts w:ascii="Arial" w:hAnsi="Arial" w:eastAsia="Arial"/>
          <w:b/>
          <w:sz w:val="22"/>
        </w:rPr>
        <w:t>TRUSTING AN ADVISOR'S RULE COMPLETELY IN ADVANCE, RATHER THAN SETTING A PRIVATE, UNSPOKEN CAP ON HOW OFTEN TO ACTUALLY ASK / HOÀN TOÀN TIN TƯỞNG QUY TẮC CỦA MỘT CỐ VẤN TRƯỚC, THAY VÌ TỰ ĐẶT MỘT GIỚI HẠN RIÊNG, KHÔNG NÓI RA VỀ SỐ LẦN THỰC SỰ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a real plan actually exists for repeated questions today./Hỏi một câu hỏi thực sự thực tế, kiểm tra trực tiếp liệu một kế hoạch thật có thực sự tồn tại cho những câu hỏi lặp lại hôm nay không.</w:t>
      </w:r>
    </w:p>
    <w:p>
      <w:pPr>
        <w:keepLines/>
        <w:spacing w:line="276" w:lineRule="auto" w:after="60"/>
      </w:pPr>
      <w:r>
        <w:rPr>
          <w:rFonts w:ascii="Arial" w:hAnsi="Arial" w:eastAsia="Arial"/>
          <w:b/>
          <w:sz w:val="22"/>
        </w:rPr>
        <w:t xml:space="preserve">Task line 2: </w:t>
      </w:r>
      <w:r>
        <w:rPr>
          <w:rFonts w:ascii="Arial" w:hAnsi="Arial" w:eastAsia="Arial"/>
          <w:sz w:val="22"/>
        </w:rPr>
        <w:t>Cite the trusted rule directly, naming both its exact source, Rebecca, and its explicit, unlimited scope, no real limit./Trích dẫn quy tắc đáng tin cậy trực tiếp, nêu tên cả nguồn gốc chính xác của nó, Rebecca, lẫn phạm vi rõ ràng, không giới hạn của nó, không có giới hạn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an advisor's rule completely in advance, rather than setting a private, unspoken cap on how often to actually ask, genuinely removes a second, invisible source of anxiety before the meeting even starts./Nhận diện rằng việc hoàn toàn tin tưởng quy tắc của một cố vấn trước, thay vì tự đặt một giới hạn riêng, không nói ra về số lần thực sự được hỏi, thật sự loại bỏ một nguồn lo âu thứ hai, vô hình trước cả khi buổi họp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exact freedom that will actually let Tony ask his fourth question just as easily as his first./Ghi nhận sự tin tưởng hoàn toàn này là sự tự do chính xác thật sự sẽ để Tony hỏi câu hỏi thứ tư của anh dễ dàng như câu hỏi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plan specifically, not just general confidence, reflects genuine, practical thinking about how today will actually unfold hour by hour./Nhận diện rằng Khoa hỏi cụ thể về một kế hoạch, không chỉ sự tự tin chung chung, phản ánh tư duy thực tế, chân thực về cách hôm nay thật sự sẽ diễn ra từng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prevent Tony from silently rationing his own honest questions later today./Nhận diện rằng sự tin tưởng hoàn toàn chính xác này sẽ trực tiếp ngăn Tony âm thầm giới hạn những câu hỏi trung thực của chính mình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advisor's rule completely in advance, rather than set a private, unspoken cap on how often to actually ask, staying free./Chủ động hoàn toàn tin tưởng quy tắc của một cố vấn trước, thay vì tự đặt một giới hạn riêng, không nói ra về số lần thực sự được hỏi, giữ sự tự do.</w:t>
      </w:r>
    </w:p>
    <w:p>
      <w:pPr>
        <w:keepLines/>
        <w:spacing w:line="276" w:lineRule="auto" w:after="60"/>
      </w:pPr>
      <w:r>
        <w:rPr>
          <w:rFonts w:ascii="Arial" w:hAnsi="Arial" w:eastAsia="Arial"/>
          <w:b/>
          <w:sz w:val="22"/>
        </w:rPr>
        <w:t xml:space="preserve">Personal Driver: </w:t>
      </w:r>
      <w:r>
        <w:rPr>
          <w:rFonts w:ascii="Arial" w:hAnsi="Arial" w:eastAsia="Arial"/>
          <w:sz w:val="22"/>
        </w:rPr>
        <w:t>You actually seem different from four years ago, less scared, even in a brand-new situation like this one./Anh thực sự có vẻ khác so với bốn năm trước, ít sợ hơn, ngay cả trong một tình huống hoàn toàn mới như thế này.</w:t>
      </w:r>
    </w:p>
    <w:p>
      <w:pPr>
        <w:keepLines/>
        <w:spacing w:line="276" w:lineRule="auto" w:after="60"/>
      </w:pPr>
      <w:r>
        <w:rPr>
          <w:rFonts w:ascii="Arial" w:hAnsi="Arial" w:eastAsia="Arial"/>
          <w:b/>
          <w:sz w:val="22"/>
        </w:rPr>
        <w:t xml:space="preserve">Tony: </w:t>
      </w:r>
      <w:r>
        <w:rPr>
          <w:rFonts w:ascii="Arial" w:hAnsi="Arial" w:eastAsia="Arial"/>
          <w:sz w:val="22"/>
        </w:rPr>
        <w:t>I am, honestly, I'm still afraid of the stakes today, but I'm genuinely not afraid of not knowing anymore./Đúng vậy, thật lòng, hôm nay tôi vẫn sợ mức độ quan trọng, nhưng tôi thực sự không còn sợ việc không biết nữa.</w:t>
      </w:r>
    </w:p>
    <w:p>
      <w:pPr>
        <w:keepLines/>
        <w:spacing w:line="276" w:lineRule="auto" w:after="60"/>
      </w:pPr>
      <w:r>
        <w:rPr>
          <w:rFonts w:ascii="Arial" w:hAnsi="Arial" w:eastAsia="Arial"/>
          <w:b/>
          <w:sz w:val="22"/>
        </w:rPr>
        <w:t>DISTINGUISHING FEAR OF REAL STAKES FROM FEAR OF NOT KNOWING, AND NAMING WHICH ONE HAS ACTUALLY DISAPPEARED OVER FOUR YEARS / PHÂN BIỆT NỖI SỢ MỨC ĐỘ QUAN TRỌNG THẬT KHỎI NỖI SỢ KHÔNG BIẾT, VÀ NÊU TÊN NỖI SỢ NÀO THỰC SỰ ĐÃ BIẾN MẤT QUA BỐN NĂM</w:t>
      </w:r>
    </w:p>
    <w:p>
      <w:pPr>
        <w:keepLines/>
        <w:spacing w:line="276" w:lineRule="auto" w:after="60"/>
      </w:pPr>
      <w:r>
        <w:rPr>
          <w:rFonts w:ascii="Arial" w:hAnsi="Arial" w:eastAsia="Arial"/>
          <w:b/>
          <w:sz w:val="22"/>
        </w:rPr>
        <w:t xml:space="preserve">Task line 1: </w:t>
      </w:r>
      <w:r>
        <w:rPr>
          <w:rFonts w:ascii="Arial" w:hAnsi="Arial" w:eastAsia="Arial"/>
          <w:sz w:val="22"/>
        </w:rPr>
        <w:t>Observe a genuine change directly, naming both the specific comparison, four years ago, and the honest difference, less scared, noticed now./Quan sát một sự thay đổi chân thực trực tiếp, nêu tên cả sự so sánh cụ thể, bốn năm trước, lẫn sự khác biệt trung thực, ít sợ hơn, được nhận thấy bây giờ.</w:t>
      </w:r>
    </w:p>
    <w:p>
      <w:pPr>
        <w:keepLines/>
        <w:spacing w:line="276" w:lineRule="auto" w:after="60"/>
      </w:pPr>
      <w:r>
        <w:rPr>
          <w:rFonts w:ascii="Arial" w:hAnsi="Arial" w:eastAsia="Arial"/>
          <w:b/>
          <w:sz w:val="22"/>
        </w:rPr>
        <w:t xml:space="preserve">Task line 2: </w:t>
      </w:r>
      <w:r>
        <w:rPr>
          <w:rFonts w:ascii="Arial" w:hAnsi="Arial" w:eastAsia="Arial"/>
          <w:sz w:val="22"/>
        </w:rPr>
        <w:t>Confirm the change precisely, naming both the fear that remains, real stakes, and the fear that's actually gone, not knowing./Xác nhận sự thay đổi chính xác, nêu tên cả nỗi sợ vẫn còn, mức độ quan trọng thật, lẫn nỗi sợ thực sự đã mất đi, việc không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fear of real stakes from fear of not knowing, and naming which one has actually disappeared over four years, genuinely proves growth in a precise, honest form rather than a vague claim of confidence./Nhận diện rằng việc phân biệt nỗi sợ mức độ quan trọng thật khỏi nỗi sợ không biết, và nêu tên nỗi sợ nào thực sự đã biến mất qua bốn năm, thật sự chứng minh sự trưởng thành dưới một hình thức chính xác, trung thực thay vì một tuyên bố tự tin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self-knowledge Tony will actually carry through every remaining honest question today./Ghi nhận sự phân biệt chính xác này là sự tự hiểu biết chính xác Tony thật sự sẽ mang theo xuyên suốt mọi câu hỏi trung thực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change himself, unprompted, reflects genuine, sustained observation across four years of the same short morning ride./Nhận diện rằng Khoa tự nêu tên đúng sự thay đổi này, không cần được nhắc, phản ánh sự quan sát bền bỉ, chân thực suốt bốn năm của cùng một chuyến xe buổi sáng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become the honest closing thought Tony actually returns to in tonight's private reflection./Nhận diện rằng sự phân biệt chính xác này sẽ trực tiếp trở thành suy nghĩ khép lại trung thực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fear of real stakes from fear of not knowing, and name which one has actually disappeared over four years, proving real growth./Chủ động phân biệt nỗi sợ mức độ quan trọng thật khỏi nỗi sợ không biết, và nêu tên nỗi sợ nào thực sự đã biến mất qua bốn năm, chứng minh sự trưởng thành thật sự.</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fear honestly, not the unfamiliar words themselves, but the ones I might actually miss without ever knowing it./Hôm nay khép lại một chuyến xe đưa đón đã nêu tên nỗi sợ thật một cách trung thực, không phải chính những từ xa lạ, mà là những từ tôi có thể thực sự bỏ lỡ mà không bao giờ biết.</w:t>
      </w:r>
    </w:p>
    <w:p>
      <w:pPr>
        <w:pStyle w:val="Heading2"/>
      </w:pPr>
      <w:r>
        <w:rPr>
          <w:rFonts w:ascii="Arial" w:hAnsi="Arial" w:eastAsia="Arial"/>
          <w:b/>
          <w:sz w:val="26"/>
        </w:rPr>
        <w:t>NGÀY 2: Giờ làm việc — buổi chuẩn bị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one rule today, if you genuinely don't understand a word, just stop and actually ask./Tony, một quy tắc hôm nay, nếu anh thực sự không hiểu một từ, hãy dừng lại và thực sự hỏi.</w:t>
      </w:r>
    </w:p>
    <w:p>
      <w:pPr>
        <w:keepLines/>
        <w:spacing w:line="276" w:lineRule="auto" w:after="60"/>
      </w:pPr>
      <w:r>
        <w:rPr>
          <w:rFonts w:ascii="Arial" w:hAnsi="Arial" w:eastAsia="Arial"/>
          <w:b/>
          <w:sz w:val="22"/>
        </w:rPr>
        <w:t xml:space="preserve">Tony: </w:t>
      </w:r>
      <w:r>
        <w:rPr>
          <w:rFonts w:ascii="Arial" w:hAnsi="Arial" w:eastAsia="Arial"/>
          <w:sz w:val="22"/>
        </w:rPr>
        <w:t>Even in front of the whole legal team? Won't that actually look bad, stopping a real meeting like that?/Ngay trước cả đội pháp lý à? Vậy có thực sự nhìn không hay không, dừng một buổi họp thật lại như vậy?</w:t>
      </w:r>
    </w:p>
    <w:p>
      <w:pPr>
        <w:keepLines/>
        <w:spacing w:line="276" w:lineRule="auto" w:after="60"/>
      </w:pPr>
      <w:r>
        <w:rPr>
          <w:rFonts w:ascii="Arial" w:hAnsi="Arial" w:eastAsia="Arial"/>
          <w:b/>
          <w:sz w:val="22"/>
        </w:rPr>
        <w:t>RECEIVING A SIMPLE SURVIVAL RULE AND IMMEDIATELY TESTING IT AGAINST ITS HARDEST PRACTICAL CASE / NHẬN MỘT QUY TẮC SINH TỒN ĐƠN GIẢN VÀ NGAY LẬP TỨC KIỂM CHỨNG NÓ TRƯỚC TRƯỜNG HỢP THỰC TẾ KHÓ NHẤT CỦA NÓ</w:t>
      </w:r>
    </w:p>
    <w:p>
      <w:pPr>
        <w:keepLines/>
        <w:spacing w:line="276" w:lineRule="auto" w:after="60"/>
      </w:pPr>
      <w:r>
        <w:rPr>
          <w:rFonts w:ascii="Arial" w:hAnsi="Arial" w:eastAsia="Arial"/>
          <w:b/>
          <w:sz w:val="22"/>
        </w:rPr>
        <w:t xml:space="preserve">Task line 1: </w:t>
      </w:r>
      <w:r>
        <w:rPr>
          <w:rFonts w:ascii="Arial" w:hAnsi="Arial" w:eastAsia="Arial"/>
          <w:sz w:val="22"/>
        </w:rPr>
        <w:t>Give the simple rule directly, naming both the exact trigger, not understanding a word, and the required action, stopping to ask./Đưa ra quy tắc đơn giản trực tiếp, nêu tên cả yếu tố kích hoạt chính xác, không hiểu một từ, lẫn hành động cần thiết, dừng lại để hỏi.</w:t>
      </w:r>
    </w:p>
    <w:p>
      <w:pPr>
        <w:keepLines/>
        <w:spacing w:line="276" w:lineRule="auto" w:after="60"/>
      </w:pPr>
      <w:r>
        <w:rPr>
          <w:rFonts w:ascii="Arial" w:hAnsi="Arial" w:eastAsia="Arial"/>
          <w:b/>
          <w:sz w:val="22"/>
        </w:rPr>
        <w:t xml:space="preserve">Task line 2: </w:t>
      </w:r>
      <w:r>
        <w:rPr>
          <w:rFonts w:ascii="Arial" w:hAnsi="Arial" w:eastAsia="Arial"/>
          <w:sz w:val="22"/>
        </w:rPr>
        <w:t>Test the rule immediately, naming both the hardest scenario, the whole legal team watching, and the honest worry, looking bad, attached to it./Kiểm chứng quy tắc ngay lập tức, nêu tên cả kịch bản khó nhất, cả đội pháp lý đang nhìn, lẫn mối lo trung thực, trông không hay,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simple survival rule and immediately testing it against its hardest practical case genuinely proves the rule before trusting it, rather than accepting it blindly./Nhận diện rằng việc nhận một quy tắc sinh tồn đơn giản và ngay lập tức kiểm chứng nó trước trường hợp thực tế khó nhất của nó thật sự chứng minh quy tắc trước khi tin tưởng nó, thay vì chấp nhận nó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Record this tested rule as the exact standard Tony will actually hold onto through every uncomfortable moment still ahead today./Ghi nhận quy tắc đã kiểm chứng này là tiêu chuẩn chính xác Tony thật sự sẽ giữ lấy xuyên suốt mọi khoảnh khắc khó chịu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the hardest version of the question immediately, not a softer one, reflects genuine, honest engagement with the real fear from this morning's shuttle ride./Nhận diện rằng Tony hỏi phiên bản khó nhất của câu hỏi ngay lập tức, không phải một phiên bản nhẹ nhàng hơn, phản ánh sự tham gia trung thực, chân thực với nỗi sợ thật từ chuyến xe đưa đón sáng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rule will directly determine how confidently Tony actually stops the meeting the very first time it's genuinely needed./Nhận diện rằng quy tắc đã kiểm chứng chính xác này sẽ trực tiếp quyết định mức độ tự tin Tony thật sự dừng buổi họp lần đầu tiên nó thật sự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survival rule and immediately test it against its hardest practical case, proving it before trusting it./Chủ động nhận một quy tắc sinh tồn đơn giản và ngay lập tức kiểm chứng nó trước trường hợp thực tế khó nhất của nó, chứng minh nó trước khi tin tưởng nó.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 it actually looks careful, guessing wrong looks bad, asking genuinely never does./Không, nó thực sự nhìn cẩn thận, đoán sai mới nhìn không hay, hỏi thì thực sự không bao giờ.</w:t>
      </w:r>
    </w:p>
    <w:p>
      <w:pPr>
        <w:keepLines/>
        <w:spacing w:line="276" w:lineRule="auto" w:after="60"/>
      </w:pPr>
      <w:r>
        <w:rPr>
          <w:rFonts w:ascii="Arial" w:hAnsi="Arial" w:eastAsia="Arial"/>
          <w:b/>
          <w:sz w:val="22"/>
        </w:rPr>
        <w:t xml:space="preserve">Tony: </w:t>
      </w:r>
      <w:r>
        <w:rPr>
          <w:rFonts w:ascii="Arial" w:hAnsi="Arial" w:eastAsia="Arial"/>
          <w:sz w:val="22"/>
        </w:rPr>
        <w:t>Okay, I'll try, though honestly that's easier to hear right now than to actually do in the room later./Được, tôi sẽ thử, dù thật lòng điều đó nghe thì dễ hơn là thực sự làm trong phòng sau này.</w:t>
      </w:r>
    </w:p>
    <w:p>
      <w:pPr>
        <w:keepLines/>
        <w:spacing w:line="276" w:lineRule="auto" w:after="60"/>
      </w:pPr>
      <w:r>
        <w:rPr>
          <w:rFonts w:ascii="Arial" w:hAnsi="Arial" w:eastAsia="Arial"/>
          <w:b/>
          <w:sz w:val="22"/>
        </w:rPr>
        <w:t>ACCEPTING REASSURING ADVICE HONESTLY, WHILE STILL NAMING THE REAL GAP BETWEEN HEARING IT AND ACTUALLY LIVING IT / CHẤP NHẬN LỜI KHUYÊN TRẤN AN MỘT CÁCH TRUNG THỰC, TRONG KHI VẪN NÊU TÊN KHOẢNG CÁCH THẬT GIỮA VIỆC NGHE NÓ VÀ THỰC SỰ SỐNG VỚI NÓ</w:t>
      </w:r>
    </w:p>
    <w:p>
      <w:pPr>
        <w:keepLines/>
        <w:spacing w:line="276" w:lineRule="auto" w:after="60"/>
      </w:pPr>
      <w:r>
        <w:rPr>
          <w:rFonts w:ascii="Arial" w:hAnsi="Arial" w:eastAsia="Arial"/>
          <w:b/>
          <w:sz w:val="22"/>
        </w:rPr>
        <w:t xml:space="preserve">Task line 1: </w:t>
      </w:r>
      <w:r>
        <w:rPr>
          <w:rFonts w:ascii="Arial" w:hAnsi="Arial" w:eastAsia="Arial"/>
          <w:sz w:val="22"/>
        </w:rPr>
        <w:t>Reassure the exact worry directly, naming both the honest contrast, careful versus bad, and the genuine confidence, asking never looking bad, behind it./Trấn an đúng mối lo trực tiếp, nêu tên cả sự tương phản trung thực, cẩn thận so với không hay, lẫn sự tự tin chân thực, hỏi thì không bao giờ không hay,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advice honestly, then name the real gap immediately, distinguishing hearing good advice from actually living it under pressure./Chấp nhận lời khuyên trung thực, rồi nêu tên khoảng cách thật ngay lập tức, phân biệt việc nghe lời khuyên tốt khỏi việc thực sự sống với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reassuring advice honestly, while still naming the real gap between hearing it and actually living it, genuinely keeps today's preparation grounded instead of falsely confident./Nhận diện rằng việc chấp nhận lời khuyên trấn an một cách trung thực, trong khi vẫn nêu tên khoảng cách thật giữa việc nghe nó và thực sự sống với nó, thật sự giữ cho sự chuẩn bị hôm nay có căn cứ thay vì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the exact challenge Tony will actually face the moment the real meeting genuinely begins./Ghi nhận khoảng cách trung thực này là thử thách chính xác Tony thật sự sẽ đối mặt ngay khoảnh khắc buổi họp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the reassurance so directly, without hedging, reflects genuine, repeated confidence earned from watching many candidates survive this exact same moment./Nhận diện rằng Rebecca đưa ra sự trấn an trực tiếp đến vậy, không rào đón, phản ánh sự tự tin chân thực, lặp lại được giành được từ việc chứng kiến nhiều ứng viên vượt qua đúng khoảnh khắc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the private test Tony actually passes or fails once Marcus Webb starts speaking today./Nhận diện rằng khoảng cách trung thực chính xác này sẽ trực tiếp trở thành phép thử riêng tư Tony thật sự vượt qua hoặc không một khi Marcus Webb bắt đầu nói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reassuring advice honestly, while still naming the real gap between hearing it and actually living it, staying grounded./Chủ động chấp nhận lời khuyên trấn an một cách trung thực, trong khi vẫn nêu tên khoảng cách thật giữa việc nghe nó và thực sự sống với nó,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thing, take notes on every new word today, we'll actually review them together afterward./Thêm một điều nữa, ghi chú mọi từ mới hôm nay, mình sẽ thực sự xem lại chúng cùng nhau sau đó.</w:t>
      </w:r>
    </w:p>
    <w:p>
      <w:pPr>
        <w:keepLines/>
        <w:spacing w:line="276" w:lineRule="auto" w:after="60"/>
      </w:pPr>
      <w:r>
        <w:rPr>
          <w:rFonts w:ascii="Arial" w:hAnsi="Arial" w:eastAsia="Arial"/>
          <w:b/>
          <w:sz w:val="22"/>
        </w:rPr>
        <w:t xml:space="preserve">Tony: </w:t>
      </w:r>
      <w:r>
        <w:rPr>
          <w:rFonts w:ascii="Arial" w:hAnsi="Arial" w:eastAsia="Arial"/>
          <w:sz w:val="22"/>
        </w:rPr>
        <w:t>Good idea, honestly, I'll bring an actual notebook today, not just my laptop like usual./Ý hay đấy, thật lòng, hôm nay tôi sẽ mang theo một sổ tay thật, không chỉ máy tính như thường lệ.</w:t>
      </w:r>
    </w:p>
    <w:p>
      <w:pPr>
        <w:keepLines/>
        <w:spacing w:line="276" w:lineRule="auto" w:after="60"/>
      </w:pPr>
      <w:r>
        <w:rPr>
          <w:rFonts w:ascii="Arial" w:hAnsi="Arial" w:eastAsia="Arial"/>
          <w:b/>
          <w:sz w:val="22"/>
        </w:rPr>
        <w:t>COMMITTING TO A CONCRETE NOTE-TAKING METHOD BEFORE A HIGH-PRESSURE MEETING, RATHER THAN TRUSTING MEMORY UNDER STRESS / CAM KẾT MỘT PHƯƠNG PHÁP GHI CHÚ CỤ THỂ TRƯỚC MỘT BUỔI HỌP ÁP LỰC CAO, THAY VÌ TIN VÀO TRÍ NHỚ DƯỚI CĂNG THẲNG</w:t>
      </w:r>
    </w:p>
    <w:p>
      <w:pPr>
        <w:keepLines/>
        <w:spacing w:line="276" w:lineRule="auto" w:after="60"/>
      </w:pPr>
      <w:r>
        <w:rPr>
          <w:rFonts w:ascii="Arial" w:hAnsi="Arial" w:eastAsia="Arial"/>
          <w:b/>
          <w:sz w:val="22"/>
        </w:rPr>
        <w:t xml:space="preserve">Task line 1: </w:t>
      </w:r>
      <w:r>
        <w:rPr>
          <w:rFonts w:ascii="Arial" w:hAnsi="Arial" w:eastAsia="Arial"/>
          <w:sz w:val="22"/>
        </w:rPr>
        <w:t>Propose the note-taking plan directly, naming both the exact scope, every new word, and the follow-up, a joint review afterward./Đề xuất kế hoạch ghi chú trực tiếp, nêu tên cả phạm vi chính xác, mọi từ mới, lẫn bước theo sau, một buổi xem lại chung sau đó.</w:t>
      </w:r>
    </w:p>
    <w:p>
      <w:pPr>
        <w:keepLines/>
        <w:spacing w:line="276" w:lineRule="auto" w:after="60"/>
      </w:pPr>
      <w:r>
        <w:rPr>
          <w:rFonts w:ascii="Arial" w:hAnsi="Arial" w:eastAsia="Arial"/>
          <w:b/>
          <w:sz w:val="22"/>
        </w:rPr>
        <w:t xml:space="preserve">Task line 2: </w:t>
      </w:r>
      <w:r>
        <w:rPr>
          <w:rFonts w:ascii="Arial" w:hAnsi="Arial" w:eastAsia="Arial"/>
          <w:sz w:val="22"/>
        </w:rPr>
        <w:t>Accept the plan and upgrade the method, naming both the specific tool, an actual notebook, and its explicit contrast with a laptop./Chấp nhận kế hoạch và nâng cấp phương pháp, nêu tên cả công cụ cụ thể, một sổ tay thật, lẫn sự tương phản rõ ràng của nó với một máy tính.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concrete note-taking method before a high-pressure meeting, rather than trusting memory under stress, genuinely protects today's fragile new words from being lost in a room full of adrenaline./Nhận diện rằng việc cam kết một phương pháp ghi chú cụ thể trước một buổi họp áp lực cao, thay vì tin vào trí nhớ dưới căng thẳng, thật sự bảo vệ những từ mới mong manh hôm nay khỏi bị mất đi trong một căn phòng đầy adrenaline.</w:t>
      </w:r>
    </w:p>
    <w:p>
      <w:pPr>
        <w:keepLines/>
        <w:spacing w:line="276" w:lineRule="auto" w:after="60"/>
      </w:pPr>
      <w:r>
        <w:rPr>
          <w:rFonts w:ascii="Arial" w:hAnsi="Arial" w:eastAsia="Arial"/>
          <w:b/>
          <w:sz w:val="22"/>
        </w:rPr>
        <w:t xml:space="preserve">Task line 4: </w:t>
      </w:r>
      <w:r>
        <w:rPr>
          <w:rFonts w:ascii="Arial" w:hAnsi="Arial" w:eastAsia="Arial"/>
          <w:sz w:val="22"/>
        </w:rPr>
        <w:t>Record this concrete method as the exact habit that will actually make tonight's review with Rebecca genuinely useful, not vague./Ghi nhận phương pháp cụ thể này là thói quen chính xác thật sự sẽ khiến buổi xem lại tối nay với Rebecca thật sự hữu ích, không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Tony choosing a physical notebook over a laptop specifically reflects genuine, deliberate thought about what will actually feel less distracting in a real legal meeting./Nhận diện rằng Tony chọn một sổ tay giấy thay vì máy tính cụ thể phản ánh sự suy nghĩ chân thực, có chủ đích về điều thật sự sẽ cảm thấy ít gây xao nhãng hơn trong một buổi họp pháp lý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method will directly produce the four written words Tony actually reports to Linh tonight./Nhận diện rằng phương pháp cụ thể chính xác này sẽ trực tiếp tạo ra bốn từ đã viết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concrete note-taking method before a high-pressure meeting, rather than trust memory under stress, protecting new words./Chủ động cam kết một phương pháp ghi chú cụ thể trước một buổi họp áp lực cao, thay vì tin vào trí nhớ dưới căng thẳng, bảo vệ những từ mới.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Remember, the real goal today isn't sounding smart, it's actually catching real risk before it genuinely becomes a real mistake./Nhớ nhé, mục tiêu thật hôm nay không phải nghe có vẻ thông minh, mà là thực sự bắt được rủi ro thật trước khi nó thực sự trở thành một sai lầm thật.</w:t>
      </w:r>
    </w:p>
    <w:p>
      <w:pPr>
        <w:keepLines/>
        <w:spacing w:line="276" w:lineRule="auto" w:after="60"/>
      </w:pPr>
      <w:r>
        <w:rPr>
          <w:rFonts w:ascii="Arial" w:hAnsi="Arial" w:eastAsia="Arial"/>
          <w:b/>
          <w:sz w:val="22"/>
        </w:rPr>
        <w:t xml:space="preserve">Tony: </w:t>
      </w:r>
      <w:r>
        <w:rPr>
          <w:rFonts w:ascii="Arial" w:hAnsi="Arial" w:eastAsia="Arial"/>
          <w:sz w:val="22"/>
        </w:rPr>
        <w:t>That actually reframes it well, honestly, this isn't a test of me, it's genuinely a test of the risk itself./Điều đó thực sự định khung lại tốt, thật lòng, đây không phải một bài kiểm tra về tôi, mà thực sự là một bài kiểm tra về chính rủi ro đó.</w:t>
      </w:r>
    </w:p>
    <w:p>
      <w:pPr>
        <w:keepLines/>
        <w:spacing w:line="276" w:lineRule="auto" w:after="60"/>
      </w:pPr>
      <w:r>
        <w:rPr>
          <w:rFonts w:ascii="Arial" w:hAnsi="Arial" w:eastAsia="Arial"/>
          <w:b/>
          <w:sz w:val="22"/>
        </w:rPr>
        <w:t>REFRAMING A MEETING'S REAL PURPOSE AS CATCHING RISK, NOT PERFORMING COMPETENCE, RIGHT BEFORE WALKING IN / ĐỊNH KHUNG LẠI MỤC ĐÍCH THẬT CỦA MỘT BUỔI HỌP LÀ BẮT ĐƯỢC RỦI RO, KHÔNG PHẢI THỂ HIỆN NĂNG LỰC, NGAY TRƯỚC KHI BƯỚC VÀO</w:t>
      </w:r>
    </w:p>
    <w:p>
      <w:pPr>
        <w:keepLines/>
        <w:spacing w:line="276" w:lineRule="auto" w:after="60"/>
      </w:pPr>
      <w:r>
        <w:rPr>
          <w:rFonts w:ascii="Arial" w:hAnsi="Arial" w:eastAsia="Arial"/>
          <w:b/>
          <w:sz w:val="22"/>
        </w:rPr>
        <w:t xml:space="preserve">Task line 1: </w:t>
      </w:r>
      <w:r>
        <w:rPr>
          <w:rFonts w:ascii="Arial" w:hAnsi="Arial" w:eastAsia="Arial"/>
          <w:sz w:val="22"/>
        </w:rPr>
        <w:t>State the real goal explicitly, naming both the rejected purpose, sounding smart, and the genuine one, catching real risk./Nêu mục tiêu thật rõ ràng, nêu tên cả mục đích bị từ chối, nghe có vẻ thông minh, lẫn mục đích chân thực, bắt được rủi ro thật.</w:t>
      </w:r>
    </w:p>
    <w:p>
      <w:pPr>
        <w:keepLines/>
        <w:spacing w:line="276" w:lineRule="auto" w:after="60"/>
      </w:pPr>
      <w:r>
        <w:rPr>
          <w:rFonts w:ascii="Arial" w:hAnsi="Arial" w:eastAsia="Arial"/>
          <w:b/>
          <w:sz w:val="22"/>
        </w:rPr>
        <w:t xml:space="preserve">Task line 2: </w:t>
      </w:r>
      <w:r>
        <w:rPr>
          <w:rFonts w:ascii="Arial" w:hAnsi="Arial" w:eastAsia="Arial"/>
          <w:sz w:val="22"/>
        </w:rPr>
        <w:t>Accept the reframe immediately, naming both the honest shift, no longer a test of self, and the new focus, the risk itself./Chấp nhận sự định khung lại ngay lập tức, nêu tên cả sự chuyển đổi trung thực, không còn là bài kiểm tra về bản thân, lẫn trọng tâm mới, chính rủi ro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meeting's real purpose as catching risk, not performing competence, right before walking in genuinely removes the exact ego pressure that could otherwise make honest questions feel harder to ask./Nhận diện rằng việc định khung lại mục đích thật của một buổi họp là bắt được rủi ro, không phải thể hiện năng lực, ngay trước khi bước vào thật sự loại bỏ đúng áp lực bản ngã có thể khiến những câu hỏi trung thực cảm thấy khó hỏi hơn.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exact mental frame Tony will actually hold onto the moment he walks into the real meeting./Ghi nhận sự định khung lại này là khung tư duy chính xác Tony thật sự sẽ giữ lấy ngay khoảnh khắc anh bước vào buổi họp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this exact reframe right before the meeting, not earlier, reflects genuine, deliberate timing built to land at the moment it actually matters most./Nhận diện rằng Rebecca đưa ra đúng sự định khung lại này ngay trước buổi họp, không phải sớm hơn, phản ánh thời điểm chân thực, có chủ đích được xây dựng để chạm đúng khoảnh khắc nó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naturally Tony actually asks his first real question once Marcus starts speaking./Nhận diện rằng sự định khung lại chính xác này sẽ trực tiếp định hình mức độ tự nhiên Tony thật sự hỏi câu hỏi thật đầu tiên của anh một khi Marcus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meeting's real purpose as catching risk, not performing competence, right before walking in, removing ego pressure./Chủ động định khung lại mục đích thật của một buổi họp là bắt được rủi ro, không phải thể hiện năng lực, ngay trước khi bước vào, loại bỏ áp lực bản ngã.</w:t>
      </w:r>
    </w:p>
    <w:p>
      <w:pPr>
        <w:keepLines/>
        <w:spacing w:line="276" w:lineRule="auto" w:after="60"/>
      </w:pPr>
      <w:r>
        <w:rPr>
          <w:rFonts w:ascii="Arial" w:hAnsi="Arial" w:eastAsia="Arial"/>
          <w:b/>
          <w:sz w:val="22"/>
        </w:rPr>
        <w:t xml:space="preserve">Tony: </w:t>
      </w:r>
      <w:r>
        <w:rPr>
          <w:rFonts w:ascii="Arial" w:hAnsi="Arial" w:eastAsia="Arial"/>
          <w:sz w:val="22"/>
        </w:rPr>
        <w:t>What exact words should I actually use, so stopping the meeting doesn't genuinely sound rude?/Tôi nên thực sự dùng đúng từ ngữ nào, để việc dừng buổi họp không thực sự nghe có vẻ bất lịch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"Sorry, could you explain that in simple terms," that exact phrase, every single time, it actually never fails./“Sorry, could you explain that in simple terms,” đúng cụm từ đó, mỗi lần, nó thực sự không bao giờ thất bại.</w:t>
      </w:r>
    </w:p>
    <w:p>
      <w:pPr>
        <w:keepLines/>
        <w:spacing w:line="276" w:lineRule="auto" w:after="60"/>
      </w:pPr>
      <w:r>
        <w:rPr>
          <w:rFonts w:ascii="Arial" w:hAnsi="Arial" w:eastAsia="Arial"/>
          <w:b/>
          <w:sz w:val="22"/>
        </w:rPr>
        <w:t>REQUESTING AN EXACT, REUSABLE PHRASE FOR A DIFFICULT MOMENT, RATHER THAN IMPROVISING NEW WORDS UNDER PRESSURE EACH TIME / YÊU CẦU MỘT CỤM TỪ CHÍNH XÁC, CÓ THỂ TÁI SỬ DỤNG CHO MỘT KHOẢNH KHẮC KHÓ KHĂN, THAY VÌ ỨNG BIẾN TỪ NGỮ MỚI DƯỚI ÁP LỰC MỖI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exact wording actually keeps a stopped meeting from sounding rude./Hỏi một câu hỏi thực sự thực tế, kiểm tra trực tiếp đúng từ ngữ nào thực sự giữ cho một buổi họp bị dừng lại không nghe có vẻ bất lịch sự.</w:t>
      </w:r>
    </w:p>
    <w:p>
      <w:pPr>
        <w:keepLines/>
        <w:spacing w:line="276" w:lineRule="auto" w:after="60"/>
      </w:pPr>
      <w:r>
        <w:rPr>
          <w:rFonts w:ascii="Arial" w:hAnsi="Arial" w:eastAsia="Arial"/>
          <w:b/>
          <w:sz w:val="22"/>
        </w:rPr>
        <w:t xml:space="preserve">Task line 2: </w:t>
      </w:r>
      <w:r>
        <w:rPr>
          <w:rFonts w:ascii="Arial" w:hAnsi="Arial" w:eastAsia="Arial"/>
          <w:sz w:val="22"/>
        </w:rPr>
        <w:t>Give the exact phrase directly, naming both its precise wording and its reliability, never fails, across every single use./Đưa ra đúng cụm từ trực tiếp, nêu tên cả từ ngữ chính xác của nó lẫn độ tin cậy, không bao giờ thất bại, qua mỗi lần sử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an exact, reusable phrase for a difficult moment, rather than improvising new words under pressure each time, genuinely removes one more source of hesitation before it can actually slow Tony down./Nhận diện rằng việc yêu cầu một cụm từ chính xác, có thể tái sử dụng cho một khoảnh khắc khó khăn, thay vì ứng biến từ ngữ mới dưới áp lực mỗi lần, thật sự loại bỏ một nguồn do dự nữa trước khi nó thực sự có thể làm Tony chậm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phrase as the reusable tool that will actually open all four of today's real questions./Ghi nhận cụm từ chính xác này là công cụ có thể tái sử dụng thật sự sẽ mở đầu cả bốn câu hỏi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one precise phrase, not a general tip, reflects genuine, practical coaching built from watching many candidates fumble for the right words in the moment./Nhận diện rằng Rebecca đưa ra một cụm từ chính xác, không phải một lời khuyên chung chung, phản ánh sự huấn luyện thực tế, chân thực được xây dựng từ việc chứng kiến nhiều ứng viên lúng túng tìm từ ngữ đúng ngay lúc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phrase will directly become the words Tony actually uses, almost verbatim, the very first time he stops the real meeting./Nhận diện rằng cụm từ chính xác này sẽ trực tiếp trở thành những từ Tony thật sự dùng, gần như nguyên văn, lần đầu tiên anh dừng buổi họp thật.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an exact, reusable phrase for a difficult moment, rather than improvise new words under pressure each time, removing hesitation./Chủ động yêu cầu một cụm từ chính xác, có thể tái sử dụng cho một khoảnh khắc khó khăn, thay vì ứng biến từ ngữ mới dưới áp lực mỗi lần, loại bỏ sự do dự.</w:t>
      </w:r>
    </w:p>
    <w:p>
      <w:pPr>
        <w:keepLines/>
        <w:spacing w:line="276" w:lineRule="auto" w:after="60"/>
      </w:pPr>
      <w:r>
        <w:rPr>
          <w:rFonts w:ascii="Arial" w:hAnsi="Arial" w:eastAsia="Arial"/>
          <w:b/>
          <w:sz w:val="22"/>
        </w:rPr>
        <w:t xml:space="preserve">Tony: </w:t>
      </w:r>
      <w:r>
        <w:rPr>
          <w:rFonts w:ascii="Arial" w:hAnsi="Arial" w:eastAsia="Arial"/>
          <w:sz w:val="22"/>
        </w:rPr>
        <w:t>Is there actually a limit, honestly, on how many times I can use that exact phrase in one meeting?/Có thực sự một giới hạn không, thật lòng, về số lần tôi có thể dùng đúng cụm từ đó trong một buổi họp?</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None, genuinely, ask it forty times if you actually need to, only real silence in that room is ever expensive./Không có, thật sự, hỏi nó bốn mươi lần nếu anh thực sự cần, chỉ có sự im lặng thật trong phòng đó mới bao giờ tốn kém.</w:t>
      </w:r>
    </w:p>
    <w:p>
      <w:pPr>
        <w:keepLines/>
        <w:spacing w:line="276" w:lineRule="auto" w:after="60"/>
      </w:pPr>
      <w:r>
        <w:rPr>
          <w:rFonts w:ascii="Arial" w:hAnsi="Arial" w:eastAsia="Arial"/>
          <w:b/>
          <w:sz w:val="22"/>
        </w:rPr>
        <w:t>CONFIRMING THERE IS NO REAL LIMIT ON HONEST QUESTIONS, ONLY A REAL COST TO STAYING SILENT / XÁC NHẬN KHÔNG CÓ GIỚI HẠN THẬT NÀO VỀ NHỮNG CÂU HỎI TRUNG THỰC, CHỈ CÓ MỘT CÁI GIÁ THẬT CHO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checking directly whether a real cap actually exists on repeated honest questions./Hỏi một câu hỏi thực sự không chắc chắn, kiểm tra trực tiếp liệu một giới hạn thật có thực sự tồn tại đối với những câu hỏi trung thực lặp lại không.</w:t>
      </w:r>
    </w:p>
    <w:p>
      <w:pPr>
        <w:keepLines/>
        <w:spacing w:line="276" w:lineRule="auto" w:after="60"/>
      </w:pPr>
      <w:r>
        <w:rPr>
          <w:rFonts w:ascii="Arial" w:hAnsi="Arial" w:eastAsia="Arial"/>
          <w:b/>
          <w:sz w:val="22"/>
        </w:rPr>
        <w:t xml:space="preserve">Task line 2: </w:t>
      </w:r>
      <w:r>
        <w:rPr>
          <w:rFonts w:ascii="Arial" w:hAnsi="Arial" w:eastAsia="Arial"/>
          <w:sz w:val="22"/>
        </w:rPr>
        <w:t>Deny any real limit emphatically, naming both the exaggerated permission, forty times, and the honest, exclusive cost, silence./Phủ nhận bất kỳ giới hạn thật nào một cách dứt khoát, nêu tên cả sự cho phép được phóng đại, bốn mươi lần, lẫn cái giá trung thực, duy nhất, sự im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there is no real limit on honest questions, only a real cost to staying silent, genuinely flips the entire risk calculation Tony has actually been carrying since this morning's shuttle ride./Nhận diện rằng việc xác nhận không có giới hạn thật nào về những câu hỏi trung thực, chỉ có một cái giá thật cho việc giữ im lặng, thật sự đảo ngược toàn bộ phép tính rủi ro Tony thật sự đã mang theo từ chuyến xe đưa đón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permission as the exact mental math Tony will actually run every time he hesitates today./Ghi nhận sự cho phép đã xác nhận này là phép tính tinh thần chính xác Tony thật sự sẽ chạy mỗi lần anh do dự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 genuine, deliberate exaggeration, forty times, reflects real teaching skill built to make an abstract permission actually memorable./Nhận diện rằng Rebecca trả lời với sự phóng đại chân thực, có chủ đích, bốn mươi lần, phản ánh kỹ năng giảng dạy thật được xây dựng để khiến một sự cho phép trừu tượng thật sự đáng nhớ.</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permission will directly become the honest math Tony actually shares with Chi and Duy the next time he coaches them./Nhận diện rằng sự cho phép đã xác nhận chính xác này sẽ trực tiếp trở thành phép tính trung thực Tony thật sự chia sẻ với Chi và Duy lần tới khi anh huấn luyện họ.</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there is no real limit on honest questions, only a real cost to staying silent, flipping the risk calculation./Chủ động xác nhận không có giới hạn thật nào về những câu hỏi trung thực, chỉ có một cái giá thật cho việc giữ im lặng, đảo ngược phép tính rủi ro.</w:t>
      </w:r>
    </w:p>
    <w:p>
      <w:pPr>
        <w:keepLines/>
        <w:spacing w:line="276" w:lineRule="auto" w:after="60"/>
      </w:pPr>
      <w:r>
        <w:rPr>
          <w:rFonts w:ascii="Arial" w:hAnsi="Arial" w:eastAsia="Arial"/>
          <w:b/>
          <w:sz w:val="22"/>
        </w:rPr>
        <w:t xml:space="preserve">Tony: </w:t>
      </w:r>
      <w:r>
        <w:rPr>
          <w:rFonts w:ascii="Arial" w:hAnsi="Arial" w:eastAsia="Arial"/>
          <w:sz w:val="22"/>
        </w:rPr>
        <w:t>Thank you for this, honestly, this actually reminds me of my own coaching style with Chi and Duy./Cảm ơn chị vì điều này, thật lòng, điều này thực sự nhắc tôi nhớ đến chính phong cách huấn luyện của tôi với Chi và Duy.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exactly why you'll genuinely be good at this, teaching and learning use the same real muscle./Đó thực ra chính xác là lý do anh sẽ thực sự giỏi việc này, dạy và học dùng chung một cơ bắp thật.</w:t>
      </w:r>
    </w:p>
    <w:p>
      <w:pPr>
        <w:keepLines/>
        <w:spacing w:line="276" w:lineRule="auto" w:after="60"/>
      </w:pPr>
      <w:r>
        <w:rPr>
          <w:rFonts w:ascii="Arial" w:hAnsi="Arial" w:eastAsia="Arial"/>
          <w:b/>
          <w:sz w:val="22"/>
        </w:rPr>
        <w:t>RECOGNISING THAT ONE'S OWN COACHING STYLE IS ACTUALLY THE SAME MUSCLE BEING USED NOW AS A STUDENT / NHẬN RA RẰNG PHONG CÁCH HUẤN LUYỆN CỦA CHÍNH MÌNH THỰC RA LÀ CÙNG MỘT CƠ BẮP ĐANG ĐƯỢC DÙNG BÂY GIỜ VỚI TƯ CÁCH HỌC TRÒ</w:t>
      </w:r>
    </w:p>
    <w:p>
      <w:pPr>
        <w:keepLines/>
        <w:spacing w:line="276" w:lineRule="auto" w:after="60"/>
      </w:pPr>
      <w:r>
        <w:rPr>
          <w:rFonts w:ascii="Arial" w:hAnsi="Arial" w:eastAsia="Arial"/>
          <w:b/>
          <w:sz w:val="22"/>
        </w:rPr>
        <w:t xml:space="preserve">Task line 1: </w:t>
      </w:r>
      <w:r>
        <w:rPr>
          <w:rFonts w:ascii="Arial" w:hAnsi="Arial" w:eastAsia="Arial"/>
          <w:sz w:val="22"/>
        </w:rPr>
        <w:t>Offer genuine thanks explicitly, naming both the specific value received and the honest, personal echo it actually triggers./Đưa ra lời cảm ơn chân thực rõ ràng, nêu tên cả giá trị cụ thể nhận được lẫn tiếng vọng cá nhân, trung thực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directly, naming both the shared skill, teaching and learning, and its genuine, single underlying muscle./Xác nhận sự kết nối chính xác trực tiếp, nêu tên cả kỹ năng chung, dạy và học, lẫn cơ bắp nền tảng chân thực, duy nhất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one's own coaching style is actually the same muscle being used now as a student genuinely proves this whole new role isn't as foreign as its unfamiliar vocabulary first suggested./Nhận diện rằng việc nhận ra phong cách huấn luyện của chính mình thực ra là cùng một cơ bắp đang được dùng bây giờ với tư cách học trò thật sự chứng minh cả vai trò mới này không xa lạ như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connection as one more honest proof that this new field is genuinely built on skills already owned, not skills starting from zero./Ghi nhận sự kết nối đã nhận ra này là một bằng chứng trung thực nữa rằng lĩnh vực mới này thật sự được xây trên những kỹ năng đã sở hữu sẵn, không phải những kỹ năng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connection immediately reflects genuine, practised insight into what actually makes candidates succeed on this specific track./Nhận diện rằng Rebecca nêu tên đúng sự kết nối này ngay lập tức phản ánh sự thấu hiểu chân thực, đã luyện tập về điều thật sự khiến các ứng viên thành công trên chính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connection will directly shape the calm, teacherly confidence Tony actually carries into the real meeting next./Nhận diện rằng sự kết nối đã nhận ra chính xác này sẽ trực tiếp định hình sự tự tin bình tĩnh, mang tính người dạy Tony thật sự mang vào buổi họp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own coaching style is actually the same muscle being used now as a student, proving real readiness./Chủ động nhận ra rằng phong cách huấn luyện của chính mình thực ra là cùng một cơ bắp đang được dùng bây giờ với tư cách học trò, chứng minh sự sẵn sàng thật sự.</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with one tested rule, ask instead of guess, and one honest gap named, hearing advice is not the same as living it./Hôm nay khép lại một buổi chuẩn bị với một quy tắc đã kiểm chứng, hỏi thay vì đoán, và một khoảng cách trung thực đã nêu tên, nghe lời khuyên không giống với thực sự sống với nó.</w:t>
      </w:r>
    </w:p>
    <w:p>
      <w:pPr>
        <w:pStyle w:val="Heading2"/>
      </w:pPr>
      <w:r>
        <w:rPr>
          <w:rFonts w:ascii="Arial" w:hAnsi="Arial" w:eastAsia="Arial"/>
          <w:b/>
          <w:sz w:val="26"/>
        </w:rPr>
        <w:t>NGÀY 3: Giờ làm việc — buổi họp với Mr. Marcus Webb</w:t>
      </w:r>
    </w:p>
    <w:p>
      <w:pPr>
        <w:keepLines/>
        <w:spacing w:line="276" w:lineRule="auto" w:after="60"/>
      </w:pPr>
      <w:r>
        <w:rPr>
          <w:rFonts w:ascii="Arial" w:hAnsi="Arial" w:eastAsia="Arial"/>
          <w:b/>
          <w:sz w:val="22"/>
        </w:rPr>
        <w:t xml:space="preserve">Corporate Counsel: </w:t>
      </w:r>
      <w:r>
        <w:rPr>
          <w:rFonts w:ascii="Arial" w:hAnsi="Arial" w:eastAsia="Arial"/>
          <w:sz w:val="22"/>
        </w:rPr>
        <w:t>So, moving on, we'll need representations and warranties covering the target's financial statements./Vậy, tiếp tục, chúng ta sẽ cần các cam đoan và bảo đảm bao trùm báo cáo tài chính của bên bị mua.</w:t>
      </w:r>
    </w:p>
    <w:p>
      <w:pPr>
        <w:keepLines/>
        <w:spacing w:line="276" w:lineRule="auto" w:after="60"/>
      </w:pPr>
      <w:r>
        <w:rPr>
          <w:rFonts w:ascii="Arial" w:hAnsi="Arial" w:eastAsia="Arial"/>
          <w:b/>
          <w:sz w:val="22"/>
        </w:rPr>
        <w:t xml:space="preserve">Tony: </w:t>
      </w:r>
      <w:r>
        <w:rPr>
          <w:rFonts w:ascii="Arial" w:hAnsi="Arial" w:eastAsia="Arial"/>
          <w:sz w:val="22"/>
        </w:rPr>
        <w:t>Sorry, could you actually explain what "representations and warranties" genuinely means, in simple terms?/Xin lỗi, anh có thể thực sự giải thích "representations and warranties" thực sự nghĩa là gì, bằng những từ đơn giản không?</w:t>
      </w:r>
    </w:p>
    <w:p>
      <w:pPr>
        <w:keepLines/>
        <w:spacing w:line="276" w:lineRule="auto" w:after="60"/>
      </w:pPr>
      <w:r>
        <w:rPr>
          <w:rFonts w:ascii="Arial" w:hAnsi="Arial" w:eastAsia="Arial"/>
          <w:b/>
          <w:sz w:val="22"/>
        </w:rPr>
        <w:t>STOPPING A REAL MEETING TO ASK FOR A PLAIN DEFINITION, THE VERY FIRST TIME THE NEW RULE IS ACTUALLY NEEDED / DỪNG MỘT BUỔI HỌP THẬT LẠI ĐỂ HỎI VỀ MỘT ĐỊNH NGHĨA RÕ RÀNG, LẦN ĐẦU TIÊN QUY TẮC MỚI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Introduce a specific legal requirement plainly, naming both the exact term, representations and warranties, and its stated scope, the target's financial statements./Giới thiệu một yêu cầu pháp lý cụ thể rõ ràng, nêu tên cả thuật ngữ chính xác, representations and warranties, lẫn phạm vi đã nêu của nó, báo cáo tài chính của bên bị mua.</w:t>
      </w:r>
    </w:p>
    <w:p>
      <w:pPr>
        <w:keepLines/>
        <w:spacing w:line="276" w:lineRule="auto" w:after="60"/>
      </w:pPr>
      <w:r>
        <w:rPr>
          <w:rFonts w:ascii="Arial" w:hAnsi="Arial" w:eastAsia="Arial"/>
          <w:b/>
          <w:sz w:val="22"/>
        </w:rPr>
        <w:t xml:space="preserve">Task line 2: </w:t>
      </w:r>
      <w:r>
        <w:rPr>
          <w:rFonts w:ascii="Arial" w:hAnsi="Arial" w:eastAsia="Arial"/>
          <w:sz w:val="22"/>
        </w:rPr>
        <w:t>Stop the meeting politely, naming both a genuine apology and the exact plain-language request actually needed to keep up./Dừng buổi họp một cách lịch sự, nêu tên cả một lời xin lỗi chân thực lẫn yêu cầu ngôn ngữ rõ ràng chính xác thật sự cần thiết để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stopping a real meeting to ask for a plain definition, the very first time the new rule is actually needed, genuinely proves this morning's practice session has actually turned into a real, lived habit./Nhận diện rằng việc dừng một buổi họp thật lại để hỏi về một định nghĩa rõ ràng, lần đầu tiên quy tắc mới thật sự cần thiết, thật sự chứng minh buổi luyện tập sáng nay thật sự đã trở thành một thói quen thật, được sống qua.</w:t>
      </w:r>
    </w:p>
    <w:p>
      <w:pPr>
        <w:keepLines/>
        <w:spacing w:line="276" w:lineRule="auto" w:after="60"/>
      </w:pPr>
      <w:r>
        <w:rPr>
          <w:rFonts w:ascii="Arial" w:hAnsi="Arial" w:eastAsia="Arial"/>
          <w:b/>
          <w:sz w:val="22"/>
        </w:rPr>
        <w:t xml:space="preserve">Task line 4: </w:t>
      </w:r>
      <w:r>
        <w:rPr>
          <w:rFonts w:ascii="Arial" w:hAnsi="Arial" w:eastAsia="Arial"/>
          <w:sz w:val="22"/>
        </w:rPr>
        <w:t>Record this exact question as the first entry in a new legal glossary Tony will actually build the same way he built the M&amp;A one./Ghi nhận câu hỏi chính xác này là mục đầu tiên trong một sổ tay từ vựng pháp lý mới Tony thật sự sẽ xây dựng theo cùng cách anh đã xây sổ tay M&amp;A.</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question in front of the whole legal team, not privately afterward, reflects genuine courage matching the honest rule Rebecca gave him just an hour ago./Nhận diện rằng Tony hỏi câu hỏi này trước cả đội pháp lý, không phải riêng tư sau đó, phản ánh lòng dũng cảm chân thực khớp với quy tắc trung thực Rebecca vừa đưa cho anh một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how Marcus Webb actually responds to Tony for the rest of this entire meeting./Nhận diện rằng câu hỏi trung thực chính xác này sẽ trực tiếp quyết định cách Marcus Webb thật sự phản hồi Tony trong suốt phần còn lại của cả buổi họp này.</w:t>
      </w:r>
    </w:p>
    <w:p>
      <w:pPr>
        <w:keepLines/>
        <w:spacing w:line="276" w:lineRule="auto" w:after="60"/>
      </w:pPr>
      <w:r>
        <w:rPr>
          <w:rFonts w:ascii="Arial" w:hAnsi="Arial" w:eastAsia="Arial"/>
          <w:b/>
          <w:sz w:val="22"/>
        </w:rPr>
        <w:t xml:space="preserve">Task line 7: </w:t>
      </w:r>
      <w:r>
        <w:rPr>
          <w:rFonts w:ascii="Arial" w:hAnsi="Arial" w:eastAsia="Arial"/>
          <w:sz w:val="22"/>
        </w:rPr>
        <w:t>Deliberately stop a real meeting to ask for a plain definition, the very first time the new rule is actually needed, proving it's real./Chủ động dừng một buổi họp thật lại để hỏi về một định nghĩa rõ ràng, lần đầu tiên quy tắc mới thật sự cần thiết, chứng minh nó là thật.</w:t>
      </w:r>
    </w:p>
    <w:p>
      <w:pPr>
        <w:keepLines/>
        <w:spacing w:line="276" w:lineRule="auto" w:after="60"/>
      </w:pPr>
      <w:r>
        <w:rPr>
          <w:rFonts w:ascii="Arial" w:hAnsi="Arial" w:eastAsia="Arial"/>
          <w:b/>
          <w:sz w:val="22"/>
        </w:rPr>
        <w:t xml:space="preserve">Corporate Counsel: </w:t>
      </w:r>
      <w:r>
        <w:rPr>
          <w:rFonts w:ascii="Arial" w:hAnsi="Arial" w:eastAsia="Arial"/>
          <w:sz w:val="22"/>
        </w:rPr>
        <w:t>Of course, it means the seller genuinely promises certain facts are true, and pays us back if they're actually not./Dĩ nhiên, nó nghĩa là bên bán thực sự hứa rằng một số sự việc là đúng, và phải đền bù chúng tôi nếu chúng thực sự không đúng.</w:t>
      </w:r>
    </w:p>
    <w:p>
      <w:pPr>
        <w:keepLines/>
        <w:spacing w:line="276" w:lineRule="auto" w:after="60"/>
      </w:pPr>
      <w:r>
        <w:rPr>
          <w:rFonts w:ascii="Arial" w:hAnsi="Arial" w:eastAsia="Arial"/>
          <w:b/>
          <w:sz w:val="22"/>
        </w:rPr>
        <w:t xml:space="preserve">Tony: </w:t>
      </w:r>
      <w:r>
        <w:rPr>
          <w:rFonts w:ascii="Arial" w:hAnsi="Arial" w:eastAsia="Arial"/>
          <w:sz w:val="22"/>
        </w:rPr>
        <w:t>I see, so it's genuinely a formal promise with an actual penalty attached, that makes real sense now./Tôi hiểu rồi, vậy đó thực sự là một lời hứa chính thức kèm một hình phạt thật, giờ thì hợp lý thật rồi.</w:t>
      </w:r>
    </w:p>
    <w:p>
      <w:pPr>
        <w:keepLines/>
        <w:spacing w:line="276" w:lineRule="auto" w:after="60"/>
      </w:pPr>
      <w:r>
        <w:rPr>
          <w:rFonts w:ascii="Arial" w:hAnsi="Arial" w:eastAsia="Arial"/>
          <w:b/>
          <w:sz w:val="22"/>
        </w:rPr>
        <w:t>RESTATING A LEGAL DEFINITION IN ONE'S OWN PLAIN WORDS TO CONFIRM GENUINE UNDERSTANDING, NOT JUST POLITE ACKNOWLEDGEMENT / DIỄN ĐẠT LẠI MỘT ĐỊNH NGHĨA PHÁP LÝ BẰNG LỜI RIÊNG, RÕ RÀNG CỦA MÌNH ĐỂ XÁC NHẬN SỰ HIỂU BIẾT CHÂN THỰC, KHÔNG CHỈ MỘT SỰ THỪA NHẬN LỊCH SỰ</w:t>
      </w:r>
    </w:p>
    <w:p>
      <w:pPr>
        <w:keepLines/>
        <w:spacing w:line="276" w:lineRule="auto" w:after="60"/>
      </w:pPr>
      <w:r>
        <w:rPr>
          <w:rFonts w:ascii="Arial" w:hAnsi="Arial" w:eastAsia="Arial"/>
          <w:b/>
          <w:sz w:val="22"/>
        </w:rPr>
        <w:t xml:space="preserve">Task line 1: </w:t>
      </w:r>
      <w:r>
        <w:rPr>
          <w:rFonts w:ascii="Arial" w:hAnsi="Arial" w:eastAsia="Arial"/>
          <w:sz w:val="22"/>
        </w:rPr>
        <w:t>Answer the question plainly, naming both the honest core, a promise about facts, and the exact consequence, repayment, if it's false./Trả lời câu hỏi rõ ràng, nêu tên cả cốt lõi trung thực, một lời hứa về sự việc, lẫn hậu quả chính xác, sự đền bù, nếu nó sai.</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 plain, personal words, naming both the exact structure, a formal promise, and its attached penalty./Diễn đạt lại định nghĩa bằng lời riêng, rõ ràng, nêu tên cả cấu trúc chính xác, một lời hứa chính thức, lẫn hình phạt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legal definition in one's own plain words to confirm genuine understanding, not just polite acknowledgement, genuinely proves the term has actually moved from Marcus's language into Tony's own./Nhận diện rằng việc diễn đạt lại một định nghĩa pháp lý bằng lời riêng, rõ ràng của mình để xác nhận sự hiểu biết chân thực, không chỉ một sự thừa nhận lịch sự, thật sự chứng minh thuật ngữ đó thật sự đã chuyển từ ngôn ngữ của Marcus sang ngôn ngữ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restated definition as the second confirmed entry in the legal glossary started just moments ago./Ghi nhận định nghĩa đã diễn đạt lại này là mục thứ hai đã được xác nhận trong sổ tay từ vựng pháp lý vừa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answering so directly and plainly, without legal hedging, reflects genuine respect for a question actually asked in good faith./Nhận diện rằng Marcus trả lời trực tiếp và rõ ràng đến vậy, không rào đón pháp lý, phản ánh sự tôn trọng chân thực đối với một câu hỏi thật sự được hỏi với thiện chí.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restated definition will directly build the confidence Tony actually needs to ask his next honest question soon./Nhận diện rằng định nghĩa đã diễn đạt lại chính xác này sẽ trực tiếp xây dựng sự tự tin Tony thật sự cần để hỏi câu hỏi trung thực tiếp theo sớm.</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legal definition in one's own plain words to confirm genuine understanding, not just polite acknowledgement, proving real learning./Chủ động diễn đạt lại một định nghĩa pháp lý bằng lời riêng, rõ ràng của mình để xác nhận sự hiểu biết chân thực, không chỉ một sự thừa nhận lịch sự, chứng minh việc học thật sự.</w:t>
      </w:r>
    </w:p>
    <w:p>
      <w:pPr>
        <w:keepLines/>
        <w:spacing w:line="276" w:lineRule="auto" w:after="60"/>
      </w:pPr>
      <w:r>
        <w:rPr>
          <w:rFonts w:ascii="Arial" w:hAnsi="Arial" w:eastAsia="Arial"/>
          <w:b/>
          <w:sz w:val="22"/>
        </w:rPr>
        <w:t xml:space="preserve">Corporate Counsel: </w:t>
      </w:r>
      <w:r>
        <w:rPr>
          <w:rFonts w:ascii="Arial" w:hAnsi="Arial" w:eastAsia="Arial"/>
          <w:sz w:val="22"/>
        </w:rPr>
        <w:t>Good question, Tony, that's actually a term people often just nod along to without genuinely understanding it./Câu hỏi hay, Tony, đó thực ra là một thuật ngữ người ta thường chỉ gật đầu cho qua mà không thực sự hiểu nó.</w:t>
      </w:r>
    </w:p>
    <w:p>
      <w:pPr>
        <w:keepLines/>
        <w:spacing w:line="276" w:lineRule="auto" w:after="60"/>
      </w:pPr>
      <w:r>
        <w:rPr>
          <w:rFonts w:ascii="Arial" w:hAnsi="Arial" w:eastAsia="Arial"/>
          <w:b/>
          <w:sz w:val="22"/>
        </w:rPr>
        <w:t xml:space="preserve">Tony: </w:t>
      </w:r>
      <w:r>
        <w:rPr>
          <w:rFonts w:ascii="Arial" w:hAnsi="Arial" w:eastAsia="Arial"/>
          <w:sz w:val="22"/>
        </w:rPr>
        <w:t>I'd honestly rather ask now than pretend to understand and actually cause a real problem later./Thật lòng tôi thà hỏi bây giờ còn hơn giả vờ hiểu rồi thực sự gây ra một vấn đề thật sau này.</w:t>
      </w:r>
    </w:p>
    <w:p>
      <w:pPr>
        <w:keepLines/>
        <w:spacing w:line="276" w:lineRule="auto" w:after="60"/>
      </w:pPr>
      <w:r>
        <w:rPr>
          <w:rFonts w:ascii="Arial" w:hAnsi="Arial" w:eastAsia="Arial"/>
          <w:b/>
          <w:sz w:val="22"/>
        </w:rPr>
        <w:t>PREFERRING THE SMALL, VISIBLE DISCOMFORT OF ASKING NOW OVER THE LARGER, HIDDEN RISK OF PRETENDING TO UNDERSTAND / ƯU TIÊN SỰ KHÓ CHỊU NHỎ, HỮU HÌNH CỦA VIỆC HỎI NGAY BÂY GIỜ HƠN LÀ RỦI RO LỚN HƠN, ẨN GIẤU CỦA VIỆC GIẢ VỜ HIỂU</w:t>
      </w:r>
    </w:p>
    <w:p>
      <w:pPr>
        <w:keepLines/>
        <w:spacing w:line="276" w:lineRule="auto" w:after="60"/>
      </w:pPr>
      <w:r>
        <w:rPr>
          <w:rFonts w:ascii="Arial" w:hAnsi="Arial" w:eastAsia="Arial"/>
          <w:b/>
          <w:sz w:val="22"/>
        </w:rPr>
        <w:t xml:space="preserve">Task line 1: </w:t>
      </w:r>
      <w:r>
        <w:rPr>
          <w:rFonts w:ascii="Arial" w:hAnsi="Arial" w:eastAsia="Arial"/>
          <w:sz w:val="22"/>
        </w:rPr>
        <w:t>Validate the question explicitly, naming both its genuine value and the common, silent failure, nodding without understanding, it actually prevents./Xác nhận giá trị câu hỏi rõ ràng, nêu tên cả giá trị chân thực của nó lẫn sự thất bại phổ biến, thầm lặng, gật đầu mà không hiểu,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State the honest preference directly, naming both the small cost, asking now, and the larger, hidden risk, a real problem later./Nêu sự ưu tiên trung thực trực tiếp, nêu tên cả cái giá nhỏ, hỏi bây giờ, lẫn rủi ro lớn hơn, ẩn giấu, một vấn đề thật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the small, visible discomfort of asking now over the larger, hidden risk of pretending to understand genuinely reflects the exact trade-off Rebecca named this morning, now actually lived through once./Nhận diện rằng việc ưu tiên sự khó chịu nhỏ, hữu hình của việc hỏi ngay bây giờ hơn là rủi ro lớn hơn, ẩn giấu của việc giả vờ hiểu thật sự phản ánh đúng sự đánh đổi Rebecca đã nêu tên sáng nay, giờ thật sự đã được sống qua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exact principle Tony will actually apply to every remaining unfamiliar term in this entire meeting./Ghi nhận sự ưu tiên trung thực này là nguyên tắc chính xác Tony thật sự sẽ áp dụng cho mọi thuật ngữ xa lạ còn lại trong cả buổi họp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common silent failure explicitly reflects genuine, hard-won experience watching many meetings quietly go wrong this exact way./Nhận diện rằng Marcus nêu tên rõ ràng sự thất bại thầm lặng phổ biến phản ánh kinh nghiệm chân thực, khó nhọc chứng kiến nhiều buổi họp âm thầm đi sai theo đúng cách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preference will directly shape the confident tone Tony actually uses for his next, harder question about escrow./Nhận diện rằng sự ưu tiên trung thực chính xác này sẽ trực tiếp định hình tông giọng tự tin Tony thật sự dùng cho câu hỏi tiếp theo, khó hơn về escrow.</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small, visible discomfort of asking now over the larger, hidden risk of pretending to understand, staying honest./Chủ động ưu tiên sự khó chịu nhỏ, hữu hình của việc hỏi ngay bây giờ hơn là rủi ro lớn hơn, ẩn giấu của việc giả vờ hiểu, giữ sự trung thực.</w:t>
      </w:r>
    </w:p>
    <w:p>
      <w:pPr>
        <w:keepLines/>
        <w:spacing w:line="276" w:lineRule="auto" w:after="60"/>
      </w:pPr>
      <w:r>
        <w:rPr>
          <w:rFonts w:ascii="Arial" w:hAnsi="Arial" w:eastAsia="Arial"/>
          <w:b/>
          <w:sz w:val="22"/>
        </w:rPr>
        <w:t xml:space="preserve">Corporate Counsel: </w:t>
      </w:r>
      <w:r>
        <w:rPr>
          <w:rFonts w:ascii="Arial" w:hAnsi="Arial" w:eastAsia="Arial"/>
          <w:sz w:val="22"/>
        </w:rPr>
        <w:t>These representations matter especially for a target with no audited history, which this hardware fittings maker actually has./Những cam đoan này đặc biệt quan trọng với một mục tiêu không có lịch sử kiểm toán, mà nhà sản xuất phụ kiện kim loại này thực sự có.</w:t>
      </w:r>
    </w:p>
    <w:p>
      <w:pPr>
        <w:keepLines/>
        <w:spacing w:line="276" w:lineRule="auto" w:after="60"/>
      </w:pPr>
      <w:r>
        <w:rPr>
          <w:rFonts w:ascii="Arial" w:hAnsi="Arial" w:eastAsia="Arial"/>
          <w:b/>
          <w:sz w:val="22"/>
        </w:rPr>
        <w:t xml:space="preserve">Tony: </w:t>
      </w:r>
      <w:r>
        <w:rPr>
          <w:rFonts w:ascii="Arial" w:hAnsi="Arial" w:eastAsia="Arial"/>
          <w:sz w:val="22"/>
        </w:rPr>
        <w:t>So without them, we'd genuinely be trusting the seller's word alone, with nothing real to actually check it against?/Vậy nếu không có chúng, bọn tôi thực sự sẽ chỉ tin lời bên bán, không có gì thật để thực sự đối chiếu?</w:t>
      </w:r>
    </w:p>
    <w:p>
      <w:pPr>
        <w:keepLines/>
        <w:spacing w:line="276" w:lineRule="auto" w:after="60"/>
      </w:pPr>
      <w:r>
        <w:rPr>
          <w:rFonts w:ascii="Arial" w:hAnsi="Arial" w:eastAsia="Arial"/>
          <w:b/>
          <w:sz w:val="22"/>
        </w:rPr>
        <w:t>CONNECTING A LEGAL SAFEGUARD DIRECTLY TO THE SPECIFIC RISK PROFILE OF THE ACTUAL TARGET COMPANY IN THE ROOM / KẾT NỐI MỘT BIỆN PHÁP BẢO VỆ PHÁP LÝ TRỰC TIẾP VỚI HỒ SƠ RỦI RO CỤ THỂ CỦA ĐÚNG CÔNG TY MỤC TIÊU TRONG PHÒNG</w:t>
      </w:r>
    </w:p>
    <w:p>
      <w:pPr>
        <w:keepLines/>
        <w:spacing w:line="276" w:lineRule="auto" w:after="60"/>
      </w:pPr>
      <w:r>
        <w:rPr>
          <w:rFonts w:ascii="Arial" w:hAnsi="Arial" w:eastAsia="Arial"/>
          <w:b/>
          <w:sz w:val="22"/>
        </w:rPr>
        <w:t xml:space="preserve">Task line 1: </w:t>
      </w:r>
      <w:r>
        <w:rPr>
          <w:rFonts w:ascii="Arial" w:hAnsi="Arial" w:eastAsia="Arial"/>
          <w:sz w:val="22"/>
        </w:rPr>
        <w:t>Explain the specific relevance directly, naming both the target's real gap, no audited history, and the safeguard's actual purpose./Giải thích sự liên quan cụ thể trực tiếp, nêu tên cả khoảng trống thật của mục tiêu, không có lịch sử kiểm toán, lẫn mục đích thật sự của biện pháp bảo vệ.</w:t>
      </w:r>
    </w:p>
    <w:p>
      <w:pPr>
        <w:keepLines/>
        <w:spacing w:line="276" w:lineRule="auto" w:after="60"/>
      </w:pPr>
      <w:r>
        <w:rPr>
          <w:rFonts w:ascii="Arial" w:hAnsi="Arial" w:eastAsia="Arial"/>
          <w:b/>
          <w:sz w:val="22"/>
        </w:rPr>
        <w:t xml:space="preserve">Task line 2: </w:t>
      </w:r>
      <w:r>
        <w:rPr>
          <w:rFonts w:ascii="Arial" w:hAnsi="Arial" w:eastAsia="Arial"/>
          <w:sz w:val="22"/>
        </w:rPr>
        <w:t>Draw the honest consequence out immediately, naming both the risky alternative, trusting the seller's word alone, and the missing real check./Rút ra hậu quả trung thực ngay lập tức, nêu tên cả sự thay thế rủi ro, chỉ tin lời bên bán, lẫn sự kiểm tra thật đang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legal safeguard directly to the specific risk profile of the actual target company in the room genuinely turns an abstract clause into a concrete decision about this exact deal./Nhận diện rằng việc kết nối một biện pháp bảo vệ pháp lý trực tiếp với hồ sơ rủi ro cụ thể của đúng công ty mục tiêu trong phòng thật sự biến một điều khoản trừu tượng thành một quyết định cụ thể về đúng thương vụ này.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connection as the exact reasoning Tony will actually cite if this clause is ever questioned later./Ghi nhận sự kết nối cụ thể này là lý luận chính xác Tony thật sự sẽ trích dẫn nếu điều khoản này bao giờ bị chất vấn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target's exact gap, no audited history, reflects genuine, case-specific expertise rather than a generic legal explanation./Nhận diện rằng Marcus nêu tên đúng khoảng trống của mục tiêu, không có lịch sử kiểm toán, phản ánh chuyên môn cụ thể theo từng trường hợp, chân thực thay vì một lời giải thích pháp lý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connection will directly shape how seriously Tony actually treats every remaining clause discussed today./Nhận diện rằng sự kết nối cụ thể chính xác này sẽ trực tiếp định hình mức độ nghiêm túc Tony thật sự nhìn nhận mọi điều khoản còn lại được thảo luận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legal safeguard directly to the specific risk profile of the actual target company in the room, turning it concrete./Chủ động kết nối một biện pháp bảo vệ pháp lý trực tiếp với hồ sơ rủi ro cụ thể của đúng công ty mục tiêu trong phòng, khiến nó cụ thể.</w:t>
      </w:r>
    </w:p>
    <w:p>
      <w:pPr>
        <w:keepLines/>
        <w:spacing w:line="276" w:lineRule="auto" w:after="60"/>
      </w:pPr>
      <w:r>
        <w:rPr>
          <w:rFonts w:ascii="Arial" w:hAnsi="Arial" w:eastAsia="Arial"/>
          <w:b/>
          <w:sz w:val="22"/>
        </w:rPr>
        <w:t xml:space="preserve">Tony: </w:t>
      </w:r>
      <w:r>
        <w:rPr>
          <w:rFonts w:ascii="Arial" w:hAnsi="Arial" w:eastAsia="Arial"/>
          <w:sz w:val="22"/>
        </w:rPr>
        <w:t>Who actually verifies these promised facts are true, before the deal genuinely closes?/Ai thực sự xác minh những sự việc đã hứa này là đúng, trước khi thương vụ thực sự khép lại?</w:t>
      </w:r>
    </w:p>
    <w:p>
      <w:pPr>
        <w:keepLines/>
        <w:spacing w:line="276" w:lineRule="auto" w:after="60"/>
      </w:pPr>
      <w:r>
        <w:rPr>
          <w:rFonts w:ascii="Arial" w:hAnsi="Arial" w:eastAsia="Arial"/>
          <w:b/>
          <w:sz w:val="22"/>
        </w:rPr>
        <w:t xml:space="preserve">Corporate Counsel: </w:t>
      </w:r>
      <w:r>
        <w:rPr>
          <w:rFonts w:ascii="Arial" w:hAnsi="Arial" w:eastAsia="Arial"/>
          <w:sz w:val="22"/>
        </w:rPr>
        <w:t>Independent auditors, actually, the same kind of external check your own supplier certifications genuinely rely on./Thực ra là các kiểm toán viên độc lập, cùng loại kiểm tra bên ngoài các chứng nhận nhà cung cấp của chính anh thực sự dựa vào.</w:t>
      </w:r>
    </w:p>
    <w:p>
      <w:pPr>
        <w:keepLines/>
        <w:spacing w:line="276" w:lineRule="auto" w:after="60"/>
      </w:pPr>
      <w:r>
        <w:rPr>
          <w:rFonts w:ascii="Arial" w:hAnsi="Arial" w:eastAsia="Arial"/>
          <w:b/>
          <w:sz w:val="22"/>
        </w:rPr>
        <w:t>ASKING WHO VERIFIES A PROMISE AND RECEIVING AN ANSWER THAT MAPS DIRECTLY ONTO ALREADY-FAMILIAR SUPPLIER VERIFICATION / HỎI AI XÁC MINH MỘT LỜI HỨA VÀ NHẬN MỘT CÂU TRẢ LỜI ÁNH XẠ TRỰC TIẾP VÀO VIỆC XÁC MINH NHÀ CUNG CẤP ĐÃ QUEN THUỘC</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directly who actually confirms these promised facts before the deal closes./Hỏi một câu hỏi thực sự mang tính cấu trúc, kiểm tra trực tiếp ai thực sự xác nhận những sự việc đã hứa này trước khi thương vụ khép lại.</w:t>
      </w:r>
    </w:p>
    <w:p>
      <w:pPr>
        <w:keepLines/>
        <w:spacing w:line="276" w:lineRule="auto" w:after="60"/>
      </w:pPr>
      <w:r>
        <w:rPr>
          <w:rFonts w:ascii="Arial" w:hAnsi="Arial" w:eastAsia="Arial"/>
          <w:b/>
          <w:sz w:val="22"/>
        </w:rPr>
        <w:t xml:space="preserve">Task line 2: </w:t>
      </w:r>
      <w:r>
        <w:rPr>
          <w:rFonts w:ascii="Arial" w:hAnsi="Arial" w:eastAsia="Arial"/>
          <w:sz w:val="22"/>
        </w:rPr>
        <w:t>Answer with the exact verifier immediately, naming both independent auditors and the direct parallel to supplier certifications./Trả lời bằng đúng người xác minh ngay lập tức, nêu tên cả kiểm toán viên độc lập lẫn sự tương đồng trực tiếp với các chứng nhận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who verifies a promise and receiving an answer that maps directly onto already-familiar supplier verification genuinely proves this entire due diligence process is built on a pattern Tony already trusts./Nhận diện rằng việc hỏi ai xác minh một lời hứa và nhận một câu trả lời ánh xạ trực tiếp vào việc xác minh nhà cung cấp đã quen thuộc thật sự chứng minh cả quy trình due diligence này được xây trên một khuôn mẫu Tony đã tin tưởng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third confirmed entry in a legal glossary that keeps proving less foreign with every new term added./Ghi nhận sự ánh xạ chính xác này là mục thứ ba đã được xác nhận trong một sổ tay từ vựng pháp lý tiếp tục chứng minh là ít xa lạ hơn với mỗi thuật ngữ mới được thêm vào.</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reaching for the supplier certification parallel himself reflects genuine, deliberate effort to teach in language Tony's own world already speaks./Nhận diện rằng Marcus tự tìm đến sự tương đồng chứng nhận nhà cung cấp phản ánh nỗ lực chân thực, có chủ đích để dạy bằng ngôn ngữ thế giới của chính Tony đã nói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shares with Mai when he updates the shared glossary next./Nhận diện rằng sự ánh xạ chính xác này sẽ trực tiếp trở thành ví dụ tự tin Tony thật sự chia sẻ với Mai khi anh cập nhật sổ tay chung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who verifies a promise and receive an answer that maps directly onto already-familiar supplier verification, proving trust./Chủ động hỏi ai xác minh một lời hứa và nhận một câu trả lời ánh xạ trực tiếp vào việc xác minh nhà cung cấp đã quen thuộc, chứng minh sự tin tưởng.</w:t>
      </w:r>
    </w:p>
    <w:p>
      <w:pPr>
        <w:keepLines/>
        <w:spacing w:line="276" w:lineRule="auto" w:after="60"/>
      </w:pPr>
      <w:r>
        <w:rPr>
          <w:rFonts w:ascii="Arial" w:hAnsi="Arial" w:eastAsia="Arial"/>
          <w:b/>
          <w:sz w:val="22"/>
        </w:rPr>
        <w:t xml:space="preserve">Corporate Counsel: </w:t>
      </w:r>
      <w:r>
        <w:rPr>
          <w:rFonts w:ascii="Arial" w:hAnsi="Arial" w:eastAsia="Arial"/>
          <w:sz w:val="22"/>
        </w:rPr>
        <w:t>Does any of this actually connect to your own procurement experience, or does it genuinely feel completely separate?/Bất cứ điều gì trong việc này có thực sự kết nối với kinh nghiệm mua hàng của chính anh không, hay nó thực sự cảm thấy hoàn toàn tách biệt?</w:t>
      </w:r>
    </w:p>
    <w:p>
      <w:pPr>
        <w:keepLines/>
        <w:spacing w:line="276" w:lineRule="auto" w:after="60"/>
      </w:pPr>
      <w:r>
        <w:rPr>
          <w:rFonts w:ascii="Arial" w:hAnsi="Arial" w:eastAsia="Arial"/>
          <w:b/>
          <w:sz w:val="22"/>
        </w:rPr>
        <w:t xml:space="preserve">Tony: </w:t>
      </w:r>
      <w:r>
        <w:rPr>
          <w:rFonts w:ascii="Arial" w:hAnsi="Arial" w:eastAsia="Arial"/>
          <w:sz w:val="22"/>
        </w:rPr>
        <w:t>It actually connects directly, honestly, checking a seller's promises is genuinely the same instinct as qualifying a new supplier before signing./Nó thực sự kết nối trực tiếp, thật lòng, kiểm tra lời hứa của một bên bán thực sự là cùng bản năng với việc thẩm định một nhà cung cấp mới trước khi ký.</w:t>
      </w:r>
    </w:p>
    <w:p>
      <w:pPr>
        <w:keepLines/>
        <w:spacing w:line="276" w:lineRule="auto" w:after="60"/>
      </w:pPr>
      <w:r>
        <w:rPr>
          <w:rFonts w:ascii="Arial" w:hAnsi="Arial" w:eastAsia="Arial"/>
          <w:b/>
          <w:sz w:val="22"/>
        </w:rPr>
        <w:t>BEING ASKED DIRECTLY WHETHER A NEW FIELD CONNECTS TO PAST WORK, AND ANSWERING WITH A GENUINE, IMMEDIATE YES / ĐƯỢC HỎI TRỰC TIẾP LIỆU MỘT LĨNH VỰC MỚI CÓ KẾT NỐI VỚI CÔNG VIỆC TRƯỚC ĐÂY KHÔNG, VÀ TRẢ LỜI BẰNG MỘT CÓ CHÂN THỰC,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today's legal content actually connects to Tony's own real experience./Hỏi một câu hỏi thực sự mở, kiểm tra trực tiếp liệu nội dung pháp lý hôm nay có thực sự kết nối với kinh nghiệm thật của chính Tony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immediately, naming both the specific parallel, supplier qualification, and the shared instinct underneath both./Xác nhận sự kết nối ngay lập tức, nêu tên cả sự tương đồng cụ thể, thẩm định nhà cung cấp, lẫn bản năng chung bên dưới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directly whether a new field connects to past work, and answering with a genuine, immediate yes, genuinely confirms the whole method Rebecca and Mai built together is actually working in real time./Nhận diện rằng việc được hỏi trực tiếp liệu một lĩnh vực mới có kết nối với công việc trước đây không, và trả lời bằng một có chân thực, ngay lập tức, thật sự xác nhận cả phương pháp Rebecca và Mai đã cùng xây dựng thật sự đang hoạt động ngay trong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connection as live proof, inside a real meeting, that the glossary method actually works under pressure./Ghi nhận sự kết nối đã xác nhận này là bằng chứng sống, bên trong một buổi họp thật, rằng phương pháp sổ tay từ vựng thật sự hiệu quả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this exact question reflects genuine, professional curiosity about how operations people actually experience legal risk differently than lawyers do./Nhận diện rằng Marcus hỏi đúng câu hỏi này phản ánh sự tò mò chuyên môn, chân thực về cách người vận hành thật sự trải nghiệm rủi ro pháp lý khác với luật sư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connection will directly earn Marcus's next observation about operations people spotting risk lawyers sometimes miss./Nhận diện rằng sự kết nối đã xác nhận chính xác này sẽ trực tiếp giành được nhận xét tiếp theo của Marcus về người vận hành phát hiện rủi ro luật sư đôi khi bỏ lỡ.</w:t>
      </w:r>
    </w:p>
    <w:p>
      <w:pPr>
        <w:keepLines/>
        <w:spacing w:line="276" w:lineRule="auto" w:after="60"/>
      </w:pPr>
      <w:r>
        <w:rPr>
          <w:rFonts w:ascii="Arial" w:hAnsi="Arial" w:eastAsia="Arial"/>
          <w:b/>
          <w:sz w:val="22"/>
        </w:rPr>
        <w:t xml:space="preserve">Task line 7: </w:t>
      </w:r>
      <w:r>
        <w:rPr>
          <w:rFonts w:ascii="Arial" w:hAnsi="Arial" w:eastAsia="Arial"/>
          <w:sz w:val="22"/>
        </w:rPr>
        <w:t>Deliberately be asked directly whether a new field connects to past work, and answer with a genuine, immediate yes, confirming the method./Chủ động được hỏi trực tiếp liệu một lĩnh vực mới có kết nối với công việc trước đây không, và trả lời bằng một có chân thực, ngay lập tức, xác nhận phương pháp.</w:t>
      </w:r>
    </w:p>
    <w:p>
      <w:pPr>
        <w:keepLines/>
        <w:spacing w:line="276" w:lineRule="auto" w:after="60"/>
      </w:pPr>
      <w:r>
        <w:rPr>
          <w:rFonts w:ascii="Arial" w:hAnsi="Arial" w:eastAsia="Arial"/>
          <w:b/>
          <w:sz w:val="22"/>
        </w:rPr>
        <w:t xml:space="preserve">Corporate Counsel: </w:t>
      </w:r>
      <w:r>
        <w:rPr>
          <w:rFonts w:ascii="Arial" w:hAnsi="Arial" w:eastAsia="Arial"/>
          <w:sz w:val="22"/>
        </w:rPr>
        <w:t>Honestly, operations people often actually catch risk that lawyers genuinely miss, you just proved that again right now./Thật lòng, người vận hành thường thực sự bắt được rủi ro luật sư thực sự bỏ lỡ, anh vừa chứng minh điều đó lần nữa ngay bây giờ.</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though I have to admit, right now it still feels more like luck than actual skill./Nghe điều đó thật sự tốt, dù tôi phải thừa nhận, ngay bây giờ nó vẫn cảm thấy giống may mắn hơn là kỹ năng thật sự.</w:t>
      </w:r>
    </w:p>
    <w:p>
      <w:pPr>
        <w:keepLines/>
        <w:spacing w:line="276" w:lineRule="auto" w:after="60"/>
      </w:pPr>
      <w:r>
        <w:rPr>
          <w:rFonts w:ascii="Arial" w:hAnsi="Arial" w:eastAsia="Arial"/>
          <w:b/>
          <w:sz w:val="22"/>
        </w:rPr>
        <w:t>RECEIVING A GENUINE COMPLIMENT ABOUT A CROSS-DISCIPLINARY STRENGTH, WHILE HONESTLY NAMING THE LINGERING DOUBT THAT IT WAS ACTUALLY JUST LUCK / NHẬN MỘT LỜI KHEN CHÂN THỰC VỀ MỘT THẾ MẠNH LIÊN NGÀNH, TRONG KHI TRUNG THỰC NÊU TÊN SỰ NGHI NGỜ CÒN SÓT LẠI RẰNG NÓ THỰC RA CHỈ LÀ MAY MẮN</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general pattern, operations people catching risk, and this exact, live proof of it./Đưa ra lời khen chân thực trực tiếp, nêu tên cả khuôn mẫu chung, người vận hành bắt được rủi ro, lẫn bằng chứng sống,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name the lingering doubt immediately, distinguishing felt luck from actually earned skill./Chấp nhận lời khen trung thực, rồi nêu tên sự nghi ngờ còn sót lại ngay lập tức, phân biệt cảm giác may mắn khỏi kỹ năng thực sự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compliment about a cross-disciplinary strength, while honestly naming the lingering doubt that it was actually just luck, genuinely keeps today's real progress honest instead of letting one compliment overwrite real uncertainty./Nhận diện rằng việc nhận một lời khen chân thực về một thế mạnh liên ngành, trong khi trung thực nêu tên sự nghi ngờ còn sót lại rằng nó thực ra chỉ là may mắn, thật sự giữ cho tiến bộ thật hôm nay trung thực thay vì để một lời khen ghi đè lên sự không chắc chắn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exact question only repeated success, not one good meeting, will actually be able to answer./Ghi nhận sự nghi ngờ trung thực này là câu hỏi chính xác chỉ có sự thành công lặp lại, không phải một buổi họp tốt, thật sự có thể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this as a repeated pattern, not a single lucky moment, reflects genuine, accumulated evidence from watching many operations people across many deals./Nhận diện rằng Marcus nêu tên điều này là một khuôn mẫu lặp lại, không phải một khoảnh khắc may mắn đơn lẻ, phản ánh bằng chứng tích lũy, chân thực từ việc chứng kiến nhiều người vận hành qua nhiều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doubt will directly become the private question Tony actually carries into tonight's reflection alone./Nhận diện rằng sự nghi ngờ trung thực chính xác này sẽ trực tiếp trở thành câu hỏi riêng tư Tony thật sự mang vào sự phản tư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compliment about a cross-disciplinary strength, while honestly naming the lingering doubt that it was actually just luck./Chủ động nhận một lời khen chân thực về một thế mạnh liên ngành, trong khi trung thực nêu tên sự nghi ngờ còn sót lại rằng nó thực ra chỉ là may mắn.</w:t>
      </w:r>
    </w:p>
    <w:p>
      <w:pPr>
        <w:keepLines/>
        <w:spacing w:line="276" w:lineRule="auto" w:after="60"/>
      </w:pPr>
      <w:r>
        <w:rPr>
          <w:rFonts w:ascii="Arial" w:hAnsi="Arial" w:eastAsia="Arial"/>
          <w:b/>
          <w:sz w:val="22"/>
        </w:rPr>
        <w:t xml:space="preserve">Tony: </w:t>
      </w:r>
      <w:r>
        <w:rPr>
          <w:rFonts w:ascii="Arial" w:hAnsi="Arial" w:eastAsia="Arial"/>
          <w:sz w:val="22"/>
        </w:rPr>
        <w:t>Today closes a meeting's first half with one honest question asked aloud, and one honest definition genuinely made my own./Hôm nay khép lại nửa đầu một buổi họp với một câu hỏi trung thực được hỏi thành lời, và một định nghĩa trung thực thực sự trở thành của riêng tôi.</w:t>
      </w:r>
    </w:p>
    <w:p>
      <w:pPr>
        <w:pStyle w:val="Heading2"/>
      </w:pPr>
      <w:r>
        <w:rPr>
          <w:rFonts w:ascii="Arial" w:hAnsi="Arial" w:eastAsia="Arial"/>
          <w:b/>
          <w:sz w:val="26"/>
        </w:rPr>
        <w:t>NGÀY 4: Giờ làm việc — một thuật ngữ khiến Tony dừng lại</w:t>
      </w:r>
    </w:p>
    <w:p>
      <w:pPr>
        <w:keepLines/>
        <w:spacing w:line="276" w:lineRule="auto" w:after="60"/>
      </w:pPr>
      <w:r>
        <w:rPr>
          <w:rFonts w:ascii="Arial" w:hAnsi="Arial" w:eastAsia="Arial"/>
          <w:b/>
          <w:sz w:val="22"/>
        </w:rPr>
        <w:t xml:space="preserve">Corporate Counsel: </w:t>
      </w:r>
      <w:r>
        <w:rPr>
          <w:rFonts w:ascii="Arial" w:hAnsi="Arial" w:eastAsia="Arial"/>
          <w:sz w:val="22"/>
        </w:rPr>
        <w:t>We'll also need an escrow arrangement, ten percent of the purchase price actually held back for twelve months./Chúng ta cũng cần một thỏa thuận escrow, mười phần trăm giá mua thực sự được giữ lại trong mười hai tháng.</w:t>
      </w:r>
    </w:p>
    <w:p>
      <w:pPr>
        <w:keepLines/>
        <w:spacing w:line="276" w:lineRule="auto" w:after="60"/>
      </w:pPr>
      <w:r>
        <w:rPr>
          <w:rFonts w:ascii="Arial" w:hAnsi="Arial" w:eastAsia="Arial"/>
          <w:b/>
          <w:sz w:val="22"/>
        </w:rPr>
        <w:t xml:space="preserve">Tony: </w:t>
      </w:r>
      <w:r>
        <w:rPr>
          <w:rFonts w:ascii="Arial" w:hAnsi="Arial" w:eastAsia="Arial"/>
          <w:sz w:val="22"/>
        </w:rPr>
        <w:t>Sorry again, what exactly is "escrow," in genuinely plain terms?/Xin lỗi lần nữa, "escrow" chính xác là gì, bằng những từ thực sự rõ ràng?</w:t>
      </w:r>
    </w:p>
    <w:p>
      <w:pPr>
        <w:keepLines/>
        <w:spacing w:line="276" w:lineRule="auto" w:after="60"/>
      </w:pPr>
      <w:r>
        <w:rPr>
          <w:rFonts w:ascii="Arial" w:hAnsi="Arial" w:eastAsia="Arial"/>
          <w:b/>
          <w:sz w:val="22"/>
        </w:rPr>
        <w:t>ASKING A SECOND HONEST QUESTION IN THE SAME MEETING, WITHOUT LETTING THE FIRST ONE'S DISCOMFORT ACTUALLY PREVENT THE NEXT ONE / HỎI MỘT CÂU HỎI TRUNG THỰC THỨ HAI TRONG CÙNG BUỔI HỌP, KHÔNG ĐỂ SỰ KHÓ CHỊU CỦA CÂU ĐẦU TIÊN THẬT SỰ NGĂN CẢN CÂU TIẾP THEO</w:t>
      </w:r>
    </w:p>
    <w:p>
      <w:pPr>
        <w:keepLines/>
        <w:spacing w:line="276" w:lineRule="auto" w:after="60"/>
      </w:pPr>
      <w:r>
        <w:rPr>
          <w:rFonts w:ascii="Arial" w:hAnsi="Arial" w:eastAsia="Arial"/>
          <w:b/>
          <w:sz w:val="22"/>
        </w:rPr>
        <w:t xml:space="preserve">Task line 1: </w:t>
      </w:r>
      <w:r>
        <w:rPr>
          <w:rFonts w:ascii="Arial" w:hAnsi="Arial" w:eastAsia="Arial"/>
          <w:sz w:val="22"/>
        </w:rPr>
        <w:t>Introduce a second legal requirement plainly, naming both the exact term, escrow, and its specific structure, ten percent for twelve months./Giới thiệu một yêu cầu pháp lý thứ hai rõ ràng, nêu tên cả thuật ngữ chính xác, escrow, lẫn cấu trúc cụ thể của nó, mười phần trăm trong mười hai tháng.</w:t>
      </w:r>
    </w:p>
    <w:p>
      <w:pPr>
        <w:keepLines/>
        <w:spacing w:line="276" w:lineRule="auto" w:after="60"/>
      </w:pPr>
      <w:r>
        <w:rPr>
          <w:rFonts w:ascii="Arial" w:hAnsi="Arial" w:eastAsia="Arial"/>
          <w:b/>
          <w:sz w:val="22"/>
        </w:rPr>
        <w:t xml:space="preserve">Task line 2: </w:t>
      </w:r>
      <w:r>
        <w:rPr>
          <w:rFonts w:ascii="Arial" w:hAnsi="Arial" w:eastAsia="Arial"/>
          <w:sz w:val="22"/>
        </w:rPr>
        <w:t>Ask again immediately, naming both the honest repetition, sorry again, and the same plain-language standard used the first time./Hỏi lại ngay lập tức, nêu tên cả sự lặp lại trung thực, xin lỗi lần nữa, lẫn tiêu chuẩn ngôn ngữ rõ ràng tương tự đã dùng lần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second honest question in the same meeting, without letting the first one's discomfort actually prevent the next one, genuinely proves the new rule is now a repeatable habit, not a one-time act of courage./Nhận diện rằng việc hỏi một câu hỏi trung thực thứ hai trong cùng buổi họp, không để sự khó chịu của câu đầu tiên thật sự ngăn cản câu tiếp theo, thật sự chứng minh quy tắc mới giờ là một thói quen có thể lặp lại, không phải một hành động dũng cảm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repeated question as proof that today's rule actually survived contact with its own first success./Ghi nhận câu hỏi lặp lại này là bằng chứng quy tắc hôm nay thật sự đã sống sót qua tiếp xúc với chính thành công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again so soon after the first question reflects genuine, growing confidence rather than a single, isolated moment of nerve./Nhận diện rằng Tony hỏi lại sớm đến vậy sau câu hỏi đầu tiên phản ánh sự tự tin chân thực, đang phát triển thay vì một khoảnh khắc bản lĩnh đơn lẻ,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repeated question will directly earn the specific compliment Marcus is actually about to give him next./Nhận diện rằng câu hỏi lặp lại chính xác này sẽ trực tiếp giành được lời khen cụ thể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second honest question in the same meeting, without letting the first one's discomfort actually prevent the next one, proving a habit./Chủ động hỏi một câu hỏi trung thực thứ hai trong cùng buổi họp, không để sự khó chịu của câu đầu tiên thật sự ngăn cản câu tiếp theo, chứng minh một thói quen.</w:t>
      </w:r>
    </w:p>
    <w:p>
      <w:pPr>
        <w:keepLines/>
        <w:spacing w:line="276" w:lineRule="auto" w:after="60"/>
      </w:pPr>
      <w:r>
        <w:rPr>
          <w:rFonts w:ascii="Arial" w:hAnsi="Arial" w:eastAsia="Arial"/>
          <w:b/>
          <w:sz w:val="22"/>
        </w:rPr>
        <w:t xml:space="preserve">Corporate Counsel: </w:t>
      </w:r>
      <w:r>
        <w:rPr>
          <w:rFonts w:ascii="Arial" w:hAnsi="Arial" w:eastAsia="Arial"/>
          <w:sz w:val="22"/>
        </w:rPr>
        <w:t>It's money genuinely held by a neutral third party, released later once certain conditions are actually confirmed true./Đó là tiền thực sự được giữ bởi một bên thứ ba trung lập, được giải ngân sau một khi các điều kiện nhất định thực sự được xác nhận là đúng.</w:t>
      </w:r>
    </w:p>
    <w:p>
      <w:pPr>
        <w:keepLines/>
        <w:spacing w:line="276" w:lineRule="auto" w:after="60"/>
      </w:pPr>
      <w:r>
        <w:rPr>
          <w:rFonts w:ascii="Arial" w:hAnsi="Arial" w:eastAsia="Arial"/>
          <w:b/>
          <w:sz w:val="22"/>
        </w:rPr>
        <w:t xml:space="preserve">Tony: </w:t>
      </w:r>
      <w:r>
        <w:rPr>
          <w:rFonts w:ascii="Arial" w:hAnsi="Arial" w:eastAsia="Arial"/>
          <w:sz w:val="22"/>
        </w:rPr>
        <w:t>So it genuinely protects us if something the seller promised actually turns out to be false?/Vậy nó thực sự bảo vệ chúng ta nếu điều bên bán hứa thực sự hóa ra là sai?</w:t>
      </w:r>
    </w:p>
    <w:p>
      <w:pPr>
        <w:keepLines/>
        <w:spacing w:line="276" w:lineRule="auto" w:after="60"/>
      </w:pPr>
      <w:r>
        <w:rPr>
          <w:rFonts w:ascii="Arial" w:hAnsi="Arial" w:eastAsia="Arial"/>
          <w:b/>
          <w:sz w:val="22"/>
        </w:rPr>
        <w:t>CONNECTING A NEW TERM DIRECTLY BACK TO ONE LEARNED MINUTES EARLIER, PROVING THE TWO IDEAS ARE ACTUALLY BUILT ON EACH OTHER / KẾT NỐI MỘT THUẬT NGỮ MỚI TRỰC TIẾP VỀ MỘT THUẬT NGỮ ĐÃ HỌC VÀI PHÚT TRƯỚC, CHỨNG MINH HAI Ý TƯỞNG THẬT SỰ ĐƯỢC XÂY TRÊN NHAU</w:t>
      </w:r>
    </w:p>
    <w:p>
      <w:pPr>
        <w:keepLines/>
        <w:spacing w:line="276" w:lineRule="auto" w:after="60"/>
      </w:pPr>
      <w:r>
        <w:rPr>
          <w:rFonts w:ascii="Arial" w:hAnsi="Arial" w:eastAsia="Arial"/>
          <w:b/>
          <w:sz w:val="22"/>
        </w:rPr>
        <w:t xml:space="preserve">Task line 1: </w:t>
      </w:r>
      <w:r>
        <w:rPr>
          <w:rFonts w:ascii="Arial" w:hAnsi="Arial" w:eastAsia="Arial"/>
          <w:sz w:val="22"/>
        </w:rPr>
        <w:t>Define escrow plainly, naming both the exact mechanism, a neutral third party, and the specific condition, confirmed facts, releasing it./Định nghĩa escrow rõ ràng, nêu tên cả cơ chế chính xác, một bên thứ ba trung lập, lẫn điều kiện cụ thể, sự việc đã xác nhận, giải ngân nó.</w:t>
      </w:r>
    </w:p>
    <w:p>
      <w:pPr>
        <w:keepLines/>
        <w:spacing w:line="276" w:lineRule="auto" w:after="60"/>
      </w:pPr>
      <w:r>
        <w:rPr>
          <w:rFonts w:ascii="Arial" w:hAnsi="Arial" w:eastAsia="Arial"/>
          <w:b/>
          <w:sz w:val="22"/>
        </w:rPr>
        <w:t xml:space="preserve">Task line 2: </w:t>
      </w:r>
      <w:r>
        <w:rPr>
          <w:rFonts w:ascii="Arial" w:hAnsi="Arial" w:eastAsia="Arial"/>
          <w:sz w:val="22"/>
        </w:rPr>
        <w:t>Connect the two terms immediately, naming both the earlier concept, representations and warranties, and the exact protective link between them./Kết nối hai thuật ngữ ngay lập tức, nêu tên cả khái niệm trước đó, representations and warranties, lẫn mối liên kết bảo vệ chính xác giữa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new term directly back to one learned minutes earlier, proving the two ideas are actually built on each other, genuinely shows real, active learning rather than isolated memorisation./Nhận diện rằng việc kết nối một thuật ngữ mới trực tiếp về một thuật ngữ đã học vài phút trước, chứng minh hai ý tưởng thật sự được xây trên nhau, thật sự cho thấy việc học thật, chủ động thay vì sự ghi nhớ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connection as the strongest entry yet in a legal glossary that is already proving genuinely coherent, not just a list./Ghi nhận sự kết nối chính xác này là mục mạnh nhất cho đến nay trong một sổ tay từ vựng pháp lý đã đang chứng minh là thật sự mạch lạc, không chỉ một danh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connection himself, unprompted, reflects the same active-learning instinct first proven with Mai's glossary just one week ago./Nhận diện rằng Tony tự vẽ ra đúng sự kết nối này, không cần được nhắc, phản ánh chính bản năng học chủ động lần đầu được chứng minh với sổ tay của Mai chỉ một tuần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connection will directly earn the specific, genuine compliment Marcus is actually about to give him next./Nhận diện rằng sự kết nối chính xác này sẽ trực tiếp giành được lời khen cụ thể, chân thực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new term directly back to one learned minutes earlier, proving the two ideas are actually built on each other./Chủ động kết nối một thuật ngữ mới trực tiếp về một thuật ngữ đã học vài phút trước, chứng minh hai ý tưởng thật sự được xây trên nhau.</w:t>
      </w:r>
    </w:p>
    <w:p>
      <w:pPr>
        <w:keepLines/>
        <w:spacing w:line="276" w:lineRule="auto" w:after="60"/>
      </w:pPr>
      <w:r>
        <w:rPr>
          <w:rFonts w:ascii="Arial" w:hAnsi="Arial" w:eastAsia="Arial"/>
          <w:b/>
          <w:sz w:val="22"/>
        </w:rPr>
        <w:t xml:space="preserve">Corporate Counsel: </w:t>
      </w:r>
      <w:r>
        <w:rPr>
          <w:rFonts w:ascii="Arial" w:hAnsi="Arial" w:eastAsia="Arial"/>
          <w:sz w:val="22"/>
        </w:rPr>
        <w:t>Exactly right, you're genuinely connecting these terms faster than most people actually do on their first meeting./Chính xác, anh thực sự đang kết nối những thuật ngữ này nhanh hơn hầu hết mọi người thực sự làm trong buổi họp đầu tiên của họ.</w:t>
      </w:r>
    </w:p>
    <w:p>
      <w:pPr>
        <w:keepLines/>
        <w:spacing w:line="276" w:lineRule="auto" w:after="60"/>
      </w:pPr>
      <w:r>
        <w:rPr>
          <w:rFonts w:ascii="Arial" w:hAnsi="Arial" w:eastAsia="Arial"/>
          <w:b/>
          <w:sz w:val="22"/>
        </w:rPr>
        <w:t xml:space="preserve">Tony: </w:t>
      </w:r>
      <w:r>
        <w:rPr>
          <w:rFonts w:ascii="Arial" w:hAnsi="Arial" w:eastAsia="Arial"/>
          <w:sz w:val="22"/>
        </w:rPr>
        <w:t>That actually means a lot, honestly, though I still have one more term I genuinely didn't fully catch./Điều đó thực sự có ý nghĩa nhiều, thật lòng, dù tôi vẫn còn một thuật ngữ nữa tôi thực sự chưa hiểu hết.</w:t>
      </w:r>
    </w:p>
    <w:p>
      <w:pPr>
        <w:keepLines/>
        <w:spacing w:line="276" w:lineRule="auto" w:after="60"/>
      </w:pPr>
      <w:r>
        <w:rPr>
          <w:rFonts w:ascii="Arial" w:hAnsi="Arial" w:eastAsia="Arial"/>
          <w:b/>
          <w:sz w:val="22"/>
        </w:rPr>
        <w:t>RECEIVING A GENUINE PROFESSIONAL COMPLIMENT GRACIOUSLY, THEN IMMEDIATELY NAMING THE ONE HONEST GAP STILL LEFT / NHẬN MỘT LỜI KHEN CHUYÊN MÔN CHÂN THỰC MỘT CÁCH LỊCH SỰ, RỒI NGAY LẬP TỨC NÊU TÊN MỘT KHOẢNG TRỐNG TRUNG THỰC VẪN CÒN LẠI</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skill, connecting terms, and the honest comparison, faster than most, behind it./Đưa ra lời khen chân thực trực tiếp, nêu tên cả kỹ năng cụ thể, kết nối các thuật ngữ, lẫn sự so sánh trung thực, nhanh hơn hầu hết,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then name the remaining gap immediately, naming both genuine gratitude and one honest term still unclear./Đón nhận lời khen một cách ấm áp, rồi nêu tên khoảng trống còn lại ngay lập tức, nêu tên cả lòng biết ơn chân thực lẫn một thuật ngữ trung thực vẫn chưa rõ.</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professional compliment graciously, then immediately naming the one honest gap still left, genuinely keeps today's real progress accurate instead of letting one success round up into false completeness./Nhận diện rằng việc nhận một lời khen chuyên môn chân thực một cách lịch sự, rồi ngay lập tức nêu tên một khoảng trống trung thực vẫn còn lại, thật sự giữ cho tiến bộ thật hôm nay chính xác thay vì để một thành công làm tròn lên thành sự hoàn thiện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the exact final entry that will actually close out today's legal glossary before this meeting ends./Ghi nhận khoảng trống trung thực này là mục cuối cùng chính xác thật sự sẽ khép lại sổ tay từ vựng pháp lý hôm nay trước khi buổi họp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compliment unprompted reflects genuine, professional respect earned honestly across four real questions, not given automatically./Nhận diện rằng Marcus đưa ra đúng lời khen này mà không cần được nhắc phản ánh sự tôn trọng chuyên môn chân thực, được giành được trung thực qua bốn câu hỏi thật, không được cho một cách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remaining gap will directly become the last honest question Tony actually asks before this meeting moves to its next section./Nhận diện rằng khoảng trống còn lại chính xác này sẽ trực tiếp trở thành câu hỏi trung thực cuối cùng Tony thật sự hỏi trước khi buổi họp này chuyển sang phần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professional compliment graciously, then immediately name the one honest gap still left, keeping progress accurate./Chủ động nhận một lời khen chuyên môn chân thực một cách lịch sự, rồi ngay lập tức nêu tên một khoảng trống trung thực vẫn còn lại, giữ cho tiến bộ chính xác.</w:t>
      </w:r>
    </w:p>
    <w:p>
      <w:pPr>
        <w:keepLines/>
        <w:spacing w:line="276" w:lineRule="auto" w:after="60"/>
      </w:pPr>
      <w:r>
        <w:rPr>
          <w:rFonts w:ascii="Arial" w:hAnsi="Arial" w:eastAsia="Arial"/>
          <w:b/>
          <w:sz w:val="22"/>
        </w:rPr>
        <w:t xml:space="preserve">Corporate Counsel: </w:t>
      </w:r>
      <w:r>
        <w:rPr>
          <w:rFonts w:ascii="Arial" w:hAnsi="Arial" w:eastAsia="Arial"/>
          <w:sz w:val="22"/>
        </w:rPr>
        <w:t>Any other terms today genuinely felt unclear, before we actually move to the next section?/Còn thuật ngữ nào hôm nay thực sự cảm thấy chưa rõ không, trước khi mình thực sự sang phần tiếp theo?</w:t>
      </w:r>
    </w:p>
    <w:p>
      <w:pPr>
        <w:keepLines/>
        <w:spacing w:line="276" w:lineRule="auto" w:after="60"/>
      </w:pPr>
      <w:r>
        <w:rPr>
          <w:rFonts w:ascii="Arial" w:hAnsi="Arial" w:eastAsia="Arial"/>
          <w:b/>
          <w:sz w:val="22"/>
        </w:rPr>
        <w:t xml:space="preserve">Tony: </w:t>
      </w:r>
      <w:r>
        <w:rPr>
          <w:rFonts w:ascii="Arial" w:hAnsi="Arial" w:eastAsia="Arial"/>
          <w:sz w:val="22"/>
        </w:rPr>
        <w:t>"Material adverse change," honestly, I heard it twice and I still genuinely don't fully understand it./Thật lòng, "material adverse change," tôi nghe hai lần rồi mà vẫn thực sự chưa hiểu hết nó.</w:t>
      </w:r>
    </w:p>
    <w:p>
      <w:pPr>
        <w:keepLines/>
        <w:spacing w:line="276" w:lineRule="auto" w:after="60"/>
      </w:pPr>
      <w:r>
        <w:rPr>
          <w:rFonts w:ascii="Arial" w:hAnsi="Arial" w:eastAsia="Arial"/>
          <w:b/>
          <w:sz w:val="22"/>
        </w:rPr>
        <w:t>NAMING THE ONE TERM STILL GENUINELY UNCLEAR, EVEN AFTER HEARING IT TWICE, RATHER THAN LETTING REPETITION FAKE UNDERSTANDING / NÊU TÊN MỘT THUẬT NGỮ VẪN THẬT SỰ CHƯA RÕ, NGAY CẢ SAU KHI NGHE NÓ HAI LẦN, THAY VÌ ĐỂ SỰ LẶP LẠI GIẢ VỜ LÀ SỰ HIỂU BIẾT</w:t>
      </w:r>
    </w:p>
    <w:p>
      <w:pPr>
        <w:keepLines/>
        <w:spacing w:line="276" w:lineRule="auto" w:after="60"/>
      </w:pPr>
      <w:r>
        <w:rPr>
          <w:rFonts w:ascii="Arial" w:hAnsi="Arial" w:eastAsia="Arial"/>
          <w:b/>
          <w:sz w:val="22"/>
        </w:rPr>
        <w:t xml:space="preserve">Task line 1: </w:t>
      </w:r>
      <w:r>
        <w:rPr>
          <w:rFonts w:ascii="Arial" w:hAnsi="Arial" w:eastAsia="Arial"/>
          <w:sz w:val="22"/>
        </w:rPr>
        <w:t>Invite one final check explicitly, naming both the specific window, before the next section, and the genuine openness to any remaining confusion./Mời một lần kiểm tra cuối cùng rõ ràng, nêu tên cả khung thời gian cụ thể, trước phần tiếp theo, lẫn sự cởi mở chân thực với bất kỳ sự bối rối còn lại nào.</w:t>
      </w:r>
    </w:p>
    <w:p>
      <w:pPr>
        <w:keepLines/>
        <w:spacing w:line="276" w:lineRule="auto" w:after="60"/>
      </w:pPr>
      <w:r>
        <w:rPr>
          <w:rFonts w:ascii="Arial" w:hAnsi="Arial" w:eastAsia="Arial"/>
          <w:b/>
          <w:sz w:val="22"/>
        </w:rPr>
        <w:t xml:space="preserve">Task line 2: </w:t>
      </w:r>
      <w:r>
        <w:rPr>
          <w:rFonts w:ascii="Arial" w:hAnsi="Arial" w:eastAsia="Arial"/>
          <w:sz w:val="22"/>
        </w:rPr>
        <w:t>Name the exact remaining term honestly, naming both its specific phrase, material adverse change, and the honest count, heard twice, still unclear./Nêu tên thuật ngữ còn lại chính xác trung thực, nêu tên cả cụm từ cụ thể, material adverse change, lẫn số lần nghe trung thực, đã nghe hai lần, vẫn chưa rõ.</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term still genuinely unclear, even after hearing it twice, rather than letting repetition fake understanding, genuinely proves that real honesty doesn't weaken just because a question feels repetitive./Nhận diện rằng việc nêu tên một thuật ngữ vẫn thật sự chưa rõ, ngay cả sau khi nghe nó hai lần, thay vì để sự lặp lại giả vờ là sự hiểu biết, thật sự chứng minh sự trung thực thật sự không yếu đi chỉ vì một câu hỏi cảm thấy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final honest gap as the exact term Rebecca will actually cover with him next week, as promised./Ghi nhận khoảng trống trung thực cuối cùng này là thuật ngữ chính xác Rebecca thật sự sẽ học cùng anh tuần sau, như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this exact term specifically, not a vague "a few things," reflects the same precise honesty that has actually defined every question asked today./Nhận diện rằng Tony nêu tên đúng thuật ngữ này cụ thể, không phải một "vài điều" mơ hồ, phản ánh chính sự trung thực chính xác thật sự đã định nghĩa mọi câu hỏi được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the closing line of today's report to both Linh and Rebecca tonight./Nhận diện rằng khoảng trống trung thực chính xác này sẽ trực tiếp trở thành câu khép lại của báo cáo hôm nay cho cả Linh và Rebecca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term still genuinely unclear, even after hearing it twice, rather than let repetition fake understanding, staying real./Chủ động nêu tên một thuật ngữ vẫn thật sự chưa rõ, ngay cả sau khi nghe nó hai lần, thay vì để sự lặp lại giả vờ là sự hiểu biết, giữ sự thật.</w:t>
      </w:r>
    </w:p>
    <w:p>
      <w:pPr>
        <w:keepLines/>
        <w:spacing w:line="276" w:lineRule="auto" w:after="60"/>
      </w:pPr>
      <w:r>
        <w:rPr>
          <w:rFonts w:ascii="Arial" w:hAnsi="Arial" w:eastAsia="Arial"/>
          <w:b/>
          <w:sz w:val="22"/>
        </w:rPr>
        <w:t xml:space="preserve">Corporate Counsel: </w:t>
      </w:r>
      <w:r>
        <w:rPr>
          <w:rFonts w:ascii="Arial" w:hAnsi="Arial" w:eastAsia="Arial"/>
          <w:sz w:val="22"/>
        </w:rPr>
        <w:t>I'll actually send you our standard due diligence checklist afterward, useful for the next meeting like this one./Sau đó tôi sẽ thực sự gửi anh danh mục due diligence chuẩn của bọn tôi, hữu ích cho buổi họp tiếp theo như thế này.</w:t>
      </w:r>
    </w:p>
    <w:p>
      <w:pPr>
        <w:keepLines/>
        <w:spacing w:line="276" w:lineRule="auto" w:after="60"/>
      </w:pPr>
      <w:r>
        <w:rPr>
          <w:rFonts w:ascii="Arial" w:hAnsi="Arial" w:eastAsia="Arial"/>
          <w:b/>
          <w:sz w:val="22"/>
        </w:rPr>
        <w:t xml:space="preserve">Tony: </w:t>
      </w:r>
      <w:r>
        <w:rPr>
          <w:rFonts w:ascii="Arial" w:hAnsi="Arial" w:eastAsia="Arial"/>
          <w:sz w:val="22"/>
        </w:rPr>
        <w:t>That's genuinely appreciated, honestly, I'll add it straight into the glossary as reference material, not just a loose file./Điều đó thực sự đáng trân trọng, thật lòng, tôi sẽ thêm nó thẳng vào sổ tay từ vựng như tài liệu tham khảo, không chỉ một tệp rời rạc.</w:t>
      </w:r>
    </w:p>
    <w:p>
      <w:pPr>
        <w:keepLines/>
        <w:spacing w:line="276" w:lineRule="auto" w:after="60"/>
      </w:pPr>
      <w:r>
        <w:rPr>
          <w:rFonts w:ascii="Arial" w:hAnsi="Arial" w:eastAsia="Arial"/>
          <w:b/>
          <w:sz w:val="22"/>
        </w:rPr>
        <w:t>RECEIVING A REFERENCE DOCUMENT AND IMMEDIATELY DECIDING WHERE IT ACTUALLY BELONGS, RATHER THAN LETTING IT SIT UNFILED / NHẬN MỘT TÀI LIỆU THAM KHẢO VÀ NGAY LẬP TỨC QUYẾT ĐỊNH NÓ THẬT SỰ THUỘC VỀ ĐÂU, THAY VÌ ĐỂ NÓ NẰM KHÔNG ĐƯỢC LƯU TRỮ</w:t>
      </w:r>
    </w:p>
    <w:p>
      <w:pPr>
        <w:keepLines/>
        <w:spacing w:line="276" w:lineRule="auto" w:after="60"/>
      </w:pPr>
      <w:r>
        <w:rPr>
          <w:rFonts w:ascii="Arial" w:hAnsi="Arial" w:eastAsia="Arial"/>
          <w:b/>
          <w:sz w:val="22"/>
        </w:rPr>
        <w:t xml:space="preserve">Task line 1: </w:t>
      </w:r>
      <w:r>
        <w:rPr>
          <w:rFonts w:ascii="Arial" w:hAnsi="Arial" w:eastAsia="Arial"/>
          <w:sz w:val="22"/>
        </w:rPr>
        <w:t>Offer the reference material directly, naming both the specific document, a due diligence checklist, and its future usefulness./Đưa ra tài liệu tham khảo trực tiếp, nêu tên cả tài liệu cụ thể, một danh mục due diligence, lẫn sự hữu ích tương lai của nó.</w:t>
      </w:r>
    </w:p>
    <w:p>
      <w:pPr>
        <w:keepLines/>
        <w:spacing w:line="276" w:lineRule="auto" w:after="60"/>
      </w:pPr>
      <w:r>
        <w:rPr>
          <w:rFonts w:ascii="Arial" w:hAnsi="Arial" w:eastAsia="Arial"/>
          <w:b/>
          <w:sz w:val="22"/>
        </w:rPr>
        <w:t xml:space="preserve">Task line 2: </w:t>
      </w:r>
      <w:r>
        <w:rPr>
          <w:rFonts w:ascii="Arial" w:hAnsi="Arial" w:eastAsia="Arial"/>
          <w:sz w:val="22"/>
        </w:rPr>
        <w:t>Accept it gratefully, then decide its home immediately, naming both genuine thanks and the exact place, the glossary, it will actually live./Đón nhận nó một cách biết ơn, rồi quyết định nơi ở của nó ngay lập tức, nêu tên cả lời cảm ơn chân thực lẫn nơi chính xác, sổ tay từ vựng, nó thật sự sẽ sống.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reference document and immediately deciding where it actually belongs, rather than letting it sit unfiled, genuinely reflects the same organising discipline that has actually kept every playbook from Giai Đoạn 1 genuinely usable./Nhận diện rằng việc nhận một tài liệu tham khảo và ngay lập tức quyết định nó thật sự thuộc về đâu, thay vì để nó nằm không được lưu trữ, thật sự phản ánh chính kỷ luật tổ chức đã thật sự giữ cho mọi sổ tay của Giai Đoạn 1 thật sự hữu dụng.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filing as the exact habit that will actually stop today's real materials from quietly getting lost in an inbox./Ghi nhận việc lưu trữ ngay lập tức này là thói quen chính xác thật sự sẽ ngăn tài liệu thật hôm nay khỏi âm thầm bị thất lạc trong hộp thư.</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document unprompted reflects genuine, professional generosity toward a candidate who has actually earned it through honest engagement today./Nhận diện rằng Marcus đưa ra đúng tài liệu này mà không cần được yêu cầu phản ánh sự hào phóng chuyên môn, chân thực đối với một ứng viên thật sự đã giành được nó qua sự tham gia trung thực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filing will directly make the checklist actually available the next time a real meeting like this one happens./Nhận diện rằng việc lưu trữ ngay lập tức chính xác này sẽ trực tiếp khiến danh mục thật sự có sẵn lần tới khi một buổi họp thật như thế này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reference document and immediately decide where it actually belongs, rather than let it sit unfiled, staying organised./Chủ động nhận một tài liệu tham khảo và ngay lập tức quyết định nó thật sự thuộc về đâu, thay vì để nó nằm không được lưu trữ, giữ sự có tổ chức.</w:t>
      </w:r>
    </w:p>
    <w:p>
      <w:pPr>
        <w:keepLines/>
        <w:spacing w:line="276" w:lineRule="auto" w:after="60"/>
      </w:pPr>
      <w:r>
        <w:rPr>
          <w:rFonts w:ascii="Arial" w:hAnsi="Arial" w:eastAsia="Arial"/>
          <w:b/>
          <w:sz w:val="22"/>
        </w:rPr>
        <w:t xml:space="preserve">Tony: </w:t>
      </w:r>
      <w:r>
        <w:rPr>
          <w:rFonts w:ascii="Arial" w:hAnsi="Arial" w:eastAsia="Arial"/>
          <w:sz w:val="22"/>
        </w:rPr>
        <w:t>What actually happens next, timeline-wise, before we genuinely move toward a decision on this deal?/Điều gì thực sự xảy ra tiếp theo, về mặt thời gian, trước khi bọn tôi thực sự tiến tới một quyết định về thương vụ này?</w:t>
      </w:r>
    </w:p>
    <w:p>
      <w:pPr>
        <w:keepLines/>
        <w:spacing w:line="276" w:lineRule="auto" w:after="60"/>
      </w:pPr>
      <w:r>
        <w:rPr>
          <w:rFonts w:ascii="Arial" w:hAnsi="Arial" w:eastAsia="Arial"/>
          <w:b/>
          <w:sz w:val="22"/>
        </w:rPr>
        <w:t xml:space="preserve">Corporate Counsel: </w:t>
      </w:r>
      <w:r>
        <w:rPr>
          <w:rFonts w:ascii="Arial" w:hAnsi="Arial" w:eastAsia="Arial"/>
          <w:sz w:val="22"/>
        </w:rPr>
        <w:t>Three more weeks of real diligence, then a formal recommendation, you'll actually be in the room for both./Ba tuần nữa của due diligence thật, rồi một khuyến nghị chính thức, anh sẽ thực sự có mặt trong phòng cho cả hai.</w:t>
      </w:r>
    </w:p>
    <w:p>
      <w:pPr>
        <w:keepLines/>
        <w:spacing w:line="276" w:lineRule="auto" w:after="60"/>
      </w:pPr>
      <w:r>
        <w:rPr>
          <w:rFonts w:ascii="Arial" w:hAnsi="Arial" w:eastAsia="Arial"/>
          <w:b/>
          <w:sz w:val="22"/>
        </w:rPr>
        <w:t>ASKING FOR THE CONCRETE NEXT STEPS RATHER THAN LETTING TODAY'S MEETING END WITHOUT A CLEAR SENSE OF WHAT ACTUALLY COMES NEXT / HỎI VỀ CÁC BƯỚC TIẾP THEO CỤ THỂ THAY VÌ ĐỂ BUỔI HỌP HÔM NAY KẾT THÚC MÀ KHÔNG CÓ Ý NIỆM RÕ RÀNG VỀ ĐIỀU THẬT SỰ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what real timeline actually leads toward a decision on this deal./Hỏi một câu hỏi thực sự hướng tới tương lai, kiểm tra trực tiếp khung thời gian thật nào thực sự dẫn tới một quyết định về thương vụ này.</w:t>
      </w:r>
    </w:p>
    <w:p>
      <w:pPr>
        <w:keepLines/>
        <w:spacing w:line="276" w:lineRule="auto" w:after="60"/>
      </w:pPr>
      <w:r>
        <w:rPr>
          <w:rFonts w:ascii="Arial" w:hAnsi="Arial" w:eastAsia="Arial"/>
          <w:b/>
          <w:sz w:val="22"/>
        </w:rPr>
        <w:t xml:space="preserve">Task line 2: </w:t>
      </w:r>
      <w:r>
        <w:rPr>
          <w:rFonts w:ascii="Arial" w:hAnsi="Arial" w:eastAsia="Arial"/>
          <w:sz w:val="22"/>
        </w:rPr>
        <w:t>Give the exact timeline directly, naming both the specific duration, three more weeks, and Tony's own, confirmed presence in both future meetings./Đưa ra khung thời gian chính xác trực tiếp, nêu tên cả thời hạn cụ thể, ba tuần nữa, lẫn sự hiện diện đã xác nhận của chính Tony trong cả hai buổi họp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concrete next steps, rather than letting today's meeting end without a clear sense of what actually comes next, genuinely turns one successful meeting into the start of a real, ongoing role, not an isolated event./Nhận diện rằng việc hỏi về các bước tiếp theo cụ thể, thay vì để buổi họp hôm nay kết thúc mà không có ý niệm rõ ràng về điều thật sự đến tiếp theo, thật sự biến một buổi họp thành công thành sự khởi đầu của một vai trò thật, đang tiếp diễn, không phải một sự kiện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exact timeline as the honest structure Tony will actually reference when he plans his real work over the coming weeks./Ghi nhận khung thời gian chính xác này là cấu trúc trung thực Tony thật sự sẽ tham chiếu khi anh lên kế hoạch công việc thật trong những tuần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confirming Tony's continued presence explicitly, not just the timeline, reflects genuine, deliberate inclusion of him as a real part of this deal going forward./Nhận diện rằng Marcus xác nhận sự hiện diện tiếp tục của Tony rõ ràng, không chỉ khung thời gian, phản ánh sự bao gồm chân thực, có chủ đích với anh như một phần thật sự của thương vụ này khi nó tiến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directly become the same three weeks Tony actually reports to Linh tonight as real, ongoing structure./Nhận diện rằng khung thời gian chính xác này sẽ trực tiếp trở thành chính ba tuần Tony thật sự báo cáo cho Linh tối nay như một cấu trúc thật, đang tiếp diễn.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concrete next steps, rather than let today's meeting end without a clear sense of what actually comes next, staying forward-looking./Chủ động hỏi về các bước tiếp theo cụ thể, thay vì để buổi họp hôm nay kết thúc mà không có ý niệm rõ ràng về điều thật sự đến tiếp theo, giữ sự hướng tới tương lai.</w:t>
      </w:r>
    </w:p>
    <w:p>
      <w:pPr>
        <w:keepLines/>
        <w:spacing w:line="276" w:lineRule="auto" w:after="60"/>
      </w:pPr>
      <w:r>
        <w:rPr>
          <w:rFonts w:ascii="Arial" w:hAnsi="Arial" w:eastAsia="Arial"/>
          <w:b/>
          <w:sz w:val="22"/>
        </w:rPr>
        <w:t xml:space="preserve">Tony: </w:t>
      </w:r>
      <w:r>
        <w:rPr>
          <w:rFonts w:ascii="Arial" w:hAnsi="Arial" w:eastAsia="Arial"/>
          <w:sz w:val="22"/>
        </w:rPr>
        <w:t>Today closes a meeting survived one honest question at a time, four terms actually understood, one honestly still open, and zero silent nods pretending otherwise./Hôm nay khép lại một buổi họp đã vượt qua từng câu hỏi trung thực một, bốn thuật ngữ thực sự đã hiểu, một trung thực vẫn còn mở, và không một cái gật đầu thầm lặng nào giả vờ khác đi.</w:t>
      </w:r>
    </w:p>
    <w:p>
      <w:pPr>
        <w:pStyle w:val="Heading2"/>
      </w:pPr>
      <w:r>
        <w:rPr>
          <w:rFonts w:ascii="Arial" w:hAnsi="Arial" w:eastAsia="Arial"/>
          <w:b/>
          <w:sz w:val="26"/>
        </w:rPr>
        <w:t>NGÀY 5: Giờ làm việc — xây danh mục thuật ngữ pháp lý cùng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Four questions in one real meeting, Tony, that's genuinely more than most candidates ask in their first month./Bốn câu hỏi trong một buổi họp thật, Tony, đó thực sự nhiều hơn hầu hết ứng viên hỏi trong tháng đầu tiên của họ.</w:t>
      </w:r>
    </w:p>
    <w:p>
      <w:pPr>
        <w:keepLines/>
        <w:spacing w:line="276" w:lineRule="auto" w:after="60"/>
      </w:pPr>
      <w:r>
        <w:rPr>
          <w:rFonts w:ascii="Arial" w:hAnsi="Arial" w:eastAsia="Arial"/>
          <w:b/>
          <w:sz w:val="22"/>
        </w:rPr>
        <w:t xml:space="preserve">Tony: </w:t>
      </w:r>
      <w:r>
        <w:rPr>
          <w:rFonts w:ascii="Arial" w:hAnsi="Arial" w:eastAsia="Arial"/>
          <w:sz w:val="22"/>
        </w:rPr>
        <w:t>Honestly, it didn't feel brave in the room, it just felt like the only actual option that made sense./Thật lòng, nó không cảm thấy dũng cảm trong phòng, nó chỉ cảm thấy như lựa chọn thực sự duy nhất hợp lý.</w:t>
      </w:r>
    </w:p>
    <w:p>
      <w:pPr>
        <w:keepLines/>
        <w:spacing w:line="276" w:lineRule="auto" w:after="60"/>
      </w:pPr>
      <w:r>
        <w:rPr>
          <w:rFonts w:ascii="Arial" w:hAnsi="Arial" w:eastAsia="Arial"/>
          <w:b/>
          <w:sz w:val="22"/>
        </w:rPr>
        <w:t>DOWNPLAYING A GENUINELY BRAVE ACTION AS SIMPLY THE ONLY SENSIBLE OPTION, RATHER THAN CLAIMING CREDIT FOR COURAGE / HẠ THẤP MỘT HÀNH ĐỘNG THẬT SỰ CAN ĐẢM THÀNH CHỈ ĐƠN GIẢN LÀ LỰA CHỌN HỢP LÝ DUY NHẤT, THAY VÌ NHẬN CÔNG VỀ LÒNG CAN ĐẢM</w:t>
      </w:r>
    </w:p>
    <w:p>
      <w:pPr>
        <w:keepLines/>
        <w:spacing w:line="276" w:lineRule="auto" w:after="60"/>
      </w:pPr>
      <w:r>
        <w:rPr>
          <w:rFonts w:ascii="Arial" w:hAnsi="Arial" w:eastAsia="Arial"/>
          <w:b/>
          <w:sz w:val="22"/>
        </w:rPr>
        <w:t xml:space="preserve">Task line 1: </w:t>
      </w:r>
      <w:r>
        <w:rPr>
          <w:rFonts w:ascii="Arial" w:hAnsi="Arial" w:eastAsia="Arial"/>
          <w:sz w:val="22"/>
        </w:rPr>
        <w:t>Note the real count explicitly, naming both the exact number, four questions, and the honest comparison to most candidates' first month./Nêu số đếm thật rõ ràng, nêu tên cả con số chính xác, bốn câu hỏi, lẫn sự so sánh trung thực với tháng đầu tiên của hầu hết ứng viên.</w:t>
      </w:r>
    </w:p>
    <w:p>
      <w:pPr>
        <w:keepLines/>
        <w:spacing w:line="276" w:lineRule="auto" w:after="60"/>
      </w:pPr>
      <w:r>
        <w:rPr>
          <w:rFonts w:ascii="Arial" w:hAnsi="Arial" w:eastAsia="Arial"/>
          <w:b/>
          <w:sz w:val="22"/>
        </w:rPr>
        <w:t xml:space="preserve">Task line 2: </w:t>
      </w:r>
      <w:r>
        <w:rPr>
          <w:rFonts w:ascii="Arial" w:hAnsi="Arial" w:eastAsia="Arial"/>
          <w:sz w:val="22"/>
        </w:rPr>
        <w:t>Downplay the bravery honestly, naming both the genuine, in-the-moment feeling and its honest reframing as the only sensible choice./Hạ thấp lòng can đảm trung thực, nêu tên cả cảm giác chân thực, ngay trong khoảnh khắc lẫn cách định khung lại trung thực của nó thành lựa chọn hợp lý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downplaying a genuinely brave action as simply the only sensible option, rather than claiming credit for courage, genuinely reflects real humility that has actually defined every promotion across the last four years./Nhận diện rằng việc hạ thấp một hành động thật sự can đảm thành chỉ đơn giản là lựa chọn hợp lý duy nhất, thay vì nhận công về lòng can đảm, thật sự phản ánh sự khiêm tốn thật sự đã thật sự định nghĩa mọi lần thăng chức trong bốn năm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downplaying as the exact tone that will actually keep today's real success from becoming quiet overconfidence./Ghi nhận sự hạ thấp trung thực này là tông giọng chính xác thật sự sẽ giữ cho thành công thật hôm nay khỏi trở thành sự tự tin thái quá thầm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comparison, most candidates' first month, reflects genuine, repeated data gathered from coaching many people through this exact same first meeting./Nhận diện rằng Rebecca nêu tên đúng sự so sánh, tháng đầu tiên của hầu hết ứng viên, phản ánh dữ liệu chân thực, lặp lại được thu thập từ việc huấn luyện nhiều người qua đúng buổi họp đầu tiên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downplaying will directly shape how Tony actually structures the legal glossary the two of them build next./Nhận diện rằng sự hạ thấp trung thực chính xác này sẽ trực tiếp định hình cách Tony thật sự cấu trúc sổ tay từ vựng pháp lý cả hai người xây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downplay a genuinely brave action as simply the only sensible option, rather than claim credit for courage, staying humble./Chủ động hạ thấp một hành động thật sự can đảm thành chỉ đơn giản là lựa chọn hợp lý duy nhất, thay vì nhận công về lòng can đảm, giữ sự khiêm tốn.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build a second glossary then, legal terms this time, same structure as the one with Mai./Vậy mình thực sự xây một sổ tay thứ hai nhé, lần này là thuật ngữ pháp lý, cùng cấu trúc với sổ tay cùng Mai.</w:t>
      </w:r>
    </w:p>
    <w:p>
      <w:pPr>
        <w:keepLines/>
        <w:spacing w:line="276" w:lineRule="auto" w:after="60"/>
      </w:pPr>
      <w:r>
        <w:rPr>
          <w:rFonts w:ascii="Arial" w:hAnsi="Arial" w:eastAsia="Arial"/>
          <w:b/>
          <w:sz w:val="22"/>
        </w:rPr>
        <w:t xml:space="preserve">Tony: </w:t>
      </w:r>
      <w:r>
        <w:rPr>
          <w:rFonts w:ascii="Arial" w:hAnsi="Arial" w:eastAsia="Arial"/>
          <w:sz w:val="22"/>
        </w:rPr>
        <w:t>Good, that structure actually already proved itself once, no reason to genuinely reinvent it now./Tốt, cấu trúc đó thực sự đã tự chứng minh một lần rồi, không có lý do gì để thực sự làm lại từ đầu bây giờ.</w:t>
      </w:r>
    </w:p>
    <w:p>
      <w:pPr>
        <w:keepLines/>
        <w:spacing w:line="276" w:lineRule="auto" w:after="60"/>
      </w:pPr>
      <w:r>
        <w:rPr>
          <w:rFonts w:ascii="Arial" w:hAnsi="Arial" w:eastAsia="Arial"/>
          <w:b/>
          <w:sz w:val="22"/>
        </w:rPr>
        <w:t>REUSING A PROVEN STRUCTURE FOR A NEW GLOSSARY, RATHER THAN GENUINELY REINVENTING A METHOD THAT ALREADY WORKED ONCE / TÁI SỬ DỤNG MỘT CẤU TRÚC ĐÃ ĐƯỢC CHỨNG MINH CHO MỘT SỔ TAY MỚI, THAY VÌ THẬT SỰ LÀM LẠI TỪ ĐẦU MỘT PHƯƠNG PHÁP ĐÃ HIỆU QUẢ MỘT LẦN</w:t>
      </w:r>
    </w:p>
    <w:p>
      <w:pPr>
        <w:keepLines/>
        <w:spacing w:line="276" w:lineRule="auto" w:after="60"/>
      </w:pPr>
      <w:r>
        <w:rPr>
          <w:rFonts w:ascii="Arial" w:hAnsi="Arial" w:eastAsia="Arial"/>
          <w:b/>
          <w:sz w:val="22"/>
        </w:rPr>
        <w:t xml:space="preserve">Task line 1: </w:t>
      </w:r>
      <w:r>
        <w:rPr>
          <w:rFonts w:ascii="Arial" w:hAnsi="Arial" w:eastAsia="Arial"/>
          <w:sz w:val="22"/>
        </w:rPr>
        <w:t>Propose the second glossary directly, naming both its new subject, legal terms, and the explicit reuse of an existing, proven structure./Đề xuất sổ tay thứ hai trực tiếp, nêu tên cả chủ đề mới của nó, thuật ngữ pháp lý, lẫn việc tái sử dụng rõ ràng một cấu trúc đã có, đã được chứng minh.</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both the exact reason, already proven once, and the honest rejection of needless reinvention./Đồng ý ngay lập tức, nêu tên cả lý do chính xác, đã được chứng minh một lần, lẫn sự từ chối trung thực đối với việc làm lại từ đầu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structure for a new glossary, rather than genuinely reinventing a method that already worked once, genuinely saves real time for the harder work of actually filling it in./Nhận diện rằng việc tái sử dụng một cấu trúc đã được chứng minh cho một sổ tay mới, thay vì thật sự làm lại từ đầu một phương pháp đã hiệu quả một lần, thật sự tiết kiệm thời gian thật cho công việc khó hơn của việc thực sự lấp đầy nó.</w:t>
      </w:r>
    </w:p>
    <w:p>
      <w:pPr>
        <w:keepLines/>
        <w:spacing w:line="276" w:lineRule="auto" w:after="60"/>
      </w:pPr>
      <w:r>
        <w:rPr>
          <w:rFonts w:ascii="Arial" w:hAnsi="Arial" w:eastAsia="Arial"/>
          <w:b/>
          <w:sz w:val="22"/>
        </w:rPr>
        <w:t xml:space="preserve">Task line 4: </w:t>
      </w:r>
      <w:r>
        <w:rPr>
          <w:rFonts w:ascii="Arial" w:hAnsi="Arial" w:eastAsia="Arial"/>
          <w:sz w:val="22"/>
        </w:rPr>
        <w:t>Record this reused structure as proof that today's new field is actually connected to last week's, not a fully separate challenge./Ghi nhận cấu trúc tái sử dụng này là bằng chứng lĩnh vực mới hôm nay thật sự kết nối với tuần trước, không phải một thử thách hoàn toàn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suggesting reuse rather than a fresh format reflects genuine, practical efficiency built from watching structures succeed or fail across many candidates./Nhận diện rằng Rebecca đề xuất tái sử dụng thay vì một định dạng mới phản ánh sự hiệu quả thực tế, chân thực được xây dựng từ việc chứng kiến các cấu trúc thành công hay thất bại qua nhiều ứng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reused structure will directly speed up how quickly today's four real terms actually get properly recorded./Nhận diện rằng cấu trúc tái sử dụng chính xác này sẽ trực tiếp đẩy nhanh tốc độ bốn thuật ngữ thật hôm nay thật sự được ghi lại đúng cách.</w:t>
      </w:r>
    </w:p>
    <w:p>
      <w:pPr>
        <w:keepLines/>
        <w:spacing w:line="276" w:lineRule="auto" w:after="60"/>
      </w:pPr>
      <w:r>
        <w:rPr>
          <w:rFonts w:ascii="Arial" w:hAnsi="Arial" w:eastAsia="Arial"/>
          <w:b/>
          <w:sz w:val="22"/>
        </w:rPr>
        <w:t xml:space="preserve">Task line 7: </w:t>
      </w:r>
      <w:r>
        <w:rPr>
          <w:rFonts w:ascii="Arial" w:hAnsi="Arial" w:eastAsia="Arial"/>
          <w:sz w:val="22"/>
        </w:rPr>
        <w:t>Deliberately reuse a proven structure for a new glossary, rather than genuinely reinvent a method that already worked once, saving real time./Chủ động tái sử dụng một cấu trúc đã được chứng minh cho một sổ tay mới, thay vì thật sự làm lại từ đầu một phương pháp đã hiệu quả một lần, tiết kiệm thời gian thật.</w:t>
      </w:r>
    </w:p>
    <w:p>
      <w:pPr>
        <w:keepLines/>
        <w:spacing w:line="276" w:lineRule="auto" w:after="60"/>
      </w:pPr>
      <w:r>
        <w:rPr>
          <w:rFonts w:ascii="Arial" w:hAnsi="Arial" w:eastAsia="Arial"/>
          <w:b/>
          <w:sz w:val="22"/>
        </w:rPr>
        <w:t xml:space="preserve">Tony: </w:t>
      </w:r>
      <w:r>
        <w:rPr>
          <w:rFonts w:ascii="Arial" w:hAnsi="Arial" w:eastAsia="Arial"/>
          <w:sz w:val="22"/>
        </w:rPr>
        <w:t>Representations and warranties, escrow, and material adverse change still pending, all mapped to today's meeting, not just abstract definitions./Representations and warranties, escrow, và material adverse change vẫn còn treo, tất cả được ánh xạ vào buổi họp hôm nay, không chỉ những định nghĩa trừu tượng.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the right instinct, a term without its real meeting is just as easy to forget as one you never actually learned./Đó thực ra là bản năng đúng, một thuật ngữ không có buổi họp thật của nó dễ bị quên chẳng khác gì một thuật ngữ anh chưa bao giờ thực sự học.</w:t>
      </w:r>
    </w:p>
    <w:p>
      <w:pPr>
        <w:keepLines/>
        <w:spacing w:line="276" w:lineRule="auto" w:after="60"/>
      </w:pPr>
      <w:r>
        <w:rPr>
          <w:rFonts w:ascii="Arial" w:hAnsi="Arial" w:eastAsia="Arial"/>
          <w:b/>
          <w:sz w:val="22"/>
        </w:rPr>
        <w:t>ANCHORING EACH NEW LEGAL TERM TO THE EXACT REAL MEETING IT ACTUALLY CAME FROM, RATHER THAN LEAVING IT AS AN ABSTRACT DEFINITION / NEO MỖI THUẬT NGỮ PHÁP LÝ MỚI VÀO ĐÚNG BUỔI HỌP THẬT NÓ THẬT SỰ ĐẾN TỪ ĐÓ, THAY VÌ ĐỂ NÓ LẠI THÀNH MỘT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List the exact three terms precisely, naming both their specific names and their honest, shared origin, today's real meeting./Liệt kê đúng ba thuật ngữ chính xác, nêu tên cả tên cụ thể của chúng lẫn nguồn gốc trung thực, chung, buổi họp thật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right instinct explicitly, naming both the anchoring method and the honest risk, easy forgetting, it actually prevents./Xác nhận bản năng đúng rõ ràng, nêu tên cả phương pháp neo giữ lẫn rủi ro trung thực, dễ quên,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anchoring each new legal term to the exact real meeting it actually came from, rather than leaving it as an abstract definition, genuinely makes this second glossary as alive and memorable as the first one with Mai./Nhận diện rằng việc neo mỗi thuật ngữ pháp lý mới vào đúng buổi họp thật nó thật sự đến từ đó, thay vì để nó lại thành một định nghĩa trừu tượng, thật sự khiến sổ tay thứ hai này sống động và đáng nhớ như sổ tay đầu tiên với Mai.</w:t>
      </w:r>
    </w:p>
    <w:p>
      <w:pPr>
        <w:keepLines/>
        <w:spacing w:line="276" w:lineRule="auto" w:after="60"/>
      </w:pPr>
      <w:r>
        <w:rPr>
          <w:rFonts w:ascii="Arial" w:hAnsi="Arial" w:eastAsia="Arial"/>
          <w:b/>
          <w:sz w:val="22"/>
        </w:rPr>
        <w:t xml:space="preserve">Task line 4: </w:t>
      </w:r>
      <w:r>
        <w:rPr>
          <w:rFonts w:ascii="Arial" w:hAnsi="Arial" w:eastAsia="Arial"/>
          <w:sz w:val="22"/>
        </w:rPr>
        <w:t>Record this anchored entry as the honest, story-linked model every future legal term will actually follow going forward./Ghi nhận mục đã neo giữ này là mô hình trung thực, gắn liền câu chuyện mọi thuật ngữ pháp lý tương lai thật sự sẽ theo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applying this exact anchoring method again, without being reminded, reflects genuine, transferable discipline carried straight over from Giai Đoạn 1's playbooks./Nhận diện rằng Tony áp dụng đúng phương pháp neo giữ này lần nữa, không cần được nhắc, phản ánh kỷ luật chân thực, có thể chuyển giao được mang thẳng từ các sổ tay của Giai Đoạn 1.</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anchored entry will directly become the confident example Tony actually offers Linh tonight when she asks what he learned./Nhận diện rằng mục đã neo giữ chính xác này sẽ trực tiếp trở thành ví dụ tự tin Tony thật sự đưa ra cho Linh tối nay khi chị hỏi anh đã học được gì.</w:t>
      </w:r>
    </w:p>
    <w:p>
      <w:pPr>
        <w:keepLines/>
        <w:spacing w:line="276" w:lineRule="auto" w:after="60"/>
      </w:pPr>
      <w:r>
        <w:rPr>
          <w:rFonts w:ascii="Arial" w:hAnsi="Arial" w:eastAsia="Arial"/>
          <w:b/>
          <w:sz w:val="22"/>
        </w:rPr>
        <w:t xml:space="preserve">Task line 7: </w:t>
      </w:r>
      <w:r>
        <w:rPr>
          <w:rFonts w:ascii="Arial" w:hAnsi="Arial" w:eastAsia="Arial"/>
          <w:sz w:val="22"/>
        </w:rPr>
        <w:t>Deliberately anchor each new legal term to the exact real meeting it actually came from, rather than leave it as an abstract definition, making it memorable./Chủ động neo mỗi thuật ngữ pháp lý mới vào đúng buổi họp thật nó thật sự đến từ đó, thay vì để nó lại thành một định nghĩa trừu tượng, khiến nó đáng nhớ.</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add who asked and who answered too, credit Marcus by name, not just "the lawyer."/Mình thực sự nên thêm ai đã hỏi và ai đã trả lời nữa, ghi công Marcus bằng tên, không chỉ "vị luật sư."</w:t>
      </w:r>
    </w:p>
    <w:p>
      <w:pPr>
        <w:keepLines/>
        <w:spacing w:line="276" w:lineRule="auto" w:after="60"/>
      </w:pPr>
      <w:r>
        <w:rPr>
          <w:rFonts w:ascii="Arial" w:hAnsi="Arial" w:eastAsia="Arial"/>
          <w:b/>
          <w:sz w:val="22"/>
        </w:rPr>
        <w:t xml:space="preserve">Tony: </w:t>
      </w:r>
      <w:r>
        <w:rPr>
          <w:rFonts w:ascii="Arial" w:hAnsi="Arial" w:eastAsia="Arial"/>
          <w:sz w:val="22"/>
        </w:rPr>
        <w:t>Good call, honestly, that's the same habit that made Sokha's and Wei Chen's playbooks actually feel real./Đề xuất hay, thật lòng, đó là cùng thói quen đã khiến sổ tay của Sokha và Wei Chen thực sự cảm thấy thật.</w:t>
      </w:r>
    </w:p>
    <w:p>
      <w:pPr>
        <w:keepLines/>
        <w:spacing w:line="276" w:lineRule="auto" w:after="60"/>
      </w:pPr>
      <w:r>
        <w:rPr>
          <w:rFonts w:ascii="Arial" w:hAnsi="Arial" w:eastAsia="Arial"/>
          <w:b/>
          <w:sz w:val="22"/>
        </w:rPr>
        <w:t>CREDITING PEOPLE BY NAME INSIDE A NEW GLOSSARY, RATHER THAN LETTING CONTRIBUTORS DISAPPEAR INTO ANONYMOUS ROLE LABELS / GHI CÔNG MỌI NGƯỜI BẰNG TÊN BÊN TRONG MỘT SỔ TAY MỚI, THAY VÌ ĐỂ NHỮNG NGƯỜI ĐÓNG GÓP BIẾN MẤT THÀNH NHỮNG NHÃN VAI TRÒ VÔ DANH</w:t>
      </w:r>
    </w:p>
    <w:p>
      <w:pPr>
        <w:keepLines/>
        <w:spacing w:line="276" w:lineRule="auto" w:after="60"/>
      </w:pPr>
      <w:r>
        <w:rPr>
          <w:rFonts w:ascii="Arial" w:hAnsi="Arial" w:eastAsia="Arial"/>
          <w:b/>
          <w:sz w:val="22"/>
        </w:rPr>
        <w:t xml:space="preserve">Task line 1: </w:t>
      </w:r>
      <w:r>
        <w:rPr>
          <w:rFonts w:ascii="Arial" w:hAnsi="Arial" w:eastAsia="Arial"/>
          <w:sz w:val="22"/>
        </w:rPr>
        <w:t>Propose the naming field directly, naming both the specific addition, who asked and answered, and the exact rejection of a generic role label./Đề xuất trường ghi tên trực tiếp, nêu tên cả sự bổ sung cụ thể, ai đã hỏi và đã trả lời, lẫn sự từ chối rõ ràng đối với một nhãn vai trò chung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warmly, naming both the exact precedent, Sokha's and Wei Chen's playbooks, and its proven effect, feeling real./Chấp thuận đề xuất một cách ấm áp, nêu tên cả tiền lệ chính xác, sổ tay của Sokha và Wei Chen, lẫn hiệu ứng đã chứng minh của nó, cảm thấy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people by name inside a new glossary, rather than letting contributors disappear into anonymous role labels, genuinely keeps a legal document as human as the operational playbooks it's actually modelled on./Nhận diện rằng việc ghi công mọi người bằng tên bên trong một sổ tay mới, thay vì để những người đóng góp biến mất thành những nhãn vai trò vô danh, thật sự giữ cho một tài liệu pháp lý mang tính con người như những sổ tay vận hành nó thật sự được lấy làm mẫu.</w:t>
      </w:r>
    </w:p>
    <w:p>
      <w:pPr>
        <w:keepLines/>
        <w:spacing w:line="276" w:lineRule="auto" w:after="60"/>
      </w:pPr>
      <w:r>
        <w:rPr>
          <w:rFonts w:ascii="Arial" w:hAnsi="Arial" w:eastAsia="Arial"/>
          <w:b/>
          <w:sz w:val="22"/>
        </w:rPr>
        <w:t xml:space="preserve">Task line 4: </w:t>
      </w:r>
      <w:r>
        <w:rPr>
          <w:rFonts w:ascii="Arial" w:hAnsi="Arial" w:eastAsia="Arial"/>
          <w:sz w:val="22"/>
        </w:rPr>
        <w:t>Record this naming habit as one more proof that the discipline built across Giai Đoạn 1 is actually transferring cleanly into this new field./Ghi nhận thói quen ghi tên này là một bằng chứng nữa rằng kỷ luật đã xây dựng suốt Giai Đoạn 1 thật sự đang chuyển giao gọn gàng sang lĩnh vực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proposing this exact detail reflects genuine attention to a pattern she's actually already seen work well for Tony once before./Nhận diện rằng Rebecca đề xuất đúng chi tiết này phản ánh sự chú ý chân thực đến một khuôn mẫu cô ấy thật sự đã từng thấy hiệu quả với Tony một lần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habit will directly shape how Marcus and every future contact actually feels credited for their real help./Nhận diện rằng thói quen ghi tên chính xác này sẽ trực tiếp định hình cách Marcus và mọi liên hệ tương lai thật sự cảm thấy được ghi công cho sự giúp đỡ thật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credit people by name inside a new glossary, rather than let contributors disappear into anonymous role labels, keeping it human./Chủ động ghi công mọi người bằng tên bên trong một sổ tay mới, thay vì để những người đóng góp biến mất thành những nhãn vai trò vô danh, giữ nó mang tính con người.</w:t>
      </w:r>
    </w:p>
    <w:p>
      <w:pPr>
        <w:keepLines/>
        <w:spacing w:line="276" w:lineRule="auto" w:after="60"/>
      </w:pPr>
      <w:r>
        <w:rPr>
          <w:rFonts w:ascii="Arial" w:hAnsi="Arial" w:eastAsia="Arial"/>
          <w:b/>
          <w:sz w:val="22"/>
        </w:rPr>
        <w:t xml:space="preserve">Tony: </w:t>
      </w:r>
      <w:r>
        <w:rPr>
          <w:rFonts w:ascii="Arial" w:hAnsi="Arial" w:eastAsia="Arial"/>
          <w:sz w:val="22"/>
        </w:rPr>
        <w:t>Should I actually share this legal glossary with Chi and Duy too, or keep it separate from the M&amp;A one?/Tôi có nên thực sự chia sẻ sổ tay pháp lý này với Chi và Duy nữa không, hay giữ nó riêng khỏi sổ tay M&amp;A?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again, though most of it won't actually matter to their daily work yet./Thực sự lại là quyết định của anh, dù hầu hết nó sẽ chưa thực sự quan trọng với công việc hàng ngày của họ.</w:t>
      </w:r>
    </w:p>
    <w:p>
      <w:pPr>
        <w:keepLines/>
        <w:spacing w:line="276" w:lineRule="auto" w:after="60"/>
      </w:pPr>
      <w:r>
        <w:rPr>
          <w:rFonts w:ascii="Arial" w:hAnsi="Arial" w:eastAsia="Arial"/>
          <w:b/>
          <w:sz w:val="22"/>
        </w:rPr>
        <w:t>ASKING WHETHER TO EXPAND A NEW DOCUMENT'S AUDIENCE, AND LEARNING THE HONEST ANSWER DEPENDS ON ACTUAL RELEVANCE, NOT HABIT / HỎI LIỆU CÓ NÊN MỞ RỘNG ĐỘC GIẢ CỦA MỘT TÀI LIỆU MỚI KHÔNG, VÀ HỌC ĐƯỢC CÂU TRẢ LỜI TRUNG THỰC PHỤ THUỘC VÀO SỰ LIÊN QUAN THẬT SỰ, KHÔNG PHẢI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the new legal glossary should actually be shared as widely as the first one./Hỏi một câu hỏi thực sự thực tế, kiểm tra trực tiếp liệu sổ tay pháp lý mới có nên thực sự được chia sẻ rộng rãi như sổ tay đầu tiên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choice, Tony's own call, and the honest reason, limited current relevance, behind not defaulting to sharing./Trả lời trung thực, nêu tên cả lựa chọn chân thực, quyết định của chính Tony, lẫn lý do trung thực, sự liên quan hạn chế hiện tại, đằng sau việc không mặc định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expand a new document's audience, and learning the honest answer depends on actual relevance, not habit, genuinely prevents good documentation habits from turning into reflexive over-sharing./Nhận diện rằng việc hỏi liệu có nên mở rộng độc giả của một tài liệu mới không, và học được câu trả lời trung thực phụ thuộc vào sự liên quan thật sự, không phải thói quen, thật sự ngăn những thói quen lập tài liệu tốt biến thành sự chia sẻ quá mức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judgment Tony will actually apply to every future document he builds in this program./Ghi nhận sự phân biệt trung thực này là phán đoán chính xác Tony thật sự sẽ áp dụng cho mọi tài liệu tương lai anh xây dựng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 genuine nuance, not a blanket yes or no, reflects real respect for the specific, practical needs of Chi and Duy's actual daily work./Nhận diện rằng Rebecca trả lời với sắc thái chân thực, không phải một có hoặc không chung chung, phản ánh sự tôn trọng thật sự đối với nhu cầu cụ thể, thực tế của công việc hàng ngày thật sự của Chi và Duy.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determine which parts of this new field Tony actually brings back to his own team, and when./Nhận diện rằng sự phân biệt trung thực chính xác này sẽ trực tiếp quyết định phần nào của lĩnh vực mới này Tony thật sự mang về cho chính đội của anh, và khi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expand a new document's audience, and learn the honest answer depends on actual relevance, not habit./Chủ động hỏi liệu có nên mở rộng độc giả của một tài liệu mới không, và học được câu trả lời trung thực phụ thuộc vào sự liên quan thật sự, không phải thói quen.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Next week's real goal, actually master "material adverse change" before the second meeting happens./Mục tiêu thật tuần sau, thực sự làm chủ "material adverse change" trước khi buổi họp thứ hai diễn ra.</w:t>
      </w:r>
    </w:p>
    <w:p>
      <w:pPr>
        <w:keepLines/>
        <w:spacing w:line="276" w:lineRule="auto" w:after="60"/>
      </w:pPr>
      <w:r>
        <w:rPr>
          <w:rFonts w:ascii="Arial" w:hAnsi="Arial" w:eastAsia="Arial"/>
          <w:b/>
          <w:sz w:val="22"/>
        </w:rPr>
        <w:t xml:space="preserve">Tony: </w:t>
      </w:r>
      <w:r>
        <w:rPr>
          <w:rFonts w:ascii="Arial" w:hAnsi="Arial" w:eastAsia="Arial"/>
          <w:sz w:val="22"/>
        </w:rPr>
        <w:t>Understood, honestly, that's already written down as pending, not forgotten, exactly like we agreed./Đã hiểu, thật lòng, điều đó đã được viết xuống là đang chờ xử lý, không phải bị quên, đúng như mình đã đồng ý.</w:t>
      </w:r>
    </w:p>
    <w:p>
      <w:pPr>
        <w:keepLines/>
        <w:spacing w:line="276" w:lineRule="auto" w:after="60"/>
      </w:pPr>
      <w:r>
        <w:rPr>
          <w:rFonts w:ascii="Arial" w:hAnsi="Arial" w:eastAsia="Arial"/>
          <w:b/>
          <w:sz w:val="22"/>
        </w:rPr>
        <w:t>SETTING A SPECIFIC GOAL FOR THE VERY NEXT LESSON, TIED DIRECTLY TO TODAY'S ONE REMAINING HONEST GAP / ĐẶT MỘT MỤC TIÊU CỤ THỂ CHO BÀI HỌC TIẾP THEO NGAY, GẮN LIỀN TRỰC TIẾP VỚI KHOẢNG TRỐNG TRUNG THỰC CÒN LẠI DUY NHẤT CỦA HÔM NAY</w:t>
      </w:r>
    </w:p>
    <w:p>
      <w:pPr>
        <w:keepLines/>
        <w:spacing w:line="276" w:lineRule="auto" w:after="60"/>
      </w:pPr>
      <w:r>
        <w:rPr>
          <w:rFonts w:ascii="Arial" w:hAnsi="Arial" w:eastAsia="Arial"/>
          <w:b/>
          <w:sz w:val="22"/>
        </w:rPr>
        <w:t xml:space="preserve">Task line 1: </w:t>
      </w:r>
      <w:r>
        <w:rPr>
          <w:rFonts w:ascii="Arial" w:hAnsi="Arial" w:eastAsia="Arial"/>
          <w:sz w:val="22"/>
        </w:rPr>
        <w:t>Set the next goal directly, naming both the exact term, material adverse change, and the concrete deadline, before the second meeting./Đặt mục tiêu tiếp theo trực tiếp, nêu tên cả thuật ngữ chính xác, material adverse change, lẫn hạn chót cụ thể, trước buổi họp thứ hai.</w:t>
      </w:r>
    </w:p>
    <w:p>
      <w:pPr>
        <w:keepLines/>
        <w:spacing w:line="276" w:lineRule="auto" w:after="60"/>
      </w:pPr>
      <w:r>
        <w:rPr>
          <w:rFonts w:ascii="Arial" w:hAnsi="Arial" w:eastAsia="Arial"/>
          <w:b/>
          <w:sz w:val="22"/>
        </w:rPr>
        <w:t xml:space="preserve">Task line 2: </w:t>
      </w:r>
      <w:r>
        <w:rPr>
          <w:rFonts w:ascii="Arial" w:hAnsi="Arial" w:eastAsia="Arial"/>
          <w:sz w:val="22"/>
        </w:rPr>
        <w:t>Confirm the goal is already tracked, naming both the exact status, pending, and the earlier agreement it's actually honouring./Xác nhận mục tiêu đã được theo dõi, nêu tên cả trạng thái chính xác, đang chờ xử lý, lẫn thỏa thuận trước đó nó thật sự đang tôn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goal for the very next lesson, tied directly to today's one remaining honest gap, genuinely turns an open loose end into a concrete, actionable plan rather than a vague promise to circle back./Nhận diện rằng việc đặt một mục tiêu cụ thể cho bài học tiếp theo ngay, gắn liền trực tiếp với khoảng trống trung thực còn lại duy nhất của hôm nay, thật sự biến một đầu mối còn mở thành một kế hoạch cụ thể, có thể hành động thay vì một lời hứa mơ hồ sẽ quay lại sau.</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exact bridge that will actually connect today's real meeting to next week's follow-up lesson./Ghi nhận mục tiêu cụ thể này là cầu nối chính xác thật sự sẽ kết nối buổi họp thật hôm nay với bài học theo dõi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tying the goal to a real, upcoming meeting, not an arbitrary date, reflects genuine, structured teaching matching every promise she's actually kept so far./Nhận diện rằng Rebecca gắn mục tiêu với một buổi họp thật, sắp tới, không phải một ngày tùy ý, phản ánh việc giảng dạy có cấu trúc, chân thực khớp với mọi lời hứa cô ấy thật sự đã giữ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goal will directly become the first thing Tony actually checks when next week's lesson genuinely begins./Nhận diện rằng mục tiêu cụ thể chính xác này sẽ trực tiếp trở thành điều đầu tiên Tony thật sự kiểm tra khi bài học tuần sau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goal for the very next lesson, tied directly to today's one remaining honest gap, making a concrete plan./Chủ động đặt một mục tiêu cụ thể cho bài học tiếp theo ngay, gắn liền trực tiếp với khoảng trống trung thực còn lại duy nhất của hôm nay, tạo một kế hoạch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 second glossary started, three real terms anchored to one real meeting, and one honest habit proving itself twice now, not just once./Hôm nay khép lại với một sổ tay thứ hai đã bắt đầu, ba thuật ngữ thật được neo vào một buổi họp thật, và một thói quen trung thực giờ đang tự chứng minh mình lần thứ hai, không chỉ một lần.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meeting, honestly, all those legal words you were so worried about?/Buổi họp thế nào, thật lòng, mấy từ pháp lý anh đã lo lắng nhiều vậy đó?</w:t>
      </w:r>
    </w:p>
    <w:p>
      <w:pPr>
        <w:keepLines/>
        <w:spacing w:line="276" w:lineRule="auto" w:after="60"/>
      </w:pPr>
      <w:r>
        <w:rPr>
          <w:rFonts w:ascii="Arial" w:hAnsi="Arial" w:eastAsia="Arial"/>
          <w:b/>
          <w:sz w:val="22"/>
        </w:rPr>
        <w:t xml:space="preserve">Tony: </w:t>
      </w:r>
      <w:r>
        <w:rPr>
          <w:rFonts w:ascii="Arial" w:hAnsi="Arial" w:eastAsia="Arial"/>
          <w:sz w:val="22"/>
        </w:rPr>
        <w:t>I asked four questions today, actually, in front of the whole legal team, that genuinely took real nerve./Hôm nay tôi hỏi bốn câu, thực ra, trước cả đội pháp lý, việc đó thực sự cần bản lĩnh thật sự.</w:t>
      </w:r>
    </w:p>
    <w:p>
      <w:pPr>
        <w:keepLines/>
        <w:spacing w:line="276" w:lineRule="auto" w:after="60"/>
      </w:pPr>
      <w:r>
        <w:rPr>
          <w:rFonts w:ascii="Arial" w:hAnsi="Arial" w:eastAsia="Arial"/>
          <w:b/>
          <w:sz w:val="22"/>
        </w:rPr>
        <w:t>REPORTING A DIFFICULT DAY BY COUNTING THE HONEST QUESTIONS ASKED, RATHER THAN DESCRIBING A VAGUE, GENERAL FEELING OF DIFFICULTY / BÁO CÁO MỘT NGÀY KHÓ KHĂN BẰNG CÁCH ĐẾM NHỮNG CÂU HỎI TRUNG THỰC ĐÃ HỎI, THAY VÌ MÔ TẢ MỘT CẢM GIÁC KHÓ KHĂN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how the feared legal meeting actually went, in real, honest terms./Hỏi một câu hỏi thực sự quan tâm, kiểm tra trực tiếp buổi họp pháp lý đáng sợ thực sự diễn ra thế nào, bằng những từ ngữ thật, trung thực.</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immediately, naming both the specific number, four questions, and the honest audience, the whole legal team./Báo cáo con số đếm chính xác ngay lập tức, nêu tên cả con số cụ thể, bốn câu hỏi, lẫn khán giả trung thực, cả đội pháp lý.</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difficult day by counting the honest questions asked, rather than describing a vague, general feeling of difficulty, genuinely reflects the same numbers-over-adjectives discipline that has actually defined every real report this year./Nhận diện rằng việc báo cáo một ngày khó khăn bằng cách đếm những câu hỏi trung thực đã hỏi, thay vì mô tả một cảm giác khó khăn chung chung, mơ hồ, thật sự phản ánh chính kỷ luật con số-hơn-tính-từ thật sự đã định nghĩa mọi báo cáo thật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count as proof that today's real courage can actually be measured, not just felt and forgotten./Ghi nhận số đếm cụ thể này là bằng chứng lòng can đảm thật hôm nay thực sự có thể được đo lường, không chỉ được cảm nhận rồi quên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specific fear from this morning, not a general "how was work," reflects genuine, sustained memory of exactly what Tony was actually worried about./Nhận diện rằng Linh hỏi về nỗi sợ cụ thể từ sáng nay, không phải một "công việc thế nào" chung chung, phản ánh trí nhớ bền bỉ, chân thực về đúng điều Tony thật sự đã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count will directly shape the specific compliment Tony actually shares with Linh next./Nhận diện rằng số đếm cụ thể chính xác này sẽ trực tiếp định hình lời khen cụ thể Tony thật sự chia sẻ với Linh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difficult day by counting the honest questions asked, rather than describe a vague, general feeling of difficulty, staying precise./Chủ động báo cáo một ngày khó khăn bằng cách đếm những câu hỏi trung thực đã hỏi, thay vì mô tả một cảm giác khó khăn chung chung, mơ hồ, giữ sự chính xác.</w:t>
      </w:r>
    </w:p>
    <w:p>
      <w:pPr>
        <w:keepLines/>
        <w:spacing w:line="276" w:lineRule="auto" w:after="60"/>
      </w:pPr>
      <w:r>
        <w:rPr>
          <w:rFonts w:ascii="Arial" w:hAnsi="Arial" w:eastAsia="Arial"/>
          <w:b/>
          <w:sz w:val="22"/>
        </w:rPr>
        <w:t xml:space="preserve">Wife: </w:t>
      </w:r>
      <w:r>
        <w:rPr>
          <w:rFonts w:ascii="Arial" w:hAnsi="Arial" w:eastAsia="Arial"/>
          <w:sz w:val="22"/>
        </w:rPr>
        <w:t>Did anyone actually make you feel bad for asking, in front of everyone like that?/Có ai thực sự khiến anh cảm thấy tệ vì đã hỏi, trước mặt mọi người như vậy không?</w:t>
      </w:r>
    </w:p>
    <w:p>
      <w:pPr>
        <w:keepLines/>
        <w:spacing w:line="276" w:lineRule="auto" w:after="60"/>
      </w:pPr>
      <w:r>
        <w:rPr>
          <w:rFonts w:ascii="Arial" w:hAnsi="Arial" w:eastAsia="Arial"/>
          <w:b/>
          <w:sz w:val="22"/>
        </w:rPr>
        <w:t xml:space="preserve">Tony: </w:t>
      </w:r>
      <w:r>
        <w:rPr>
          <w:rFonts w:ascii="Arial" w:hAnsi="Arial" w:eastAsia="Arial"/>
          <w:sz w:val="22"/>
        </w:rPr>
        <w:t>No, honestly, actually the opposite, the lawyer said I connected the ideas faster than most people genuinely do./Không, thật lòng, thực ra ngược lại, luật sư nói tôi kết nối các ý tưởng nhanh hơn hầu hết mọi người thực sự làm.</w:t>
      </w:r>
    </w:p>
    <w:p>
      <w:pPr>
        <w:keepLines/>
        <w:spacing w:line="276" w:lineRule="auto" w:after="60"/>
      </w:pPr>
      <w:r>
        <w:rPr>
          <w:rFonts w:ascii="Arial" w:hAnsi="Arial" w:eastAsia="Arial"/>
          <w:b/>
          <w:sz w:val="22"/>
        </w:rPr>
        <w:t>REPORTING THAT A FEARED SOCIAL CONSEQUENCE ACTUALLY DIDN'T HAPPEN, AND NAMING THE GENUINE OPPOSITE THAT HAPPENED INSTEAD / BÁO CÁO RẰNG MỘT HẬU QUẢ XÃ HỘI ĐÁNG SỢ THỰC SỰ ĐÃ KHÔNG XẢY RA, VÀ NÊU TÊN ĐIỀU NGƯỢC LẠI CHÂN THỰC ĐÃ XẢY RA THAY VÀO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whether asking so openly actually caused any real social cost./Hỏi một câu hỏi thực sự bảo vệ, kiểm tra trực tiếp liệu việc hỏi cởi mở đến vậy có thực sự gây ra bất kỳ cái giá xã hội thật nào không.</w:t>
      </w:r>
    </w:p>
    <w:p>
      <w:pPr>
        <w:keepLines/>
        <w:spacing w:line="276" w:lineRule="auto" w:after="60"/>
      </w:pPr>
      <w:r>
        <w:rPr>
          <w:rFonts w:ascii="Arial" w:hAnsi="Arial" w:eastAsia="Arial"/>
          <w:b/>
          <w:sz w:val="22"/>
        </w:rPr>
        <w:t xml:space="preserve">Task line 2: </w:t>
      </w:r>
      <w:r>
        <w:rPr>
          <w:rFonts w:ascii="Arial" w:hAnsi="Arial" w:eastAsia="Arial"/>
          <w:sz w:val="22"/>
        </w:rPr>
        <w:t>Report the honest opposite directly, naming both the specific denial, no, and the genuine, concrete compliment received instead./Báo cáo điều ngược lại trung thực trực tiếp, nêu tên cả sự phủ nhận cụ thể, không, lẫn lời khen chân thực, cụ thể nhận được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that a feared social consequence actually didn't happen, and naming the genuine opposite that happened instead, genuinely disproves the exact fear named on this morning's shuttle ride./Nhận diện rằng việc báo cáo rằng một hậu quả xã hội đáng sợ thực sự đã không xảy ra, và nêu tên điều ngược lại chân thực đã xảy ra thay vào đó, thật sự bác bỏ đúng nỗi sợ đã được nêu tên trên chuyến xe đưa đón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disproven fear as the honest, lived evidence that will actually make tomorrow's next honest question easier to ask./Ghi nhận nỗi sợ đã bị bác bỏ này là bằng chứng trung thực, đã được sống qua thật sự sẽ khiến câu hỏi trung thực tiếp theo của ngày mai dễ hỏi hơn.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protective question reflects genuine, sustained care for how Tony was actually treated, not just what he actually learned./Nhận diện rằng Linh hỏi đúng câu hỏi bảo vệ này phản ánh sự quan tâm bền bỉ, chân thực đến cách Tony thật sự được đối xử, không chỉ điều anh thật sự đã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disproven fear will directly become part of the honest evidence Tony actually reflects on alone tonight./Nhận diện rằng nỗi sợ đã bị bác bỏ chính xác này sẽ trực tiếp trở thành một phần bằng chứng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a feared social consequence actually didn't happen, and name the genuine opposite that happened instead, disproving real fear./Chủ động báo cáo rằng một hậu quả xã hội đáng sợ thực sự đã không xảy ra, và nêu tên điều ngược lại chân thực đã xảy ra thay vào đó, bác bỏ nỗi sợ thật.</w:t>
      </w:r>
    </w:p>
    <w:p>
      <w:pPr>
        <w:keepLines/>
        <w:spacing w:line="276" w:lineRule="auto" w:after="60"/>
      </w:pPr>
      <w:r>
        <w:rPr>
          <w:rFonts w:ascii="Arial" w:hAnsi="Arial" w:eastAsia="Arial"/>
          <w:b/>
          <w:sz w:val="22"/>
        </w:rPr>
        <w:t xml:space="preserve">Wife: </w:t>
      </w:r>
      <w:r>
        <w:rPr>
          <w:rFonts w:ascii="Arial" w:hAnsi="Arial" w:eastAsia="Arial"/>
          <w:sz w:val="22"/>
        </w:rPr>
        <w:t>Four new words in one day, honestly, that's genuinely a lot to actually remember./Bốn từ mới trong một ngày, thật lòng, đó thực sự nhiều để thực sự nhớ.</w:t>
      </w:r>
    </w:p>
    <w:p>
      <w:pPr>
        <w:keepLines/>
        <w:spacing w:line="276" w:lineRule="auto" w:after="60"/>
      </w:pPr>
      <w:r>
        <w:rPr>
          <w:rFonts w:ascii="Arial" w:hAnsi="Arial" w:eastAsia="Arial"/>
          <w:b/>
          <w:sz w:val="22"/>
        </w:rPr>
        <w:t xml:space="preserve">Tony: </w:t>
      </w:r>
      <w:r>
        <w:rPr>
          <w:rFonts w:ascii="Arial" w:hAnsi="Arial" w:eastAsia="Arial"/>
          <w:sz w:val="22"/>
        </w:rPr>
        <w:t>It is, but I actually wrote them all down, just like I genuinely used to with English words years ago./Đúng vậy, nhưng tôi thực sự đã viết hết chúng xuống, giống như tôi thực sự từng làm với các từ tiếng Anh nhiều năm trước.</w:t>
      </w:r>
    </w:p>
    <w:p>
      <w:pPr>
        <w:keepLines/>
        <w:spacing w:line="276" w:lineRule="auto" w:after="60"/>
      </w:pPr>
      <w:r>
        <w:rPr>
          <w:rFonts w:ascii="Arial" w:hAnsi="Arial" w:eastAsia="Arial"/>
          <w:b/>
          <w:sz w:val="22"/>
        </w:rPr>
        <w:t>ANSWERING A CONCERN ABOUT VOLUME BY POINTING TO A PROVEN METHOD, RATHER THAN A VAGUE PROMISE TO TRY HARDER / TRẢ LỜI MỘT MỐI LO VỀ KHỐI LƯỢNG BẰNG CÁCH CHỈ RA MỘT PHƯƠNG PHÁP ĐÃ ĐƯỢC CHỨNG MINH, THAY VÌ MỘT LỜI HỨA MƠ HỒ SẼ CỐ GẮNG HƠN</w:t>
      </w:r>
    </w:p>
    <w:p>
      <w:pPr>
        <w:keepLines/>
        <w:spacing w:line="276" w:lineRule="auto" w:after="60"/>
      </w:pPr>
      <w:r>
        <w:rPr>
          <w:rFonts w:ascii="Arial" w:hAnsi="Arial" w:eastAsia="Arial"/>
          <w:b/>
          <w:sz w:val="22"/>
        </w:rPr>
        <w:t xml:space="preserve">Task line 1: </w:t>
      </w:r>
      <w:r>
        <w:rPr>
          <w:rFonts w:ascii="Arial" w:hAnsi="Arial" w:eastAsia="Arial"/>
          <w:sz w:val="22"/>
        </w:rPr>
        <w:t>Name the honest concern directly, naming both the specific count, four new words, and the genuine difficulty of retaining that many at once./Nêu tên mối lo trung thực trực tiếp, nêu tên cả con số cụ thể, bốn từ mới, lẫn độ khó chân thực của việc ghi nhớ nhiều đến vậy cùng lúc.</w:t>
      </w:r>
    </w:p>
    <w:p>
      <w:pPr>
        <w:keepLines/>
        <w:spacing w:line="276" w:lineRule="auto" w:after="60"/>
      </w:pPr>
      <w:r>
        <w:rPr>
          <w:rFonts w:ascii="Arial" w:hAnsi="Arial" w:eastAsia="Arial"/>
          <w:b/>
          <w:sz w:val="22"/>
        </w:rPr>
        <w:t xml:space="preserve">Task line 2: </w:t>
      </w:r>
      <w:r>
        <w:rPr>
          <w:rFonts w:ascii="Arial" w:hAnsi="Arial" w:eastAsia="Arial"/>
          <w:sz w:val="22"/>
        </w:rPr>
        <w:t>Answer with a proven method immediately, naming both the concrete action, writing them down, and the specific, four-year-old precedent it's actually based on./Trả lời bằng một phương pháp đã chứng minh ngay lập tức, nêu tên cả hành động cụ thể, viết chúng xuống, lẫn tiền lệ bốn năm cụ thể nó thực sự dựa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concern about volume by pointing to a proven method, rather than a vague promise to try harder, genuinely reassures Linh with evidence instead of empty reassurance./Nhận diện rằng việc trả lời một mối lo về khối lượng bằng cách chỉ ra một phương pháp đã được chứng minh, thay vì một lời hứa mơ hồ sẽ cố gắng hơn, thật sự trấn an Linh bằng chứng cứ thay vì sự trấn an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proven method as the same honest habit that will actually be tested again the very next time new words appear./Ghi nhận phương pháp đã chứng minh này là chính thói quen trung thực thật sự sẽ được kiểm chứng lại lần tới ngay khi những từ mới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volume, four words, reflects genuine, careful listening to the specific numbers Tony actually reported earlier tonight./Nhận diện rằng Linh nêu tên đúng khối lượng, bốn từ, phản ánh sự lắng nghe cẩn thận, chân thực đến những con số cụ thể Tony thật sự đã báo cáo sớm hơn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 method will directly become the same habit Tony actually describes to Rebecca in tonight's follow-up message./Nhận diện rằng phương pháp đã chứng minh chính xác này sẽ trực tiếp trở thành chính thói quen Tony thật sự mô tả cho Rebecca trong tin nhắn theo dõi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concern about volume by pointing to a proven method, rather than a vague promise to try harder, reassuring with evidence./Chủ động trả lời một mối lo về khối lượng bằng cách chỉ ra một phương pháp đã được chứng minh, thay vì một lời hứa mơ hồ sẽ cố gắng hơn, trấn an bằng chứng cứ.</w:t>
      </w:r>
    </w:p>
    <w:p>
      <w:pPr>
        <w:keepLines/>
        <w:spacing w:line="276" w:lineRule="auto" w:after="60"/>
      </w:pPr>
      <w:r>
        <w:rPr>
          <w:rFonts w:ascii="Arial" w:hAnsi="Arial" w:eastAsia="Arial"/>
          <w:b/>
          <w:sz w:val="22"/>
        </w:rPr>
        <w:t xml:space="preserve">Wife: </w:t>
      </w:r>
      <w:r>
        <w:rPr>
          <w:rFonts w:ascii="Arial" w:hAnsi="Arial" w:eastAsia="Arial"/>
          <w:sz w:val="22"/>
        </w:rPr>
        <w:t>Did you actually use a real paper notebook, like you said you would this morning?/Anh có thực sự dùng một sổ tay giấy thật không, như anh đã nói sáng nay?</w:t>
      </w:r>
    </w:p>
    <w:p>
      <w:pPr>
        <w:keepLines/>
        <w:spacing w:line="276" w:lineRule="auto" w:after="60"/>
      </w:pPr>
      <w:r>
        <w:rPr>
          <w:rFonts w:ascii="Arial" w:hAnsi="Arial" w:eastAsia="Arial"/>
          <w:b/>
          <w:sz w:val="22"/>
        </w:rPr>
        <w:t xml:space="preserve">Tony: </w:t>
      </w:r>
      <w:r>
        <w:rPr>
          <w:rFonts w:ascii="Arial" w:hAnsi="Arial" w:eastAsia="Arial"/>
          <w:sz w:val="22"/>
        </w:rPr>
        <w:t>I did, honestly, and it actually felt right, less distracting than the laptop would genuinely have been./Có, thật lòng, và nó thực sự cảm thấy đúng, ít gây xao nhãng hơn máy tính thực sự sẽ gây ra.</w:t>
      </w:r>
    </w:p>
    <w:p>
      <w:pPr>
        <w:keepLines/>
        <w:spacing w:line="276" w:lineRule="auto" w:after="60"/>
      </w:pPr>
      <w:r>
        <w:rPr>
          <w:rFonts w:ascii="Arial" w:hAnsi="Arial" w:eastAsia="Arial"/>
          <w:b/>
          <w:sz w:val="22"/>
        </w:rPr>
        <w:t>CONFIRMING A SMALL, PLANNED HABIT WAS ACTUALLY KEPT, AND NAMING THE GENUINE REASON IT WORKED BETTER THAN THE ALTERNATIVE / XÁC NHẬN MỘT THÓI QUEN NHỎ, ĐÃ LÊN KẾ HOẠCH THỰC SỰ ĐÃ ĐƯỢC GIỮ, VÀ NÊU TÊN LÝ DO CHÂN THỰC NÓ HIỆU QUẢ HƠN LỰA CHỌN THAY THẾ</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the planned paper notebook habit was actually followed through today./Hỏi một câu hỏi thực sự cụ thể, kiểm tra trực tiếp liệu thói quen sổ tay giấy đã lên kế hoạch có thực sự được thực hiện hôm nay không.</w:t>
      </w:r>
    </w:p>
    <w:p>
      <w:pPr>
        <w:keepLines/>
        <w:spacing w:line="276" w:lineRule="auto" w:after="60"/>
      </w:pPr>
      <w:r>
        <w:rPr>
          <w:rFonts w:ascii="Arial" w:hAnsi="Arial" w:eastAsia="Arial"/>
          <w:b/>
          <w:sz w:val="22"/>
        </w:rPr>
        <w:t xml:space="preserve">Task line 2: </w:t>
      </w:r>
      <w:r>
        <w:rPr>
          <w:rFonts w:ascii="Arial" w:hAnsi="Arial" w:eastAsia="Arial"/>
          <w:sz w:val="22"/>
        </w:rPr>
        <w:t>Confirm the habit honestly, naming both the exact success, it did happen, and the genuine reason, less distracting, it actually worked./Xác nhận thói quen trung thực, nêu tên cả thành công chính xác, nó đã xảy ra, lẫn lý do chân thực, ít gây xao nhãng hơn, nó thật sự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small, planned habit was actually kept, and naming the genuine reason it worked better than the alternative, genuinely proves this morning's decision was actually sound, not just well-intentioned./Nhận diện rằng việc xác nhận một thói quen nhỏ, đã lên kế hoạch thực sự đã được giữ, và nêu tên lý do chân thực nó hiệu quả hơn lựa chọn thay thế, thật sự chứng minh quyết định sáng nay thật sự đúng đắn, không chỉ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habit as one more small, honest proof that today's plans actually survived contact with a real, high-pressure room./Ghi nhận thói quen đã xác nhận này là một bằng chứng nhỏ, trung thực nữa rằng kế hoạch hôm nay thật sự sống sót qua tiếp xúc với một căn phòng thật, áp lực cao.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this exact small detail from this morning reflects genuine, careful attention to plans that most people would have actually forgotten by evening./Nhận diện rằng Linh nhớ đúng chi tiết nhỏ này từ sáng nay phản ánh sự chú ý cẩn thận, chân thực đến những kế hoạch hầu hết mọi người thật sự sẽ quên vào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habit will directly become the default method Tony actually uses for every future meeting in this program./Nhận diện rằng thói quen đã xác nhận chính xác này sẽ trực tiếp trở thành phương pháp mặc định Tony thật sự dùng cho mọi buổi họp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small, planned habit was actually kept, and name the genuine reason it worked better than the alternative, proving soundness./Chủ động xác nhận một thói quen nhỏ, đã lên kế hoạch thực sự đã được giữ, và nêu tên lý do chân thực nó hiệu quả hơn lựa chọn thay thế, chứng minh tính đúng đắn.</w:t>
      </w:r>
    </w:p>
    <w:p>
      <w:pPr>
        <w:keepLines/>
        <w:spacing w:line="276" w:lineRule="auto" w:after="60"/>
      </w:pPr>
      <w:r>
        <w:rPr>
          <w:rFonts w:ascii="Arial" w:hAnsi="Arial" w:eastAsia="Arial"/>
          <w:b/>
          <w:sz w:val="22"/>
        </w:rPr>
        <w:t xml:space="preserve">Wife: </w:t>
      </w:r>
      <w:r>
        <w:rPr>
          <w:rFonts w:ascii="Arial" w:hAnsi="Arial" w:eastAsia="Arial"/>
          <w:sz w:val="22"/>
        </w:rPr>
        <w:t>Are you actually proud of yourself tonight, honestly, or still too tired to genuinely feel it?/Tối nay anh có thực sự tự hào về chính mình không, thật lòng, hay vẫn quá mệt để thực sự cảm nhận nó?</w:t>
      </w:r>
    </w:p>
    <w:p>
      <w:pPr>
        <w:keepLines/>
        <w:spacing w:line="276" w:lineRule="auto" w:after="60"/>
      </w:pPr>
      <w:r>
        <w:rPr>
          <w:rFonts w:ascii="Arial" w:hAnsi="Arial" w:eastAsia="Arial"/>
          <w:b/>
          <w:sz w:val="22"/>
        </w:rPr>
        <w:t xml:space="preserve">Tony: </w:t>
      </w:r>
      <w:r>
        <w:rPr>
          <w:rFonts w:ascii="Arial" w:hAnsi="Arial" w:eastAsia="Arial"/>
          <w:sz w:val="22"/>
        </w:rPr>
        <w:t>A little proud, honestly, but mostly just genuinely relieved, those are two different feelings and I'd rather name the real one./Có chút tự hào, thật lòng, nhưng chủ yếu thực sự là nhẹ nhõm, đó là hai cảm giác khác nhau và tôi thà nêu tên cảm giác thật.</w:t>
      </w:r>
    </w:p>
    <w:p>
      <w:pPr>
        <w:keepLines/>
        <w:spacing w:line="276" w:lineRule="auto" w:after="60"/>
      </w:pPr>
      <w:r>
        <w:rPr>
          <w:rFonts w:ascii="Arial" w:hAnsi="Arial" w:eastAsia="Arial"/>
          <w:b/>
          <w:sz w:val="22"/>
        </w:rPr>
        <w:t>DISTINGUISHING PRIDE FROM RELIEF HONESTLY, RATHER THAN CLAIMING THE MORE FLATTERING FEELING BY DEFAULT / PHÂN BIỆT NIỀM TỰ HÀO KHỎI SỰ NHẸ NHÕM MỘT CÁCH TRUNG THỰC, THAY VÌ MẶC ĐỊNH NHẬN CẢM GIÁC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honestly whether real pride actually exists tonight, or exhaustion is actually blocking it./Hỏi một câu hỏi thực sự dịu dàng, kiểm tra trung thực liệu niềm tự hào thật có thực sự tồn tại tối nay không, hay sự kiệt sức thực sự đang chặn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feelings precisely, naming both the smaller one, pride, and the larger, more honest one, genuine relief./Phân biệt hai cảm giác chính xác, nêu tên cả cảm giác nhỏ hơn, niềm tự hào, lẫn cảm giác lớn hơn, trung thực hơn, sự nhẹ nhõm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pride from relief honestly, rather than claiming the more flattering feeling by default, genuinely gives Linh the real, textured truth of tonight instead of a simple, expected answer./Nhận diện rằng việc phân biệt niềm tự hào khỏi sự nhẹ nhõm một cách trung thực, thay vì mặc định nhận cảm giác dễ nghe hơn, thật sự mang lại cho Linh sự thật có kết cấu, thật sự của tối nay thay vì một câu trả lời đơn giản,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record of a day that was real, not a triumphant story./Ghi nhận sự phân biệt chính xác này là bản ghi cảm xúc trung thực của một ngày là thật, không phải một câu chuyện chiến thắng.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an honest exit, too tired to feel it, reflects genuine care that doesn't actually demand a performed emotion on cue./Nhận diện rằng Linh đưa ra một lối thoát trung thực, quá mệt để cảm nhận nó, phản ánh sự quan tâm chân thực không thực sự đòi hỏi một cảm xúc được thể hiện theo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become part of the honest inventory Tony actually reviews alone tonight./Nhận diện rằng sự phân biệt chính xác này sẽ trực tiếp trở thành một phần của bản kiểm kê trung thực Tony thật sự xem lại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pride from relief honestly, rather than claim the more flattering feeling by default, giving the real, textured truth./Chủ động phân biệt niềm tự hào khỏi sự nhẹ nhõm một cách trung thực, thay vì mặc định nhận cảm giác dễ nghe hơn,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Is this actually the same honesty from last week, the "I don't know" you told me about with Rebecca?/Đây có thực sự là cùng sự trung thực từ tuần trước không, cái "tôi không biết" anh đã kể em nghe với Rebecca?</w:t>
      </w:r>
    </w:p>
    <w:p>
      <w:pPr>
        <w:keepLines/>
        <w:spacing w:line="276" w:lineRule="auto" w:after="60"/>
      </w:pPr>
      <w:r>
        <w:rPr>
          <w:rFonts w:ascii="Arial" w:hAnsi="Arial" w:eastAsia="Arial"/>
          <w:b/>
          <w:sz w:val="22"/>
        </w:rPr>
        <w:t xml:space="preserve">Tony: </w:t>
      </w:r>
      <w:r>
        <w:rPr>
          <w:rFonts w:ascii="Arial" w:hAnsi="Arial" w:eastAsia="Arial"/>
          <w:sz w:val="22"/>
        </w:rPr>
        <w:t>Exactly the same discipline, honestly, just genuinely applied in a real room today instead of a training one./Chính xác cùng kỷ luật đó, thật lòng, chỉ thực sự được áp dụng trong một căn phòng thật hôm nay thay vì một căn phòng huấn luyện.</w:t>
      </w:r>
    </w:p>
    <w:p>
      <w:pPr>
        <w:keepLines/>
        <w:spacing w:line="276" w:lineRule="auto" w:after="60"/>
      </w:pPr>
      <w:r>
        <w:rPr>
          <w:rFonts w:ascii="Arial" w:hAnsi="Arial" w:eastAsia="Arial"/>
          <w:b/>
          <w:sz w:val="22"/>
        </w:rPr>
        <w:t>RECOGNISING TODAY'S REAL COURAGE AS THE SAME NAMED DISCIPLINE FROM LAST WEEK, NOW ACTUALLY TESTED UNDER REAL CONDITIONS / NHẬN RA LÒNG CAN ĐẢM THẬT HÔM NAY LÀ CÙNG KỶ LUẬT ĐÃ ĐƯỢC NÊU TÊN TỪ TUẦN TRƯỚC, GIỜ THỰC SỰ ĐƯỢC KIỂM CHỨNG DƯỚI ĐIỀU KIỆN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tonight's honesty is actually the same discipline named last week./Hỏi một câu hỏi thực sự kết nối, kiểm tra trực tiếp liệu sự trung thực tối nay có thực sự là cùng kỷ luật đã được nêu tên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continuity directly, naming both the same discipline and its honest, upgraded context, a real room instead of training./Xác nhận sự liên tục chính xác trực tiếp, nêu tên cả cùng kỷ luật lẫn bối cảnh trung thực, đã nâng cấp của nó, một căn phòng thật thay vì huấn luyện.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today's real courage as the same named discipline from last week, now actually tested under real conditions, genuinely proves the whole VP Track program is actually one continuous story, not a series of disconnected lessons./Nhận diện rằng việc nhận ra lòng can đảm thật hôm nay là cùng kỷ luật đã được nêu tên từ tuần trước, giờ thực sự được kiểm chứng dưới điều kiện thật, thật sự chứng minh cả chương trình VP Track thật sự là một câu chuyện liên tục, không phải một chuỗi bài học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continuity as the exact thread that will actually connect every future lesson still ahead in this program./Ghi nhận sự liên tục đã nhận ra này là sợi chỉ chính xác thật sự sẽ kết nối mọi bài học tương lai vẫn còn phía trước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connection to last week herself reflects genuine, sustained memory of a conversation most people would have actually let fade./Nhận diện rằng Linh tự nêu tên đúng sự kết nối với tuần trước phản ánh trí nhớ bền bỉ, chân thực về một cuộc trò chuyện hầu hết mọi người thật sự sẽ để phai nhạt.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continuity will directly become the central theme Tony actually returns to alone in tonight's message to Rebecca./Nhận diện rằng sự liên tục đã nhận ra chính xác này sẽ trực tiếp trở thành chủ đề trung tâm Tony thật sự quay lại một mình trong tin nhắn tối nay gửi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today's real courage as the same named discipline from last week, now actually tested under real conditions, proving one story./Chủ động nhận ra lòng can đảm thật hôm nay là cùng kỷ luật đã được nêu tên từ tuần trước, giờ thực sự được kiểm chứng dưới điều kiện thật, chứng minh một câu chuyện.</w:t>
      </w:r>
    </w:p>
    <w:p>
      <w:pPr>
        <w:keepLines/>
        <w:spacing w:line="276" w:lineRule="auto" w:after="60"/>
      </w:pPr>
      <w:r>
        <w:rPr>
          <w:rFonts w:ascii="Arial" w:hAnsi="Arial" w:eastAsia="Arial"/>
          <w:b/>
          <w:sz w:val="22"/>
        </w:rPr>
        <w:t xml:space="preserve">Tony: </w:t>
      </w:r>
      <w:r>
        <w:rPr>
          <w:rFonts w:ascii="Arial" w:hAnsi="Arial" w:eastAsia="Arial"/>
          <w:sz w:val="22"/>
        </w:rPr>
        <w:t>Today closes at home, four honest questions counted, one feared consequence actually disproven, and one proven method already keeping every new word genuinely safe./Hôm nay khép lại ở nhà, bốn câu hỏi trung thực đã đếm, một hậu quả đáng sợ thực sự đã bị bác bỏ, và một phương pháp đã chứng minh đã đang giữ mọi từ mới thực sự an toàn.</w:t>
      </w:r>
    </w:p>
    <w:p>
      <w:pPr>
        <w:pStyle w:val="Heading2"/>
      </w:pPr>
      <w:r>
        <w:rPr>
          <w:rFonts w:ascii="Arial" w:hAnsi="Arial" w:eastAsia="Arial"/>
          <w:b/>
          <w:sz w:val="26"/>
        </w:rPr>
        <w:t>NGÀY 7: Tối muộn — tin nhắn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how did the meeting genuinely feel, honestly, now that it's all actually over?/Tony, buổi họp thực sự cảm thấy thế nào, thật lòng, giờ khi mọi thứ thực sự kết thúc?</w:t>
      </w:r>
    </w:p>
    <w:p>
      <w:pPr>
        <w:keepLines/>
        <w:spacing w:line="276" w:lineRule="auto" w:after="60"/>
      </w:pPr>
      <w:r>
        <w:rPr>
          <w:rFonts w:ascii="Arial" w:hAnsi="Arial" w:eastAsia="Arial"/>
          <w:b/>
          <w:sz w:val="22"/>
        </w:rPr>
        <w:t xml:space="preserve">Tony: </w:t>
      </w:r>
      <w:r>
        <w:rPr>
          <w:rFonts w:ascii="Arial" w:hAnsi="Arial" w:eastAsia="Arial"/>
          <w:sz w:val="22"/>
        </w:rPr>
        <w:t>Better than expected, honestly, four new words, and I actually understood most of the discussion by the end./Thật lòng, tốt hơn mong đợi, bốn từ mới, và tôi thực sự hiểu hầu hết cuộc thảo luận vào cuối buổi.</w:t>
      </w:r>
    </w:p>
    <w:p>
      <w:pPr>
        <w:keepLines/>
        <w:spacing w:line="276" w:lineRule="auto" w:after="60"/>
      </w:pPr>
      <w:r>
        <w:rPr>
          <w:rFonts w:ascii="Arial" w:hAnsi="Arial" w:eastAsia="Arial"/>
          <w:b/>
          <w:sz w:val="22"/>
        </w:rPr>
        <w:t>GIVING AN HONEST RETROSPECTIVE REPORT, NAMING BOTH THE COUNT AND THE GENUINE, SURPRISING COMFORT OF THE ENDING / ĐƯA RA MỘT BÁO CÁO NHÌN LẠI TRUNG THỰC, NÊU TÊN CẢ SỐ ĐẾM LẪN SỰ THOẢI MÁI CHÂN THỰC, BẤT NGỜ CỦA ĐOẠN KẾT</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retrospective question, checking directly how the whole meeting actually felt now that it's finished./Hỏi một câu hỏi nhìn lại thực sự trung thực, kiểm tra trực tiếp cả buổi họp thực sự cảm thấy thế nào giờ khi nó đã kết thúc.</w:t>
      </w:r>
    </w:p>
    <w:p>
      <w:pPr>
        <w:keepLines/>
        <w:spacing w:line="276" w:lineRule="auto" w:after="60"/>
      </w:pPr>
      <w:r>
        <w:rPr>
          <w:rFonts w:ascii="Arial" w:hAnsi="Arial" w:eastAsia="Arial"/>
          <w:b/>
          <w:sz w:val="22"/>
        </w:rPr>
        <w:t xml:space="preserve">Task line 2: </w:t>
      </w:r>
      <w:r>
        <w:rPr>
          <w:rFonts w:ascii="Arial" w:hAnsi="Arial" w:eastAsia="Arial"/>
          <w:sz w:val="22"/>
        </w:rPr>
        <w:t>Report the honest result immediately, naming both the specific count, four new words, and the genuine, surprising comfort of the ending./Báo cáo kết quả trung thực ngay lập tức, nêu tên cả con số cụ thể, bốn từ mới, lẫn sự thoải mái chân thực, bất ngờ của đoạn kết.</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retrospective report, naming both the count and the genuine, surprising comfort of the ending, genuinely closes today's real fear with real, measured evidence instead of a vague sense of relief./Nhận diện rằng việc đưa ra một báo cáo nhìn lại trung thực, nêu tên cả số đếm lẫn sự thoải mái chân thực, bất ngờ của đoạn kết, thật sự khép lại nỗi sợ thật hôm nay bằng chứng cứ thật, đã đo lường thay vì một cảm giác nhẹ nhõm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exact evidence that will actually justify Tony's confidence going into next week's harder term./Ghi nhận báo cáo trung thực này là bằng chứng chính xác thật sự sẽ biện minh cho sự tự tin của Tony khi bước vào thuật ngữ khó hơn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in the same night, not waiting until the next scheduled lesson, reflects genuine, deliberate care for how a candidate's very first real meeting actually landed./Nhận diện rằng Rebecca hỏi thăm ngay đêm đó, không đợi đến buổi học đã lên lịch tiếp theo, phản ánh sự quan tâm chân thực, có chủ đích đến cách buổi họp thật đầu tiên của một ứng viên thật sự đã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specific term, material adverse change, Rebecca actually plans to cover next./Nhận diện rằng báo cáo trung thực chính xác này sẽ trực tiếp định hình thuật ngữ cụ thể, material adverse change, Rebecca thật sự lên kế hoạch dạy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retrospective report, naming both the count and the genuine, surprising comfort of the ending, closing today with evidence./Chủ động đưa ra một báo cáo nhìn lại trung thực, nêu tên cả số đếm lẫn sự thoải mái chân thực, bất ngờ của đoạn kết, khép lại hôm nay bằng chứng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real progress for a first meeting, most people actually freeze the whole first hour./Đó thực sự là tiến bộ thật cho một buổi họp đầu tiên, hầu hết mọi người thực sự đóng băng cả tiếng đầu.</w:t>
      </w:r>
    </w:p>
    <w:p>
      <w:pPr>
        <w:keepLines/>
        <w:spacing w:line="276" w:lineRule="auto" w:after="60"/>
      </w:pPr>
      <w:r>
        <w:rPr>
          <w:rFonts w:ascii="Arial" w:hAnsi="Arial" w:eastAsia="Arial"/>
          <w:b/>
          <w:sz w:val="22"/>
        </w:rPr>
        <w:t xml:space="preserve">Tony: </w:t>
      </w:r>
      <w:r>
        <w:rPr>
          <w:rFonts w:ascii="Arial" w:hAnsi="Arial" w:eastAsia="Arial"/>
          <w:sz w:val="22"/>
        </w:rPr>
        <w:t>I didn't freeze, honestly, I just actually asked, that's a habit I genuinely built a long time ago in a completely different context./Thật lòng, tôi không đóng băng, tôi chỉ thực sự hỏi thôi, đó là thói quen tôi thực sự đã xây dựng từ lâu trong một bối cảnh hoàn toàn khác.</w:t>
      </w:r>
    </w:p>
    <w:p>
      <w:pPr>
        <w:keepLines/>
        <w:spacing w:line="276" w:lineRule="auto" w:after="60"/>
      </w:pPr>
      <w:r>
        <w:rPr>
          <w:rFonts w:ascii="Arial" w:hAnsi="Arial" w:eastAsia="Arial"/>
          <w:b/>
          <w:sz w:val="22"/>
        </w:rPr>
        <w:t>TRACING TODAY'S REAL SUCCESS BACK TO AN OLD HABIT BUILT IN A COMPLETELY DIFFERENT CONTEXT, NOT A NEW SKILL LEARNED OVERNIGHT / TRUY NGƯỢC THÀNH CÔNG THẬT HÔM NAY VỀ MỘT THÓI QUEN CŨ ĐƯỢC XÂY TRONG MỘT BỐI CẢNH HOÀN TOÀN KHÁC, KHÔNG PHẢI MỘT KỸ NĂNG MỚI HỌC QUA MỘT ĐÊM</w:t>
      </w:r>
    </w:p>
    <w:p>
      <w:pPr>
        <w:keepLines/>
        <w:spacing w:line="276" w:lineRule="auto" w:after="60"/>
      </w:pPr>
      <w:r>
        <w:rPr>
          <w:rFonts w:ascii="Arial" w:hAnsi="Arial" w:eastAsia="Arial"/>
          <w:b/>
          <w:sz w:val="22"/>
        </w:rPr>
        <w:t xml:space="preserve">Task line 1: </w:t>
      </w:r>
      <w:r>
        <w:rPr>
          <w:rFonts w:ascii="Arial" w:hAnsi="Arial" w:eastAsia="Arial"/>
          <w:sz w:val="22"/>
        </w:rPr>
        <w:t>Contextualise the achievement explicitly, naming both the specific risk avoided, freezing, and its genuine rarity among most first-time candidates./Đặt bối cảnh cho thành tựu rõ ràng, nêu tên cả rủi ro cụ thể đã tránh được, đóng băng, lẫn tính hiếm có chân thực của nó ở hầu hết ứng viên lần đầu.</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simple action, just asking, and the old, unrelated context it was actually built in./Truy ngược nguồn gốc thật trung thực, nêu tên cả hành động đơn giản, chỉ hỏi thôi, lẫn bối cảnh cũ, không liên quan nó thực sự được xây dựng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today's real success back to an old habit built in a completely different context, not a new skill learned overnight, genuinely reveals what today's beginning was actually made of all along./Nhận diện rằng việc truy ngược thành công thật hôm nay về một thói quen cũ được xây trong một bối cảnh hoàn toàn khác, không phải một kỹ năng mới học qua một đêm, thật sự tiết lộ điều sự khởi đầu hôm nay thật sự được tạo nên từ đó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traced source as the honest, closing insight tonight's private reflection will actually be built around./Ghi nhận nguồn gốc đã truy ngược này là nhận thức khép lại, trung thực sự phản tư riêng tối nay thật sự sẽ được xây dựng xoay quanh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rarity, freezing the first hour, reflects genuine, repeated observation earned from coaching many different candidates through this exact meeting./Nhận diện rằng Rebecca nêu tên đúng tính hiếm có, đóng băng cả tiếng đầu, phản ánh sự quan sát chân thực, lặp lại được giành được từ việc huấn luyện nhiều ứng viên khác nhau qua đúng buổi họp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source will directly become the central theme Tony actually returns to alone once this message exchange ends./Nhận diện rằng nguồn gốc đã truy ngược chính xác này sẽ trực tiếp trở thành chủ đề trung tâm Tony thật sự quay lại một mình một khi cuộc trao đổi tin nhắn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trace today's real success back to an old habit built in a completely different context, not a new skill learned overnight, revealing the truth./Chủ động truy ngược thành công thật hôm nay về một thói quen cũ được xây trong một bối cảnh hoàn toàn khác, không phải một kỹ năng mới học qua một đêm, tiết lộ sự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term I still don't fully understand, honestly, "material adverse change," we'll actually cover it properly next week./Thật lòng, một thuật ngữ tôi vẫn chưa hiểu hết, "material adverse change," mình sẽ thực sự học nó đàng hoàng tuần sau.</w:t>
      </w:r>
    </w:p>
    <w:p>
      <w:pPr>
        <w:keepLines/>
        <w:spacing w:line="276" w:lineRule="auto" w:after="60"/>
      </w:pPr>
      <w:r>
        <w:rPr>
          <w:rFonts w:ascii="Arial" w:hAnsi="Arial" w:eastAsia="Arial"/>
          <w:b/>
          <w:sz w:val="22"/>
        </w:rPr>
        <w:t xml:space="preserve">Tony: </w:t>
      </w:r>
      <w:r>
        <w:rPr>
          <w:rFonts w:ascii="Arial" w:hAnsi="Arial" w:eastAsia="Arial"/>
          <w:sz w:val="22"/>
        </w:rPr>
        <w:t>Understood, honestly, I'll actually add it to the glossary tonight as pending, not forgotten./Đã hiểu, thật lòng, tôi sẽ thực sự thêm nó vào sổ tay từ vựng tối nay là đang chờ xử lý, không phải bị quên.</w:t>
      </w:r>
    </w:p>
    <w:p>
      <w:pPr>
        <w:keepLines/>
        <w:spacing w:line="276" w:lineRule="auto" w:after="60"/>
      </w:pPr>
      <w:r>
        <w:rPr>
          <w:rFonts w:ascii="Arial" w:hAnsi="Arial" w:eastAsia="Arial"/>
          <w:b/>
          <w:sz w:val="22"/>
        </w:rPr>
        <w:t>MARKING AN HONEST GAP AS PENDING RATHER THAN LETTING IT QUIETLY DISAPPEAR FROM AN OTHERWISE SUCCESSFUL DAY'S RECORD / ĐÁNH DẤU MỘT KHOẢNG TRỐNG TRUNG THỰC LÀ ĐANG CHỜ XỬ LÝ THAY VÌ ĐỂ NÓ ÂM THẦM BIẾN MẤT KHỎI BẢN GHI CỦA MỘT NGÀY MẶT KHÁC THÀNH CÔNG</w:t>
      </w:r>
    </w:p>
    <w:p>
      <w:pPr>
        <w:keepLines/>
        <w:spacing w:line="276" w:lineRule="auto" w:after="60"/>
      </w:pPr>
      <w:r>
        <w:rPr>
          <w:rFonts w:ascii="Arial" w:hAnsi="Arial" w:eastAsia="Arial"/>
          <w:b/>
          <w:sz w:val="22"/>
        </w:rPr>
        <w:t xml:space="preserve">Task line 1: </w:t>
      </w:r>
      <w:r>
        <w:rPr>
          <w:rFonts w:ascii="Arial" w:hAnsi="Arial" w:eastAsia="Arial"/>
          <w:sz w:val="22"/>
        </w:rPr>
        <w:t>Confirm the remaining gap honestly, naming both the exact term, material adverse change, and the concrete plan, next week, to close it./Xác nhận khoảng trống còn lại trung thực, nêu tên cả thuật ngữ chính xác, material adverse change, lẫn kế hoạch cụ thể, tuần sau, để lấp đầy nó.</w:t>
      </w:r>
    </w:p>
    <w:p>
      <w:pPr>
        <w:keepLines/>
        <w:spacing w:line="276" w:lineRule="auto" w:after="60"/>
      </w:pPr>
      <w:r>
        <w:rPr>
          <w:rFonts w:ascii="Arial" w:hAnsi="Arial" w:eastAsia="Arial"/>
          <w:b/>
          <w:sz w:val="22"/>
        </w:rPr>
        <w:t xml:space="preserve">Task line 2: </w:t>
      </w:r>
      <w:r>
        <w:rPr>
          <w:rFonts w:ascii="Arial" w:hAnsi="Arial" w:eastAsia="Arial"/>
          <w:sz w:val="22"/>
        </w:rPr>
        <w:t>Mark the gap explicitly, naming both the exact status, pending, and its deliberate distinction from being forgotten./Đánh dấu khoảng trống rõ ràng, nêu tên cả trạng thái chính xác, đang chờ xử lý, lẫn sự phân biệt có chủ đích của nó với việc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marking an honest gap as pending, rather than letting it quietly disappear from an otherwise successful day's record, genuinely keeps today's glossary accurate instead of quietly rounding a real success up into a perfect one./Nhận diện rằng việc đánh dấu một khoảng trống trung thực là đang chờ xử lý, thay vì để nó âm thầm biến mất khỏi bản ghi của một ngày mặt khác thành công, thật sự giữ cho sổ tay từ vựng hôm nay chính xác thay vì âm thầm làm tròn một thành công thật lên thành một thành công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pending marker as the exact honest bridge that will actually connect tonight's reflection to next week's lesson./Ghi nhận dấu hiệu đang chờ xử lý này là cầu nối trung thực chính xác thật sự sẽ kết nối sự phản tư tối nay với bài học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follow-up plan explicitly, not a vague "we'll get to it," reflects genuine, structured teaching matching every promise she's actually kept so far./Nhận diện rằng Rebecca nêu tên kế hoạch theo dõi rõ ràng, không phải một "mình sẽ đến đó" mơ hồ, phản ánh việc giảng dạy có cấu trúc, chân thực khớp với mọi lời hứa cô ấy thật sự đã giữ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pending marker will directly become the first thing Tony actually checks when next week's lesson genuinely begins./Nhận diện rằng dấu hiệu đang chờ xử lý chính xác này sẽ trực tiếp trở thành điều đầu tiên Tony thật sự kiểm tra khi bài học tuần sau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mark an honest gap as pending, rather than let it quietly disappear from an otherwise successful day's record, keeping the glossary accurate./Chủ động đánh dấu một khoảng trống trung thực là đang chờ xử lý, thay vì để nó âm thầm biến mất khỏi bản ghi của một ngày mặt khác thành công, giữ cho sổ tay từ vựng chính xác.</w:t>
      </w:r>
    </w:p>
    <w:p>
      <w:pPr>
        <w:keepLines/>
        <w:spacing w:line="276" w:lineRule="auto" w:after="60"/>
      </w:pPr>
      <w:r>
        <w:rPr>
          <w:rFonts w:ascii="Arial" w:hAnsi="Arial" w:eastAsia="Arial"/>
          <w:b/>
          <w:sz w:val="22"/>
        </w:rPr>
        <w:t xml:space="preserve">Tony: </w:t>
      </w:r>
      <w:r>
        <w:rPr>
          <w:rFonts w:ascii="Arial" w:hAnsi="Arial" w:eastAsia="Arial"/>
          <w:sz w:val="22"/>
        </w:rPr>
        <w:t>One term I still don't understand, "material adverse change," Rebecca said we'll actually cover it properly next week./Một thuật ngữ tôi vẫn chưa hiểu, "material adverse change," Rebecca nói mình sẽ thực sự học nó đàng hoàng tuần sau.</w:t>
      </w:r>
    </w:p>
    <w:p>
      <w:pPr>
        <w:keepLines/>
        <w:spacing w:line="276" w:lineRule="auto" w:after="60"/>
      </w:pPr>
      <w:r>
        <w:rPr>
          <w:rFonts w:ascii="Arial" w:hAnsi="Arial" w:eastAsia="Arial"/>
          <w:b/>
          <w:sz w:val="22"/>
        </w:rPr>
        <w:t>NAMING THE ONE HONEST LOOSE END LEFT AT THE END OF A GENUINELY SUCCESSFUL DAY, RATHER THAN CLOSING WITH A FALSELY COMPLETE PICTURE / NÊU TÊN MỘT ĐẦU MỐI TRUNG THỰC CÒN LẠI VÀO CUỐI MỘT NGÀY THÀNH CÔNG THẬT SỰ, THAY VÌ KHÉP LẠI VỚI MỘT BỨC TRANH HOÀN CHỈNH GIẢ TẠO</w:t>
      </w:r>
    </w:p>
    <w:p>
      <w:pPr>
        <w:keepLines/>
        <w:spacing w:line="276" w:lineRule="auto" w:after="60"/>
      </w:pPr>
      <w:r>
        <w:rPr>
          <w:rFonts w:ascii="Arial" w:hAnsi="Arial" w:eastAsia="Arial"/>
          <w:b/>
          <w:sz w:val="22"/>
        </w:rPr>
        <w:t xml:space="preserve">Task line 1: </w:t>
      </w:r>
      <w:r>
        <w:rPr>
          <w:rFonts w:ascii="Arial" w:hAnsi="Arial" w:eastAsia="Arial"/>
          <w:sz w:val="22"/>
        </w:rPr>
        <w:t>Restate the one open term precisely, naming both its exact phrase, material adverse change, and the honest, still-unresolved status./Nêu lại đúng một thuật ngữ còn mở chính xác, nêu tên cả cụm từ chính xác của nó, material adverse change, lẫn trạng thái trung thực,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Name the concrete plan honestly, naming both the specific promise, next week, and the person, Rebecca, actually responsible for keeping it./Nêu tên kế hoạch cụ thể trung thực, nêu tên cả lời hứa cụ thể, tuần sau, lẫn người, Rebecca, thật sự chịu trách nhiệm giữ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honest loose end left at the end of a genuinely successful day, rather than closing with a falsely complete picture, genuinely keeps tonight's private reflection as accurate as every real number defended this year./Nhận diện rằng việc nêu tên một đầu mối trung thực còn lại vào cuối một ngày thành công thật sự, thay vì khép lại với một bức tranh hoàn chỉnh giả tạo, thật sự giữ cho sự phản tư riêng tối nay chính xác như mọi con số thật đã được bảo vệ năm nay.</w:t>
      </w:r>
    </w:p>
    <w:p>
      <w:pPr>
        <w:keepLines/>
        <w:spacing w:line="276" w:lineRule="auto" w:after="60"/>
      </w:pPr>
      <w:r>
        <w:rPr>
          <w:rFonts w:ascii="Arial" w:hAnsi="Arial" w:eastAsia="Arial"/>
          <w:b/>
          <w:sz w:val="22"/>
        </w:rPr>
        <w:t xml:space="preserve">Task line 4: </w:t>
      </w:r>
      <w:r>
        <w:rPr>
          <w:rFonts w:ascii="Arial" w:hAnsi="Arial" w:eastAsia="Arial"/>
          <w:sz w:val="22"/>
        </w:rPr>
        <w:t>Record this named loose end as the final, honest closing note of a day that was real, not perfect, and better for it./Ghi nhận đầu mối còn lại đã nêu tên này là ghi chú khép lại cuối cùng, trung thực của một ngày là thật, không hoàn hảo, và tốt hơn vì điều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loose end alone at night, with no one left to impress, requires no audience to actually be genuine./Nhận diện rằng việc nêu tên đúng đầu mối còn lại này một mình vào ban đêm, không còn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loose end will directly become the first honest question Tony actually opens next week's lesson with./Nhận diện rằng đầu mối còn lại đã nêu tên chính xác này sẽ trực tiếp trở thành câu hỏi trung thực đầu tiên Tony thật sự mở đầu bài học tuần sau bằng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honest loose end left at the end of a genuinely successful day, rather than close with a falsely complete picture./Chủ động nêu tên một đầu mối trung thực còn lại vào cuối một ngày thành công thật sự, thay vì khép lại với một bức tranh hoàn chỉnh giả tạo.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thing tonight, the actual decision on this deal could genuinely come within the month, faster than most first deals./Thêm một điều nữa tối nay, quyết định thật về thương vụ này có thể thực sự đến trong vòng một tháng, nhanh hơn hầu hết thương vụ đầu tiên.</w:t>
      </w:r>
    </w:p>
    <w:p>
      <w:pPr>
        <w:keepLines/>
        <w:spacing w:line="276" w:lineRule="auto" w:after="60"/>
      </w:pPr>
      <w:r>
        <w:rPr>
          <w:rFonts w:ascii="Arial" w:hAnsi="Arial" w:eastAsia="Arial"/>
          <w:b/>
          <w:sz w:val="22"/>
        </w:rPr>
        <w:t xml:space="preserve">Tony: </w:t>
      </w:r>
      <w:r>
        <w:rPr>
          <w:rFonts w:ascii="Arial" w:hAnsi="Arial" w:eastAsia="Arial"/>
          <w:sz w:val="22"/>
        </w:rPr>
        <w:t>That actually raises the stakes again, honestly, but I genuinely feel more ready for that than I did this morning./Điều đó thực sự nâng mức độ quan trọng lên lần nữa, thật lòng, nhưng tôi thực sự cảm thấy sẵn sàng hơn cho điều đó so với sáng nay.</w:t>
      </w:r>
    </w:p>
    <w:p>
      <w:pPr>
        <w:keepLines/>
        <w:spacing w:line="276" w:lineRule="auto" w:after="60"/>
      </w:pPr>
      <w:r>
        <w:rPr>
          <w:rFonts w:ascii="Arial" w:hAnsi="Arial" w:eastAsia="Arial"/>
          <w:b/>
          <w:sz w:val="22"/>
        </w:rPr>
        <w:t>LEARNING A REAL STAKES-RAISING UPDATE LATE AT NIGHT, AND HONESTLY MEASURING TODAY'S ACTUAL GROWTH AGAINST IT / BIẾT VỀ MỘT CẬP NHẬT NÂNG MỨC ĐỘ QUAN TRỌNG THẬT MUỘN VÀO BAN ĐÊM, VÀ TRUNG THỰC ĐO LƯỜNG SỰ TRƯỞNG THÀNH THẬT SỰ HÔM NAY SO VỚI NÓ</w:t>
      </w:r>
    </w:p>
    <w:p>
      <w:pPr>
        <w:keepLines/>
        <w:spacing w:line="276" w:lineRule="auto" w:after="60"/>
      </w:pPr>
      <w:r>
        <w:rPr>
          <w:rFonts w:ascii="Arial" w:hAnsi="Arial" w:eastAsia="Arial"/>
          <w:b/>
          <w:sz w:val="22"/>
        </w:rPr>
        <w:t xml:space="preserve">Task line 1: </w:t>
      </w:r>
      <w:r>
        <w:rPr>
          <w:rFonts w:ascii="Arial" w:hAnsi="Arial" w:eastAsia="Arial"/>
          <w:sz w:val="22"/>
        </w:rPr>
        <w:t>Share the real update honestly, naming both the exact timeline, within the month, and its genuine contrast with most first deals./Chia sẻ cập nhật thật trung thực, nêu tên cả khung thời gian chính xác, trong vòng một tháng, lẫn sự tương phản chân thực của nó với hầu hết thương vụ đầu tiên.</w:t>
      </w:r>
    </w:p>
    <w:p>
      <w:pPr>
        <w:keepLines/>
        <w:spacing w:line="276" w:lineRule="auto" w:after="60"/>
      </w:pPr>
      <w:r>
        <w:rPr>
          <w:rFonts w:ascii="Arial" w:hAnsi="Arial" w:eastAsia="Arial"/>
          <w:b/>
          <w:sz w:val="22"/>
        </w:rPr>
        <w:t xml:space="preserve">Task line 2: </w:t>
      </w:r>
      <w:r>
        <w:rPr>
          <w:rFonts w:ascii="Arial" w:hAnsi="Arial" w:eastAsia="Arial"/>
          <w:sz w:val="22"/>
        </w:rPr>
        <w:t>Acknowledge the raised stakes directly, naming both the honest new pressure and the genuine, measured readiness felt now compared to this morning./Thừa nhận mức độ quan trọng đã nâng trực tiếp, nêu tên cả áp lực mới trung thực lẫn sự sẵn sàng chân thực, đã đo lường được cảm thấy bây giờ so với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real stakes-raising update late at night, and honestly measuring today's actual growth against it, genuinely proves today's progress can actually withstand new pressure, not just survive a single meeting./Nhận diện rằng việc biết về một cập nhật nâng mức độ quan trọng thật muộn vào ban đêm, và trung thực đo lường sự trưởng thành thật sự hôm nay so với nó, thật sự chứng minh tiến bộ hôm nay thật sự có thể chịu được áp lực mới, không chỉ sống sót qua một buổi họp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measurement as the final, closing proof this week's real work has actually held up under a genuine test./Ghi nhận phép đo trung thực này là bằng chứng khép lại cuối cùng công việc thật tuần này thật sự đã đứng vững dưới một phép thử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sharing this exact update so late, right before closing, reflects genuine trust that Tony can actually handle real news without it undoing today's progress./Nhận diện rằng Rebecca chia sẻ đúng cập nhật này muộn đến vậy, ngay trước khi kết thúc, phản ánh sự tin tưởng chân thực rằng Tony thật sự có thể xử lý tin thật mà không để nó phá hủy tiến bộ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measurement will directly shape the calm, grounded tone Tony actually carries into tonight's final private reflection./Nhận diện rằng phép đo trung thực chính xác này sẽ trực tiếp định hình tông giọng bình tĩnh, có căn cứ Tony thật sự mang vào sự phản tư riêng cuối cùng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a real stakes-raising update late at night, and honestly measure today's actual growth against it, proving real resilience./Chủ động biết về một cập nhật nâng mức độ quan trọng thật muộn vào ban đêm, và trung thực đo lường sự trưởng thành thật sự hôm nay so với nó, chứng minh khả năng phục hồi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Sleep well, Tony, honestly, today was genuinely a strong first real meeting, don't let tomorrow's tiredness actually erase that./Ngủ ngon nhé, Tony, thật lòng, hôm nay thực sự là một buổi họp thật đầu tiên mạnh mẽ, đừng để sự mệt mỏi của ngày mai thực sự xóa đi điều đó.</w:t>
      </w:r>
    </w:p>
    <w:p>
      <w:pPr>
        <w:keepLines/>
        <w:spacing w:line="276" w:lineRule="auto" w:after="60"/>
      </w:pPr>
      <w:r>
        <w:rPr>
          <w:rFonts w:ascii="Arial" w:hAnsi="Arial" w:eastAsia="Arial"/>
          <w:b/>
          <w:sz w:val="22"/>
        </w:rPr>
        <w:t xml:space="preserve">Tony: </w:t>
      </w:r>
      <w:r>
        <w:rPr>
          <w:rFonts w:ascii="Arial" w:hAnsi="Arial" w:eastAsia="Arial"/>
          <w:sz w:val="22"/>
        </w:rPr>
        <w:t>I won't, honestly, I actually wrote it down too, right next to the four new words, so I genuinely can't forget it./Tôi sẽ không, thật lòng, tôi thực sự cũng đã viết nó xuống, ngay cạnh bốn từ mới, để tôi thực sự không thể quên nó.</w:t>
      </w:r>
    </w:p>
    <w:p>
      <w:pPr>
        <w:keepLines/>
        <w:spacing w:line="276" w:lineRule="auto" w:after="60"/>
      </w:pPr>
      <w:r>
        <w:rPr>
          <w:rFonts w:ascii="Arial" w:hAnsi="Arial" w:eastAsia="Arial"/>
          <w:b/>
          <w:sz w:val="22"/>
        </w:rPr>
        <w:t>WRITING DOWN ONE'S OWN GENUINE SUCCESS ALONGSIDE THE NEW VOCABULARY, RATHER THAN LETTING IT FADE THE WAY UNRECORDED FEELINGS ACTUALLY DO / VIẾT XUỐNG THÀNH CÔNG CHÂN THỰC CỦA CHÍNH MÌNH BÊN CẠNH VỐN TỪ VỰNG MỚI, THAY VÌ ĐỂ NÓ PHAI NHẠT THEO CÁCH NHỮNG CẢM XÚC KHÔNG ĐƯỢC GHI LẠI THẬT SỰ LÀM</w:t>
      </w:r>
    </w:p>
    <w:p>
      <w:pPr>
        <w:keepLines/>
        <w:spacing w:line="276" w:lineRule="auto" w:after="60"/>
      </w:pPr>
      <w:r>
        <w:rPr>
          <w:rFonts w:ascii="Arial" w:hAnsi="Arial" w:eastAsia="Arial"/>
          <w:b/>
          <w:sz w:val="22"/>
        </w:rPr>
        <w:t xml:space="preserve">Task line 1: </w:t>
      </w:r>
      <w:r>
        <w:rPr>
          <w:rFonts w:ascii="Arial" w:hAnsi="Arial" w:eastAsia="Arial"/>
          <w:sz w:val="22"/>
        </w:rPr>
        <w:t>Offer a genuine closing wish warmly, naming both honest praise, a strong first meeting, and the real risk, tomorrow's tiredness, that could actually erase it./Đưa ra lời chúc khép lại chân thực một cách ấm áp, nêu tên cả lời khen trung thực, một buổi họp đầu tiên mạnh mẽ, lẫn rủi ro thật, sự mệt mỏi của ngày mai, có thể thực sự xóa đi nó.</w:t>
      </w:r>
    </w:p>
    <w:p>
      <w:pPr>
        <w:keepLines/>
        <w:spacing w:line="276" w:lineRule="auto" w:after="60"/>
      </w:pPr>
      <w:r>
        <w:rPr>
          <w:rFonts w:ascii="Arial" w:hAnsi="Arial" w:eastAsia="Arial"/>
          <w:b/>
          <w:sz w:val="22"/>
        </w:rPr>
        <w:t xml:space="preserve">Task line 2: </w:t>
      </w:r>
      <w:r>
        <w:rPr>
          <w:rFonts w:ascii="Arial" w:hAnsi="Arial" w:eastAsia="Arial"/>
          <w:sz w:val="22"/>
        </w:rPr>
        <w:t>Commit to remembering it explicitly, naming both the concrete method, writing it down, and its exact placement, next to the four new words./Cam kết sẽ nhớ nó rõ ràng, nêu tên cả phương pháp cụ thể, viết nó xuống, lẫn vị trí chính xác của nó, ngay cạnh bốn từ mới.</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one's own genuine success alongside the new vocabulary, rather than letting it fade the way unrecorded feelings actually do, genuinely applies the exact same discipline learned for words to a feeling worth keeping too./Nhận diện rằng việc viết xuống thành công chân thực của chính mình bên cạnh vốn từ vựng mới, thay vì để nó phai nhạt theo cách những cảm xúc không được ghi lại thật sự làm, thật sự áp dụng chính kỷ luật tương tự đã học cho các từ ngữ cho một cảm giác cũng đáng giữ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success as the honest, final entry that actually closes tonight's notebook page on a note of real, earned confidence./Ghi nhận thành công đã viết này là mục trung thực, cuối cùng thật sự khép lại trang sổ tay tối nay bằng một nốt nhạc của sự tự tin thật, đã giành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commitment to no one but himself, in a private notebook, requires no audience to actually be genuine./Nhận diện rằng việc nêu tên đúng cam kết này với không ai ngoài chính mình, trong một sổ tay riêng tư,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success will directly become the honest confidence Tony actually carries into next week's harder term and higher stakes./Nhận diện rằng thành công đã viết chính xác này sẽ trực tiếp trở thành sự tự tin trung thực Tony thật sự mang vào thuật ngữ khó hơn và mức độ quan trọng cao hơn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one's own genuine success alongside the new vocabulary, rather than let it fade the way unrecorded feelings actually do./Chủ động viết xuống thành công chân thực của chính mình bên cạnh vốn từ vựng mới, thay vì để nó phai nhạt theo cách những cảm xúc không được ghi lại thật sự làm.</w:t>
      </w:r>
    </w:p>
    <w:p>
      <w:pPr>
        <w:keepLines/>
        <w:spacing w:line="276" w:lineRule="auto" w:after="60"/>
      </w:pPr>
      <w:r>
        <w:rPr>
          <w:rFonts w:ascii="Arial" w:hAnsi="Arial" w:eastAsia="Arial"/>
          <w:b/>
          <w:sz w:val="22"/>
        </w:rPr>
        <w:t xml:space="preserve">Tony: </w:t>
      </w:r>
      <w:r>
        <w:rPr>
          <w:rFonts w:ascii="Arial" w:hAnsi="Arial" w:eastAsia="Arial"/>
          <w:sz w:val="22"/>
        </w:rPr>
        <w:t>Good night, everyone, four new words tonight, one honest term still waiting, and a whole vocabulary still genuinely ahead./Chúc mọi người ngủ ngon, bốn từ mới tối nay, một thuật ngữ trung thực vẫn đang chờ, và cả một vốn từ vựng vẫn thực sự còn phía trước.</w:t>
      </w:r>
    </w:p>
    <w:p>
      <w:pPr>
        <w:pStyle w:val="Heading1"/>
      </w:pPr>
      <w:r>
        <w:rPr>
          <w:rFonts w:ascii="Arial" w:hAnsi="Arial" w:eastAsia="Arial"/>
          <w:b/>
          <w:sz w:val="32"/>
        </w:rPr>
        <w:t>LESSON 81</w:t>
      </w:r>
    </w:p>
    <w:p>
      <w:pPr>
        <w:keepLines/>
        <w:spacing w:line="276" w:lineRule="auto" w:after="60"/>
      </w:pPr>
      <w:r>
        <w:rPr>
          <w:rFonts w:ascii="Arial" w:hAnsi="Arial" w:eastAsia="Arial"/>
          <w:b/>
          <w:sz w:val="22"/>
        </w:rPr>
        <w:t>THE FIRST TIME I LEARNED A NEW LANGUAGE, I WAS BUILDING FROM NOTHING, THIS TIME I'M JUST FINDING THE WORDS FOR DECISIONS I'D ALREADY MADE</w:t>
      </w:r>
    </w:p>
    <w:p>
      <w:pPr>
        <w:keepLines/>
        <w:spacing w:line="276" w:lineRule="auto" w:after="60"/>
      </w:pPr>
      <w:r>
        <w:rPr>
          <w:rFonts w:ascii="Arial" w:hAnsi="Arial" w:eastAsia="Arial"/>
          <w:sz w:val="22"/>
        </w:rPr>
        <w:t>International Purchasing Manager to VP Track, Giai Đoạn 2 — Week Three, Closing the Opening Vocabulary Arc, Tony Learns That International Contract Law Actually Splits the World Into Common Law and Civil Law Systems, Then Discovers His Own Three-Year-Old Framework Agreement With Farah Already Chose Singapore Law for Exactly the Right Reasons, Proving That Learning a Field From Zero Never Actually Means Starting With Nothing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Another new topic today, Tony, or genuinely the same one from last week?/Hôm nay lại chủ đề mới à, Tony, hay thực sự vẫn chủ đề tuần trước?</w:t>
      </w:r>
    </w:p>
    <w:p>
      <w:pPr>
        <w:keepLines/>
        <w:spacing w:line="276" w:lineRule="auto" w:after="60"/>
      </w:pPr>
      <w:r>
        <w:rPr>
          <w:rFonts w:ascii="Arial" w:hAnsi="Arial" w:eastAsia="Arial"/>
          <w:b/>
          <w:sz w:val="22"/>
        </w:rPr>
        <w:t xml:space="preserve">Tony: </w:t>
      </w:r>
      <w:r>
        <w:rPr>
          <w:rFonts w:ascii="Arial" w:hAnsi="Arial" w:eastAsia="Arial"/>
          <w:sz w:val="22"/>
        </w:rPr>
        <w:t>New one, actually, contract law, apparently it's genuinely different in America, Europe, and Asia./Cái mới, thực ra, luật hợp đồng, hình như nó thực sự khác nhau ở Mỹ, châu Âu, và châu Á.</w:t>
      </w:r>
    </w:p>
    <w:p>
      <w:pPr>
        <w:keepLines/>
        <w:spacing w:line="276" w:lineRule="auto" w:after="60"/>
      </w:pPr>
      <w:r>
        <w:rPr>
          <w:rFonts w:ascii="Arial" w:hAnsi="Arial" w:eastAsia="Arial"/>
          <w:b/>
          <w:sz w:val="22"/>
        </w:rPr>
        <w:t>NAMING A NEW LEGAL TOPIC PRECISELY, RATHER THAN LETTING IT BLUR INTO THE SAME GENERAL "LEGAL STUFF" AS LAST WEEK / NÊU TÊN MỘT CHỦ ĐỀ PHÁP LÝ MỚI CHÍNH XÁC, THAY VÌ ĐỂ NÓ HÒA LẪN VÀO CÙNG "CHUYỆN PHÁP LÝ" CHUNG CHUNG NHƯ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tracking question, checking directly whether today's subject actually continues or replaces last week's./Hỏi một câu hỏi thực sự theo dõi, kiểm tra trực tiếp liệu chủ đề hôm nay có thực sự tiếp nối hay thay thế chủ đề tuần trước.</w:t>
      </w:r>
    </w:p>
    <w:p>
      <w:pPr>
        <w:keepLines/>
        <w:spacing w:line="276" w:lineRule="auto" w:after="60"/>
      </w:pPr>
      <w:r>
        <w:rPr>
          <w:rFonts w:ascii="Arial" w:hAnsi="Arial" w:eastAsia="Arial"/>
          <w:b/>
          <w:sz w:val="22"/>
        </w:rPr>
        <w:t xml:space="preserve">Task line 2: </w:t>
      </w:r>
      <w:r>
        <w:rPr>
          <w:rFonts w:ascii="Arial" w:hAnsi="Arial" w:eastAsia="Arial"/>
          <w:sz w:val="22"/>
        </w:rPr>
        <w:t>Name the new topic precisely, naming both the exact field, contract law, and the specific claim, genuine regional difference, attached to it./Nêu tên chủ đề mới chính xác, nêu tên cả lĩnh vực chính xác, luật hợp đồng, lẫn tuyên bố cụ thể, sự khác biệt khu vực chân thực,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legal topic precisely, rather than letting it blur into the same general "legal stuff" as last week, genuinely keeps this growing vocabulary organised instead of collapsing into one vague category./Nhận diện rằng việc nêu tên một chủ đề pháp lý mới chính xác, thay vì để nó hòa lẫn vào cùng "chuyện pháp lý" chung chung như tuần trước, thật sự giữ cho vốn từ vựng đang phát triển này có tổ chức thay vì sụp đổ thành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exact heading under which today's real learning will actually be filed tonight./Ghi nhận cách nêu tên chính xác này là tiêu đề chính xác điều việc học thật hôm nay thật sự sẽ được lưu trữ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tracking question reflects genuine, sustained attention to a program he's actually been following week by week./Nhận diện rằng Khoa hỏi đúng câu hỏi theo dõi này phản ánh sự chú ý bền bỉ, chân thực đến một chương trình anh thật sự đã theo dõi từng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how clearly Tony actually explains the topic once he reaches Rebecca's office./Nhận diện rằng cách nêu tên chính xác này sẽ trực tiếp định hình mức độ rõ ràng Tony thật sự giải thích chủ đề một khi anh đến văn phòng của Rebecca.</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legal topic precisely, rather than let it blur into the same general "legal stuff" as last week, staying organised./Chủ động nêu tên một chủ đề pháp lý mới chính xác, thay vì để nó hòa lẫn vào cùng "chuyện pháp lý" chung chung như tuần trước, giữ sự có tổ chức.</w:t>
      </w:r>
    </w:p>
    <w:p>
      <w:pPr>
        <w:keepLines/>
        <w:spacing w:line="276" w:lineRule="auto" w:after="60"/>
      </w:pPr>
      <w:r>
        <w:rPr>
          <w:rFonts w:ascii="Arial" w:hAnsi="Arial" w:eastAsia="Arial"/>
          <w:b/>
          <w:sz w:val="22"/>
        </w:rPr>
        <w:t xml:space="preserve">Personal Driver: </w:t>
      </w:r>
      <w:r>
        <w:rPr>
          <w:rFonts w:ascii="Arial" w:hAnsi="Arial" w:eastAsia="Arial"/>
          <w:sz w:val="22"/>
        </w:rPr>
        <w:t>Different how, honestly? Isn't a contract just genuinely a contract, everywhere?/Khác kiểu gì, thật lòng? Hợp đồng chẳng phải thực sự chỉ là hợp đồng thôi sao, ở mọi nơi?</w:t>
      </w:r>
    </w:p>
    <w:p>
      <w:pPr>
        <w:keepLines/>
        <w:spacing w:line="276" w:lineRule="auto" w:after="60"/>
      </w:pPr>
      <w:r>
        <w:rPr>
          <w:rFonts w:ascii="Arial" w:hAnsi="Arial" w:eastAsia="Arial"/>
          <w:b/>
          <w:sz w:val="22"/>
        </w:rPr>
        <w:t xml:space="preserve">Tony: </w:t>
      </w:r>
      <w:r>
        <w:rPr>
          <w:rFonts w:ascii="Arial" w:hAnsi="Arial" w:eastAsia="Arial"/>
          <w:sz w:val="22"/>
        </w:rPr>
        <w:t>That's exactly what I actually thought too, honestly, today I genuinely find out I was wrong./Đó chính xác là điều tôi thực sự cũng từng nghĩ, thật lòng, hôm nay tôi thực sự sẽ biết mình đã sai.</w:t>
      </w:r>
    </w:p>
    <w:p>
      <w:pPr>
        <w:keepLines/>
        <w:spacing w:line="276" w:lineRule="auto" w:after="60"/>
      </w:pPr>
      <w:r>
        <w:rPr>
          <w:rFonts w:ascii="Arial" w:hAnsi="Arial" w:eastAsia="Arial"/>
          <w:b/>
          <w:sz w:val="22"/>
        </w:rPr>
        <w:t>ADMITTING A SHARED, REASONABLE ASSUMPTION WAS ACTUALLY WRONG, RATHER THAN DEFENDING IT OUT OF PRIDE / THỪA NHẬN MỘT GIẢ ĐỊNH HỢP LÝ, CHUNG THỰC SỰ ĐÃ SAI, THAY VÌ BẢO VỆ NÓ VÌ LÒNG TỰ ÁI</w:t>
      </w:r>
    </w:p>
    <w:p>
      <w:pPr>
        <w:keepLines/>
        <w:spacing w:line="276" w:lineRule="auto" w:after="60"/>
      </w:pPr>
      <w:r>
        <w:rPr>
          <w:rFonts w:ascii="Arial" w:hAnsi="Arial" w:eastAsia="Arial"/>
          <w:b/>
          <w:sz w:val="22"/>
        </w:rPr>
        <w:t xml:space="preserve">Task line 1: </w:t>
      </w:r>
      <w:r>
        <w:rPr>
          <w:rFonts w:ascii="Arial" w:hAnsi="Arial" w:eastAsia="Arial"/>
          <w:sz w:val="22"/>
        </w:rPr>
        <w:t>Challenge the premise directly, naming both the reasonable assumption, a contract is a contract, and the honest doubt behind it./Thách thức tiền đề trực tiếp, nêu tên cả giả định hợp lý, hợp đồng là hợp đồng, lẫn sự nghi ngờ trung thực đằng sau nó.</w:t>
      </w:r>
    </w:p>
    <w:p>
      <w:pPr>
        <w:keepLines/>
        <w:spacing w:line="276" w:lineRule="auto" w:after="60"/>
      </w:pPr>
      <w:r>
        <w:rPr>
          <w:rFonts w:ascii="Arial" w:hAnsi="Arial" w:eastAsia="Arial"/>
          <w:b/>
          <w:sz w:val="22"/>
        </w:rPr>
        <w:t xml:space="preserve">Task line 2: </w:t>
      </w:r>
      <w:r>
        <w:rPr>
          <w:rFonts w:ascii="Arial" w:hAnsi="Arial" w:eastAsia="Arial"/>
          <w:sz w:val="22"/>
        </w:rPr>
        <w:t>Admit the shared wrongness immediately, naming both the exact same past belief and the genuine correction actually happening today./Thừa nhận sự sai lầm chung ngay lập tức, nêu tên cả chính niềm tin quá khứ tương tự lẫn sự sửa chữa chân thực thật sự đang diễn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shared, reasonable assumption was actually wrong, rather than defending it out of pride, genuinely models the exact humility this whole VP Track program has actually required from day one./Nhận diện rằng việc thừa nhận một giả định hợp lý, chung thực sự đã sai, thay vì bảo vệ nó vì lòng tự ái, thật sự làm mẫu cho chính sự khiêm tốn cả chương trình VP Track này thật sự đã đòi hỏi từ ngày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shared admission as the honest starting point for a lesson that will actually reshape a basic assumption held for years./Ghi nhận sự thừa nhận chung này là điểm khởi đầu trung thực cho một bài học thật sự sẽ định hình lại một giả định cơ bản đã giữ suốt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Khoa challenging the premise so directly reflects genuine, sharp thinking rather than simple, passive curiosity./Nhận diện rằng Khoa thách thức tiền đề trực tiếp đến vậy phản ánh tư duy sắc bén, chân thực thay vì sự tò mò đơn giản,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admission will directly shape how open Tony actually stays to the specific correction Rebecca and Marcus are about to give him./Nhận diện rằng sự thừa nhận chung chính xác này sẽ trực tiếp định hình mức độ cởi mở Tony thật sự duy trì trước sự sửa chữa cụ thể Rebecca và Marcus sắp đưa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shared, reasonable assumption was actually wrong, rather than defend it out of pride, modelling real humility./Chủ động thừa nhận một giả định hợp lý, chung thực sự đã sai, thay vì bảo vệ nó vì lòng tự ái, làm mẫu cho sự khiêm tốn thật sự.</w:t>
      </w:r>
    </w:p>
    <w:p>
      <w:pPr>
        <w:keepLines/>
        <w:spacing w:line="276" w:lineRule="auto" w:after="60"/>
      </w:pPr>
      <w:r>
        <w:rPr>
          <w:rFonts w:ascii="Arial" w:hAnsi="Arial" w:eastAsia="Arial"/>
          <w:b/>
          <w:sz w:val="22"/>
        </w:rPr>
        <w:t xml:space="preserve">Personal Driver: </w:t>
      </w:r>
      <w:r>
        <w:rPr>
          <w:rFonts w:ascii="Arial" w:hAnsi="Arial" w:eastAsia="Arial"/>
          <w:sz w:val="22"/>
        </w:rPr>
        <w:t>Does this actually connect to any contract you've genuinely signed before, or is it all completely new?/Điều này có thực sự kết nối với bất kỳ hợp đồng nào anh thực sự đã ký trước đây không, hay tất cả hoàn toàn mới?</w:t>
      </w:r>
    </w:p>
    <w:p>
      <w:pPr>
        <w:keepLines/>
        <w:spacing w:line="276" w:lineRule="auto" w:after="60"/>
      </w:pPr>
      <w:r>
        <w:rPr>
          <w:rFonts w:ascii="Arial" w:hAnsi="Arial" w:eastAsia="Arial"/>
          <w:b/>
          <w:sz w:val="22"/>
        </w:rPr>
        <w:t xml:space="preserve">Tony: </w:t>
      </w:r>
      <w:r>
        <w:rPr>
          <w:rFonts w:ascii="Arial" w:hAnsi="Arial" w:eastAsia="Arial"/>
          <w:sz w:val="22"/>
        </w:rPr>
        <w:t>Honestly, I actually have no idea yet, but Rebecca genuinely promised we'd find out together today./Thật lòng, tôi thực sự chưa biết, nhưng Rebecca thực sự đã hứa mình sẽ cùng tìm ra hôm nay.</w:t>
      </w:r>
    </w:p>
    <w:p>
      <w:pPr>
        <w:keepLines/>
        <w:spacing w:line="276" w:lineRule="auto" w:after="60"/>
      </w:pPr>
      <w:r>
        <w:rPr>
          <w:rFonts w:ascii="Arial" w:hAnsi="Arial" w:eastAsia="Arial"/>
          <w:b/>
          <w:sz w:val="22"/>
        </w:rPr>
        <w:t>HONESTLY NOT KNOWING WHETHER NEW CONTENT CONNECTS TO PAST WORK YET, RATHER THAN GUESSING AN ANSWER JUST TO SOUND PREPARED / THẬT SỰ CHƯA BIẾT LIỆU NỘI DUNG MỚI CÓ KẾT NỐI VỚI CÔNG VIỆC TRƯỚC ĐÂY KHÔNG, THAY VÌ ĐOÁN MỘT CÂU TRẢ LỜI CHỈ ĐỂ TRÔNG CÓ VẺ ĐÃ CHUẨN BỊ</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new topic actually connects to a real, past contract./Hỏi một câu hỏi thực sự hướng tới tương lai, kiểm tra trực tiếp liệu chủ đề mới hôm nay có thực sự kết nối với một hợp đồng thật, quá khứ không.</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gap, not knowing yet, and the concrete plan, finding out together, to close it./Thừa nhận sự không chắc chắn chân thực trung thực, nêu tên cả khoảng trống trung thực, chưa biết, lẫn kế hoạch cụ thể, cùng tìm ra, để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not knowing whether new content connects to past work yet, rather than guessing an answer just to sound prepared, genuinely leaves today's real discovery open instead of closing it off with a false answer./Nhận diện rằng việc thật sự chưa biết liệu nội dung mới có kết nối với công việc trước đây không, thay vì đoán một câu trả lời chỉ để trông có vẻ đã chuẩn bị, thật sự để khám phá thật hôm nay còn mở thay vì đóng nó lại bằng một câu trả lời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question that will actually be answered concretely later today./Ghi nhận sự không chắc chắn trung thực này là câu hỏi chính xác thật sự sẽ được trả lời cụ thể sau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forward-looking question reflects genuine intuition that today's lesson will actually turn out to be personal, not abstract./Nhận diện rằng Khoa hỏi đúng câu hỏi hướng tới tương lai này phản ánh trực giác chân thực rằng bài học hôm nay thật sự sẽ hóa ra mang tính cá nhân, không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set up the genuine surprise Tony actually experiences later today./Nhận diện rằng sự không chắc chắn trung thực chính xác này sẽ trực tiếp thiết lập sự bất ngờ chân thực Tony thật sự trải nghiệm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not know whether new content connects to past work yet, rather than guess an answer just to sound prepared, leaving it open./Chủ động thật sự chưa biết liệu nội dung mới có kết nối với công việc trước đây không, thay vì đoán một câu trả lời chỉ để trông có vẻ đã chuẩn bị, để nó còn mở.</w:t>
      </w:r>
    </w:p>
    <w:p>
      <w:pPr>
        <w:keepLines/>
        <w:spacing w:line="276" w:lineRule="auto" w:after="60"/>
      </w:pPr>
      <w:r>
        <w:rPr>
          <w:rFonts w:ascii="Arial" w:hAnsi="Arial" w:eastAsia="Arial"/>
          <w:b/>
          <w:sz w:val="22"/>
        </w:rPr>
        <w:t xml:space="preserve">Personal Driver: </w:t>
      </w:r>
      <w:r>
        <w:rPr>
          <w:rFonts w:ascii="Arial" w:hAnsi="Arial" w:eastAsia="Arial"/>
          <w:sz w:val="22"/>
        </w:rPr>
        <w:t>Does this actually connect to that due diligence deal from last week, or is it genuinely separate?/Điều này có thực sự kết nối với thương vụ due diligence tuần trước không, hay thực sự tách biệt?</w:t>
      </w:r>
    </w:p>
    <w:p>
      <w:pPr>
        <w:keepLines/>
        <w:spacing w:line="276" w:lineRule="auto" w:after="60"/>
      </w:pPr>
      <w:r>
        <w:rPr>
          <w:rFonts w:ascii="Arial" w:hAnsi="Arial" w:eastAsia="Arial"/>
          <w:b/>
          <w:sz w:val="22"/>
        </w:rPr>
        <w:t xml:space="preserve">Tony: </w:t>
      </w:r>
      <w:r>
        <w:rPr>
          <w:rFonts w:ascii="Arial" w:hAnsi="Arial" w:eastAsia="Arial"/>
          <w:sz w:val="22"/>
        </w:rPr>
        <w:t>It actually does, honestly, contract law is genuinely part of due diligence, I just didn't realise that connection until this morning./Nó thực sự có, thật lòng, luật hợp đồng thực sự là một phần của due diligence, tôi chỉ chưa nhận ra sự kết nối đó cho đến sáng nay.</w:t>
      </w:r>
    </w:p>
    <w:p>
      <w:pPr>
        <w:keepLines/>
        <w:spacing w:line="276" w:lineRule="auto" w:after="60"/>
      </w:pPr>
      <w:r>
        <w:rPr>
          <w:rFonts w:ascii="Arial" w:hAnsi="Arial" w:eastAsia="Arial"/>
          <w:b/>
          <w:sz w:val="22"/>
        </w:rPr>
        <w:t>REALISING A NEW TOPIC ACTUALLY CONNECTS TO LAST WEEK'S DEAL ONLY WHEN ASKED DIRECTLY, NOT BEFOREHAND / NHẬN RA MỘT CHỦ ĐỀ MỚI THỰC SỰ KẾT NỐI VỚI THƯƠNG VỤ TUẦN TRƯỚC CHỈ KHI ĐƯỢC HỎI TRỰC TIẾP, KHÔNG PHẢI TRƯỚC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topic actually relates to last week's real deal./Hỏi một câu hỏi thực sự kết nối, kiểm tra trực tiếp liệu chủ đề hôm nay có thực sự liên quan đến thương vụ thật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honestly, naming both the exact relationship, contract law inside due diligence, and the genuine, late timing of noticing it./Xác nhận sự kết nối trung thực, nêu tên cả mối quan hệ chính xác, luật hợp đồng bên trong due diligence, lẫn thời điểm nhận ra chân thực, muộn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realising a new topic actually connects to last week's deal only when asked directly, not beforehand, genuinely proves how easily related pieces of a new field can actually stay disconnected without someone asking the right question./Nhận diện rằng việc nhận ra một chủ đề mới thực sự kết nối với thương vụ tuần trước chỉ khi được hỏi trực tiếp, không phải trước đó, thật sự chứng minh các mảnh ghép liên quan của một lĩnh vực mới có thể dễ dàng thật sự vẫn tách rời như thế nào nếu không có ai hỏi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late-realised connection as the exact reason Tony will actually ask Rebecca to map every new topic back to the ongoing deal from now on./Ghi nhận sự kết nối nhận ra muộn này là lý do chính xác Tony thật sự sẽ nhờ Rebecca ánh xạ mọi chủ đề mới về thương vụ đang tiếp diễn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connecting question reflects genuine, sustained tracking of the whole story across separate weeks, not just isolated Tuesdays./Nhận diện rằng Khoa hỏi đúng câu hỏi kết nối này phản ánh sự theo dõi bền bỉ, chân thực của cả câu chuyện qua các tuần riêng biệt, không chỉ những ngày thứ Ba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realised connection will directly shape how Tony actually listens for similar links throughout today's whole lesson./Nhận diện rằng sự kết nối đã nhận ra chính xác này sẽ trực tiếp định hình cách Tony thật sự lắng nghe những mối liên hệ tương tự xuyên suốt cả bài học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realise a new topic actually connects to last week's deal only when asked directly, not beforehand, proving the value of asking./Chủ động nhận ra một chủ đề mới thực sự kết nối với thương vụ tuần trước chỉ khi được hỏi trực tiếp, không phải trước đó, chứng minh giá trị của việc hỏi.</w:t>
      </w:r>
    </w:p>
    <w:p>
      <w:pPr>
        <w:keepLines/>
        <w:spacing w:line="276" w:lineRule="auto" w:after="60"/>
      </w:pPr>
      <w:r>
        <w:rPr>
          <w:rFonts w:ascii="Arial" w:hAnsi="Arial" w:eastAsia="Arial"/>
          <w:b/>
          <w:sz w:val="22"/>
        </w:rPr>
        <w:t xml:space="preserve">Personal Driver: </w:t>
      </w:r>
      <w:r>
        <w:rPr>
          <w:rFonts w:ascii="Arial" w:hAnsi="Arial" w:eastAsia="Arial"/>
          <w:sz w:val="22"/>
        </w:rPr>
        <w:t>You actually seem to enjoy this more than expected, honestly, even the confusing legal parts./Anh thực sự có vẻ thích việc này hơn mong đợi, thật lòng, ngay cả những phần pháp lý gây bối rối.</w:t>
      </w:r>
    </w:p>
    <w:p>
      <w:pPr>
        <w:keepLines/>
        <w:spacing w:line="276" w:lineRule="auto" w:after="60"/>
      </w:pPr>
      <w:r>
        <w:rPr>
          <w:rFonts w:ascii="Arial" w:hAnsi="Arial" w:eastAsia="Arial"/>
          <w:b/>
          <w:sz w:val="22"/>
        </w:rPr>
        <w:t xml:space="preserve">Tony: </w:t>
      </w:r>
      <w:r>
        <w:rPr>
          <w:rFonts w:ascii="Arial" w:hAnsi="Arial" w:eastAsia="Arial"/>
          <w:sz w:val="22"/>
        </w:rPr>
        <w:t>I genuinely do, honestly, it turns out I actually like solving a puzzle more than I ever expected to./Tôi thực sự thích, thật lòng, hóa ra tôi thực sự thích giải một câu đố hơn tôi từng mong đợi.</w:t>
      </w:r>
    </w:p>
    <w:p>
      <w:pPr>
        <w:keepLines/>
        <w:spacing w:line="276" w:lineRule="auto" w:after="60"/>
      </w:pPr>
      <w:r>
        <w:rPr>
          <w:rFonts w:ascii="Arial" w:hAnsi="Arial" w:eastAsia="Arial"/>
          <w:b/>
          <w:sz w:val="22"/>
        </w:rPr>
        <w:t>ADMITTING GENUINE, UNEXPECTED ENJOYMENT OF A DIFFICULT NEW FIELD, RATHER THAN DESCRIBING IT ONLY AS DUTY / THỪA NHẬN SỰ THÍCH THÚ CHÂN THỰC, BẤT NGỜ VỚI MỘT LĨNH VỰC MỚI KHÓ KHĂN, THAY VÌ CHỈ MÔ TẢ NÓ LÀ NGHĨA VỤ</w:t>
      </w:r>
    </w:p>
    <w:p>
      <w:pPr>
        <w:keepLines/>
        <w:spacing w:line="276" w:lineRule="auto" w:after="60"/>
      </w:pPr>
      <w:r>
        <w:rPr>
          <w:rFonts w:ascii="Arial" w:hAnsi="Arial" w:eastAsia="Arial"/>
          <w:b/>
          <w:sz w:val="22"/>
        </w:rPr>
        <w:t xml:space="preserve">Task line 1: </w:t>
      </w:r>
      <w:r>
        <w:rPr>
          <w:rFonts w:ascii="Arial" w:hAnsi="Arial" w:eastAsia="Arial"/>
          <w:sz w:val="22"/>
        </w:rPr>
        <w:t>Observe a genuine surprise directly, naming both the specific behaviour, enjoying it, and the honest exception, even confusing parts./Quan sát một sự bất ngờ chân thực trực tiếp, nêu tên cả hành vi cụ thể, thích thú, lẫn ngoại lệ trung thực, ngay cả những phần gây bối rối.</w:t>
      </w:r>
    </w:p>
    <w:p>
      <w:pPr>
        <w:keepLines/>
        <w:spacing w:line="276" w:lineRule="auto" w:after="60"/>
      </w:pPr>
      <w:r>
        <w:rPr>
          <w:rFonts w:ascii="Arial" w:hAnsi="Arial" w:eastAsia="Arial"/>
          <w:b/>
          <w:sz w:val="22"/>
        </w:rPr>
        <w:t xml:space="preserve">Task line 2: </w:t>
      </w:r>
      <w:r>
        <w:rPr>
          <w:rFonts w:ascii="Arial" w:hAnsi="Arial" w:eastAsia="Arial"/>
          <w:sz w:val="22"/>
        </w:rPr>
        <w:t>Confirm the genuine enjoyment honestly, naming both the specific comparison, solving a puzzle, and its genuinely unexpected nature./Xác nhận sự thích thú chân thực trung thực, nêu tên cả sự so sánh cụ thể, giải một câu đố, lẫn bản chất thực sự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unexpected enjoyment of a difficult new field, rather than describing it only as duty, genuinely reveals a real, personal motivation that will actually sustain Tony through the harder weeks still ahead./Nhận diện rằng việc thừa nhận sự thích thú chân thực, bất ngờ với một lĩnh vực mới khó khăn, thay vì chỉ mô tả nó là nghĩa vụ, thật sự tiết lộ một động lực thật, cá nhân thật sự sẽ duy trì Tony qua những tuần khó khăn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genuine enjoyment as the honest, private fuel behind every honest question Tony actually asks in today's meeting./Ghi nhận sự thích thú chân thực này là nhiên liệu trung thực, riêng tư đằng sau mọi câu hỏi trung thực Tony thật sự hỏi trong buổi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this exact shift in enthusiasm reflects genuine, sustained attention to more than just Tony's words, but his actual tone across many mornings./Nhận diện rằng Khoa nhận thấy đúng sự chuyển đổi này trong sự nhiệt tình phản ánh sự chú ý bền bỉ, chân thực vượt xa chỉ lời nói của Tony, mà cả tông giọng thật sự của anh qua nhiều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enjoyment will directly shape the energy Tony actually brings into today's real legal lesson./Nhận diện rằng sự thích thú chân thực chính xác này sẽ trực tiếp định hình năng lượng Tony thật sự mang vào bài học pháp lý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unexpected enjoyment of a difficult new field, rather than describe it only as duty, revealing real motivation./Chủ động thừa nhận sự thích thú chân thực, bất ngờ với một lĩnh vực mới khó khăn, thay vì chỉ mô tả nó là nghĩa vụ, tiết lộ động lực thật.</w:t>
      </w:r>
    </w:p>
    <w:p>
      <w:pPr>
        <w:keepLines/>
        <w:spacing w:line="276" w:lineRule="auto" w:after="60"/>
      </w:pPr>
      <w:r>
        <w:rPr>
          <w:rFonts w:ascii="Arial" w:hAnsi="Arial" w:eastAsia="Arial"/>
          <w:b/>
          <w:sz w:val="22"/>
        </w:rPr>
        <w:t xml:space="preserve">Personal Driver: </w:t>
      </w:r>
      <w:r>
        <w:rPr>
          <w:rFonts w:ascii="Arial" w:hAnsi="Arial" w:eastAsia="Arial"/>
          <w:sz w:val="22"/>
        </w:rPr>
        <w:t>Is there actually a quiz today, or genuinely just real questions like last week?/Hôm nay có thực sự một bài kiểm tra không, hay thực sự chỉ những câu hỏi thật như tuần trước?</w:t>
      </w:r>
    </w:p>
    <w:p>
      <w:pPr>
        <w:keepLines/>
        <w:spacing w:line="276" w:lineRule="auto" w:after="60"/>
      </w:pPr>
      <w:r>
        <w:rPr>
          <w:rFonts w:ascii="Arial" w:hAnsi="Arial" w:eastAsia="Arial"/>
          <w:b/>
          <w:sz w:val="22"/>
        </w:rPr>
        <w:t xml:space="preserve">Tony: </w:t>
      </w:r>
      <w:r>
        <w:rPr>
          <w:rFonts w:ascii="Arial" w:hAnsi="Arial" w:eastAsia="Arial"/>
          <w:sz w:val="22"/>
        </w:rPr>
        <w:t>No quiz, honestly, just real questions, and somehow that actually feels harder than any quiz genuinely could./Không có bài kiểm tra, thật lòng, chỉ những câu hỏi thật, và bằng cách nào đó điều đó thực sự cảm thấy khó hơn bất kỳ bài kiểm tra nào thực sự có thể.</w:t>
      </w:r>
    </w:p>
    <w:p>
      <w:pPr>
        <w:keepLines/>
        <w:spacing w:line="276" w:lineRule="auto" w:after="60"/>
      </w:pPr>
      <w:r>
        <w:rPr>
          <w:rFonts w:ascii="Arial" w:hAnsi="Arial" w:eastAsia="Arial"/>
          <w:b/>
          <w:sz w:val="22"/>
        </w:rPr>
        <w:t>RECOGNISING THAT REAL, OPEN QUESTIONS ACTUALLY FEEL HARDER THAN A FORMAL QUIZ, EVEN WITHOUT A GRADE ATTACHED / NHẬN RA RẰNG NHỮNG CÂU HỎI THẬT, MỞ THỰC SỰ CẢM THẤY KHÓ HƠN MỘT BÀI KIỂM TRA CHÍNH THỨC, NGAY CẢ KHI KHÔNG CÓ ĐIỂM SỐ GẮN LIỀN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today actually involves a formal quiz or simply real, open questions./Hỏi một câu hỏi thực sự thực tế, kiểm tra trực tiếp liệu hôm nay có thực sự bao gồm một bài kiểm tra chính thức hay đơn giản là những câu hỏi thật, mở.</w:t>
      </w:r>
    </w:p>
    <w:p>
      <w:pPr>
        <w:keepLines/>
        <w:spacing w:line="276" w:lineRule="auto" w:after="60"/>
      </w:pPr>
      <w:r>
        <w:rPr>
          <w:rFonts w:ascii="Arial" w:hAnsi="Arial" w:eastAsia="Arial"/>
          <w:b/>
          <w:sz w:val="22"/>
        </w:rPr>
        <w:t xml:space="preserve">Task line 2: </w:t>
      </w:r>
      <w:r>
        <w:rPr>
          <w:rFonts w:ascii="Arial" w:hAnsi="Arial" w:eastAsia="Arial"/>
          <w:sz w:val="22"/>
        </w:rPr>
        <w:t>Confirm the format honestly, naming both the explicit absence of a quiz and the honest, surprising difficulty of real questions instead./Xác nhận định dạng trung thực, nêu tên cả sự vắng mặt rõ ràng của bài kiểm tra lẫn độ khó trung thực, bất ngờ của những câu hỏi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real, open questions actually feel harder than a formal quiz, even without a grade attached, genuinely reveals that the true difficulty of this program was never really about scoring, but about honesty under real stakes./Nhận diện rằng việc nhận ra những câu hỏi thật, mở thực sự cảm thấy khó hơn một bài kiểm tra chính thức, ngay cả khi không có điểm số gắn liền, thật sự tiết lộ rằng độ khó thật sự của chương trình này chưa bao giờ thực sự là về điểm số, mà là về sự trung thực dưới rủi ro thật.</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difficulty as the honest, private truth Tony will actually carry with him into every real meeting still ahead./Ghi nhận độ khó đã nhận ra này là sự thật trung thực, riêng tư Tony thật sự sẽ mang theo vào mọi buổi họp thật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quiz specifically reflects genuine curiosity about how this unusual kind of adult learning actually differs from school./Nhận diện rằng Khoa hỏi cụ thể về một bài kiểm tra phản ánh sự tò mò chân thực về cách loại học tập người lớn khác thường này thực sự khác với trường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difficulty will directly shape the honest respect Tony actually holds for real questions from now on./Nhận diện rằng độ khó đã nhận ra chính xác này sẽ trực tiếp định hình sự tôn trọng trung thực Tony thật sự dành cho những câu hỏi thật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real, open questions actually feel harder than a formal quiz, even without a grade attached, respecting the real difficulty./Chủ động nhận ra rằng những câu hỏi thật, mở thực sự cảm thấy khó hơn một bài kiểm tra chính thức, ngay cả khi không có điểm số gắn liền, tôn trọng độ khó thật sự.</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 wrong assumption honestly and left one real question open, whether today's law actually already lives inside a contract I've already signed./Hôm nay khép lại một chuyến xe đưa đón đã nêu tên một giả định sai một cách trung thực và để lại một câu hỏi thật còn mở, liệu luật hôm nay có thực sự đã sống sẵn bên trong một hợp đồng tôi đã ký hay không.</w:t>
      </w:r>
    </w:p>
    <w:p>
      <w:pPr>
        <w:pStyle w:val="Heading2"/>
      </w:pPr>
      <w:r>
        <w:rPr>
          <w:rFonts w:ascii="Arial" w:hAnsi="Arial" w:eastAsia="Arial"/>
          <w:b/>
          <w:sz w:val="26"/>
        </w:rPr>
        <w:t>NGÀY 2: Giờ làm việc — buổi học với Rebecca và Marcus Webb</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today, just two words, common law and civil law, that's genuinely the whole starting point./Tony, hôm nay, chỉ hai từ, common law và civil law, đó thực sự là toàn bộ điểm khởi đầu.</w:t>
      </w:r>
    </w:p>
    <w:p>
      <w:pPr>
        <w:keepLines/>
        <w:spacing w:line="276" w:lineRule="auto" w:after="60"/>
      </w:pPr>
      <w:r>
        <w:rPr>
          <w:rFonts w:ascii="Arial" w:hAnsi="Arial" w:eastAsia="Arial"/>
          <w:b/>
          <w:sz w:val="22"/>
        </w:rPr>
        <w:t xml:space="preserve">Tony: </w:t>
      </w:r>
      <w:r>
        <w:rPr>
          <w:rFonts w:ascii="Arial" w:hAnsi="Arial" w:eastAsia="Arial"/>
          <w:sz w:val="22"/>
        </w:rPr>
        <w:t>Common law, that's actually America and Britain?/Common law, đó thực ra là Mỹ và Anh phải không?</w:t>
      </w:r>
    </w:p>
    <w:p>
      <w:pPr>
        <w:keepLines/>
        <w:spacing w:line="276" w:lineRule="auto" w:after="60"/>
      </w:pPr>
      <w:r>
        <w:rPr>
          <w:rFonts w:ascii="Arial" w:hAnsi="Arial" w:eastAsia="Arial"/>
          <w:b/>
          <w:sz w:val="22"/>
        </w:rPr>
        <w:t>RECEIVING A DELIBERATELY MINIMAL STARTING POINT, TWO WORDS ONLY, AND IMMEDIATELY TESTING IT AGAINST A GENUINE GUESS / NHẬN MỘT ĐIỂM KHỞI ĐẦU CÓ CHỦ ĐÍCH TỐI GIẢN, CHỈ HAI TỪ, VÀ NGAY LẬP TỨC KIỂM CHỨNG NÓ BẰNG MỘT SUY ĐOÁN CHÂN THỰC</w:t>
      </w:r>
    </w:p>
    <w:p>
      <w:pPr>
        <w:keepLines/>
        <w:spacing w:line="276" w:lineRule="auto" w:after="60"/>
      </w:pPr>
      <w:r>
        <w:rPr>
          <w:rFonts w:ascii="Arial" w:hAnsi="Arial" w:eastAsia="Arial"/>
          <w:b/>
          <w:sz w:val="22"/>
        </w:rPr>
        <w:t xml:space="preserve">Task line 1: </w:t>
      </w:r>
      <w:r>
        <w:rPr>
          <w:rFonts w:ascii="Arial" w:hAnsi="Arial" w:eastAsia="Arial"/>
          <w:sz w:val="22"/>
        </w:rPr>
        <w:t>Give the minimal starting point directly, naming both the exact two terms, common law and civil law, and their explicit, deliberate scope./Đưa ra điểm khởi đầu tối giản trực tiếp, nêu tên cả hai thuật ngữ chính xác, common law và civil law, lẫn phạm vi rõ ràng,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Test the term immediately, naming both the specific guess, America and Britain, and the genuine confidence behind offering it./Kiểm chứng thuật ngữ ngay lập tức, nêu tên cả suy đoán cụ thể, Mỹ và Anh, lẫn sự tự tin chân thực đằng sau việc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deliberately minimal starting point, two words only, and immediately testing it against a genuine guess, genuinely proves the reused, active-learning method from the last two weeks is actually becoming second nature./Nhận diện rằng việc nhận một điểm khởi đầu có chủ đích tối giản, chỉ hai từ, và ngay lập tức kiểm chứng nó bằng một suy đoán chân thực, thật sự chứng minh phương pháp học chủ động, tái sử dụng từ hai tuần qua thật sự đang trở thành bản năng thứ hai.</w:t>
      </w:r>
    </w:p>
    <w:p>
      <w:pPr>
        <w:keepLines/>
        <w:spacing w:line="276" w:lineRule="auto" w:after="60"/>
      </w:pPr>
      <w:r>
        <w:rPr>
          <w:rFonts w:ascii="Arial" w:hAnsi="Arial" w:eastAsia="Arial"/>
          <w:b/>
          <w:sz w:val="22"/>
        </w:rPr>
        <w:t xml:space="preserve">Task line 4: </w:t>
      </w:r>
      <w:r>
        <w:rPr>
          <w:rFonts w:ascii="Arial" w:hAnsi="Arial" w:eastAsia="Arial"/>
          <w:sz w:val="22"/>
        </w:rPr>
        <w:t>Record this tested guess as the first entry in a third glossary Tony is actually about to build this same morning./Ghi nhận suy đoán đã kiểm chứng này là mục đầu tiên trong một sổ tay từ vựng thứ ba Tony thật sự sắp xây dựng ngay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limiting today's start to exactly two words reflects genuine, deliberate pedagogy built to prevent an overwhelming first impression./Nhận diện rằng Rebecca giới hạn điểm khởi đầu hôm nay ở đúng hai từ phản ánh phương pháp sư phạm chân thực, có chủ đích được xây dựng để ngăn ấn tượng đầu tiên choáng ngợp.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guess will directly earn the confirmation Marcus is actually about to give him next./Nhận diện rằng suy đoán đã kiểm chứng chính xác này sẽ trực tiếp giành được sự xác nhận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deliberately minimal starting point, two words only, and immediately test it against a genuine guess, proving active learning./Chủ động nhận một điểm khởi đầu có chủ đích tối giản, chỉ hai từ, và ngay lập tức kiểm chứng nó bằng một suy đoán chân thực, chứng minh việc học chủ động.</w:t>
      </w:r>
    </w:p>
    <w:p>
      <w:pPr>
        <w:keepLines/>
        <w:spacing w:line="276" w:lineRule="auto" w:after="60"/>
      </w:pPr>
      <w:r>
        <w:rPr>
          <w:rFonts w:ascii="Arial" w:hAnsi="Arial" w:eastAsia="Arial"/>
          <w:b/>
          <w:sz w:val="22"/>
        </w:rPr>
        <w:t xml:space="preserve">Corporate Counsel: </w:t>
      </w:r>
      <w:r>
        <w:rPr>
          <w:rFonts w:ascii="Arial" w:hAnsi="Arial" w:eastAsia="Arial"/>
          <w:sz w:val="22"/>
        </w:rPr>
        <w:t>Correct, judges' past decisions genuinely matter a great deal there, the contract text isn't the only thing that actually counts./Đúng vậy, các quyết định trước đây của thẩm phán thực sự rất quan trọng ở đó, không chỉ nội dung hợp đồng mới thực sự được tính.</w:t>
      </w:r>
    </w:p>
    <w:p>
      <w:pPr>
        <w:keepLines/>
        <w:spacing w:line="276" w:lineRule="auto" w:after="60"/>
      </w:pPr>
      <w:r>
        <w:rPr>
          <w:rFonts w:ascii="Arial" w:hAnsi="Arial" w:eastAsia="Arial"/>
          <w:b/>
          <w:sz w:val="22"/>
        </w:rPr>
        <w:t xml:space="preserve">Tony: </w:t>
      </w:r>
      <w:r>
        <w:rPr>
          <w:rFonts w:ascii="Arial" w:hAnsi="Arial" w:eastAsia="Arial"/>
          <w:sz w:val="22"/>
        </w:rPr>
        <w:t>And civil law is genuinely most of Europe, and parts of Asia, where the written code actually matters most?/Và civil law thực sự là phần lớn châu Âu, và một số nơi ở châu Á, nơi bộ luật viết mới thực sự quan trọng nhất?</w:t>
      </w:r>
    </w:p>
    <w:p>
      <w:pPr>
        <w:keepLines/>
        <w:spacing w:line="276" w:lineRule="auto" w:after="60"/>
      </w:pPr>
      <w:r>
        <w:rPr>
          <w:rFonts w:ascii="Arial" w:hAnsi="Arial" w:eastAsia="Arial"/>
          <w:b/>
          <w:sz w:val="22"/>
        </w:rPr>
        <w:t>BUILDING A SECOND WORKING DEFINITION IMMEDIATELY AFTER THE FIRST, RATHER THAN PAUSING TO CONSOLIDATE ONE TERM AT A TIME / XÂY DỰNG MỘT ĐỊNH NGHĨA HOẠT ĐỘNG THỨ HAI NGAY SAU CÁI ĐẦU TIÊN, THAY VÌ DỪNG LẠI ĐỂ CỦNG CỐ TỪNG THUẬT NGỮ MỘT</w:t>
      </w:r>
    </w:p>
    <w:p>
      <w:pPr>
        <w:keepLines/>
        <w:spacing w:line="276" w:lineRule="auto" w:after="60"/>
      </w:pPr>
      <w:r>
        <w:rPr>
          <w:rFonts w:ascii="Arial" w:hAnsi="Arial" w:eastAsia="Arial"/>
          <w:b/>
          <w:sz w:val="22"/>
        </w:rPr>
        <w:t xml:space="preserve">Task line 1: </w:t>
      </w:r>
      <w:r>
        <w:rPr>
          <w:rFonts w:ascii="Arial" w:hAnsi="Arial" w:eastAsia="Arial"/>
          <w:sz w:val="22"/>
        </w:rPr>
        <w:t>Confirm the first term precisely, naming both the exact mechanism, judges' past decisions, and its honest weight against contract text alone./Xác nhận thuật ngữ đầu tiên chính xác, nêu tên cả cơ chế chính xác, các quyết định trước đây của thẩm phán, lẫn trọng lượng trung thực của nó so với chỉ riêng nội dung hợp đồng.</w:t>
      </w:r>
    </w:p>
    <w:p>
      <w:pPr>
        <w:keepLines/>
        <w:spacing w:line="276" w:lineRule="auto" w:after="60"/>
      </w:pPr>
      <w:r>
        <w:rPr>
          <w:rFonts w:ascii="Arial" w:hAnsi="Arial" w:eastAsia="Arial"/>
          <w:b/>
          <w:sz w:val="22"/>
        </w:rPr>
        <w:t xml:space="preserve">Task line 2: </w:t>
      </w:r>
      <w:r>
        <w:rPr>
          <w:rFonts w:ascii="Arial" w:hAnsi="Arial" w:eastAsia="Arial"/>
          <w:sz w:val="22"/>
        </w:rPr>
        <w:t>Propose the second definition immediately, naming both its geographic scope, Europe and parts of Asia, and its core mechanism, the written code./Đề xuất định nghĩa thứ hai ngay lập tức, nêu tên cả phạm vi địa lý của nó, châu Âu và một số nơi ở châu Á, lẫn cơ chế cốt lõi của nó, bộ luật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second working definition immediately after the first, rather than pausing to consolidate one term at a time, genuinely keeps real momentum through a topic that could otherwise feel slow and academic./Nhận diện rằng việc xây dựng một định nghĩa hoạt động thứ hai ngay sau cái đầu tiên, thay vì dừng lại để củng cố từng thuật ngữ một, thật sự giữ đà tiến thật sự xuyên suốt một chủ đề mà nếu không sẽ cảm thấy chậm và mang tính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second definition as the exact counterpart that will actually make the first one make full sense by contrast./Ghi nhận định nghĩa thứ hai này là đối trọng chính xác thật sự sẽ khiến định nghĩa đầu tiên hoàn toàn hợp lý qua sự tương phản.</w:t>
      </w:r>
    </w:p>
    <w:p>
      <w:pPr>
        <w:keepLines/>
        <w:spacing w:line="276" w:lineRule="auto" w:after="60"/>
      </w:pPr>
      <w:r>
        <w:rPr>
          <w:rFonts w:ascii="Arial" w:hAnsi="Arial" w:eastAsia="Arial"/>
          <w:b/>
          <w:sz w:val="22"/>
        </w:rPr>
        <w:t xml:space="preserve">Task line 5: </w:t>
      </w:r>
      <w:r>
        <w:rPr>
          <w:rFonts w:ascii="Arial" w:hAnsi="Arial" w:eastAsia="Arial"/>
          <w:sz w:val="22"/>
        </w:rPr>
        <w:t>Recognise that Tony proposing this second definition himself, without being asked, reflects the same active-learning instinct proven twice already this program./Nhận diện rằng Tony tự đề xuất định nghĩa thứ hai này, không cần được yêu cầu, phản ánh chính bản năng học chủ động đã được chứng minh hai lần trong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definition will directly earn Rebecca's confirmation that the basic shape is actually already understood./Nhận diện rằng định nghĩa thứ hai chính xác này sẽ trực tiếp giành được sự xác nhận của Rebecca rằng hình dạng cơ bản thật sự đã được hiểu.</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second working definition immediately after the first, rather than pause to consolidate one term at a time, keeping momentum./Chủ động xây dựng một định nghĩa hoạt động thứ hai ngay sau cái đầu tiên, thay vì dừng lại để củng cố từng thuật ngữ một, giữ đà tiến.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you've genuinely got the basic shape already, we'll actually add detail slowly from here./Chính xác, anh thực sự đã nắm được hình dạng cơ bản rồi, mình sẽ thực sự thêm chi tiết dần từ đây.</w:t>
      </w:r>
    </w:p>
    <w:p>
      <w:pPr>
        <w:keepLines/>
        <w:spacing w:line="276" w:lineRule="auto" w:after="60"/>
      </w:pPr>
      <w:r>
        <w:rPr>
          <w:rFonts w:ascii="Arial" w:hAnsi="Arial" w:eastAsia="Arial"/>
          <w:b/>
          <w:sz w:val="22"/>
        </w:rPr>
        <w:t xml:space="preserve">Tony: </w:t>
      </w:r>
      <w:r>
        <w:rPr>
          <w:rFonts w:ascii="Arial" w:hAnsi="Arial" w:eastAsia="Arial"/>
          <w:sz w:val="22"/>
        </w:rPr>
        <w:t>So which one does Vietnam actually follow, honestly?/Vậy Việt Nam thực sự theo hệ nào, thật lòng?</w:t>
      </w:r>
    </w:p>
    <w:p>
      <w:pPr>
        <w:keepLines/>
        <w:spacing w:line="276" w:lineRule="auto" w:after="60"/>
      </w:pPr>
      <w:r>
        <w:rPr>
          <w:rFonts w:ascii="Arial" w:hAnsi="Arial" w:eastAsia="Arial"/>
          <w:b/>
          <w:sz w:val="22"/>
        </w:rPr>
        <w:t>ASKING WHERE ONE'S OWN COUNTRY ACTUALLY FITS INTO A NEW FRAMEWORK, THE MOMENT THE BASIC SHAPE FEELS SECURE / HỎI ĐẤT NƯỚC CỦA CHÍNH MÌNH THỰC SỰ THUỘC VỀ ĐÂU TRONG MỘT KHUNG MỚI, NGAY KHI HÌNH DẠNG CƠ BẢN CẢM THẤY VỮNG CHẮC</w:t>
      </w:r>
    </w:p>
    <w:p>
      <w:pPr>
        <w:keepLines/>
        <w:spacing w:line="276" w:lineRule="auto" w:after="60"/>
      </w:pPr>
      <w:r>
        <w:rPr>
          <w:rFonts w:ascii="Arial" w:hAnsi="Arial" w:eastAsia="Arial"/>
          <w:b/>
          <w:sz w:val="22"/>
        </w:rPr>
        <w:t xml:space="preserve">Task line 1: </w:t>
      </w:r>
      <w:r>
        <w:rPr>
          <w:rFonts w:ascii="Arial" w:hAnsi="Arial" w:eastAsia="Arial"/>
          <w:sz w:val="22"/>
        </w:rPr>
        <w:t>Confirm mastery of the basic shape directly, naming both genuine validation and the honest plan to add detail slowly./Xác nhận sự thành thạo hình dạng cơ bản trực tiếp, nêu tên cả sự xác nhận chân thực lẫn kế hoạch trung thực thêm chi tiết dần dần.</w:t>
      </w:r>
    </w:p>
    <w:p>
      <w:pPr>
        <w:keepLines/>
        <w:spacing w:line="276" w:lineRule="auto" w:after="60"/>
      </w:pPr>
      <w:r>
        <w:rPr>
          <w:rFonts w:ascii="Arial" w:hAnsi="Arial" w:eastAsia="Arial"/>
          <w:b/>
          <w:sz w:val="22"/>
        </w:rPr>
        <w:t xml:space="preserve">Task line 2: </w:t>
      </w:r>
      <w:r>
        <w:rPr>
          <w:rFonts w:ascii="Arial" w:hAnsi="Arial" w:eastAsia="Arial"/>
          <w:sz w:val="22"/>
        </w:rPr>
        <w:t>Ask the personally relevant question immediately, naming both the specific country, Vietnam, and the genuine curiosity behind asking about it first./Hỏi câu hỏi liên quan cá nhân ngay lập tức, nêu tên cả đất nước cụ thể, Việt Nam, lẫn sự tò mò chân thực đằng sau việc hỏi về nó trước tiên.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where one's own country actually fits into a new framework, the moment the basic shape feels secure, genuinely reflects the same instinct to make abstract ideas personal that has actually driven every real learning breakthrough so far./Nhận diện rằng việc hỏi đất nước của chính mình thực sự thuộc về đâu trong một khung mới, ngay khi hình dạng cơ bản cảm thấy vững chắc, thật sự phản ánh chính bản năng làm cho các ý tưởng trừu tượng trở nên cá nhân thật sự đã thúc đẩy mọi bước đột phá học tập thật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personal question as the exact bridge that will actually connect today's theory to Tony's real, daily work in Vietnam./Ghi nhận câu hỏi cá nhân này là cầu nối chính xác thật sự sẽ kết nối lý thuyết hôm nay với công việc thật, hàng ngày của Tony ở Việt Nam.</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Vietnam specifically, not a random third country, reflects genuine, immediate relevance-seeking rather than abstract curiosity./Nhận diện rằng Tony hỏi cụ thể về Việt Nam, không phải một nước thứ ba ngẫu nhiên, phản ánh việc tìm kiếm sự liên quan chân thực, ngay lập tức thay vì sự tò mò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question will directly shape the specific, local detail Marcus is actually about to add next./Nhận diện rằng câu hỏi cá nhân chính xác này sẽ trực tiếp định hình chi tiết cụ thể, mang tính địa phương Marcus thật sự sắp thêm vào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where one's own country actually fits into a new framework, the moment the basic shape feels secure, making theory personal./Chủ động hỏi đất nước của chính mình thực sự thuộc về đâu trong một khung mới, ngay khi hình dạng cơ bản cảm thấy vững chắc, khiến lý thuyết mang tính cá nhân.</w:t>
      </w:r>
    </w:p>
    <w:p>
      <w:pPr>
        <w:keepLines/>
        <w:spacing w:line="276" w:lineRule="auto" w:after="60"/>
      </w:pPr>
      <w:r>
        <w:rPr>
          <w:rFonts w:ascii="Arial" w:hAnsi="Arial" w:eastAsia="Arial"/>
          <w:b/>
          <w:sz w:val="22"/>
        </w:rPr>
        <w:t xml:space="preserve">Corporate Counsel: </w:t>
      </w:r>
      <w:r>
        <w:rPr>
          <w:rFonts w:ascii="Arial" w:hAnsi="Arial" w:eastAsia="Arial"/>
          <w:sz w:val="22"/>
        </w:rPr>
        <w:t>Closer to civil law, genuinely, though with its own local features, we'll actually cover that specifically next./Gần với civil law hơn, thực sự, dù có những đặc điểm riêng của địa phương, mình sẽ thực sự nói cụ thể tiếp theo.</w:t>
      </w:r>
    </w:p>
    <w:p>
      <w:pPr>
        <w:keepLines/>
        <w:spacing w:line="276" w:lineRule="auto" w:after="60"/>
      </w:pPr>
      <w:r>
        <w:rPr>
          <w:rFonts w:ascii="Arial" w:hAnsi="Arial" w:eastAsia="Arial"/>
          <w:b/>
          <w:sz w:val="22"/>
        </w:rPr>
        <w:t xml:space="preserve">Tony: </w:t>
      </w:r>
      <w:r>
        <w:rPr>
          <w:rFonts w:ascii="Arial" w:hAnsi="Arial" w:eastAsia="Arial"/>
          <w:sz w:val="22"/>
        </w:rPr>
        <w:t>I actually appreciate that you didn't just say "civil law" and stop there, honestly, the nuance genuinely matters to me./Tôi thực sự trân trọng việc anh không chỉ nói "civil law" rồi dừng lại, thật lòng, sắc thái đó thực sự quan trọng với tôi.</w:t>
      </w:r>
    </w:p>
    <w:p>
      <w:pPr>
        <w:keepLines/>
        <w:spacing w:line="276" w:lineRule="auto" w:after="60"/>
      </w:pPr>
      <w:r>
        <w:rPr>
          <w:rFonts w:ascii="Arial" w:hAnsi="Arial" w:eastAsia="Arial"/>
          <w:b/>
          <w:sz w:val="22"/>
        </w:rPr>
        <w:t>APPRECIATING A NUANCED ANSWER EXPLICITLY, RATHER THAN LETTING A HELPFULLY QUALIFIED EXPLANATION PASS WITHOUT ACKNOWLEDGEMENT / TRÂN TRỌNG MỘT CÂU TRẢ LỜI CÓ SẮC THÁI RÕ RÀNG, THAY VÌ ĐỂ MỘT LỜI GIẢI THÍCH CÓ ĐIỀU KIỆN HỮU ÍCH TRÔI QUA MÀ KHÔNG ĐƯỢC GHI NHẬN</w:t>
      </w:r>
    </w:p>
    <w:p>
      <w:pPr>
        <w:keepLines/>
        <w:spacing w:line="276" w:lineRule="auto" w:after="60"/>
      </w:pPr>
      <w:r>
        <w:rPr>
          <w:rFonts w:ascii="Arial" w:hAnsi="Arial" w:eastAsia="Arial"/>
          <w:b/>
          <w:sz w:val="22"/>
        </w:rPr>
        <w:t xml:space="preserve">Task line 1: </w:t>
      </w:r>
      <w:r>
        <w:rPr>
          <w:rFonts w:ascii="Arial" w:hAnsi="Arial" w:eastAsia="Arial"/>
          <w:sz w:val="22"/>
        </w:rPr>
        <w:t>Give the nuanced answer directly, naming both Vietnam's general category, closer to civil law, and its honest, local exception./Đưa ra câu trả lời có sắc thái trực tiếp, nêu tên cả loại chung của Việt Nam, gần với civil law hơn, lẫn ngoại lệ trung thực, mang tính địa phương của nó.</w:t>
      </w:r>
    </w:p>
    <w:p>
      <w:pPr>
        <w:keepLines/>
        <w:spacing w:line="276" w:lineRule="auto" w:after="60"/>
      </w:pPr>
      <w:r>
        <w:rPr>
          <w:rFonts w:ascii="Arial" w:hAnsi="Arial" w:eastAsia="Arial"/>
          <w:b/>
          <w:sz w:val="22"/>
        </w:rPr>
        <w:t xml:space="preserve">Task line 2: </w:t>
      </w:r>
      <w:r>
        <w:rPr>
          <w:rFonts w:ascii="Arial" w:hAnsi="Arial" w:eastAsia="Arial"/>
          <w:sz w:val="22"/>
        </w:rPr>
        <w:t>Appreciate the nuance explicitly, naming both the specific quality noticed, not stopping at one label, and its genuine, personal value./Trân trọng sắc thái rõ ràng, nêu tên cả chất lượng cụ thể được nhận thấy, không dừng lại ở một nhãn, lẫn giá trị chân thực,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appreciating a nuanced answer explicitly, rather than letting a helpfully qualified explanation pass without acknowledgement, genuinely reinforces the exact quality of teaching Tony actually wants more of./Nhận diện rằng việc trân trọng một câu trả lời có sắc thái rõ ràng, thay vì để một lời giải thích có điều kiện hữu ích trôi qua mà không được ghi nhận, thật sự củng cố đúng chất lượng giảng dạy Tony thật sự muốn có nhiều hơn.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appreciation as the honest feedback loop that will actually keep today's teaching this precise going forward./Ghi nhận sự trân trọng rõ ràng này là vòng phản hồi trung thực thật sự sẽ giữ cho việc giảng dạy hôm nay chính xác như vậy khi tiến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the local nuance unprompted reflects genuine, professional care for accuracy over easy simplification./Nhận diện rằng Marcus đưa ra sắc thái địa phương mà không cần được yêu cầu phản ánh sự quan tâm chuyên môn, chân thực đến độ chính xác hơn là sự đơn giản hóa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appreciation will directly shape how much specific, local detail Marcus actually offers for the rest of today's lesson./Nhận diện rằng sự trân trọng rõ ràng chính xác này sẽ trực tiếp định hình mức độ chi tiết cụ thể, mang tính địa phương Marcus thật sự đưa ra cho phần còn lại của bài học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a nuanced answer explicitly, rather than let a helpfully qualified explanation pass without acknowledgement, reinforcing good teaching./Chủ động trân trọng một câu trả lời có sắc thái rõ ràng, thay vì để một lời giải thích có điều kiện hữu ích trôi qua mà không được ghi nhận, củng cố việc giảng dạy tốt.</w:t>
      </w:r>
    </w:p>
    <w:p>
      <w:pPr>
        <w:keepLines/>
        <w:spacing w:line="276" w:lineRule="auto" w:after="60"/>
      </w:pPr>
      <w:r>
        <w:rPr>
          <w:rFonts w:ascii="Arial" w:hAnsi="Arial" w:eastAsia="Arial"/>
          <w:b/>
          <w:sz w:val="22"/>
        </w:rPr>
        <w:t xml:space="preserve">Corporate Counsel: </w:t>
      </w:r>
      <w:r>
        <w:rPr>
          <w:rFonts w:ascii="Arial" w:hAnsi="Arial" w:eastAsia="Arial"/>
          <w:sz w:val="22"/>
        </w:rPr>
        <w:t>Practically, this actually matters because Vietnamese courts genuinely lean on written code first, precedent second, unlike where I trained./Trên thực tế, điều này thực sự quan trọng vì tòa án Việt Nam thực sự dựa vào bộ luật viết trước, tiền lệ sau, khác với nơi tôi được đào tạo.</w:t>
      </w:r>
    </w:p>
    <w:p>
      <w:pPr>
        <w:keepLines/>
        <w:spacing w:line="276" w:lineRule="auto" w:after="60"/>
      </w:pPr>
      <w:r>
        <w:rPr>
          <w:rFonts w:ascii="Arial" w:hAnsi="Arial" w:eastAsia="Arial"/>
          <w:b/>
          <w:sz w:val="22"/>
        </w:rPr>
        <w:t xml:space="preserve">Tony: </w:t>
      </w:r>
      <w:r>
        <w:rPr>
          <w:rFonts w:ascii="Arial" w:hAnsi="Arial" w:eastAsia="Arial"/>
          <w:sz w:val="22"/>
        </w:rPr>
        <w:t>So if a dispute actually ever went to a Vietnamese court, the written contract terms genuinely matter more than in Britain?/Vậy nếu một tranh chấp thực sự ra tòa Việt Nam, các điều khoản hợp đồng viết thực sự quan trọng hơn ở Anh?</w:t>
      </w:r>
    </w:p>
    <w:p>
      <w:pPr>
        <w:keepLines/>
        <w:spacing w:line="276" w:lineRule="auto" w:after="60"/>
      </w:pPr>
      <w:r>
        <w:rPr>
          <w:rFonts w:ascii="Arial" w:hAnsi="Arial" w:eastAsia="Arial"/>
          <w:b/>
          <w:sz w:val="22"/>
        </w:rPr>
        <w:t>TRANSLATING AN ABSTRACT LEGAL CATEGORY INTO A CONCRETE PRACTICAL CONSEQUENCE FOR TONY'S OWN CONTRACTS / DỊCH MỘT DANH MỤC PHÁP LÝ TRỪU TƯỢNG THÀNH MỘT HẬU QUẢ THỰC TẾ CỤ THỂ CHO CHÍNH HỢP ĐỒNG CỦA TONY</w:t>
      </w:r>
    </w:p>
    <w:p>
      <w:pPr>
        <w:keepLines/>
        <w:spacing w:line="276" w:lineRule="auto" w:after="60"/>
      </w:pPr>
      <w:r>
        <w:rPr>
          <w:rFonts w:ascii="Arial" w:hAnsi="Arial" w:eastAsia="Arial"/>
          <w:b/>
          <w:sz w:val="22"/>
        </w:rPr>
        <w:t xml:space="preserve">Task line 1: </w:t>
      </w:r>
      <w:r>
        <w:rPr>
          <w:rFonts w:ascii="Arial" w:hAnsi="Arial" w:eastAsia="Arial"/>
          <w:sz w:val="22"/>
        </w:rPr>
        <w:t>Explain the practical consequence directly, naming both the specific court behaviour, written code first, and its honest contrast with Marcus's own training./Giải thích hậu quả thực tế trực tiếp, nêu tên cả hành vi tòa án cụ thể, bộ luật viết trước, lẫn sự tương phản trung thực của nó với chính sự đào tạo của Marcus.</w:t>
      </w:r>
    </w:p>
    <w:p>
      <w:pPr>
        <w:keepLines/>
        <w:spacing w:line="276" w:lineRule="auto" w:after="60"/>
      </w:pPr>
      <w:r>
        <w:rPr>
          <w:rFonts w:ascii="Arial" w:hAnsi="Arial" w:eastAsia="Arial"/>
          <w:b/>
          <w:sz w:val="22"/>
        </w:rPr>
        <w:t xml:space="preserve">Task line 2: </w:t>
      </w:r>
      <w:r>
        <w:rPr>
          <w:rFonts w:ascii="Arial" w:hAnsi="Arial" w:eastAsia="Arial"/>
          <w:sz w:val="22"/>
        </w:rPr>
        <w:t>Draw the exact implication out immediately, naming both the practical stake, written contract terms, and the honest comparison with Britain./Rút ra hàm ý chính xác ngay lập tức, nêu tên cả rủi ro thực tế, các điều khoản hợp đồng viết, lẫn sự so sánh trung thực với Anh.</w:t>
      </w:r>
    </w:p>
    <w:p>
      <w:pPr>
        <w:keepLines/>
        <w:spacing w:line="276" w:lineRule="auto" w:after="60"/>
      </w:pPr>
      <w:r>
        <w:rPr>
          <w:rFonts w:ascii="Arial" w:hAnsi="Arial" w:eastAsia="Arial"/>
          <w:b/>
          <w:sz w:val="22"/>
        </w:rPr>
        <w:t xml:space="preserve">Task line 3: </w:t>
      </w:r>
      <w:r>
        <w:rPr>
          <w:rFonts w:ascii="Arial" w:hAnsi="Arial" w:eastAsia="Arial"/>
          <w:sz w:val="22"/>
        </w:rPr>
        <w:t>Recognise that translating an abstract legal category into a concrete practical consequence for Tony's own contracts genuinely turns a classification exercise into something that actually changes how carefully he'll write every future clause./Nhận diện rằng việc dịch một danh mục pháp lý trừu tượng thành một hậu quả thực tế cụ thể cho chính hợp đồng của Tony thật sự biến một bài tập phân loại thành điều gì đó thật sự thay đổi cách anh viết cẩn thận mọi điều khoản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practical consequence as the exact reason Tony will actually read every Vietnamese-governed contract more carefully from now on./Ghi nhận hậu quả thực tế này là lý do chính xác Tony thật sự sẽ đọc mọi hợp đồng chịu sự chi phối của luật Việt Nam cẩn thận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his own training background specifically reflects genuine, personal honesty about the exact lens he actually brings to this explanation./Nhận diện rằng Marcus nêu tên bối cảnh đào tạo của chính mình cụ thể phản ánh sự trung thực cá nhân, chân thực về đúng lăng kính anh thật sự mang vào lời giải thích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consequence will directly shape how seriously Tony actually treats the governing law clause discussion still to come today./Nhận diện rằng hậu quả thực tế chính xác này sẽ trực tiếp định hình mức độ nghiêm túc Tony thật sự nhìn nhận cuộc thảo luận điều khoản governing law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an abstract legal category into a concrete practical consequence for Tony's own contracts, making it actionable./Chủ động dịch một danh mục pháp lý trừu tượng thành một hậu quả thực tế cụ thể cho chính hợp đồng của Tony, khiến nó có thể hành động.</w:t>
      </w:r>
    </w:p>
    <w:p>
      <w:pPr>
        <w:keepLines/>
        <w:spacing w:line="276" w:lineRule="auto" w:after="60"/>
      </w:pPr>
      <w:r>
        <w:rPr>
          <w:rFonts w:ascii="Arial" w:hAnsi="Arial" w:eastAsia="Arial"/>
          <w:b/>
          <w:sz w:val="22"/>
        </w:rPr>
        <w:t xml:space="preserve">Tony: </w:t>
      </w:r>
      <w:r>
        <w:rPr>
          <w:rFonts w:ascii="Arial" w:hAnsi="Arial" w:eastAsia="Arial"/>
          <w:sz w:val="22"/>
        </w:rPr>
        <w:t>Out of curiosity, is there actually a third category, or genuinely just these two everywhere in the world?/Tò mò thôi, có thực sự một danh mục thứ ba không, hay thực sự chỉ hai danh mục này ở khắp thế giới?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A few mixed systems actually exist, honestly, but they're genuinely rare enough that we won't cover them today./Vài hệ thống pha trộn thực sự tồn tại, thật lòng, nhưng chúng thực sự đủ hiếm để mình sẽ không học chúng hôm nay.</w:t>
      </w:r>
    </w:p>
    <w:p>
      <w:pPr>
        <w:keepLines/>
        <w:spacing w:line="276" w:lineRule="auto" w:after="60"/>
      </w:pPr>
      <w:r>
        <w:rPr>
          <w:rFonts w:ascii="Arial" w:hAnsi="Arial" w:eastAsia="Arial"/>
          <w:b/>
          <w:sz w:val="22"/>
        </w:rPr>
        <w:t>ASKING ABOUT A THIRD POSSIBILITY OUT OF GENUINE CURIOSITY, AND RECEIVING AN HONEST SCOPE LIMIT RATHER THAN AN OVERWHELMING FULL ANSWER / HỎI VỀ MỘT KHẢ NĂNG THỨ BA VÌ SỰ TÒ MÒ CHÂN THỰC, VÀ NHẬN MỘT GIỚI HẠN PHẠM VI TRUNG THỰC THAY VÌ MỘT CÂU TRẢ LỜI ĐẦY ĐỦ,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the two named categories actually cover every legal system in the world./Hỏi một câu hỏi thực sự tò mò, kiểm tra trực tiếp liệu hai danh mục đã nêu tên có thực sự bao phủ mọi hệ thống pháp lý trên thế giới không.</w:t>
      </w:r>
    </w:p>
    <w:p>
      <w:pPr>
        <w:keepLines/>
        <w:spacing w:line="276" w:lineRule="auto" w:after="60"/>
      </w:pPr>
      <w:r>
        <w:rPr>
          <w:rFonts w:ascii="Arial" w:hAnsi="Arial" w:eastAsia="Arial"/>
          <w:b/>
          <w:sz w:val="22"/>
        </w:rPr>
        <w:t xml:space="preserve">Task line 2: </w:t>
      </w:r>
      <w:r>
        <w:rPr>
          <w:rFonts w:ascii="Arial" w:hAnsi="Arial" w:eastAsia="Arial"/>
          <w:sz w:val="22"/>
        </w:rPr>
        <w:t>Acknowledge the exception honestly, naming both its genuine existence, mixed systems, and the deliberate scope limit, not today, around it./Thừa nhận ngoại lệ trung thực, nêu tên cả sự tồn tại chân thực của nó, các hệ thống pha trộn, lẫn giới hạn phạm vi có chủ đích, không phải hôm nay, xung quanh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third possibility out of genuine curiosity, and receiving an honest scope limit rather than an overwhelming full answer, genuinely respects the same deliberate, two-word starting point Rebecca chose at the very beginning of today's lesson./Nhận diện rằng việc hỏi về một khả năng thứ ba vì sự tò mò chân thực, và nhận một giới hạn phạm vi trung thực thay vì một câu trả lời đầy đủ, choáng ngợp, thật sự tôn trọng chính điểm khởi đầu có chủ đích, hai từ Rebecca đã chọn ngay từ đầu bài học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scope limit as proof that even genuine curiosity sometimes deserves a "not yet" instead of everything at once./Ghi nhận giới hạn phạm vi trung thực này là bằng chứng ngay cả sự tò mò chân thực đôi khi xứng đáng nhận một "chưa phải bây giờ" thay vì mọi thứ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exception honestly, rather than pretending only two categories exist, reflects genuine intellectual honesty even within a deliberately simplified lesson./Nhận diện rằng Rebecca nêu tên ngoại lệ trung thực, thay vì giả vờ chỉ có hai danh mục tồn tại, phản ánh sự trung thực trí tuệ chân thực ngay cả trong một bài học được đơn giản hóa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scope limit will directly shape how comfortably Tony actually accepts "not today" as a real answer in future lessons too./Nhận diện rằng giới hạn phạm vi trung thực chính xác này sẽ trực tiếp định hình mức độ thoải mái Tony thật sự chấp nhận "không phải hôm nay" như một câu trả lời thật trong các bài học tương lai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third possibility out of genuine curiosity, and receive an honest scope limit rather than an overwhelming full answer, staying focused./Chủ động hỏi về một khả năng thứ ba vì sự tò mò chân thực, và nhận một giới hạn phạm vi trung thực thay vì một câu trả lời đầy đủ, choáng ngợp, giữ sự tập trung.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Your questions are actually getting sharper week over week, honestly, that's a real sign this is genuinely sinking in./Câu hỏi của anh thực sự đang trở nên sắc bén hơn từng tuần, thật lòng, đó là một dấu hiệu thật rằng điều này thực sự đang thấm sâu.</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though honestly I hadn't actually noticed the change myself until you just named it./Nghe điều đó thật sự tốt, dù thật lòng tôi thực sự chưa tự nhận ra sự thay đổi cho đến khi chị vừa nêu tên nó.</w:t>
      </w:r>
    </w:p>
    <w:p>
      <w:pPr>
        <w:keepLines/>
        <w:spacing w:line="276" w:lineRule="auto" w:after="60"/>
      </w:pPr>
      <w:r>
        <w:rPr>
          <w:rFonts w:ascii="Arial" w:hAnsi="Arial" w:eastAsia="Arial"/>
          <w:b/>
          <w:sz w:val="22"/>
        </w:rPr>
        <w:t>RECEIVING FEEDBACK ABOUT ONE'S OWN INVISIBLE GROWTH, A CHANGE NOTICED BY SOMEONE ELSE BEFORE BEING NOTICED BY ONESELF / NHẬN PHẢN HỒI VỀ SỰ TRƯỞNG THÀNH VÔ HÌNH CỦA CHÍNH MÌNH, MỘT SỰ THAY ĐỔI ĐƯỢC NGƯỜI KHÁC NHẬN RA TRƯỚC KHI ĐƯỢC CHÍNH MÌNH NHẬN RA</w:t>
      </w:r>
    </w:p>
    <w:p>
      <w:pPr>
        <w:keepLines/>
        <w:spacing w:line="276" w:lineRule="auto" w:after="60"/>
      </w:pPr>
      <w:r>
        <w:rPr>
          <w:rFonts w:ascii="Arial" w:hAnsi="Arial" w:eastAsia="Arial"/>
          <w:b/>
          <w:sz w:val="22"/>
        </w:rPr>
        <w:t xml:space="preserve">Task line 1: </w:t>
      </w:r>
      <w:r>
        <w:rPr>
          <w:rFonts w:ascii="Arial" w:hAnsi="Arial" w:eastAsia="Arial"/>
          <w:sz w:val="22"/>
        </w:rPr>
        <w:t>Give the growth feedback directly, naming both the specific trend, sharper questions week over week, and its genuine significance./Đưa ra phản hồi trưởng thành trực tiếp, nêu tên cả xu hướng cụ thể, câu hỏi sắc bén hơn từng tuần, lẫn ý nghĩa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feedback honestly, naming both genuine gratitude and the honest admission of not having noticed the change himself./Chấp nhận phản hồi trung thực, nêu tên cả lòng biết ơn chân thực lẫn sự thừa nhận trung thực về việc chưa tự nhận ra sự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feedback about one's own invisible growth, a change noticed by someone else before being noticed by oneself, genuinely proves real progress often happens too gradually to actually see from the inside./Nhận diện rằng việc nhận phản hồi về sự trưởng thành vô hình của chính mình, một sự thay đổi được người khác nhận ra trước khi được chính mình nhận ra, thật sự chứng minh tiến bộ thật thường diễn ra quá dần dần để thật sự thấy được từ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named growth as the honest, external confirmation Tony will actually carry as extra confidence into tonight's reflection./Ghi nhận sự trưởng thành đã nêu tên này là sự xác nhận trung thực, từ bên ngoài Tony thật sự sẽ mang theo như sự tự tin thêm vào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this exact observation unprompted reflects genuine, deliberate attention to a candidate's trajectory, not just each individual session./Nhận diện rằng Rebecca đưa ra đúng quan sát này mà không cần được yêu cầu phản ánh sự chú ý chân thực, có chủ đích đến quỹ đạo của một ứng viên, không chỉ từng buổi học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growth will directly become part of the honest story Tony actually tells Linh tonight about today's real progress./Nhận diện rằng sự trưởng thành đã nêu tên chính xác này sẽ trực tiếp trở thành một phần câu chuyện trung thực Tony thật sự kể cho Linh tối nay về tiến bộ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feedback about one's own invisible growth, a change noticed by someone else before being noticed by oneself, accepting it honestly./Chủ động nhận phản hồi về sự trưởng thành vô hình của chính mình, một sự thay đổi được người khác nhận ra trước khi được chính mình nhận ra, chấp nhận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a lesson with two clean categories actually learned, and one honest, local truth added, Vietnam belongs to neither system perfectly./Hôm nay khép lại một bài học với hai danh mục gọn gàng thực sự đã học, và một sự thật trung thực, mang tính địa phương được thêm vào, Việt Nam không thuộc hoàn hảo về hệ thống nào cả.</w:t>
      </w:r>
    </w:p>
    <w:p>
      <w:pPr>
        <w:pStyle w:val="Heading2"/>
      </w:pPr>
      <w:r>
        <w:rPr>
          <w:rFonts w:ascii="Arial" w:hAnsi="Arial" w:eastAsia="Arial"/>
          <w:b/>
          <w:sz w:val="26"/>
        </w:rPr>
        <w:t>NGÀY 3: Giờ làm việc — tại sao điều khoản "governing law" quan trọng</w:t>
      </w:r>
    </w:p>
    <w:p>
      <w:pPr>
        <w:keepLines/>
        <w:spacing w:line="276" w:lineRule="auto" w:after="60"/>
      </w:pPr>
      <w:r>
        <w:rPr>
          <w:rFonts w:ascii="Arial" w:hAnsi="Arial" w:eastAsia="Arial"/>
          <w:b/>
          <w:sz w:val="22"/>
        </w:rPr>
        <w:t xml:space="preserve">Corporate Counsel: </w:t>
      </w:r>
      <w:r>
        <w:rPr>
          <w:rFonts w:ascii="Arial" w:hAnsi="Arial" w:eastAsia="Arial"/>
          <w:sz w:val="22"/>
        </w:rPr>
        <w:t>Every international contract genuinely needs a "governing law" clause, it decides whose rules actually apply if there's a dispute./Mọi hợp đồng quốc tế thực sự cần một điều khoản "governing law," nó quyết định quy tắc của ai thực sự áp dụng nếu có tranh chấp.</w:t>
      </w:r>
    </w:p>
    <w:p>
      <w:pPr>
        <w:keepLines/>
        <w:spacing w:line="276" w:lineRule="auto" w:after="60"/>
      </w:pPr>
      <w:r>
        <w:rPr>
          <w:rFonts w:ascii="Arial" w:hAnsi="Arial" w:eastAsia="Arial"/>
          <w:b/>
          <w:sz w:val="22"/>
        </w:rPr>
        <w:t xml:space="preserve">Tony: </w:t>
      </w:r>
      <w:r>
        <w:rPr>
          <w:rFonts w:ascii="Arial" w:hAnsi="Arial" w:eastAsia="Arial"/>
          <w:sz w:val="22"/>
        </w:rPr>
        <w:t>So if we sign with a Turkish supplier, and something genuinely goes wrong, this clause actually decides Turkish law or Vietnamese law applies?/Vậy nếu mình ký với nhà cung cấp Thổ Nhĩ Kỳ, và có sự cố thực sự xảy ra, điều khoản này thực sự quyết định luật Thổ Nhĩ Kỳ hay luật Việt Nam áp dụng?</w:t>
      </w:r>
    </w:p>
    <w:p>
      <w:pPr>
        <w:keepLines/>
        <w:spacing w:line="276" w:lineRule="auto" w:after="60"/>
      </w:pPr>
      <w:r>
        <w:rPr>
          <w:rFonts w:ascii="Arial" w:hAnsi="Arial" w:eastAsia="Arial"/>
          <w:b/>
          <w:sz w:val="22"/>
        </w:rPr>
        <w:t>TESTING A NEW LEGAL CONCEPT AGAINST A CONCRETE, HYPOTHETICAL SUPPLIER SCENARIO, RATHER THAN LEAVING IT AS AN ABSTRACT RULE / KIỂM CHỨNG MỘT KHÁI NIỆM PHÁP LÝ MỚI BẰNG MỘT KỊCH BẢN NHÀ CUNG CẤP GIẢ ĐỊNH, CỤ THỂ, THAY VÌ ĐỂ NÓ LẠI THÀNH MỘT QUY TẮC TRỪU TƯỢNG</w:t>
      </w:r>
    </w:p>
    <w:p>
      <w:pPr>
        <w:keepLines/>
        <w:spacing w:line="276" w:lineRule="auto" w:after="60"/>
      </w:pPr>
      <w:r>
        <w:rPr>
          <w:rFonts w:ascii="Arial" w:hAnsi="Arial" w:eastAsia="Arial"/>
          <w:b/>
          <w:sz w:val="22"/>
        </w:rPr>
        <w:t xml:space="preserve">Task line 1: </w:t>
      </w:r>
      <w:r>
        <w:rPr>
          <w:rFonts w:ascii="Arial" w:hAnsi="Arial" w:eastAsia="Arial"/>
          <w:sz w:val="22"/>
        </w:rPr>
        <w:t>Introduce the clause plainly, naming both its exact name, governing law, and its core function, deciding whose rules apply./Giới thiệu điều khoản rõ ràng, nêu tên cả tên chính xác của nó, governing law, lẫn chức năng cốt lõi của nó, quyết định quy tắc của ai áp dụng.</w:t>
      </w:r>
    </w:p>
    <w:p>
      <w:pPr>
        <w:keepLines/>
        <w:spacing w:line="276" w:lineRule="auto" w:after="60"/>
      </w:pPr>
      <w:r>
        <w:rPr>
          <w:rFonts w:ascii="Arial" w:hAnsi="Arial" w:eastAsia="Arial"/>
          <w:b/>
          <w:sz w:val="22"/>
        </w:rPr>
        <w:t xml:space="preserve">Task line 2: </w:t>
      </w:r>
      <w:r>
        <w:rPr>
          <w:rFonts w:ascii="Arial" w:hAnsi="Arial" w:eastAsia="Arial"/>
          <w:sz w:val="22"/>
        </w:rPr>
        <w:t>Test it against a real scenario immediately, naming both a specific supplier, Turkish, and the exact fork, Turkish law or Vietnamese law./Kiểm chứng nó bằng một kịch bản thật ngay lập tức, nêu tên cả một nhà cung cấp cụ thể, Thổ Nhĩ Kỳ, lẫn ngã rẽ chính xác, luật Thổ Nhĩ Kỳ hay luật Việt Nam.</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legal concept against a concrete, hypothetical supplier scenario, rather than leaving it as an abstract rule, genuinely makes an easily overlooked clause feel actually consequential for the first time./Nhận diện rằng việc kiểm chứng một khái niệm pháp lý mới bằng một kịch bản nhà cung cấp giả định, cụ thể, thay vì để nó lại thành một quy tắc trừu tượng, thật sự khiến một điều khoản dễ bị bỏ qua cảm thấy thật sự có hậu quả lần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tested scenario as the exact example Tony will actually use to explain this clause to Chi and Duy later./Ghi nhận kịch bản đã kiểm chứng này là ví dụ chính xác Tony thật sự sẽ dùng để giải thích điều khoản này cho Chi và Duy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a Turkish supplier example specifically, not a generic one, reflects genuine, active grounding in real business relationships he actually manages./Nhận diện rằng Tony tìm đến một ví dụ nhà cung cấp Thổ Nhĩ Kỳ cụ thể, không phải một ví dụ chung chung, phản ánh sự có căn cứ chân thực, chủ động trong các mối quan hệ kinh doanh thật anh thật sự quản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scenario will directly become the confidence Tony actually carries into checking his own real contracts next./Nhận diện rằng kịch bản đã kiểm chứng chính xác này sẽ trực tiếp trở thành sự tự tin Tony thật sự mang vào việc kiểm tra các hợp đồng thật của chính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legal concept against a concrete, hypothetical supplier scenario, rather than leave it as an abstract rule, making it consequential./Chủ động kiểm chứng một khái niệm pháp lý mới bằng một kịch bản nhà cung cấp giả định, cụ thể, thay vì để nó lại thành một quy tắc trừu tượng, khiến nó có hậu quả.</w:t>
      </w:r>
    </w:p>
    <w:p>
      <w:pPr>
        <w:keepLines/>
        <w:spacing w:line="276" w:lineRule="auto" w:after="60"/>
      </w:pPr>
      <w:r>
        <w:rPr>
          <w:rFonts w:ascii="Arial" w:hAnsi="Arial" w:eastAsia="Arial"/>
          <w:b/>
          <w:sz w:val="22"/>
        </w:rPr>
        <w:t xml:space="preserve">Corporate Counsel: </w:t>
      </w:r>
      <w:r>
        <w:rPr>
          <w:rFonts w:ascii="Arial" w:hAnsi="Arial" w:eastAsia="Arial"/>
          <w:sz w:val="22"/>
        </w:rPr>
        <w:t>Exactly that, and the two systems can genuinely give very different answers to the exact same dispute./Chính xác vậy, và hai hệ thống thực sự có thể đưa ra câu trả lời rất khác nhau cho đúng cùng một tranh chấp.</w:t>
      </w:r>
    </w:p>
    <w:p>
      <w:pPr>
        <w:keepLines/>
        <w:spacing w:line="276" w:lineRule="auto" w:after="60"/>
      </w:pPr>
      <w:r>
        <w:rPr>
          <w:rFonts w:ascii="Arial" w:hAnsi="Arial" w:eastAsia="Arial"/>
          <w:b/>
          <w:sz w:val="22"/>
        </w:rPr>
        <w:t xml:space="preserve">Tony: </w:t>
      </w:r>
      <w:r>
        <w:rPr>
          <w:rFonts w:ascii="Arial" w:hAnsi="Arial" w:eastAsia="Arial"/>
          <w:sz w:val="22"/>
        </w:rPr>
        <w:t>I never actually noticed that clause before, honestly, I just assumed it was standard legal wording./Thật lòng tôi thực sự chưa từng để ý điều khoản đó trước đây, tôi cứ nghĩ nó chỉ là câu chữ pháp lý tiêu chuẩn.</w:t>
      </w:r>
    </w:p>
    <w:p>
      <w:pPr>
        <w:keepLines/>
        <w:spacing w:line="276" w:lineRule="auto" w:after="60"/>
      </w:pPr>
      <w:r>
        <w:rPr>
          <w:rFonts w:ascii="Arial" w:hAnsi="Arial" w:eastAsia="Arial"/>
          <w:b/>
          <w:sz w:val="22"/>
        </w:rPr>
        <w:t>ADMITTING A SPECIFIC CLAUSE WAS PREVIOUSLY INVISIBLE, MISTAKEN FOR STANDARD BOILERPLATE, RATHER THAN CLAIMING IT WAS ALWAYS NOTICED / THỪA NHẬN MỘT ĐIỀU KHOẢN CỤ THỂ TRƯỚC ĐÂY VÔ HÌNH, BỊ NHẦM LÀ CÂU CHỮ TIÊU CHUẨN, THAY VÌ TUYÊN BỐ NÓ LUÔN ĐƯỢC ĐỂ Ý</w:t>
      </w:r>
    </w:p>
    <w:p>
      <w:pPr>
        <w:keepLines/>
        <w:spacing w:line="276" w:lineRule="auto" w:after="60"/>
      </w:pPr>
      <w:r>
        <w:rPr>
          <w:rFonts w:ascii="Arial" w:hAnsi="Arial" w:eastAsia="Arial"/>
          <w:b/>
          <w:sz w:val="22"/>
        </w:rPr>
        <w:t xml:space="preserve">Task line 1: </w:t>
      </w:r>
      <w:r>
        <w:rPr>
          <w:rFonts w:ascii="Arial" w:hAnsi="Arial" w:eastAsia="Arial"/>
          <w:sz w:val="22"/>
        </w:rPr>
        <w:t>Confirm the real divergence explicitly, naming both the possibility, very different answers, and the exact scope, the same dispute, it applies to./Xác nhận sự phân kỳ thật rõ ràng, nêu tên cả khả năng, câu trả lời rất khác nhau, lẫn phạm vi chính xác, cùng một tranh chấp, nó áp dụng cho.</w:t>
      </w:r>
    </w:p>
    <w:p>
      <w:pPr>
        <w:keepLines/>
        <w:spacing w:line="276" w:lineRule="auto" w:after="60"/>
      </w:pPr>
      <w:r>
        <w:rPr>
          <w:rFonts w:ascii="Arial" w:hAnsi="Arial" w:eastAsia="Arial"/>
          <w:b/>
          <w:sz w:val="22"/>
        </w:rPr>
        <w:t xml:space="preserve">Task line 2: </w:t>
      </w:r>
      <w:r>
        <w:rPr>
          <w:rFonts w:ascii="Arial" w:hAnsi="Arial" w:eastAsia="Arial"/>
          <w:sz w:val="22"/>
        </w:rPr>
        <w:t>Admit the past blind spot honestly, naming both the specific clause, governing law, and the mistaken assumption, standard wording, that actually hid it./Thừa nhận điểm mù quá khứ trung thực, nêu tên cả điều khoản cụ thể, governing law, lẫn giả định sai lầm, câu chữ tiêu chuẩn, thật sự đã che giấu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specific clause was previously invisible, mistaken for standard boilerplate, rather than claiming it was always noticed, genuinely proves this whole legal glossary is actually revealing real gaps in past practice, not just adding trivia./Nhận diện rằng việc thừa nhận một điều khoản cụ thể trước đây vô hình, bị nhầm là câu chữ tiêu chuẩn, thay vì tuyên bố nó luôn được để ý, thật sự chứng minh cả sổ tay từ vựng pháp lý này thật sự đang tiết lộ những khoảng trống thật trong thực hành quá khứ, không chỉ thêm kiến thức vặt.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reason Tony will actually check every one of his own active contracts next./Ghi nhận sự thừa nhận trung thực này là lý do chính xác Tony thật sự sẽ kiểm tra từng hợp đồng đang hoạt động của chính anh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his own past blind spot so plainly, in front of the lawyer who could judge it, reflects the same honesty rule proven repeatedly since Lesson 79./Nhận diện rằng Tony nêu tên điểm mù quá khứ của chính mình rõ ràng đến vậy, trước mặt vị luật sư có thể phán xét nó, phản ánh chính quy tắc trung thực đã được chứng minh lặp lại từ Lesson 79.</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become the driving reason behind today's real contract audit still to come./Nhận diện rằng sự thừa nhận trung thực chính xác này sẽ trực tiếp trở thành lý do thúc đẩy đằng sau cuộc rà soát hợp đồng thật hôm nay vẫn còn đến.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specific clause was previously invisible, mistaken for standard boilerplate, rather than claim it was always noticed, staying honest./Chủ động thừa nhận một điều khoản cụ thể trước đây vô hình, bị nhầm là câu chữ tiêu chuẩn, thay vì tuyên bố nó luôn được để ý, giữ sự trung thực.</w:t>
      </w:r>
    </w:p>
    <w:p>
      <w:pPr>
        <w:keepLines/>
        <w:spacing w:line="276" w:lineRule="auto" w:after="60"/>
      </w:pPr>
      <w:r>
        <w:rPr>
          <w:rFonts w:ascii="Arial" w:hAnsi="Arial" w:eastAsia="Arial"/>
          <w:b/>
          <w:sz w:val="22"/>
        </w:rPr>
        <w:t xml:space="preserve">Corporate Counsel: </w:t>
      </w:r>
      <w:r>
        <w:rPr>
          <w:rFonts w:ascii="Arial" w:hAnsi="Arial" w:eastAsia="Arial"/>
          <w:sz w:val="22"/>
        </w:rPr>
        <w:t>Most people genuinely don't notice it, until the exact day they actually need it./Hầu hết mọi người thực sự không để ý nó, cho đến đúng ngày họ thực sự cần đến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mistake I genuinely don't want to make now that I actually know better./Đó chính xác là loại sai lầm tôi thực sự không muốn mắc phải giờ đây khi tôi thực sự đã biết rõ hơn.</w:t>
      </w:r>
    </w:p>
    <w:p>
      <w:pPr>
        <w:keepLines/>
        <w:spacing w:line="276" w:lineRule="auto" w:after="60"/>
      </w:pPr>
      <w:r>
        <w:rPr>
          <w:rFonts w:ascii="Arial" w:hAnsi="Arial" w:eastAsia="Arial"/>
          <w:b/>
          <w:sz w:val="22"/>
        </w:rPr>
        <w:t>COMMITTING TO NOT REPEATING A COMMON, WIDESPREAD MISTAKE NOW THAT ITS REAL COST IS ACTUALLY UNDERSTOOD / CAM KẾT KHÔNG LẶP LẠI MỘT SAI LẦM PHỔ BIẾN, RỘNG RÃI GIỜ KHI CÁI GIÁ THẬT CỦA NÓ THỰC SỰ ĐÃ ĐƯỢC HIỂU</w:t>
      </w:r>
    </w:p>
    <w:p>
      <w:pPr>
        <w:keepLines/>
        <w:spacing w:line="276" w:lineRule="auto" w:after="60"/>
      </w:pPr>
      <w:r>
        <w:rPr>
          <w:rFonts w:ascii="Arial" w:hAnsi="Arial" w:eastAsia="Arial"/>
          <w:b/>
          <w:sz w:val="22"/>
        </w:rPr>
        <w:t xml:space="preserve">Task line 1: </w:t>
      </w:r>
      <w:r>
        <w:rPr>
          <w:rFonts w:ascii="Arial" w:hAnsi="Arial" w:eastAsia="Arial"/>
          <w:sz w:val="22"/>
        </w:rPr>
        <w:t>Normalise the oversight explicitly, naming both its wide prevalence, most people, and the exact trigger, the day it's actually needed./Bình thường hóa sự bỏ sót rõ ràng, nêu tên cả sự phổ biến rộng rãi của nó, hầu hết mọi người, lẫn yếu tố kích hoạt chính xác, ngày nó thật sự cần đến.</w:t>
      </w:r>
    </w:p>
    <w:p>
      <w:pPr>
        <w:keepLines/>
        <w:spacing w:line="276" w:lineRule="auto" w:after="60"/>
      </w:pPr>
      <w:r>
        <w:rPr>
          <w:rFonts w:ascii="Arial" w:hAnsi="Arial" w:eastAsia="Arial"/>
          <w:b/>
          <w:sz w:val="22"/>
        </w:rPr>
        <w:t xml:space="preserve">Task line 2: </w:t>
      </w:r>
      <w:r>
        <w:rPr>
          <w:rFonts w:ascii="Arial" w:hAnsi="Arial" w:eastAsia="Arial"/>
          <w:sz w:val="22"/>
        </w:rPr>
        <w:t>Commit to avoiding it directly, naming both the specific mistake, not noticing this clause, and the exact reason, knowing better now./Cam kết tránh nó trực tiếp, nêu tên cả sai lầm cụ thể, không để ý điều khoản này, lẫn lý do chính xác, giờ đã biết rõ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not repeating a common, widespread mistake now that its real cost is actually understood genuinely turns today's abstract lesson into a concrete, personal standard going forward./Nhận diện rằng việc cam kết không lặp lại một sai lầm phổ biến, rộng rãi giờ khi cái giá thật của nó thực sự đã được hiểu thật sự biến bài học trừu tượng hôm nay thành một tiêu chuẩn cụ thể, cá nhân khi tiến tới.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standard that will actually govern every new contract Tony reviews from today forward./Ghi nhận cam kết này là tiêu chuẩn chính xác thật sự sẽ chi phối mọi hợp đồng mới Tony xem xét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widespread pattern, most people, rather than singling Tony out, reflects genuine, generous framing that keeps today's honest admission from feeling like a personal failure./Nhận diện rằng Marcus nêu tên khuôn mẫu rộng rãi, hầu hết mọi người, thay vì chỉ ra riêng Tony, phản ánh cách định khung chân thực, hào phóng giữ cho sự thừa nhận trung thực hôm nay khỏi cảm thấy như một thất bại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the systematic contract review Tony actually proposes doing next./Nhận diện rằng cam kết chính xác này sẽ trực tiếp định hình cuộc rà soát hợp đồng có hệ thống Tony thật sự đề xuất làm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not repeating a common, widespread mistake now that its real cost is actually understood, setting a personal standard./Chủ động cam kết không lặp lại một sai lầm phổ biến, rộng rãi giờ khi cái giá thật của nó thực sự đã được hiểu, đặt ra một tiêu chuẩn cá nhân.</w:t>
      </w:r>
    </w:p>
    <w:p>
      <w:pPr>
        <w:keepLines/>
        <w:spacing w:line="276" w:lineRule="auto" w:after="60"/>
      </w:pPr>
      <w:r>
        <w:rPr>
          <w:rFonts w:ascii="Arial" w:hAnsi="Arial" w:eastAsia="Arial"/>
          <w:b/>
          <w:sz w:val="22"/>
        </w:rPr>
        <w:t xml:space="preserve">Corporate Counsel: </w:t>
      </w:r>
      <w:r>
        <w:rPr>
          <w:rFonts w:ascii="Arial" w:hAnsi="Arial" w:eastAsia="Arial"/>
          <w:sz w:val="22"/>
        </w:rPr>
        <w:t>I've genuinely seen a company lose a real six-figure claim purely over which country's law actually applied./Tôi thực sự đã chứng kiến một công ty mất một khoản khiếu nại thật sáu chữ số chỉ vì luật của nước nào thực sự áp dụng.</w:t>
      </w:r>
    </w:p>
    <w:p>
      <w:pPr>
        <w:keepLines/>
        <w:spacing w:line="276" w:lineRule="auto" w:after="60"/>
      </w:pPr>
      <w:r>
        <w:rPr>
          <w:rFonts w:ascii="Arial" w:hAnsi="Arial" w:eastAsia="Arial"/>
          <w:b/>
          <w:sz w:val="22"/>
        </w:rPr>
        <w:t xml:space="preserve">Tony: </w:t>
      </w:r>
      <w:r>
        <w:rPr>
          <w:rFonts w:ascii="Arial" w:hAnsi="Arial" w:eastAsia="Arial"/>
          <w:sz w:val="22"/>
        </w:rPr>
        <w:t>Six figures, honestly, over a clause most people actually skip reading entirely?/Sáu chữ số, thật lòng, vì một điều khoản hầu hết mọi người thực sự bỏ qua hoàn toàn?</w:t>
      </w:r>
    </w:p>
    <w:p>
      <w:pPr>
        <w:keepLines/>
        <w:spacing w:line="276" w:lineRule="auto" w:after="60"/>
      </w:pPr>
      <w:r>
        <w:rPr>
          <w:rFonts w:ascii="Arial" w:hAnsi="Arial" w:eastAsia="Arial"/>
          <w:b/>
          <w:sz w:val="22"/>
        </w:rPr>
        <w:t>HEARING A CONCRETE, HIGH-COST CAUTIONARY EXAMPLE AND REGISTERING THE HONEST SHOCK OF THE EXACT AMOUNT INVOLVED / NGHE MỘT VÍ DỤ CẢNH BÁO CỤ THỂ, CHI PHÍ CAO VÀ GHI NHẬN SỰ SỐC TRUNG THỰC VỀ SỐ TIỀN CHÍNH XÁC LIÊN QUAN</w:t>
      </w:r>
    </w:p>
    <w:p>
      <w:pPr>
        <w:keepLines/>
        <w:spacing w:line="276" w:lineRule="auto" w:after="60"/>
      </w:pPr>
      <w:r>
        <w:rPr>
          <w:rFonts w:ascii="Arial" w:hAnsi="Arial" w:eastAsia="Arial"/>
          <w:b/>
          <w:sz w:val="22"/>
        </w:rPr>
        <w:t xml:space="preserve">Task line 1: </w:t>
      </w:r>
      <w:r>
        <w:rPr>
          <w:rFonts w:ascii="Arial" w:hAnsi="Arial" w:eastAsia="Arial"/>
          <w:sz w:val="22"/>
        </w:rPr>
        <w:t>Share the real cautionary example directly, naming both the specific outcome, a lost claim, and its genuine, six-figure scale./Chia sẻ ví dụ cảnh báo thật trực tiếp, nêu tên cả kết quả cụ thể, một khiếu nại bị mất, lẫn quy mô chân thực, sáu chữ số của nó.</w:t>
      </w:r>
    </w:p>
    <w:p>
      <w:pPr>
        <w:keepLines/>
        <w:spacing w:line="276" w:lineRule="auto" w:after="60"/>
      </w:pPr>
      <w:r>
        <w:rPr>
          <w:rFonts w:ascii="Arial" w:hAnsi="Arial" w:eastAsia="Arial"/>
          <w:b/>
          <w:sz w:val="22"/>
        </w:rPr>
        <w:t xml:space="preserve">Task line 2: </w:t>
      </w:r>
      <w:r>
        <w:rPr>
          <w:rFonts w:ascii="Arial" w:hAnsi="Arial" w:eastAsia="Arial"/>
          <w:sz w:val="22"/>
        </w:rPr>
        <w:t>Register the honest shock immediately, naming both the exact figure repeated and the honest contrast with a clause most people skip./Ghi nhận sự sốc trung thực ngay lập tức, nêu tên cả con số chính xác được lặp lại lẫn sự tương phản trung thực với một điều khoản hầu hết mọi người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concrete, high-cost cautionary example and registering the honest shock of the exact amount involved genuinely turns an abstract risk into a real number Tony will actually remember for years./Nhận diện rằng việc nghe một ví dụ cảnh báo cụ thể, chi phí cao và ghi nhận sự sốc trung thực về số tiền chính xác liên quan thật sự biến một rủi ro trừu tượng thành một con số thật Tony thật sự sẽ nhớ trong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cautionary figure as the exact number Tony will actually cite the next time he explains why this clause matters./Ghi nhận con số cảnh báo này là con số chính xác Tony thật sự sẽ trích dẫn lần tới khi anh giải thích tại sao điều khoản này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sharing a real, lived case rather than a hypothetical one reflects genuine, professional willingness to make an abstract risk actually feel true./Nhận diện rằng Marcus chia sẻ một trường hợp thật, đã trải qua thay vì một trường hợp giả định phản ánh sự sẵn lòng chuyên môn, chân thực để khiến một rủi ro trừu tượng thật sự cảm thấy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cautionary figure will directly strengthen the honest commitment Tony is about to make next./Nhận diện rằng con số cảnh báo chính xác này sẽ trực tiếp củng cố cam kết trung thực Tony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hear a concrete, high-cost cautionary example and register the honest shock of the exact amount involved, making risk real./Chủ động nghe một ví dụ cảnh báo cụ thể, chi phí cao và ghi nhận sự sốc trung thực về số tiền chính xác liên quan, khiến rủi ro thành thật.</w:t>
      </w:r>
    </w:p>
    <w:p>
      <w:pPr>
        <w:keepLines/>
        <w:spacing w:line="276" w:lineRule="auto" w:after="60"/>
      </w:pPr>
      <w:r>
        <w:rPr>
          <w:rFonts w:ascii="Arial" w:hAnsi="Arial" w:eastAsia="Arial"/>
          <w:b/>
          <w:sz w:val="22"/>
        </w:rPr>
        <w:t xml:space="preserve">Tony: </w:t>
      </w:r>
      <w:r>
        <w:rPr>
          <w:rFonts w:ascii="Arial" w:hAnsi="Arial" w:eastAsia="Arial"/>
          <w:sz w:val="22"/>
        </w:rPr>
        <w:t>Do Ashley's own template contracts actually have this clause done properly, or should I genuinely check that too?/Chính các hợp đồng mẫu của Ashley có thực sự có điều khoản này được làm đúng không, hay tôi thực sự nên kiểm tra cả cái đó nữa?</w:t>
      </w:r>
    </w:p>
    <w:p>
      <w:pPr>
        <w:keepLines/>
        <w:spacing w:line="276" w:lineRule="auto" w:after="60"/>
      </w:pPr>
      <w:r>
        <w:rPr>
          <w:rFonts w:ascii="Arial" w:hAnsi="Arial" w:eastAsia="Arial"/>
          <w:b/>
          <w:sz w:val="22"/>
        </w:rPr>
        <w:t xml:space="preserve">Corporate Counsel: </w:t>
      </w:r>
      <w:r>
        <w:rPr>
          <w:rFonts w:ascii="Arial" w:hAnsi="Arial" w:eastAsia="Arial"/>
          <w:sz w:val="22"/>
        </w:rPr>
        <w:t>They actually do, honestly, I'll genuinely show you exactly where to find it in the standard template./Chúng thực sự có, thật lòng, tôi thực sự sẽ chỉ cho anh chính xác nơi tìm nó trong mẫu chuẩn.</w:t>
      </w:r>
    </w:p>
    <w:p>
      <w:pPr>
        <w:keepLines/>
        <w:spacing w:line="276" w:lineRule="auto" w:after="60"/>
      </w:pPr>
      <w:r>
        <w:rPr>
          <w:rFonts w:ascii="Arial" w:hAnsi="Arial" w:eastAsia="Arial"/>
          <w:b/>
          <w:sz w:val="22"/>
        </w:rPr>
        <w:t>ASKING WHETHER ONE'S OWN COMPANY'S TEMPLATES ARE ACTUALLY SAFE, RATHER THAN ASSUMING INSTITUTIONAL DOCUMENTS ARE AUTOMATICALLY CORRECT / HỎI LIỆU CÁC MẪU CỦA CHÍNH CÔNG TY MÌNH CÓ THỰC SỰ AN TOÀN KHÔNG, THAY VÌ GIẢ ĐỊNH CÁC TÀI LIỆU MANG TÍNH THỂ CHẾ TỰ ĐỘNG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institutional question, checking directly whether Ashley's own standard templates actually handle this clause correctly./Hỏi một câu hỏi thực sự mang tính thể chế, kiểm tra trực tiếp liệu các mẫu chuẩn của chính Ashley có thực sự xử lý điều khoản này đúng không.</w:t>
      </w:r>
    </w:p>
    <w:p>
      <w:pPr>
        <w:keepLines/>
        <w:spacing w:line="276" w:lineRule="auto" w:after="60"/>
      </w:pPr>
      <w:r>
        <w:rPr>
          <w:rFonts w:ascii="Arial" w:hAnsi="Arial" w:eastAsia="Arial"/>
          <w:b/>
          <w:sz w:val="22"/>
        </w:rPr>
        <w:t xml:space="preserve">Task line 2: </w:t>
      </w:r>
      <w:r>
        <w:rPr>
          <w:rFonts w:ascii="Arial" w:hAnsi="Arial" w:eastAsia="Arial"/>
          <w:sz w:val="22"/>
        </w:rPr>
        <w:t>Confirm they're safe directly, naming both the genuine reassurance and the concrete offer, showing exactly where, to prove it./Xác nhận chúng an toàn trực tiếp, nêu tên cả sự trấn an chân thực lẫn lời đề nghị cụ thể, chỉ chính xác nơi, để chứng minh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one's own company's templates are actually safe, rather than assuming institutional documents are automatically correct, genuinely extends today's new scepticism to Tony's own organisation, not just outside suppliers./Nhận diện rằng việc hỏi liệu các mẫu của chính công ty mình có thực sự an toàn không, thay vì giả định các tài liệu mang tính thể chế tự động đúng, thật sự mở rộng sự hoài nghi mới hôm nay đến chính tổ chức của Tony, không chỉ các nhà cung cấp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extended scepticism as proof that today's real lesson actually applies universally, not selectively to outsiders alone./Ghi nhận sự hoài nghi mở rộng này là bằng chứng bài học thật hôm nay thật sự áp dụng phổ quát, không chọn lọc chỉ với người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his own company's templates specifically reflects genuine, mature scepticism that spares no one, including his own employer./Nhận diện rằng Tony hỏi cụ thể về các mẫu của chính công ty anh phản ánh sự hoài nghi chín chắn, chân thực không tha cho ai, kể cả chính nhà tuyển dụng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scepticism will directly shape how thoroughly Tony actually reviews every document handed to him from now on, regardless of source./Nhận diện rằng sự hoài nghi mở rộng chính xác này sẽ trực tiếp định hình mức độ kỹ lưỡng Tony thật sự xem xét mọi tài liệu được đưa cho anh từ giờ trở đi, bất kể nguồn gốc.</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one's own company's templates are actually safe, rather than assume institutional documents are automatically correct, staying thorough./Chủ động hỏi liệu các mẫu của chính công ty mình có thực sự an toàn không, thay vì giả định các tài liệu mang tính thể chế tự động đúng, giữ sự kỹ lưỡng.</w:t>
      </w:r>
    </w:p>
    <w:p>
      <w:pPr>
        <w:keepLines/>
        <w:spacing w:line="276" w:lineRule="auto" w:after="60"/>
      </w:pPr>
      <w:r>
        <w:rPr>
          <w:rFonts w:ascii="Arial" w:hAnsi="Arial" w:eastAsia="Arial"/>
          <w:b/>
          <w:sz w:val="22"/>
        </w:rPr>
        <w:t xml:space="preserve">Tony: </w:t>
      </w:r>
      <w:r>
        <w:rPr>
          <w:rFonts w:ascii="Arial" w:hAnsi="Arial" w:eastAsia="Arial"/>
          <w:sz w:val="22"/>
        </w:rPr>
        <w:t>What genuinely happens if a contract has no governing law clause at all, honestly, is that actually worse?/Điều gì thực sự xảy ra nếu một hợp đồng hoàn toàn không có điều khoản governing law, thật lòng, điều đó có thực sự tệ hơn không?</w:t>
      </w:r>
    </w:p>
    <w:p>
      <w:pPr>
        <w:keepLines/>
        <w:spacing w:line="276" w:lineRule="auto" w:after="60"/>
      </w:pPr>
      <w:r>
        <w:rPr>
          <w:rFonts w:ascii="Arial" w:hAnsi="Arial" w:eastAsia="Arial"/>
          <w:b/>
          <w:sz w:val="22"/>
        </w:rPr>
        <w:t xml:space="preserve">Corporate Counsel: </w:t>
      </w:r>
      <w:r>
        <w:rPr>
          <w:rFonts w:ascii="Arial" w:hAnsi="Arial" w:eastAsia="Arial"/>
          <w:sz w:val="22"/>
        </w:rPr>
        <w:t>Much worse, actually, courts genuinely have to guess using complex default rules, and that guess rarely favours the buyer./Tệ hơn nhiều, thực ra, tòa án thực sự phải đoán bằng các quy tắc mặc định phức tạp, và phỏng đoán đó hiếm khi có lợi cho bên mua.</w:t>
      </w:r>
    </w:p>
    <w:p>
      <w:pPr>
        <w:keepLines/>
        <w:spacing w:line="276" w:lineRule="auto" w:after="60"/>
      </w:pPr>
      <w:r>
        <w:rPr>
          <w:rFonts w:ascii="Arial" w:hAnsi="Arial" w:eastAsia="Arial"/>
          <w:b/>
          <w:sz w:val="22"/>
        </w:rPr>
        <w:t>ASKING ABOUT THE WORST-CASE SCENARIO, A MISSING CLAUSE ENTIRELY, RATHER THAN STOPPING AT UNDERSTANDING THE CLAUSE WHEN IT'S ACTUALLY PRESENT / HỎI VỀ KỊCH BẢN TỆ NHẤT, MỘT ĐIỀU KHOẢN HOÀN TOÀN THIẾU, THAY VÌ DỪNG LẠI Ở VIỆC HIỂU ĐIỀU KHOẢN KHI NÓ THỰC SỰ HIỆN DIỆN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directly what actually happens in the worst case, a completely missing clause./Hỏi một câu hỏi thực sự kỹ lưỡng, kiểm tra trực tiếp điều thực sự xảy ra trong trường hợp tệ nhất, một điều khoản hoàn toàn thiếu.</w:t>
      </w:r>
    </w:p>
    <w:p>
      <w:pPr>
        <w:keepLines/>
        <w:spacing w:line="276" w:lineRule="auto" w:after="60"/>
      </w:pPr>
      <w:r>
        <w:rPr>
          <w:rFonts w:ascii="Arial" w:hAnsi="Arial" w:eastAsia="Arial"/>
          <w:b/>
          <w:sz w:val="22"/>
        </w:rPr>
        <w:t xml:space="preserve">Task line 2: </w:t>
      </w:r>
      <w:r>
        <w:rPr>
          <w:rFonts w:ascii="Arial" w:hAnsi="Arial" w:eastAsia="Arial"/>
          <w:sz w:val="22"/>
        </w:rPr>
        <w:t>Confirm it's worse directly, naming both the mechanism, complex default rules, and the honest, buyer-unfavourable pattern of the guess./Xác nhận nó tệ hơn trực tiếp, nêu tên cả cơ chế, các quy tắc mặc định phức tạp, lẫn khuôn mẫu trung thực, không có lợi cho bên mua của phỏng đoán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worst-case scenario, a missing clause entirely, rather than stopping at understanding the clause when it's actually present, genuinely completes today's real risk picture instead of leaving one dangerous edge case unexamined./Nhận diện rằng việc hỏi về kịch bản tệ nhất, một điều khoản hoàn toàn thiếu, thay vì dừng lại ở việc hiểu điều khoản khi nó thực sự hiện diện, thật sự hoàn thiện bức tranh rủi ro thật hôm nay thay vì để lại một trường hợp biên nguy hiểm chưa được xem xét.</w:t>
      </w:r>
    </w:p>
    <w:p>
      <w:pPr>
        <w:keepLines/>
        <w:spacing w:line="276" w:lineRule="auto" w:after="60"/>
      </w:pPr>
      <w:r>
        <w:rPr>
          <w:rFonts w:ascii="Arial" w:hAnsi="Arial" w:eastAsia="Arial"/>
          <w:b/>
          <w:sz w:val="22"/>
        </w:rPr>
        <w:t xml:space="preserve">Task line 4: </w:t>
      </w:r>
      <w:r>
        <w:rPr>
          <w:rFonts w:ascii="Arial" w:hAnsi="Arial" w:eastAsia="Arial"/>
          <w:sz w:val="22"/>
        </w:rPr>
        <w:t>Record this worst-case answer as the exact reason a missing clause will actually be treated as urgent, not just an oversight, in every future audit./Ghi nhận câu trả lời tệ nhất này là lý do chính xác một điều khoản thiếu thật sự sẽ được coi là khẩn cấp, không chỉ một sự bỏ sót, trong mọi cuộc rà soát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the absence of a clause, not just its presence, reflects genuine, mature thoroughness that goes beyond the question actually asked in class today./Nhận diện rằng Tony hỏi về sự vắng mặt của một điều khoản, không chỉ sự hiện diện của nó, phản ánh sự kỹ lưỡng chín chắn, chân thực vượt xa câu hỏi thật sự được hỏi trong lớp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worst-case answer will directly become one more urgent check added to the audit table still to come this week./Nhận diện rằng câu trả lời tệ nhất chính xác này sẽ trực tiếp trở thành một mục kiểm tra khẩn cấp nữa được thêm vào bảng rà soát vẫn còn đến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worst-case scenario, a missing clause entirely, rather than stop at understanding the clause when it's actually present, completing the picture./Chủ động hỏi về kịch bản tệ nhất, một điều khoản hoàn toàn thiếu, thay vì dừng lại ở việc hiểu điều khoản khi nó thực sự hiện diện, hoàn thiện bức tranh.</w:t>
      </w:r>
    </w:p>
    <w:p>
      <w:pPr>
        <w:keepLines/>
        <w:spacing w:line="276" w:lineRule="auto" w:after="60"/>
      </w:pPr>
      <w:r>
        <w:rPr>
          <w:rFonts w:ascii="Arial" w:hAnsi="Arial" w:eastAsia="Arial"/>
          <w:b/>
          <w:sz w:val="22"/>
        </w:rPr>
        <w:t xml:space="preserve">Corporate Counsel: </w:t>
      </w:r>
      <w:r>
        <w:rPr>
          <w:rFonts w:ascii="Arial" w:hAnsi="Arial" w:eastAsia="Arial"/>
          <w:sz w:val="22"/>
        </w:rPr>
        <w:t>That's genuinely the best question I've had on this clause all year, honestly, most people never actually ask about the missing case./Đó thực sự là câu hỏi hay nhất tôi có về điều khoản này cả năm, thật lòng, hầu hết mọi người thực sự không bao giờ hỏi về trường hợp thiếu.</w:t>
      </w:r>
    </w:p>
    <w:p>
      <w:pPr>
        <w:keepLines/>
        <w:spacing w:line="276" w:lineRule="auto" w:after="60"/>
      </w:pPr>
      <w:r>
        <w:rPr>
          <w:rFonts w:ascii="Arial" w:hAnsi="Arial" w:eastAsia="Arial"/>
          <w:b/>
          <w:sz w:val="22"/>
        </w:rPr>
        <w:t xml:space="preserve">Tony: </w:t>
      </w:r>
      <w:r>
        <w:rPr>
          <w:rFonts w:ascii="Arial" w:hAnsi="Arial" w:eastAsia="Arial"/>
          <w:sz w:val="22"/>
        </w:rPr>
        <w:t>That actually means a lot, honestly, though I suspect I only asked it because I'd already just been surprised once today./Điều đó thực sự có ý nghĩa nhiều, thật lòng, dù tôi nghi ngờ tôi chỉ hỏi nó vì tôi vừa mới bị bất ngờ một lần hôm nay.</w:t>
      </w:r>
    </w:p>
    <w:p>
      <w:pPr>
        <w:keepLines/>
        <w:spacing w:line="276" w:lineRule="auto" w:after="60"/>
      </w:pPr>
      <w:r>
        <w:rPr>
          <w:rFonts w:ascii="Arial" w:hAnsi="Arial" w:eastAsia="Arial"/>
          <w:b/>
          <w:sz w:val="22"/>
        </w:rPr>
        <w:t>RECEIVING A RARE, GENUINE PROFESSIONAL COMPLIMENT WHILE HONESTLY TRACING ITS REAL CAUSE BACK TO AN EARLIER SURPRISE / NHẬN MỘT LỜI KHEN CHUYÊN MÔN HIẾM CÓ, CHÂN THỰC TRONG KHI TRUNG THỰC TRUY NGƯỢC NGUYÊN NHÂN THẬT CỦA NÓ VỀ MỘT SỰ BẤT NGỜ TRƯỚC ĐÓ</w:t>
      </w:r>
    </w:p>
    <w:p>
      <w:pPr>
        <w:keepLines/>
        <w:spacing w:line="276" w:lineRule="auto" w:after="60"/>
      </w:pPr>
      <w:r>
        <w:rPr>
          <w:rFonts w:ascii="Arial" w:hAnsi="Arial" w:eastAsia="Arial"/>
          <w:b/>
          <w:sz w:val="22"/>
        </w:rPr>
        <w:t xml:space="preserve">Task line 1: </w:t>
      </w:r>
      <w:r>
        <w:rPr>
          <w:rFonts w:ascii="Arial" w:hAnsi="Arial" w:eastAsia="Arial"/>
          <w:sz w:val="22"/>
        </w:rPr>
        <w:t>Give the rare compliment directly, naming both its exact rarity, best question all year, and the common gap it actually highlights./Đưa ra lời khen hiếm có trực tiếp, nêu tên cả tính hiếm có chính xác của nó, câu hỏi hay nhất cả năm, lẫn khoảng trống phổ biến nó thật sự làm nổi bật.</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trace its real cause immediately, naming both genuine gratitude and the earlier surprise actually behind it./Chấp nhận lời khen trung thực, rồi truy ngược nguyên nhân thật ngay lập tức, nêu tên cả lòng biết ơn chân thực lẫn sự bất ngờ trước đó thật sự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rare, genuine professional compliment while honestly tracing its real cause back to an earlier surprise genuinely keeps today's success honest instead of letting one good moment be misread as pure natural talent./Nhận diện rằng việc nhận một lời khen chuyên môn hiếm có, chân thực trong khi trung thực truy ngược nguyên nhân thật của nó về một sự bất ngờ trước đó thật sự giữ cho thành công hôm nay trung thực thay vì để một khoảnh khắc tốt bị hiểu lầm là tài năng tự nhiên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traced cause as the honest, accurate story behind today's strongest question, not just a lucky flash of insight./Ghi nhận nguyên nhân đã truy ngược này là câu chuyện trung thực, chính xác đằng sau câu hỏi mạnh nhất hôm nay, không chỉ một tia sáng may mắn.</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compliment reflects genuine, professional recognition earned honestly, not politeness given automatically./Nhận diện rằng Marcus đưa ra đúng lời khen này phản ánh sự công nhận chuyên môn chân thực, được giành được trung thực, không phải sự lịch sự được cho một cách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cause will directly become the honest story Tony actually tells Linh tonight about today's best moment./Nhận diện rằng nguyên nhân đã truy ngược chính xác này sẽ trực tiếp trở thành câu chuyện trung thực Tony thật sự kể cho Linh tối nay về khoảnh khắc tốt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rare, genuine professional compliment while honestly tracing its real cause back to an earlier surprise, keeping success honest./Chủ động nhận một lời khen chuyên môn hiếm có, chân thực trong khi trung thực truy ngược nguyên nhân thật của nó về một sự bất ngờ trước đó, giữ cho thành công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one clause understood that used to be invisible, and one honest commitment, never assume standard wording again without genuinely checking it./Hôm nay khép lại với một điều khoản đã được hiểu vốn từng vô hình, và một cam kết trung thực, không bao giờ giả định câu chữ tiêu chuẩn lần nữa mà không thực sự kiểm tra nó.</w:t>
      </w:r>
    </w:p>
    <w:p>
      <w:pPr>
        <w:pStyle w:val="Heading2"/>
      </w:pPr>
      <w:r>
        <w:rPr>
          <w:rFonts w:ascii="Arial" w:hAnsi="Arial" w:eastAsia="Arial"/>
          <w:b/>
          <w:sz w:val="26"/>
        </w:rPr>
        <w:t>NGÀY 4: Giờ làm việc — kết nối với kinh nghiệm thật của Tony</w:t>
      </w:r>
    </w:p>
    <w:p>
      <w:pPr>
        <w:keepLines/>
        <w:spacing w:line="276" w:lineRule="auto" w:after="60"/>
      </w:pPr>
      <w:r>
        <w:rPr>
          <w:rFonts w:ascii="Arial" w:hAnsi="Arial" w:eastAsia="Arial"/>
          <w:b/>
          <w:sz w:val="22"/>
        </w:rPr>
        <w:t xml:space="preserve">Tony: </w:t>
      </w:r>
      <w:r>
        <w:rPr>
          <w:rFonts w:ascii="Arial" w:hAnsi="Arial" w:eastAsia="Arial"/>
          <w:sz w:val="22"/>
        </w:rPr>
        <w:t>Rebecca, my framework agreement with Farah in Malaysia, do you actually know what governing law it genuinely uses?/Rebecca, hợp đồng khung của tôi với chị Farah ở Malaysia, chị có thực sự biết nó dùng luật gì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check together, that's a genuinely great way to make this real instead of just theory./Mình cùng thực sự kiểm tra nhé, đó là một cách thực sự tuyệt vời để biến việc này thành thật thay vì chỉ là lý thuyết.</w:t>
      </w:r>
    </w:p>
    <w:p>
      <w:pPr>
        <w:keepLines/>
        <w:spacing w:line="276" w:lineRule="auto" w:after="60"/>
      </w:pPr>
      <w:r>
        <w:rPr>
          <w:rFonts w:ascii="Arial" w:hAnsi="Arial" w:eastAsia="Arial"/>
          <w:b/>
          <w:sz w:val="22"/>
        </w:rPr>
        <w:t>PROPOSING TO CHECK A REAL, PAST CONTRACT LIVE, RATHER THAN LEAVING TODAY'S LESSON AS PURELY HYPOTHETICAL / ĐỀ XUẤT KIỂM TRA MỘT HỢP ĐỒNG THẬT, QUÁ KHỨ TRỰC TIẾP, THAY VÌ ĐỂ BÀI HỌC HÔM NAY HOÀN TOÀN LÝ THUYẾT</w:t>
      </w:r>
    </w:p>
    <w:p>
      <w:pPr>
        <w:keepLines/>
        <w:spacing w:line="276" w:lineRule="auto" w:after="60"/>
      </w:pPr>
      <w:r>
        <w:rPr>
          <w:rFonts w:ascii="Arial" w:hAnsi="Arial" w:eastAsia="Arial"/>
          <w:b/>
          <w:sz w:val="22"/>
        </w:rPr>
        <w:t xml:space="preserve">Task line 1: </w:t>
      </w:r>
      <w:r>
        <w:rPr>
          <w:rFonts w:ascii="Arial" w:hAnsi="Arial" w:eastAsia="Arial"/>
          <w:sz w:val="22"/>
        </w:rPr>
        <w:t>Propose the live check directly, naming both the specific document, the Farah framework agreement, and the honest gap, not knowing yet./Đề xuất việc kiểm tra trực tiếp trực tiếp, nêu tên cả tài liệu cụ thể, hợp đồng khung với Farah, lẫn khoảng trống trung thực, chưa biết.</w:t>
      </w:r>
    </w:p>
    <w:p>
      <w:pPr>
        <w:keepLines/>
        <w:spacing w:line="276" w:lineRule="auto" w:after="60"/>
      </w:pPr>
      <w:r>
        <w:rPr>
          <w:rFonts w:ascii="Arial" w:hAnsi="Arial" w:eastAsia="Arial"/>
          <w:b/>
          <w:sz w:val="22"/>
        </w:rPr>
        <w:t xml:space="preserve">Task line 2: </w:t>
      </w:r>
      <w:r>
        <w:rPr>
          <w:rFonts w:ascii="Arial" w:hAnsi="Arial" w:eastAsia="Arial"/>
          <w:sz w:val="22"/>
        </w:rPr>
        <w:t>Accept the proposal enthusiastically, naming both the exact method, checking together, and its genuine value, making theory real./Chấp nhận đề xuất một cách nhiệt tình, nêu tên cả phương pháp chính xác, cùng kiểm tra, lẫn giá trị chân thực của nó, biến lý thuyết thành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check a real, past contract live, rather than leaving today's lesson as purely hypothetical, genuinely turns three weeks of vocabulary into a concrete test against Tony's own actual work./Nhận diện rằng việc đề xuất kiểm tra một hợp đồng thật, quá khứ trực tiếp, thay vì để bài học hôm nay hoàn toàn lý thuyết, thật sự biến ba tuần vốn từ vựng thành một phép thử cụ thể trước công việc thật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check as the exact moment today's lesson stops being about words and starts being about Tony's own decisions./Ghi nhận việc kiểm tra đã đề xuất này là khoảnh khắc chính xác bài học hôm nay ngừng là về từ ngữ và bắt đầu là về những quyết định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Tony bringing his own real contract to this lesson, unprompted, reflects genuine, active ownership of his own learning, not passive attendance./Nhận diện rằng Tony mang chính hợp đồng thật của anh đến bài học này, không cần được nhắc, phản ánh quyền sở hữu chân thực, chủ động đối với việc học của chính anh, không phải sự tham dự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live check will directly produce the honest surprise Tony is actually about to name next./Nhận diện rằng việc kiểm tra trực tiếp chính xác này sẽ trực tiếp tạo ra sự bất ngờ chân thực Tony thật sự sắp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check a real, past contract live, rather than leave today's lesson as purely hypothetical, making it real./Chủ động đề xuất kiểm tra một hợp đồng thật, quá khứ trực tiếp, thay vì để bài học hôm nay hoàn toàn lý thuyết, khiến nó thành thật.</w:t>
      </w:r>
    </w:p>
    <w:p>
      <w:pPr>
        <w:keepLines/>
        <w:spacing w:line="276" w:lineRule="auto" w:after="60"/>
      </w:pPr>
      <w:r>
        <w:rPr>
          <w:rFonts w:ascii="Arial" w:hAnsi="Arial" w:eastAsia="Arial"/>
          <w:b/>
          <w:sz w:val="22"/>
        </w:rPr>
        <w:t xml:space="preserve">Tony: </w:t>
      </w:r>
      <w:r>
        <w:rPr>
          <w:rFonts w:ascii="Arial" w:hAnsi="Arial" w:eastAsia="Arial"/>
          <w:sz w:val="22"/>
        </w:rPr>
        <w:t>Singapore law, I actually remember now, our legal team suggested it, and I honestly just agreed without ever asking why./Luật Singapore, giờ tôi thực sự nhớ rồi, đội pháp lý của mình đề xuất, và thật lòng tôi chỉ đồng ý mà không bao giờ hỏi vì sao.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Singapore is genuinely a common choice for exactly this reason, neutral, predictable, actually respected by both common and civil law countries./Singapore thực sự là một lựa chọn phổ biến chính vì lý do đó, trung lập, dễ đoán, thực sự được cả nước theo common law và civil law tôn trọng.</w:t>
      </w:r>
    </w:p>
    <w:p>
      <w:pPr>
        <w:keepLines/>
        <w:spacing w:line="276" w:lineRule="auto" w:after="60"/>
      </w:pPr>
      <w:r>
        <w:rPr>
          <w:rFonts w:ascii="Arial" w:hAnsi="Arial" w:eastAsia="Arial"/>
          <w:b/>
          <w:sz w:val="22"/>
        </w:rPr>
        <w:t>DISCOVERING THAT A PAST DECISION MADE WITHOUT ASKING WHY WAS ACTUALLY THE RIGHT ONE, FOR REASONS ONLY NOW UNDERSTOOD / KHÁM PHÁ RẰNG MỘT QUYẾT ĐỊNH QUÁ KHỨ ĐƯỢC ĐƯA RA MÀ KHÔNG HỎI VÌ SAO THỰC SỰ LÀ QUYẾT ĐỊNH ĐÚNG, VÌ NHỮNG LÝ DO GIỜ MỚI ĐƯỢC HIỂU</w:t>
      </w:r>
    </w:p>
    <w:p>
      <w:pPr>
        <w:keepLines/>
        <w:spacing w:line="276" w:lineRule="auto" w:after="60"/>
      </w:pPr>
      <w:r>
        <w:rPr>
          <w:rFonts w:ascii="Arial" w:hAnsi="Arial" w:eastAsia="Arial"/>
          <w:b/>
          <w:sz w:val="22"/>
        </w:rPr>
        <w:t xml:space="preserve">Task line 1: </w:t>
      </w:r>
      <w:r>
        <w:rPr>
          <w:rFonts w:ascii="Arial" w:hAnsi="Arial" w:eastAsia="Arial"/>
          <w:sz w:val="22"/>
        </w:rPr>
        <w:t>Recall the exact past decision honestly, naming both the specific choice, Singapore law, and the honest gap, agreeing without asking why./Nhớ lại đúng quyết định quá khứ trung thực, nêu tên cả lựa chọn cụ thể, luật Singapore, lẫn khoảng trống trung thực, đồng ý mà không hỏi vì sao.</w:t>
      </w:r>
    </w:p>
    <w:p>
      <w:pPr>
        <w:keepLines/>
        <w:spacing w:line="276" w:lineRule="auto" w:after="60"/>
      </w:pPr>
      <w:r>
        <w:rPr>
          <w:rFonts w:ascii="Arial" w:hAnsi="Arial" w:eastAsia="Arial"/>
          <w:b/>
          <w:sz w:val="22"/>
        </w:rPr>
        <w:t xml:space="preserve">Task line 2: </w:t>
      </w:r>
      <w:r>
        <w:rPr>
          <w:rFonts w:ascii="Arial" w:hAnsi="Arial" w:eastAsia="Arial"/>
          <w:sz w:val="22"/>
        </w:rPr>
        <w:t>Explain the real reasoning immediately, naming all three exact qualities, neutral, predictable, and respected by both systems./Giải thích lý luận thật ngay lập tức, nêu tên cả ba phẩm chất chính xác, trung lập, dễ đoán, và được cả hai hệ thống tôn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past decision made without asking why was actually the right one, for reasons only now understood, genuinely proves the core insight of this whole three-week arc, that old decisions already hold new understanding waiting inside them./Nhận diện rằng việc khám phá một quyết định quá khứ được đưa ra mà không hỏi vì sao thực sự là quyết định đúng, vì những lý do giờ mới được hiểu, thật sự chứng minh nhận thức cốt lõi của cả vòng cung ba tuần này, rằng những quyết định cũ đã nắm giữ sẵn sự hiểu biết mới đang chờ bên trong chúng.</w:t>
      </w:r>
    </w:p>
    <w:p>
      <w:pPr>
        <w:keepLines/>
        <w:spacing w:line="276" w:lineRule="auto" w:after="60"/>
      </w:pPr>
      <w:r>
        <w:rPr>
          <w:rFonts w:ascii="Arial" w:hAnsi="Arial" w:eastAsia="Arial"/>
          <w:b/>
          <w:sz w:val="22"/>
        </w:rPr>
        <w:t xml:space="preserve">Task line 4: </w:t>
      </w:r>
      <w:r>
        <w:rPr>
          <w:rFonts w:ascii="Arial" w:hAnsi="Arial" w:eastAsia="Arial"/>
          <w:sz w:val="22"/>
        </w:rPr>
        <w:t>Record this discovery as the honest, central proof this entire opening arc of Giai Đoạn 2 will actually be remembered by./Ghi nhận khám phá này là bằng chứng trung thực, trung tâm cả vòng cung mở đầu này của Giai Đoạn 2 thật sự sẽ được nhớ đến bằng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all three exact reasons, not a vague "it's a good choice," reflects genuine, structural precision matching every explanation she's actually given so far./Nhận diện rằng Rebecca nêu tên đúng cả ba lý do chính xác, không phải một "đó là lựa chọn tốt" mơ hồ, phản ánh sự chính xác mang tính cấu trúc, chân thực khớp với mọi lời giải thích cô ấy thật sự đã đưa ra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discovery will directly become the central story Tony actually tells Linh tonight about what today really meant./Nhận diện rằng khám phá chính xác này sẽ trực tiếp trở thành câu chuyện trung tâm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past decision made without asking why was actually the right one, for reasons only now understood, proving the arc's insight./Chủ động khám phá rằng một quyết định quá khứ được đưa ra mà không hỏi vì sao thực sự là quyết định đúng, vì những lý do giờ mới được hiểu, chứng minh nhận thức của vòng cung.</w:t>
      </w:r>
    </w:p>
    <w:p>
      <w:pPr>
        <w:keepLines/>
        <w:spacing w:line="276" w:lineRule="auto" w:after="60"/>
      </w:pPr>
      <w:r>
        <w:rPr>
          <w:rFonts w:ascii="Arial" w:hAnsi="Arial" w:eastAsia="Arial"/>
          <w:b/>
          <w:sz w:val="22"/>
        </w:rPr>
        <w:t xml:space="preserve">Tony: </w:t>
      </w:r>
      <w:r>
        <w:rPr>
          <w:rFonts w:ascii="Arial" w:hAnsi="Arial" w:eastAsia="Arial"/>
          <w:sz w:val="22"/>
        </w:rPr>
        <w:t>So I actually made the right choice, even though I genuinely didn't fully understand why at the time?/Vậy tôi thực sự đã chọn đúng, dù lúc đó tôi thực sự chưa hiểu hết vì sao?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You did, honestly, good instincts and good understanding aren't actually the same thing, but they genuinely often agree./Đúng vậy, thật lòng, bản năng tốt và sự hiểu biết tốt thực ra không giống nhau, nhưng chúng thực sự thường đồng ý với nhau.</w:t>
      </w:r>
    </w:p>
    <w:p>
      <w:pPr>
        <w:keepLines/>
        <w:spacing w:line="276" w:lineRule="auto" w:after="60"/>
      </w:pPr>
      <w:r>
        <w:rPr>
          <w:rFonts w:ascii="Arial" w:hAnsi="Arial" w:eastAsia="Arial"/>
          <w:b/>
          <w:sz w:val="22"/>
        </w:rPr>
        <w:t>LEARNING THAT INSTINCT AND UNDERSTANDING ARE ACTUALLY TWO DIFFERENT THINGS THAT MERELY OFTEN AGREE, NOT THE SAME THING WEARING TWO NAMES / HỌC ĐƯỢC RẰNG BẢN NĂNG VÀ SỰ HIỂU BIẾT THỰC RA LÀ HAI ĐIỀU KHÁC NHAU CHỈ THƯỜNG ĐỒNG Ý VỚI NHAU, KHÔNG PHẢI CÙNG MỘT ĐIỀU MANG HAI CÁI TÊN</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directly whether an unexplained past choice actually still counts as correct./Hỏi một câu hỏi thực sự nhìn lại, kiểm tra trực tiếp liệu một lựa chọn quá khứ chưa được giải thích có thực sự vẫn được tính là đúng không.</w:t>
      </w:r>
    </w:p>
    <w:p>
      <w:pPr>
        <w:keepLines/>
        <w:spacing w:line="276" w:lineRule="auto" w:after="60"/>
      </w:pPr>
      <w:r>
        <w:rPr>
          <w:rFonts w:ascii="Arial" w:hAnsi="Arial" w:eastAsia="Arial"/>
          <w:b/>
          <w:sz w:val="22"/>
        </w:rPr>
        <w:t xml:space="preserve">Task line 2: </w:t>
      </w:r>
      <w:r>
        <w:rPr>
          <w:rFonts w:ascii="Arial" w:hAnsi="Arial" w:eastAsia="Arial"/>
          <w:sz w:val="22"/>
        </w:rPr>
        <w:t>Confirm it directly, distinguishing instinct from understanding precisely, naming both their honest difference and their genuine, frequent agreement./Xác nhận nó trực tiếp, phân biệt bản năng khỏi sự hiểu biết chính xác, nêu tên cả sự khác biệt trung thực của chúng lẫn sự đồng ý chân thực, thường xuyên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that instinct and understanding are actually two different things that merely often agree, not the same thing wearing two names, genuinely gives Tony permission to trust decisions made under pressure without a full explanation ready./Nhận diện rằng việc học được rằng bản năng và sự hiểu biết thực ra là hai điều khác nhau chỉ thường đồng ý với nhau, không phải cùng một điều mang hai cái tên, thật sự trao cho Tony sự cho phép tin tưởng những quyết định được đưa ra dưới áp lực mà không có một lời giải thích đầy đủ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honest insight that closes this entire three-week opening arc of Giai Đoạn 2./Ghi nhận sự phân biệt này là nhận thức khép lại, trung thực cuối cùng khép lại cả vòng cung mở đầu ba tuần này của Giai Đoạn 2.</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distinction, rather than simply saying "good job," reflects genuine, deep respect for the real difference between luck and skill./Nhận diện rằng Rebecca nêu tên đúng sự phân biệt này, thay vì chỉ nói "làm tốt lắm," phản ánh sự tôn trọng chân thực, sâu sắc đối với sự khác biệt thật giữa may mắn và kỹ năng.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central theme of tonight's private, closing reflection alone./Nhận diện rằng sự phân biệt chính xác này sẽ trực tiếp trở thành chủ đề trung tâm của sự phản tư riêng, khép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instinct and understanding are actually two different things that merely often agree, not the same thing wearing two names, trusting both./Chủ động học được rằng bản năng và sự hiểu biết thực ra là hai điều khác nhau chỉ thường đồng ý với nhau, không phải cùng một điều mang hai cái tên, tin tưởng cả hai.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How did it actually feel, honestly, seeing your own signature next to a clause you never genuinely understood?/Thật lòng, thực sự cảm thấy thế nào khi thấy chữ ký của chính anh cạnh một điều khoản anh chưa bao giờ thực sự hiểu?</w:t>
      </w:r>
    </w:p>
    <w:p>
      <w:pPr>
        <w:keepLines/>
        <w:spacing w:line="276" w:lineRule="auto" w:after="60"/>
      </w:pPr>
      <w:r>
        <w:rPr>
          <w:rFonts w:ascii="Arial" w:hAnsi="Arial" w:eastAsia="Arial"/>
          <w:b/>
          <w:sz w:val="22"/>
        </w:rPr>
        <w:t xml:space="preserve">Tony: </w:t>
      </w:r>
      <w:r>
        <w:rPr>
          <w:rFonts w:ascii="Arial" w:hAnsi="Arial" w:eastAsia="Arial"/>
          <w:sz w:val="22"/>
        </w:rPr>
        <w:t>Strange, honestly, a mix of relief it worked out and a small, genuine chill imagining if it hadn't./Lạ lắm, thật lòng, một sự pha trộn giữa nhẹ nhõm vì nó đã ổn và một cơn lạnh nhỏ, chân thực khi tưởng tượng nếu nó không ổn.</w:t>
      </w:r>
    </w:p>
    <w:p>
      <w:pPr>
        <w:keepLines/>
        <w:spacing w:line="276" w:lineRule="auto" w:after="60"/>
      </w:pPr>
      <w:r>
        <w:rPr>
          <w:rFonts w:ascii="Arial" w:hAnsi="Arial" w:eastAsia="Arial"/>
          <w:b/>
          <w:sz w:val="22"/>
        </w:rPr>
        <w:t>NAMING THE MIXED, HONEST FEELING OF SEEING ONE'S OWN SIGNATURE NEXT TO A PAST GAP IN UNDERSTANDING / NÊU TÊN CẢM GIÁC HỖN HỢP, TRUNG THỰC KHI THẤY CHỮ KÝ CỦA CHÍNH MÌNH CẠNH MỘT KHOẢNG TRỐNG HIỂU BIẾT QUÁ KHỨ</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it actually felt to see one's own signature next to an unexplained clause./Hỏi một câu hỏi thực sự cá nhân, kiểm tra trực tiếp thực sự cảm thấy thế nào khi thấy chữ ký của chính mình cạnh một điều khoản chưa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mixed feeling honestly, naming both the genuine relief, it worked out, and the small, honest chill of imagining otherwise./Nêu tên cảm giác hỗn hợp trung thực, nêu tên cả sự nhẹ nhõm chân thực, nó đã ổn, lẫn cơn lạnh nhỏ, trung thực khi tưởng tượng khác đi.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mixed, honest feeling of seeing one's own signature next to a past gap in understanding genuinely gives tonight's reflection real emotional texture instead of a clean, purely intellectual lesson./Nhận diện rằng việc nêu tên cảm giác hỗn hợp, trung thực khi thấy chữ ký của chính mình cạnh một khoảng trống hiểu biết quá khứ thật sự mang lại cho sự phản tư tối nay kết cấu cảm xúc thật thay vì một bài học sạch sẽ, thuần túy trí tuệ.</w:t>
      </w:r>
    </w:p>
    <w:p>
      <w:pPr>
        <w:keepLines/>
        <w:spacing w:line="276" w:lineRule="auto" w:after="60"/>
      </w:pPr>
      <w:r>
        <w:rPr>
          <w:rFonts w:ascii="Arial" w:hAnsi="Arial" w:eastAsia="Arial"/>
          <w:b/>
          <w:sz w:val="22"/>
        </w:rPr>
        <w:t xml:space="preserve">Task line 4: </w:t>
      </w:r>
      <w:r>
        <w:rPr>
          <w:rFonts w:ascii="Arial" w:hAnsi="Arial" w:eastAsia="Arial"/>
          <w:sz w:val="22"/>
        </w:rPr>
        <w:t>Record this named feeling as the honest emotional core underneath today's otherwise procedural contract check./Ghi nhận cảm giác đã nêu tên này là cốt lõi cảm xúc trung thực bên dưới việc kiểm tra hợp đồng mặt khác mang tính thủ tục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the felt experience, not just the legal facts, reflects genuine, whole-person coaching rather than purely technical instruction./Nhận diện rằng Rebecca hỏi về trải nghiệm cảm nhận được, không chỉ các sự kiện pháp lý, phản ánh sự huấn luyện toàn diện, chân thực thay vì sự chỉ dẫn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feeling will directly shape the honest, textured story Tony actually tells Linh tonight./Nhận diện rằng cảm giác đã nêu tên chính xác này sẽ trực tiếp định hình câu chuyện trung thực, có kết cấu Tony thật sự kể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mixed, honest feeling of seeing one's own signature next to a past gap in understanding, giving real emotional texture./Chủ động nêu tên cảm giác hỗn hợp, trung thực khi thấy chữ ký của chính mình cạnh một khoảng trống hiểu biết quá khứ, mang lại kết cấu cảm xúc thật.</w:t>
      </w:r>
    </w:p>
    <w:p>
      <w:pPr>
        <w:keepLines/>
        <w:spacing w:line="276" w:lineRule="auto" w:after="60"/>
      </w:pPr>
      <w:r>
        <w:rPr>
          <w:rFonts w:ascii="Arial" w:hAnsi="Arial" w:eastAsia="Arial"/>
          <w:b/>
          <w:sz w:val="22"/>
        </w:rPr>
        <w:t xml:space="preserve">Tony: </w:t>
      </w:r>
      <w:r>
        <w:rPr>
          <w:rFonts w:ascii="Arial" w:hAnsi="Arial" w:eastAsia="Arial"/>
          <w:sz w:val="22"/>
        </w:rPr>
        <w:t>Honestly, does everyone actually feel that exact chill the first time, or is it genuinely just me being dramatic?/Thật lòng, mọi người có thực sự cảm thấy đúng cơn lạnh đó lần đầu tiên không, hay thực sự chỉ tôi đang bi kịch hóa?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Everyone, honestly, without exception, that chill is genuinely how you know the lesson actually landed./Mọi người, thật lòng, không ngoại lệ, cơn lạnh đó thực sự là cách anh biết bài học thực sự đã thấm.</w:t>
      </w:r>
    </w:p>
    <w:p>
      <w:pPr>
        <w:keepLines/>
        <w:spacing w:line="276" w:lineRule="auto" w:after="60"/>
      </w:pPr>
      <w:r>
        <w:rPr>
          <w:rFonts w:ascii="Arial" w:hAnsi="Arial" w:eastAsia="Arial"/>
          <w:b/>
          <w:sz w:val="22"/>
        </w:rPr>
        <w:t>ASKING WHETHER A PERSONAL EMOTIONAL REACTION IS ACTUALLY UNIVERSAL OR JUST DRAMATIC OVERREACTION, AND LEARNING IT'S THE HONEST SIGN OF REAL LEARNING / HỎI LIỆU MỘT PHẢN ỨNG CẢM XÚC CÁ NHÂN CÓ THỰC SỰ PHỔ QUÁT HAY CHỈ LÀ PHẢN ỨNG THÁI QUÁ MANG TÍNH BI KỊCH, VÀ HỌC ĐƯỢC ĐÓ LÀ DẤU HIỆU TRUNG THỰC CỦA VIỆC HỌC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self-checking question, checking honestly whether this exact chill is actually universal or a personal overreaction./Hỏi một câu hỏi thực sự tự kiểm tra, kiểm tra trung thực liệu cơn lạnh chính xác này có thực sự phổ quát hay một phản ứng thái quá cá nhân.</w:t>
      </w:r>
    </w:p>
    <w:p>
      <w:pPr>
        <w:keepLines/>
        <w:spacing w:line="276" w:lineRule="auto" w:after="60"/>
      </w:pPr>
      <w:r>
        <w:rPr>
          <w:rFonts w:ascii="Arial" w:hAnsi="Arial" w:eastAsia="Arial"/>
          <w:b/>
          <w:sz w:val="22"/>
        </w:rPr>
        <w:t xml:space="preserve">Task line 2: </w:t>
      </w:r>
      <w:r>
        <w:rPr>
          <w:rFonts w:ascii="Arial" w:hAnsi="Arial" w:eastAsia="Arial"/>
          <w:sz w:val="22"/>
        </w:rPr>
        <w:t>Confirm it's universal directly, naming both the explicit "everyone" and its honest meaning, real learning actually landing./Xác nhận nó phổ quát trực tiếp, nêu tên cả "mọi người" rõ ràng lẫn ý nghĩa trung thực của nó, việc học thật sự thấm.</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a personal emotional reaction is actually universal or just dramatic overreaction, and learning it's the honest sign of real learning, genuinely removes any embarrassment about a feeling that turns out to be entirely normal./Nhận diện rằng việc hỏi liệu một phản ứng cảm xúc cá nhân có thực sự phổ quát hay chỉ là phản ứng thái quá mang tính bi kịch, và học được đó là dấu hiệu trung thực của việc học thật, thật sự loại bỏ bất kỳ sự ngại ngùng nào về một cảm giác hóa ra hoàn toàn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universal confirmation as the exact permission Tony actually needed to trust his own emotional reactions as real data too./Ghi nhận sự xác nhận phổ quát này là sự cho phép chính xác Tony thật sự cần để tin tưởng những phản ứng cảm xúc của chính mình như dữ liệu thật nữa.</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without exception reflects genuine, repeated confirmation earned from coaching many candidates through this exact same moment./Nhận diện rằng Rebecca trả lời không ngoại lệ phản ánh sự xác nhận chân thực, lặp lại được giành được từ việc huấn luyện nhiều ứng viên qua đúng khoảnh khắc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universal confirmation will directly shape how comfortably Tony actually names similar feelings in future lessons./Nhận diện rằng sự xác nhận phổ quát chính xác này sẽ trực tiếp định hình mức độ thoải mái Tony thật sự nêu tên những cảm giác tương tự trong các bài học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a personal emotional reaction is actually universal or just dramatic overreaction, and learn it's the honest sign of real learning./Chủ động hỏi liệu một phản ứng cảm xúc cá nhân có thực sự phổ quát hay chỉ là phản ứng thái quá mang tính bi kịch, và học được đó là dấu hiệu trung thực của việc học thật.</w:t>
      </w:r>
    </w:p>
    <w:p>
      <w:pPr>
        <w:keepLines/>
        <w:spacing w:line="276" w:lineRule="auto" w:after="60"/>
      </w:pPr>
      <w:r>
        <w:rPr>
          <w:rFonts w:ascii="Arial" w:hAnsi="Arial" w:eastAsia="Arial"/>
          <w:b/>
          <w:sz w:val="22"/>
        </w:rPr>
        <w:t xml:space="preserve">Tony: </w:t>
      </w:r>
      <w:r>
        <w:rPr>
          <w:rFonts w:ascii="Arial" w:hAnsi="Arial" w:eastAsia="Arial"/>
          <w:sz w:val="22"/>
        </w:rPr>
        <w:t>So this counts as actually understanding it now, honestly, not just having been lucky three years ago?/Vậy điều này thực sự được tính là thực sự hiểu nó bây giờ, thật lòng, không chỉ đã may mắn ba năm trước?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It genuinely does, honestly, understanding arriving late is still genuinely understanding, it just arrived on its own real schedule./Nó thực sự có, thật lòng, sự hiểu biết đến muộn vẫn thực sự là sự hiểu biết, nó chỉ đến theo đúng lịch trình thật của riêng nó.</w:t>
      </w:r>
    </w:p>
    <w:p>
      <w:pPr>
        <w:keepLines/>
        <w:spacing w:line="276" w:lineRule="auto" w:after="60"/>
      </w:pPr>
      <w:r>
        <w:rPr>
          <w:rFonts w:ascii="Arial" w:hAnsi="Arial" w:eastAsia="Arial"/>
          <w:b/>
          <w:sz w:val="22"/>
        </w:rPr>
        <w:t>CONFIRMING THAT LATE-ARRIVING UNDERSTANDING IS ACTUALLY STILL REAL UNDERSTANDING, NOT A LESSER, RETROACTIVE VERSION OF IT / XÁC NHẬN RẰNG SỰ HIỂU BIẾT ĐẾN MUỘN THỰC SỰ VẪN LÀ SỰ HIỂU BIẾT THẬT, KHÔNG PHẢI MỘT PHIÊN BẢN KÉM HƠN, HỒI TỐ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checking directly whether late understanding actually counts the same as understanding at the time./Hỏi một câu hỏi thực sự không chắc chắn, kiểm tra trực tiếp liệu sự hiểu biết muộn có thực sự được tính giống như sự hiểu biết lúc đó.</w:t>
      </w:r>
    </w:p>
    <w:p>
      <w:pPr>
        <w:keepLines/>
        <w:spacing w:line="276" w:lineRule="auto" w:after="60"/>
      </w:pPr>
      <w:r>
        <w:rPr>
          <w:rFonts w:ascii="Arial" w:hAnsi="Arial" w:eastAsia="Arial"/>
          <w:b/>
          <w:sz w:val="22"/>
        </w:rPr>
        <w:t xml:space="preserve">Task line 2: </w:t>
      </w:r>
      <w:r>
        <w:rPr>
          <w:rFonts w:ascii="Arial" w:hAnsi="Arial" w:eastAsia="Arial"/>
          <w:sz w:val="22"/>
        </w:rPr>
        <w:t>Confirm it counts fully, naming both the genuine equivalence and the honest, individual timing every real understanding actually keeps./Xác nhận nó được tính đầy đủ, nêu tên cả sự tương đương chân thực lẫn thời điểm trung thực, cá nhân mọi sự hiểu biết thật thực sự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late-arriving understanding is actually still real understanding, not a lesser, retroactive version of it, genuinely closes the exact anxious question that has actually been quietly running underneath this entire lesson./Nhận diện rằng việc xác nhận rằng sự hiểu biết đến muộn thực sự vẫn là sự hiểu biết thật, không phải một phiên bản kém hơn, hồi tố của nó, thật sự khép lại đúng câu hỏi lo lắng thật sự đã âm thầm chạy bên dưới cả bài học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closing permission Tony actually needed before moving on to today's real contract audit./Ghi nhận sự xác nhận này là sự cho phép trung thực, khép lại Tony thật sự cần trước khi chuyển sang cuộc rà soát hợp đồng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"its own real schedule" specifically reflects genuine, philosophical generosity about how learning actually happens for real adults./Nhận diện rằng Rebecca nêu tên "lịch trình thật của riêng nó" cụ thể phản ánh sự hào phóng mang tính triết lý, chân thực về cách việc học thật sự diễn ra với người lớn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become the honest closing thought of tonight's private reflection./Nhận diện rằng sự xác nhận chính xác này sẽ trực tiếp trở thành suy nghĩ khép lại trung thực của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late-arriving understanding is actually still real understanding, not a lesser, retroactive version of it, closing the anxious question./Chủ động xác nhận rằng sự hiểu biết đến muộn thực sự vẫn là sự hiểu biết thật, không phải một phiên bản kém hơn, hồi tố của nó, khép lại câu hỏi lo lắng.</w:t>
      </w:r>
    </w:p>
    <w:p>
      <w:pPr>
        <w:keepLines/>
        <w:spacing w:line="276" w:lineRule="auto" w:after="60"/>
      </w:pPr>
      <w:r>
        <w:rPr>
          <w:rFonts w:ascii="Arial" w:hAnsi="Arial" w:eastAsia="Arial"/>
          <w:b/>
          <w:sz w:val="22"/>
        </w:rPr>
        <w:t xml:space="preserve">Tony: </w:t>
      </w:r>
      <w:r>
        <w:rPr>
          <w:rFonts w:ascii="Arial" w:hAnsi="Arial" w:eastAsia="Arial"/>
          <w:sz w:val="22"/>
        </w:rPr>
        <w:t>Today closes with one real contract checked, one right decision explained three years late, and one honest lesson, instinct and understanding are actually allowed to arrive separately./Hôm nay khép lại với một hợp đồng thật đã được kiểm tra, một quyết định đúng được giải thích trễ ba năm, và một bài học trung thực, bản năng và sự hiểu biết thực sự được phép đến riêng biệt.</w:t>
      </w:r>
    </w:p>
    <w:p>
      <w:pPr>
        <w:pStyle w:val="Heading2"/>
      </w:pPr>
      <w:r>
        <w:rPr>
          <w:rFonts w:ascii="Arial" w:hAnsi="Arial" w:eastAsia="Arial"/>
          <w:b/>
          <w:sz w:val="26"/>
        </w:rPr>
        <w:t>NGÀY 5: Giờ làm việc — rà soát toàn bộ hợp đồng đang hoạt động</w:t>
      </w:r>
    </w:p>
    <w:p>
      <w:pPr>
        <w:keepLines/>
        <w:spacing w:line="276" w:lineRule="auto" w:after="60"/>
      </w:pPr>
      <w:r>
        <w:rPr>
          <w:rFonts w:ascii="Arial" w:hAnsi="Arial" w:eastAsia="Arial"/>
          <w:b/>
          <w:sz w:val="22"/>
        </w:rPr>
        <w:t xml:space="preserve">Corporate Counsel: </w:t>
      </w:r>
      <w:r>
        <w:rPr>
          <w:rFonts w:ascii="Arial" w:hAnsi="Arial" w:eastAsia="Arial"/>
          <w:sz w:val="22"/>
        </w:rPr>
        <w:t>Since one contract already surprised you, should we actually check the rest of your active agreements too?/Vì một hợp đồng đã khiến anh bất ngờ rồi, mình có nên thực sự kiểm tra phần còn lại các thỏa thuận đang hoạt động của anh không?</w:t>
      </w:r>
    </w:p>
    <w:p>
      <w:pPr>
        <w:keepLines/>
        <w:spacing w:line="276" w:lineRule="auto" w:after="60"/>
      </w:pPr>
      <w:r>
        <w:rPr>
          <w:rFonts w:ascii="Arial" w:hAnsi="Arial" w:eastAsia="Arial"/>
          <w:b/>
          <w:sz w:val="22"/>
        </w:rPr>
        <w:t xml:space="preserve">Tony: </w:t>
      </w:r>
      <w:r>
        <w:rPr>
          <w:rFonts w:ascii="Arial" w:hAnsi="Arial" w:eastAsia="Arial"/>
          <w:sz w:val="22"/>
        </w:rPr>
        <w:t>Yes, actually, honestly, I'd rather genuinely know now than discover a real problem during an actual dispute later./Có, thực ra, thật lòng, tôi thà thực sự biết bây giờ còn hơn phát hiện một vấn đề thật trong một tranh chấp thật sau này.</w:t>
      </w:r>
    </w:p>
    <w:p>
      <w:pPr>
        <w:keepLines/>
        <w:spacing w:line="276" w:lineRule="auto" w:after="60"/>
      </w:pPr>
      <w:r>
        <w:rPr>
          <w:rFonts w:ascii="Arial" w:hAnsi="Arial" w:eastAsia="Arial"/>
          <w:b/>
          <w:sz w:val="22"/>
        </w:rPr>
        <w:t>PROPOSING A SYSTEMATIC AUDIT AFTER ONE SURPRISING RESULT, RATHER THAN TREATING THE FARAH CONTRACT AS AN ISOLATED, ONE-OFF CHECK / ĐỀ XUẤT MỘT CUỘC RÀ SOÁT CÓ HỆ THỐNG SAU MỘT KẾT QUẢ BẤT NGỜ, THAY VÌ COI HỢP ĐỒNG CỦA FARAH LÀ MỘT LẦN KIỂM TRA ĐƠN LẺ,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systematic audit directly, naming both the trigger, one surprising result, and its logical extension to every active agreement./Đề xuất cuộc rà soát có hệ thống trực tiếp, nêu tên cả yếu tố kích hoạt, một kết quả bất ngờ, lẫn sự mở rộng hợp lý của nó đến mọi thỏa thuận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Accept the audit immediately, naming both genuine willingness and the honest trade-off, knowing now versus discovering a problem later./Chấp nhận cuộc rà soát ngay lập tức, nêu tên cả sự sẵn lòng chân thực lẫn sự đánh đổi trung thực, biết bây giờ so với phát hiện một vấn đề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systematic audit after one surprising result, rather than treating the Farah contract as an isolated, one-off check, genuinely turns a single lucky discovery into a repeatable, protective practice./Nhận diện rằng việc đề xuất một cuộc rà soát có hệ thống sau một kết quả bất ngờ, thay vì coi hợp đồng của Farah là một lần kiểm tra đơn lẻ, riêng biệt, thật sự biến một khám phá may mắn đơn lẻ thành một thực hành có thể lặp lại, mang tính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audit as the exact deliverable that will actually close this three-week opening arc with a real, concrete document./Ghi nhận cuộc rà soát có hệ thống này là sản phẩm chính xác thật sự sẽ khép lại vòng cung mở đầu ba tuần này bằng một tài liệu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proposing the audit himself, not waiting to be asked, reflects genuine, proactive risk management rather than reactive legal service./Nhận diện rằng Marcus tự đề xuất cuộc rà soát, không đợi được yêu cầu, phản ánh việc quản lý rủi ro chủ động, chân thực thay vì dịch vụ pháp lý mang tính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audit will directly determine how many more surprises like Farah's are actually still waiting to be found./Nhận diện rằng cuộc rà soát có hệ thống chính xác này sẽ trực tiếp quyết định bao nhiêu bất ngờ nữa giống như của Farah thật sự vẫn còn chờ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systematic audit after one surprising result, rather than treat the Farah contract as an isolated, one-off check, building a real practice./Chủ động đề xuất một cuộc rà soát có hệ thống sau một kết quả bất ngờ, thay vì coi hợp đồng của Farah là một lần kiểm tra đơn lẻ, riêng biệt, xây dựng một thực hành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build a simple table, contract, counterparty, governing law, and whether it was ever genuinely chosen deliberately./Mình thực sự xây một bảng đơn giản nhé, hợp đồng, đối tác, luật áp dụng, và liệu nó có bao giờ thực sự được chọn có chủ đích không.</w:t>
      </w:r>
    </w:p>
    <w:p>
      <w:pPr>
        <w:keepLines/>
        <w:spacing w:line="276" w:lineRule="auto" w:after="60"/>
      </w:pPr>
      <w:r>
        <w:rPr>
          <w:rFonts w:ascii="Arial" w:hAnsi="Arial" w:eastAsia="Arial"/>
          <w:b/>
          <w:sz w:val="22"/>
        </w:rPr>
        <w:t xml:space="preserve">Tony: </w:t>
      </w:r>
      <w:r>
        <w:rPr>
          <w:rFonts w:ascii="Arial" w:hAnsi="Arial" w:eastAsia="Arial"/>
          <w:sz w:val="22"/>
        </w:rPr>
        <w:t>Good structure, honestly, that last column is actually the one I'm genuinely most curious about now./Cấu trúc tốt, thật lòng, cột cuối đó thực sự là cột tôi thực sự tò mò nhất bây giờ.</w:t>
      </w:r>
    </w:p>
    <w:p>
      <w:pPr>
        <w:keepLines/>
        <w:spacing w:line="276" w:lineRule="auto" w:after="60"/>
      </w:pPr>
      <w:r>
        <w:rPr>
          <w:rFonts w:ascii="Arial" w:hAnsi="Arial" w:eastAsia="Arial"/>
          <w:b/>
          <w:sz w:val="22"/>
        </w:rPr>
        <w:t>DESIGNING AN AUDIT TABLE THAT TRACKS NOT JUST WHAT WAS CHOSEN, BUT WHETHER IT WAS ACTUALLY CHOSEN DELIBERATELY AT ALL / THIẾT KẾ MỘT BẢNG RÀ SOÁT THEO DÕI KHÔNG CHỈ ĐIỀU GÌ ĐÃ ĐƯỢC CHỌN, MÀ CÒN LIỆU NÓ CÓ THỰC SỰ ĐƯỢC CHỌN CÓ CHỦ ĐÍCH HAY KHÔNG</w:t>
      </w:r>
    </w:p>
    <w:p>
      <w:pPr>
        <w:keepLines/>
        <w:spacing w:line="276" w:lineRule="auto" w:after="60"/>
      </w:pPr>
      <w:r>
        <w:rPr>
          <w:rFonts w:ascii="Arial" w:hAnsi="Arial" w:eastAsia="Arial"/>
          <w:b/>
          <w:sz w:val="22"/>
        </w:rPr>
        <w:t xml:space="preserve">Task line 1: </w:t>
      </w:r>
      <w:r>
        <w:rPr>
          <w:rFonts w:ascii="Arial" w:hAnsi="Arial" w:eastAsia="Arial"/>
          <w:sz w:val="22"/>
        </w:rPr>
        <w:t>Propose the table structure directly, naming all four exact columns, contract, counterparty, governing law, and deliberate choice./Đề xuất cấu trúc bảng trực tiếp, nêu tên cả bốn cột chính xác, hợp đồng, đối tác, luật áp dụng, và sự lựa chọn có chủ đích.</w:t>
      </w:r>
    </w:p>
    <w:p>
      <w:pPr>
        <w:keepLines/>
        <w:spacing w:line="276" w:lineRule="auto" w:after="60"/>
      </w:pPr>
      <w:r>
        <w:rPr>
          <w:rFonts w:ascii="Arial" w:hAnsi="Arial" w:eastAsia="Arial"/>
          <w:b/>
          <w:sz w:val="22"/>
        </w:rPr>
        <w:t xml:space="preserve">Task line 2: </w:t>
      </w:r>
      <w:r>
        <w:rPr>
          <w:rFonts w:ascii="Arial" w:hAnsi="Arial" w:eastAsia="Arial"/>
          <w:sz w:val="22"/>
        </w:rPr>
        <w:t>Highlight the most interesting column immediately, naming both its exact focus, deliberate choice, and the genuine curiosity it actually sparks./Làm nổi bật cột thú vị nhất ngay lập tức, nêu tên cả trọng tâm chính xác của nó, sự lựa chọn có chủ đích, lẫn sự tò mò chân thực nó thật sự khơi dậy.</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an audit table that tracks not just what was chosen, but whether it was actually chosen deliberately at all, genuinely turns this exercise into an honest audit of past judgment, not just a list of legal facts./Nhận diện rằng việc thiết kế một bảng rà soát theo dõi không chỉ điều gì đã được chọn, mà còn liệu nó có thực sự được chọn có chủ đích hay không, thật sự biến bài tập này thành một cuộc rà soát trung thực về phán đoán quá khứ, không chỉ một danh sách sự kiện pháp lý.</w:t>
      </w:r>
    </w:p>
    <w:p>
      <w:pPr>
        <w:keepLines/>
        <w:spacing w:line="276" w:lineRule="auto" w:after="60"/>
      </w:pPr>
      <w:r>
        <w:rPr>
          <w:rFonts w:ascii="Arial" w:hAnsi="Arial" w:eastAsia="Arial"/>
          <w:b/>
          <w:sz w:val="22"/>
        </w:rPr>
        <w:t xml:space="preserve">Task line 4: </w:t>
      </w:r>
      <w:r>
        <w:rPr>
          <w:rFonts w:ascii="Arial" w:hAnsi="Arial" w:eastAsia="Arial"/>
          <w:sz w:val="22"/>
        </w:rPr>
        <w:t>Record this table design as the exact structure Tony will actually reuse for every future contract review across his whole team./Ghi nhận thiết kế bảng này là cấu trúc chính xác Tony thật sự sẽ tái sử dụng cho mọi lần xem xét hợp đồng tương lai trên cả đội của anh.</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adding the deliberate-choice column specifically reflects genuine, deeper insight into what today's real lesson was actually about./Nhận diện rằng Rebecca thêm cột lựa chọn có chủ đích cụ thể phản ánh sự thấu hiểu chân thực, sâu sắc hơn về điều bài học thật hôm nay thật sự là về.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table design will directly determine how honestly today's real audit actually rates each of Tony's past decisions./Nhận diện rằng thiết kế bảng chính xác này sẽ trực tiếp quyết định mức độ trung thực cuộc rà soát thật hôm nay thật sự đánh giá mỗi quyết định quá khứ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design an audit table that tracks not just what was chosen, but whether it was actually chosen deliberately at all, auditing judgment./Chủ động thiết kế một bảng rà soát theo dõi không chỉ điều gì đã được chọn, mà còn liệu nó có thực sự được chọn có chủ đích hay không, rà soát phán đoán.</w:t>
      </w:r>
    </w:p>
    <w:p>
      <w:pPr>
        <w:keepLines/>
        <w:spacing w:line="276" w:lineRule="auto" w:after="60"/>
      </w:pPr>
      <w:r>
        <w:rPr>
          <w:rFonts w:ascii="Arial" w:hAnsi="Arial" w:eastAsia="Arial"/>
          <w:b/>
          <w:sz w:val="22"/>
        </w:rPr>
        <w:t xml:space="preserve">Tony: </w:t>
      </w:r>
      <w:r>
        <w:rPr>
          <w:rFonts w:ascii="Arial" w:hAnsi="Arial" w:eastAsia="Arial"/>
          <w:sz w:val="22"/>
        </w:rPr>
        <w:t>Six contracts checked, four actually used sensible governing law by instinct, two genuinely need a real conversation with those suppliers now./Sáu hợp đồng đã kiểm tra, bốn thực sự dùng luật áp dụng hợp lý theo bản năng, hai thực sự cần một cuộc trò chuyện thật với các nhà cung cấp đó bây giờ.</w:t>
      </w:r>
    </w:p>
    <w:p>
      <w:pPr>
        <w:keepLines/>
        <w:spacing w:line="276" w:lineRule="auto" w:after="60"/>
      </w:pPr>
      <w:r>
        <w:rPr>
          <w:rFonts w:ascii="Arial" w:hAnsi="Arial" w:eastAsia="Arial"/>
          <w:b/>
          <w:sz w:val="22"/>
        </w:rPr>
        <w:t xml:space="preserve">Corporate Counsel: </w:t>
      </w:r>
      <w:r>
        <w:rPr>
          <w:rFonts w:ascii="Arial" w:hAnsi="Arial" w:eastAsia="Arial"/>
          <w:sz w:val="22"/>
        </w:rPr>
        <w:t>That's genuinely a strong ratio for a first audit, honestly, most people actually find worse./Đó thực sự là một tỷ lệ mạnh cho một cuộc rà soát đầu tiên, thật lòng, hầu hết mọi người thực sự tìm thấy tệ hơn.</w:t>
      </w:r>
    </w:p>
    <w:p>
      <w:pPr>
        <w:keepLines/>
        <w:spacing w:line="276" w:lineRule="auto" w:after="60"/>
      </w:pPr>
      <w:r>
        <w:rPr>
          <w:rFonts w:ascii="Arial" w:hAnsi="Arial" w:eastAsia="Arial"/>
          <w:b/>
          <w:sz w:val="22"/>
        </w:rPr>
        <w:t>COMPLETING A REAL AUDIT WITH AN HONEST, MIXED RESULT, RATHER THAN EITHER A PERFECT SCORE OR A UNIFORM FAILURE / HOÀN THÀNH MỘT CUỘC RÀ SOÁT THẬT VỚI MỘT KẾT QUẢ TRUNG THỰC, HỖN HỢP, THAY VÌ MỘT ĐIỂM SỐ HOÀN HẢO HAY MỘT THẤT BẠI ĐỒNG LOẠT</w:t>
      </w:r>
    </w:p>
    <w:p>
      <w:pPr>
        <w:keepLines/>
        <w:spacing w:line="276" w:lineRule="auto" w:after="60"/>
      </w:pPr>
      <w:r>
        <w:rPr>
          <w:rFonts w:ascii="Arial" w:hAnsi="Arial" w:eastAsia="Arial"/>
          <w:b/>
          <w:sz w:val="22"/>
        </w:rPr>
        <w:t xml:space="preserve">Task line 1: </w:t>
      </w:r>
      <w:r>
        <w:rPr>
          <w:rFonts w:ascii="Arial" w:hAnsi="Arial" w:eastAsia="Arial"/>
          <w:sz w:val="22"/>
        </w:rPr>
        <w:t>Report the exact audit results plainly, naming both the total count, six contracts, and the honest split, four sound and two needing attention./Báo cáo kết quả rà soát chính xác rõ ràng, nêu tên cả tổng số chính xác, sáu hợp đồng, lẫn sự chia trung thực, bốn ổn và hai cần chú ý.</w:t>
      </w:r>
    </w:p>
    <w:p>
      <w:pPr>
        <w:keepLines/>
        <w:spacing w:line="276" w:lineRule="auto" w:after="60"/>
      </w:pPr>
      <w:r>
        <w:rPr>
          <w:rFonts w:ascii="Arial" w:hAnsi="Arial" w:eastAsia="Arial"/>
          <w:b/>
          <w:sz w:val="22"/>
        </w:rPr>
        <w:t xml:space="preserve">Task line 2: </w:t>
      </w:r>
      <w:r>
        <w:rPr>
          <w:rFonts w:ascii="Arial" w:hAnsi="Arial" w:eastAsia="Arial"/>
          <w:sz w:val="22"/>
        </w:rPr>
        <w:t>Contextualise the result immediately, naming both the honest comparison, a strong first ratio, and the common, worse outcome most people actually find./Đặt bối cảnh cho kết quả ngay lập tức, nêu tên cả sự so sánh trung thực, một tỷ lệ mạnh đầu tiên, lẫn kết quả tệ hơn phổ biến hầu hết mọi người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a real audit with an honest, mixed result, rather than either a perfect score or a uniform failure, genuinely gives this whole exercise credibility that a suspiciously clean outcome never actually could./Nhận diện rằng việc hoàn thành một cuộc rà soát thật với một kết quả trung thực, hỗn hợp, thay vì một điểm số hoàn hảo hay một thất bại đồng loạt, thật sự mang lại cho cả bài tập này độ tin cậy một kết quả sạch sẽ đáng ngờ không bao giờ thật sự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ratio as the concrete, closing deliverable of this entire three-week opening arc, four sound decisions and two real conversations still owed./Ghi nhận tỷ lệ trung thực này là sản phẩm cụ thể, khép lại cả vòng cung mở đầu ba tuần này, bốn quyết định ổn và hai cuộc trò chuyện thật vẫn còn nợ.</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honest comparison, most people find worse, reflects genuine, accumulated evidence from auditing many other portfolios before this one./Nhận diện rằng Marcus nêu tên sự so sánh trung thực, hầu hết mọi người tìm thấy tệ hơn, phản ánh bằng chứng tích lũy, chân thực từ việc rà soát nhiều danh mục khác trước danh mục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ratio will directly become the two concrete, follow-up conversations Tony actually schedules with real suppliers next week./Nhận diện rằng tỷ lệ trung thực chính xác này sẽ trực tiếp trở thành hai cuộc trò chuyện theo dõi, cụ thể Tony thật sự lên lịch với các nhà cung cấp thật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real audit with an honest, mixed result, rather than either a perfect score or a uniform failure, earning real credibility./Chủ động hoàn thành một cuộc rà soát thật với một kết quả trung thực, hỗn hợp, thay vì một điểm số hoàn hảo hay một thất bại đồng loạt, giành được độ tin cậy thật sự.</w:t>
      </w:r>
    </w:p>
    <w:p>
      <w:pPr>
        <w:keepLines/>
        <w:spacing w:line="276" w:lineRule="auto" w:after="60"/>
      </w:pPr>
      <w:r>
        <w:rPr>
          <w:rFonts w:ascii="Arial" w:hAnsi="Arial" w:eastAsia="Arial"/>
          <w:b/>
          <w:sz w:val="22"/>
        </w:rPr>
        <w:t xml:space="preserve">Tony: </w:t>
      </w:r>
      <w:r>
        <w:rPr>
          <w:rFonts w:ascii="Arial" w:hAnsi="Arial" w:eastAsia="Arial"/>
          <w:sz w:val="22"/>
        </w:rPr>
        <w:t>When should I actually reach out to those two suppliers, honestly, this week or genuinely give it more thought first?/Tôi thực sự nên liên hệ với hai nhà cung cấp đó khi nào, thật lòng, tuần này hay thực sự suy nghĩ thêm trước?</w:t>
      </w:r>
    </w:p>
    <w:p>
      <w:pPr>
        <w:keepLines/>
        <w:spacing w:line="276" w:lineRule="auto" w:after="60"/>
      </w:pPr>
      <w:r>
        <w:rPr>
          <w:rFonts w:ascii="Arial" w:hAnsi="Arial" w:eastAsia="Arial"/>
          <w:b/>
          <w:sz w:val="22"/>
        </w:rPr>
        <w:t xml:space="preserve">Corporate Counsel: </w:t>
      </w:r>
      <w:r>
        <w:rPr>
          <w:rFonts w:ascii="Arial" w:hAnsi="Arial" w:eastAsia="Arial"/>
          <w:sz w:val="22"/>
        </w:rPr>
        <w:t>This week, actually, honestly the longer you wait, the more it genuinely looks like you're hiding something./Tuần này, thực ra, thật lòng càng chờ lâu, nó thực sự càng trông như anh đang giấu điều gì đó.</w:t>
      </w:r>
    </w:p>
    <w:p>
      <w:pPr>
        <w:keepLines/>
        <w:spacing w:line="276" w:lineRule="auto" w:after="60"/>
      </w:pPr>
      <w:r>
        <w:rPr>
          <w:rFonts w:ascii="Arial" w:hAnsi="Arial" w:eastAsia="Arial"/>
          <w:b/>
          <w:sz w:val="22"/>
        </w:rPr>
        <w:t>ASKING FOR AN EXACT TIMELINE ON A NEW, UNCOMFORTABLE TASK, RATHER THAN LETTING IT DRIFT WITHOUT A REAL DEADLINE / HỎI VỀ MỘT KHUNG THỜI GIAN CHÍNH XÁC CHO MỘT NHIỆM VỤ MỚI, KHÓ CHỊU, THAY VÌ ĐỂ NÓ TRÔI DẠT MÀ KHÔNG CÓ HẠN CHÓT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when the two follow-up conversations should actually happen./Hỏi một câu hỏi thực sự thực tế, kiểm tra trực tiếp hai cuộc trò chuyện theo dõi thực sự nên diễn ra khi nào.</w:t>
      </w:r>
    </w:p>
    <w:p>
      <w:pPr>
        <w:keepLines/>
        <w:spacing w:line="276" w:lineRule="auto" w:after="60"/>
      </w:pPr>
      <w:r>
        <w:rPr>
          <w:rFonts w:ascii="Arial" w:hAnsi="Arial" w:eastAsia="Arial"/>
          <w:b/>
          <w:sz w:val="22"/>
        </w:rPr>
        <w:t xml:space="preserve">Task line 2: </w:t>
      </w:r>
      <w:r>
        <w:rPr>
          <w:rFonts w:ascii="Arial" w:hAnsi="Arial" w:eastAsia="Arial"/>
          <w:sz w:val="22"/>
        </w:rPr>
        <w:t>Give the exact deadline directly, naming both the specific timeframe, this week, and the honest risk, looking evasive, of delay./Đưa ra hạn chót chính xác trực tiếp, nêu tên cả khung thời gian cụ thể, tuần này, lẫn rủi ro trung thực, trông có vẻ né tránh, của sự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exact timeline on a new, uncomfortable task, rather than letting it drift without a real deadline, genuinely prevents today's honest audit from quietly turning into tomorrow's avoided obligation./Nhận diện rằng việc hỏi về một khung thời gian chính xác cho một nhiệm vụ mới, khó chịu, thay vì để nó trôi dạt mà không có hạn chót thật, thật sự ngăn cuộc rà soát trung thực hôm nay âm thầm biến thành nghĩa vụ bị né tránh của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deadline as the concrete commitment that will actually close out this entire three-week arc with real, scheduled action./Ghi nhận hạn chót chính xác này là cam kết cụ thể thật sự sẽ khép lại cả vòng cung ba tuần này bằng hành động thật, đã lên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exact reputational risk of delay reflects genuine, practical wisdom about how avoidance actually reads to a supplier relationship./Nhận diện rằng Marcus nêu tên đúng rủi ro danh tiếng của sự trì hoãn phản ánh sự khôn ngoan thực tế, chân thực về cách sự né tránh thật sự được nhìn nhận trong một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will directly become the honest commitment Tony actually reports to Linh tonight./Nhận diện rằng hạn chót chính xác này sẽ trực tiếp trở thành cam kết trung thực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exact timeline on a new, uncomfortable task, rather than let it drift without a real deadline, preventing avoidance./Chủ động hỏi về một khung thời gian chính xác cho một nhiệm vụ mới, khó chịu, thay vì để nó trôi dạt mà không có hạn chót thật, ngăn sự né tránh.</w:t>
      </w:r>
    </w:p>
    <w:p>
      <w:pPr>
        <w:keepLines/>
        <w:spacing w:line="276" w:lineRule="auto" w:after="60"/>
      </w:pPr>
      <w:r>
        <w:rPr>
          <w:rFonts w:ascii="Arial" w:hAnsi="Arial" w:eastAsia="Arial"/>
          <w:b/>
          <w:sz w:val="22"/>
        </w:rPr>
        <w:t xml:space="preserve">Corporate Counsel: </w:t>
      </w:r>
      <w:r>
        <w:rPr>
          <w:rFonts w:ascii="Arial" w:hAnsi="Arial" w:eastAsia="Arial"/>
          <w:sz w:val="22"/>
        </w:rPr>
        <w:t>I can actually review your draft email language for those two conversations, if that would genuinely help./Tôi thực sự có thể xem lại ngôn từ email nháp của anh cho hai cuộc trò chuyện đó, nếu điều đó thực sự hữu ích.</w:t>
      </w:r>
    </w:p>
    <w:p>
      <w:pPr>
        <w:keepLines/>
        <w:spacing w:line="276" w:lineRule="auto" w:after="60"/>
      </w:pPr>
      <w:r>
        <w:rPr>
          <w:rFonts w:ascii="Arial" w:hAnsi="Arial" w:eastAsia="Arial"/>
          <w:b/>
          <w:sz w:val="22"/>
        </w:rPr>
        <w:t xml:space="preserve">Tony: </w:t>
      </w:r>
      <w:r>
        <w:rPr>
          <w:rFonts w:ascii="Arial" w:hAnsi="Arial" w:eastAsia="Arial"/>
          <w:sz w:val="22"/>
        </w:rPr>
        <w:t>That would genuinely help a lot, honestly, I'd rather get the tone right the first time than actually need a second attempt./Điều đó thực sự sẽ giúp nhiều, thật lòng, tôi thà làm đúng tông giọng ngay lần đầu còn hơn thực sự cần một lần thử thứ hai.</w:t>
      </w:r>
    </w:p>
    <w:p>
      <w:pPr>
        <w:keepLines/>
        <w:spacing w:line="276" w:lineRule="auto" w:after="60"/>
      </w:pPr>
      <w:r>
        <w:rPr>
          <w:rFonts w:ascii="Arial" w:hAnsi="Arial" w:eastAsia="Arial"/>
          <w:b/>
          <w:sz w:val="22"/>
        </w:rPr>
        <w:t>ACCEPTING AN OFFERED REVIEW OF DIFFICULT DRAFT LANGUAGE, RATHER THAN INSISTING ON HANDLING AN UNCOMFORTABLE CONVERSATION ENTIRELY ALONE / CHẤP NHẬN MỘT LỜI ĐỀ NGHỊ XEM LẠI NGÔN TỪ NHÁP KHÓ KHĂN, THAY VÌ KHĂNG KHĂNG TỰ XỬ LÝ MỘT MÌNH HOÀN TOÀN MỘT CUỘC TRÒ CHUYỆN KHÓ CHỊU</w:t>
      </w:r>
    </w:p>
    <w:p>
      <w:pPr>
        <w:keepLines/>
        <w:spacing w:line="276" w:lineRule="auto" w:after="60"/>
      </w:pPr>
      <w:r>
        <w:rPr>
          <w:rFonts w:ascii="Arial" w:hAnsi="Arial" w:eastAsia="Arial"/>
          <w:b/>
          <w:sz w:val="22"/>
        </w:rPr>
        <w:t xml:space="preserve">Task line 1: </w:t>
      </w:r>
      <w:r>
        <w:rPr>
          <w:rFonts w:ascii="Arial" w:hAnsi="Arial" w:eastAsia="Arial"/>
          <w:sz w:val="22"/>
        </w:rPr>
        <w:t>Offer the concrete help directly, naming both the specific service, reviewing draft language, and its genuine, practical purpose./Đưa ra sự giúp đỡ cụ thể trực tiếp, nêu tên cả dịch vụ cụ thể, xem lại ngôn từ nháp, lẫn mục đích thực tế,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help gratefully, naming both genuine appreciation and the honest reason, getting it right the first time, behind accepting it./Chấp nhận sự giúp đỡ một cách biết ơn, nêu tên cả sự trân trọng chân thực lẫn lý do trung thực, làm đúng ngay lần đầu, đằng sau việc chấp nhận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review of difficult draft language, rather than insisting on handling an uncomfortable conversation entirely alone, genuinely applies the same collaborative habit that has actually strengthened every glossary and audit built across this whole program./Nhận diện rằng việc chấp nhận một lời đề nghị xem lại ngôn từ nháp khó khăn, thay vì khăng khăng tự xử lý một mình hoàn toàn một cuộc trò chuyện khó chịu, thật sự áp dụng chính thói quen hợp tác đã thật sự củng cố mọi sổ tay từ vựng và cuộc rà soát được xây dựng suốt cả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accepted help as the exact reason those two supplier conversations will actually land better than if attempted alone./Ghi nhận sự giúp đỡ đã chấp nhận này là lý do chính xác hai cuộc trò chuyện nhà cung cấp đó thật sự sẽ diễn ra tốt hơn so với nếu được thử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help unprompted reflects genuine, professional investment in an outcome beyond his own strict legal duty./Nhận diện rằng Marcus đưa ra đúng sự giúp đỡ này mà không cần được yêu cầu phản ánh sự đầu tư chuyên môn, chân thực vào một kết quả vượt xa nghĩa vụ pháp lý nghiêm ngặt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help will directly shape the confident, well-reviewed tone of both real emails Tony actually sends this week./Nhận diện rằng sự giúp đỡ đã chấp nhận chính xác này sẽ trực tiếp định hình tông giọng tự tin, đã được xem lại kỹ của cả hai email thật Tony thật sự gửi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review of difficult draft language, rather than insist on handling an uncomfortable conversation entirely alone, staying collaborative./Chủ động chấp nhận một lời đề nghị xem lại ngôn từ nháp khó khăn, thay vì khăng khăng tự xử lý một mình hoàn toàn một cuộc trò chuyện khó chịu, giữ sự hợp tác.</w:t>
      </w:r>
    </w:p>
    <w:p>
      <w:pPr>
        <w:keepLines/>
        <w:spacing w:line="276" w:lineRule="auto" w:after="60"/>
      </w:pPr>
      <w:r>
        <w:rPr>
          <w:rFonts w:ascii="Arial" w:hAnsi="Arial" w:eastAsia="Arial"/>
          <w:b/>
          <w:sz w:val="22"/>
        </w:rPr>
        <w:t xml:space="preserve">Tony: </w:t>
      </w:r>
      <w:r>
        <w:rPr>
          <w:rFonts w:ascii="Arial" w:hAnsi="Arial" w:eastAsia="Arial"/>
          <w:sz w:val="22"/>
        </w:rPr>
        <w:t>This audit table is genuinely just another playbook, isn't it, the same habit from Giai Đoạn 1, just wearing a legal name now./Bảng rà soát này thực sự chỉ là một sổ tay nữa thôi phải không, cùng thói quen từ Giai Đoạn 1, chỉ giờ mang một cái tên pháp lý.</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that, honestly, the best habits genuinely don't care what field they're actually used in./Chính xác vậy, thật lòng, những thói quen tốt nhất thực sự không quan tâm chúng thực sự được dùng trong lĩnh vực nào.</w:t>
      </w:r>
    </w:p>
    <w:p>
      <w:pPr>
        <w:keepLines/>
        <w:spacing w:line="276" w:lineRule="auto" w:after="60"/>
      </w:pPr>
      <w:r>
        <w:rPr>
          <w:rFonts w:ascii="Arial" w:hAnsi="Arial" w:eastAsia="Arial"/>
          <w:b/>
          <w:sz w:val="22"/>
        </w:rPr>
        <w:t>RECOGNISING THAT TODAY'S NEW AUDIT TABLE IS ACTUALLY THE SAME PLAYBOOK HABIT FROM GIAI ĐOẠN 1, JUST WEARING A NEW LEGAL NAME / NHẬN RA RẰNG BẢNG RÀ SOÁT MỚI HÔM NAY THỰC SỰ LÀ CÙNG THÓI QUEN SỔ TAY TỪ GIAI ĐOẠN 1, CHỈ MANG MỘT CÁI TÊN PHÁP LÝ MỚI</w:t>
      </w:r>
    </w:p>
    <w:p>
      <w:pPr>
        <w:keepLines/>
        <w:spacing w:line="276" w:lineRule="auto" w:after="60"/>
      </w:pPr>
      <w:r>
        <w:rPr>
          <w:rFonts w:ascii="Arial" w:hAnsi="Arial" w:eastAsia="Arial"/>
          <w:b/>
          <w:sz w:val="22"/>
        </w:rPr>
        <w:t xml:space="preserve">Task line 1: </w:t>
      </w:r>
      <w:r>
        <w:rPr>
          <w:rFonts w:ascii="Arial" w:hAnsi="Arial" w:eastAsia="Arial"/>
          <w:sz w:val="22"/>
        </w:rPr>
        <w:t>Name the exact recognition directly, naming both today's new artefact, the audit table, and its old, familiar name, a playbook./Nêu tên sự nhận ra chính xác trực tiếp, nêu tên cả sản phẩm mới hôm nay, bảng rà soát, lẫn cái tên cũ, quen thuộc của nó, một sổ tay.</w:t>
      </w:r>
    </w:p>
    <w:p>
      <w:pPr>
        <w:keepLines/>
        <w:spacing w:line="276" w:lineRule="auto" w:after="60"/>
      </w:pPr>
      <w:r>
        <w:rPr>
          <w:rFonts w:ascii="Arial" w:hAnsi="Arial" w:eastAsia="Arial"/>
          <w:b/>
          <w:sz w:val="22"/>
        </w:rPr>
        <w:t xml:space="preserve">Task line 2: </w:t>
      </w:r>
      <w:r>
        <w:rPr>
          <w:rFonts w:ascii="Arial" w:hAnsi="Arial" w:eastAsia="Arial"/>
          <w:sz w:val="22"/>
        </w:rPr>
        <w:t>Confirm the recognition enthusiastically, naming both genuine agreement and the honest, field-independent nature of good habits./Xác nhận sự nhận ra một cách nhiệt tình, nêu tên cả sự đồng ý chân thực lẫn bản chất trung thực, không phụ thuộc lĩnh vực của những thói quen tốt.</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today's new audit table is actually the same playbook habit from Giai Đoạn 1, just wearing a new legal name, genuinely proves the discipline built across two full years is actually a permanent part of how Tony works now, not a phase that ended with a promotion./Nhận diện rằng việc nhận ra bảng rà soát mới hôm nay thực sự là cùng thói quen sổ tay từ Giai Đoạn 1, chỉ mang một cái tên pháp lý mới, thật sự chứng minh kỷ luật được xây dựng suốt trọn hai năm thật sự là một phần vĩnh viễn của cách Tony làm việc bây giờ, không phải một giai đoạn đã kết thúc cùng một lần thăng chức.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continuity as the honest, closing proof this whole three-week arc actually belongs to the same story as everything before it./Ghi nhận sự liên tục đã nhận ra này là bằng chứng trung thực, khép lại cả vòng cung ba tuần này thật sự thuộc về cùng một câu chuyện với mọi thứ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this exact continuity himself, unprompted, reflects genuine, mature self-awareness about the real shape of his own growth./Nhận diện rằng Tony tự nêu tên đúng sự liên tục này, không cần được nhắc, phản ánh sự tự nhận thức chín chắn, chân thực về hình dạng thật sự của sự trưởng thành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continuity will directly become the confident thread Tony actually carries into next week's harder, negotiation-focused stage./Nhận diện rằng sự liên tục đã nhận ra chính xác này sẽ trực tiếp trở thành sợi chỉ tự tin Tony thật sự mang vào giai đoạn khó hơn, tập trung vào đàm phán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new audit table is actually the same playbook habit from Giai Đoạn 1, just wearing a new legal name, proving lasting discipline./Chủ động nhận ra rằng bảng rà soát mới hôm nay thực sự là cùng thói quen sổ tay từ Giai Đoạn 1, chỉ mang một cái tên pháp lý mới, chứng minh kỷ luật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full contract audit finished, four wins by instinct, two real conversations now scheduled, and one genuine, usable table this whole team can actually reuse./Hôm nay khép lại với một cuộc rà soát hợp đồng đầy đủ đã hoàn thành, bốn chiến thắng theo bản năng, hai cuộc trò chuyện thật giờ đã được lên lịch, và một bảng chân thực, có thể dùng được cả đội này thực sự có thể tái sử dụng.</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What did you actually learn today, another word like "escrow"?/Hôm nay anh thực sự học gì, thêm một từ như "escrow" à?</w:t>
      </w:r>
    </w:p>
    <w:p>
      <w:pPr>
        <w:keepLines/>
        <w:spacing w:line="276" w:lineRule="auto" w:after="60"/>
      </w:pPr>
      <w:r>
        <w:rPr>
          <w:rFonts w:ascii="Arial" w:hAnsi="Arial" w:eastAsia="Arial"/>
          <w:b/>
          <w:sz w:val="22"/>
        </w:rPr>
        <w:t xml:space="preserve">Tony: </w:t>
      </w:r>
      <w:r>
        <w:rPr>
          <w:rFonts w:ascii="Arial" w:hAnsi="Arial" w:eastAsia="Arial"/>
          <w:sz w:val="22"/>
        </w:rPr>
        <w:t>Bigger than a word this time, honestly, a genuinely whole way of thinking, common law versus civil law./Lần này lớn hơn một từ, thật lòng, một cách tư duy thực sự trọn vẹn, common law và civil law.</w:t>
      </w:r>
    </w:p>
    <w:p>
      <w:pPr>
        <w:keepLines/>
        <w:spacing w:line="276" w:lineRule="auto" w:after="60"/>
      </w:pPr>
      <w:r>
        <w:rPr>
          <w:rFonts w:ascii="Arial" w:hAnsi="Arial" w:eastAsia="Arial"/>
          <w:b/>
          <w:sz w:val="22"/>
        </w:rPr>
        <w:t>REPORTING TODAY'S LEARNING AS A WHOLE FRAMEWORK RATHER THAN A SINGLE VOCABULARY WORD, NAMING THE HONEST DIFFERENCE IN SCALE / BÁO CÁO VIỆC HỌC HÔM NAY LÀ MỘT KHUNG TRỌN VẸN THAY VÌ MỘT TỪ VỰNG ĐƠN LẺ, NÊU TÊN SỰ KHÁC BIỆT TRUNG THỰC VỀ QUY MÔ</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today's learning actually matches the pattern of a single new word./Hỏi một câu hỏi thực sự so sánh, kiểm tra trực tiếp liệu việc học hôm nay có thực sự khớp với khuôn mẫu một từ mới đơn lẻ.</w:t>
      </w:r>
    </w:p>
    <w:p>
      <w:pPr>
        <w:keepLines/>
        <w:spacing w:line="276" w:lineRule="auto" w:after="60"/>
      </w:pPr>
      <w:r>
        <w:rPr>
          <w:rFonts w:ascii="Arial" w:hAnsi="Arial" w:eastAsia="Arial"/>
          <w:b/>
          <w:sz w:val="22"/>
        </w:rPr>
        <w:t xml:space="preserve">Task line 2: </w:t>
      </w:r>
      <w:r>
        <w:rPr>
          <w:rFonts w:ascii="Arial" w:hAnsi="Arial" w:eastAsia="Arial"/>
          <w:sz w:val="22"/>
        </w:rPr>
        <w:t>Correct the scale honestly, naming both the rejected comparison, a single word, and the genuine, larger reality, a whole framework./Sửa lại quy mô trung thực, nêu tên cả sự so sánh bị bác bỏ, một từ đơn lẻ, lẫn thực tế chân thực, lớn hơn, một khung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today's learning as a whole framework rather than a single vocabulary word, naming the honest difference in scale, genuinely gives Linh an accurate sense of how today actually differed from the previous two weeks./Nhận diện rằng việc báo cáo việc học hôm nay là một khung trọn vẹn thay vì một từ vựng đơn lẻ, nêu tên sự khác biệt trung thực về quy mô, thật sự mang lại cho Linh một cảm nhận chính xác về cách hôm nay thật sự khác với hai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scale as proof that this three-week arc has actually been building toward something larger than isolated words all along./Ghi nhận quy mô trung thực này là bằng chứng vòng cung ba tuần này thật sự đã đang xây dựng hướng tới điều gì đó lớn hơn những từ ngữ cô lập suốt thời gian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"escrow" specifically, remembering the exact word from two weeks ago, reflects genuine, sustained memory of this whole ongoing story./Nhận diện rằng Linh nêu tên đúng "escrow," nhớ chính xác từ đó từ hai tuần trước, phản ánh trí nhớ bền bỉ, chân thực về cả câu chuyện đang tiếp diễn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scale will directly shape how Tony actually explains the more surprising part of today next./Nhận diện rằng quy mô trung thực chính xác này sẽ trực tiếp định hình cách Tony thật sự giải thích phần bất ngờ hơn của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today's learning as a whole framework rather than a single vocabulary word, naming the honest difference in scale./Chủ động báo cáo việc học hôm nay là một khung trọn vẹn thay vì một từ vựng đơn lẻ, nêu tên sự khác biệt trung thực về quy mô.</w:t>
      </w:r>
    </w:p>
    <w:p>
      <w:pPr>
        <w:keepLines/>
        <w:spacing w:line="276" w:lineRule="auto" w:after="60"/>
      </w:pPr>
      <w:r>
        <w:rPr>
          <w:rFonts w:ascii="Arial" w:hAnsi="Arial" w:eastAsia="Arial"/>
          <w:b/>
          <w:sz w:val="22"/>
        </w:rPr>
        <w:t xml:space="preserve">Wife: </w:t>
      </w:r>
      <w:r>
        <w:rPr>
          <w:rFonts w:ascii="Arial" w:hAnsi="Arial" w:eastAsia="Arial"/>
          <w:sz w:val="22"/>
        </w:rPr>
        <w:t>Did it actually connect to anything you already genuinely knew?/Có thực sự liên hệ được với điều gì anh đã thực sự biết trước đó không?</w:t>
      </w:r>
    </w:p>
    <w:p>
      <w:pPr>
        <w:keepLines/>
        <w:spacing w:line="276" w:lineRule="auto" w:after="60"/>
      </w:pPr>
      <w:r>
        <w:rPr>
          <w:rFonts w:ascii="Arial" w:hAnsi="Arial" w:eastAsia="Arial"/>
          <w:b/>
          <w:sz w:val="22"/>
        </w:rPr>
        <w:t xml:space="preserve">Tony: </w:t>
      </w:r>
      <w:r>
        <w:rPr>
          <w:rFonts w:ascii="Arial" w:hAnsi="Arial" w:eastAsia="Arial"/>
          <w:sz w:val="22"/>
        </w:rPr>
        <w:t>It did, honestly, my Malaysia contract already actually used the right approach, I just genuinely didn't know the reason behind it./Có chứ, thật lòng, hợp đồng Malaysia của anh đã thực sự dùng đúng cách tiếp cận rồi, chỉ là anh thực sự chưa biết lý do đằng sau nó.</w:t>
      </w:r>
    </w:p>
    <w:p>
      <w:pPr>
        <w:keepLines/>
        <w:spacing w:line="276" w:lineRule="auto" w:after="60"/>
      </w:pPr>
      <w:r>
        <w:rPr>
          <w:rFonts w:ascii="Arial" w:hAnsi="Arial" w:eastAsia="Arial"/>
          <w:b/>
          <w:sz w:val="22"/>
        </w:rPr>
        <w:t>REPORTING THE HONEST DISCOVERY THAT PAST INSTINCT WAS ALREADY CORRECT, EVEN WITHOUT ITS REASONING BEING UNDERSTOOD AT THE TIME / BÁO CÁO KHÁM PHÁ TRUNG THỰC RẰNG BẢN NĂNG QUÁ KHỨ ĐÃ ĐÚNG SẴN, NGAY CẢ KHI LÝ LUẬN CỦA NÓ CHƯA ĐƯỢC HIỂU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new framework actually links to any real, past knowledge./Hỏi một câu hỏi thực sự kết nối, kiểm tra trực tiếp liệu khung mới hôm nay có thực sự liên kết với bất kỳ kiến thức thật, quá khứ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honestly, naming both the specific contract, the Malaysia one, and the honest gap, not knowing the reason, now closed./Xác nhận sự kết nối trung thực, nêu tên cả hợp đồng cụ thể, hợp đồng Malaysia, lẫn khoảng trống trung thực, chưa biết lý do, giờ đã khép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honest discovery that past instinct was already correct, even without its reasoning being understood at the time, genuinely gives Linh the exact insight that made today feel meaningful, not just informative./Nhận diện rằng việc báo cáo khám phá trung thực rằng bản năng quá khứ đã đúng sẵn, ngay cả khi lý luận của nó chưa được hiểu lúc đó, thật sự mang lại cho Linh chính nhận thức đã khiến hôm nay cảm thấy có ý nghĩa, không chỉ mang tính thông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exact story Tony will actually tell anyone who asks what this whole VP Track program is really about./Ghi nhận khám phá trung thực này là câu chuyện chính xác Tony thật sự sẽ kể cho bất kỳ ai hỏi cả chương trình VP Track này thật sự là về điều gì.</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connection specifically, not just content, reflects genuine, sustained interest in how this whole program is actually reshaping Tony's understanding of his own past./Nhận diện rằng Linh hỏi cụ thể về sự kết nối, không chỉ nội dung, phản ánh sự quan tâm chân thực, bền bỉ đến cách cả chương trình này thật sự đang định hình lại sự hiểu biết của Tony về quá khứ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discovery will directly shape the specific question Linh actually asks him next about trusting himself./Nhận diện rằng khám phá trung thực chính xác này sẽ trực tiếp định hình câu hỏi cụ thể Linh thật sự hỏi anh tiếp theo về việc tin tưởng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honest discovery that past instinct was already correct, even without its reasoning being understood at the time./Chủ động báo cáo khám phá trung thực rằng bản năng quá khứ đã đúng sẵn, ngay cả khi lý luận của nó chưa được hiểu lúc đó.</w:t>
      </w:r>
    </w:p>
    <w:p>
      <w:pPr>
        <w:keepLines/>
        <w:spacing w:line="276" w:lineRule="auto" w:after="60"/>
      </w:pPr>
      <w:r>
        <w:rPr>
          <w:rFonts w:ascii="Arial" w:hAnsi="Arial" w:eastAsia="Arial"/>
          <w:b/>
          <w:sz w:val="22"/>
        </w:rPr>
        <w:t xml:space="preserve">Wife: </w:t>
      </w:r>
      <w:r>
        <w:rPr>
          <w:rFonts w:ascii="Arial" w:hAnsi="Arial" w:eastAsia="Arial"/>
          <w:sz w:val="22"/>
        </w:rPr>
        <w:t>Does that actually make you trust your own instincts more, or genuinely less?/Điều đó có thực sự khiến anh tin bản năng của mình hơn, hay thực sự ít hơn?</w:t>
      </w:r>
    </w:p>
    <w:p>
      <w:pPr>
        <w:keepLines/>
        <w:spacing w:line="276" w:lineRule="auto" w:after="60"/>
      </w:pPr>
      <w:r>
        <w:rPr>
          <w:rFonts w:ascii="Arial" w:hAnsi="Arial" w:eastAsia="Arial"/>
          <w:b/>
          <w:sz w:val="22"/>
        </w:rPr>
        <w:t xml:space="preserve">Tony: </w:t>
      </w:r>
      <w:r>
        <w:rPr>
          <w:rFonts w:ascii="Arial" w:hAnsi="Arial" w:eastAsia="Arial"/>
          <w:sz w:val="22"/>
        </w:rPr>
        <w:t>More, honestly, it turns out I actually understood more than I genuinely gave myself credit for./Nhiều hơn, thật lòng, hóa ra tôi thực sự đã hiểu nhiều hơn tôi thực sự tự cho mình công nhận.</w:t>
      </w:r>
    </w:p>
    <w:p>
      <w:pPr>
        <w:keepLines/>
        <w:spacing w:line="276" w:lineRule="auto" w:after="60"/>
      </w:pPr>
      <w:r>
        <w:rPr>
          <w:rFonts w:ascii="Arial" w:hAnsi="Arial" w:eastAsia="Arial"/>
          <w:b/>
          <w:sz w:val="22"/>
        </w:rPr>
        <w:t>ANSWERING WHETHER A DISCOVERY INCREASES OR DECREASES SELF-TRUST HONESTLY, RATHER THAN ASSUMING THE ANSWER IS OBVIOUS / TRẢ LỜI LIỆU MỘT KHÁM PHÁ CÓ TĂNG HAY GIẢM SỰ TỰ TIN VÀO BẢN THÂN TRUNG THỰC, THAY VÌ GIẢ ĐỊNH CÂU TRẢ LỜI LÀ HIỂN NHIÊN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today's discovery actually increases or decreases real self-trust./Hỏi một câu hỏi thực sự mở, kiểm tra trực tiếp liệu khám phá hôm nay có thực sự tăng hay giảm sự tự tin thật vào bản thân.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clear direction, naming both the exact result, more, and the honest reason, underestimated understanding, behind it./Trả lời trung thực với hướng rõ ràng, nêu tên cả kết quả chính xác, nhiều hơn, lẫn lý do trung thực, sự hiểu biết bị đánh giá thấp,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whether a discovery increases or decreases self-trust honestly, rather than assuming the answer is obvious, genuinely closes tonight's conversation with real clarity instead of a vague, unresolved feeling./Nhận diện rằng việc trả lời liệu một khám phá có tăng hay giảm sự tự tin vào bản thân trung thực, thay vì giả định câu trả lời là hiển nhiên, thật sự khép lại cuộc trò chuyện tối nay bằng sự rõ ràng thật thay vì một cảm giác mơ hồ, chưa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the exact emotional headline of a day that started with an admitted blind spot and ended with real confidence./Ghi nhận câu trả lời trung thực này là tiêu đề cảm xúc chính xác của một ngày bắt đầu với một điểm mù được thừa nhận và kết thúc với sự tự tin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the direction is up or down, not just "how do you feel," reflects genuine precision matching the exact discipline this whole program has actually taught Tony./Nhận diện rằng Linh hỏi liệu hướng đi lên hay xuống, không chỉ "anh cảm thấy thế nào," phản ánh sự chính xác chân thực khớp với chính kỷ luật cả chương trình này thật sự đã dạy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become the confidence Tony actually carries into tonight's private reflection alone./Nhận diện rằng câu trả lời trung thực chính xác này sẽ trực tiếp trở thành sự tự tin Tony thật sự mang vào sự phản tư riêng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answer whether a discovery increases or decreases self-trust honestly, rather than assume the answer is obvious, closing with clarity./Chủ động trả lời liệu một khám phá có tăng hay giảm sự tự tin vào bản thân trung thực, thay vì giả định câu trả lời là hiển nhiên, khép lại bằng sự rõ ràng.</w:t>
      </w:r>
    </w:p>
    <w:p>
      <w:pPr>
        <w:keepLines/>
        <w:spacing w:line="276" w:lineRule="auto" w:after="60"/>
      </w:pPr>
      <w:r>
        <w:rPr>
          <w:rFonts w:ascii="Arial" w:hAnsi="Arial" w:eastAsia="Arial"/>
          <w:b/>
          <w:sz w:val="22"/>
        </w:rPr>
        <w:t xml:space="preserve">Wife: </w:t>
      </w:r>
      <w:r>
        <w:rPr>
          <w:rFonts w:ascii="Arial" w:hAnsi="Arial" w:eastAsia="Arial"/>
          <w:sz w:val="22"/>
        </w:rPr>
        <w:t>How does this actual audit table work, honestly, is it something Chi and Duy could genuinely use too?/Bảng rà soát này thực sự hoạt động thế nào, thật lòng, có phải điều gì đó Chi và Duy thực sự có thể dùng nữa không?</w:t>
      </w:r>
    </w:p>
    <w:p>
      <w:pPr>
        <w:keepLines/>
        <w:spacing w:line="276" w:lineRule="auto" w:after="60"/>
      </w:pPr>
      <w:r>
        <w:rPr>
          <w:rFonts w:ascii="Arial" w:hAnsi="Arial" w:eastAsia="Arial"/>
          <w:b/>
          <w:sz w:val="22"/>
        </w:rPr>
        <w:t xml:space="preserve">Tony: </w:t>
      </w:r>
      <w:r>
        <w:rPr>
          <w:rFonts w:ascii="Arial" w:hAnsi="Arial" w:eastAsia="Arial"/>
          <w:sz w:val="22"/>
        </w:rPr>
        <w:t>Exactly that, honestly, four columns, contract, counterparty, law, and whether it was genuinely chosen on purpose./Chính xác vậy, thật lòng, bốn cột, hợp đồng, đối tác, luật, và liệu nó có thực sự được chọn có chủ đích không.</w:t>
      </w:r>
    </w:p>
    <w:p>
      <w:pPr>
        <w:keepLines/>
        <w:spacing w:line="276" w:lineRule="auto" w:after="60"/>
      </w:pPr>
      <w:r>
        <w:rPr>
          <w:rFonts w:ascii="Arial" w:hAnsi="Arial" w:eastAsia="Arial"/>
          <w:b/>
          <w:sz w:val="22"/>
        </w:rPr>
        <w:t>EXPLAINING A NEW TOOL'S PRACTICAL STRUCTURE TO SOMEONE OUTSIDE THE PROGRAM, PROVING IT'S ACTUALLY SIMPLE ENOUGH TO TEACH / GIẢI THÍCH CẤU TRÚC THỰC TẾ CỦA MỘT CÔNG CỤ MỚI CHO AI ĐÓ NGOÀI CHƯƠNG TRÌNH, CHỨNG MINH NÓ THỰC SỰ ĐỦ ĐƠN GIẢN ĐỂ DẠY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today's new tool is actually simple enough for Tony's own team to use./Hỏi một câu hỏi thực sự thực tế, kiểm tra trực tiếp liệu công cụ mới hôm nay có thực sự đủ đơn giản cho chính đội của Tony dùng không.</w:t>
      </w:r>
    </w:p>
    <w:p>
      <w:pPr>
        <w:keepLines/>
        <w:spacing w:line="276" w:lineRule="auto" w:after="60"/>
      </w:pPr>
      <w:r>
        <w:rPr>
          <w:rFonts w:ascii="Arial" w:hAnsi="Arial" w:eastAsia="Arial"/>
          <w:b/>
          <w:sz w:val="22"/>
        </w:rPr>
        <w:t xml:space="preserve">Task line 2: </w:t>
      </w:r>
      <w:r>
        <w:rPr>
          <w:rFonts w:ascii="Arial" w:hAnsi="Arial" w:eastAsia="Arial"/>
          <w:sz w:val="22"/>
        </w:rPr>
        <w:t>Explain the structure clearly, naming all four exact columns in order, proving the tool is genuinely simple enough to teach in one sentence./Giải thích cấu trúc rõ ràng, nêu tên cả bốn cột chính xác theo thứ tự, chứng minh công cụ thực sự đủ đơn giản để dạy trong một câu.</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new tool's practical structure to someone outside the program, proving it's actually simple enough to teach, genuinely confirms today's audit table is a real, transferable tool, not just complex expert jargon./Nhận diện rằng việc giải thích cấu trúc thực tế của một công cụ mới cho ai đó ngoài chương trình, chứng minh nó thực sự đủ đơn giản để dạy, thật sự xác nhận bảng rà soát hôm nay là một công cụ thật, có thể chuyển giao, không chỉ thuật ngữ chuyên môn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simple explanation as proof this tool will actually work when Tony brings it back to his own team next./Ghi nhận lời giải thích đơn giản này là bằng chứng công cụ này thật sự sẽ hiệu quả khi Tony mang nó về cho chính đội của anh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Chi and Duy could use it too reflects genuine, sustained interest in how this whole program actually connects back to Tony's real, daily team./Nhận diện rằng Linh hỏi liệu Chi và Duy có thể dùng nó nữa không phản ánh sự quan tâm chân thực, bền bỉ đến cách cả chương trình này thật sự kết nối lại với đội thật, hàng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explanation will directly become the same four-column pitch Tony actually gives Chi and Duy next week./Nhận diện rằng lời giải thích đơn giản chính xác này sẽ trực tiếp trở thành chính lời giới thiệu bốn cột Tony thật sự đưa ra cho Chi và Duy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new tool's practical structure to someone outside the program, proving it's actually simple enough to teach, confirming its real value./Chủ động giải thích cấu trúc thực tế của một công cụ mới cho ai đó ngoài chương trình, chứng minh nó thực sự đủ đơn giản để dạy, xác nhận giá trị thật sự của nó.</w:t>
      </w:r>
    </w:p>
    <w:p>
      <w:pPr>
        <w:keepLines/>
        <w:spacing w:line="276" w:lineRule="auto" w:after="60"/>
      </w:pPr>
      <w:r>
        <w:rPr>
          <w:rFonts w:ascii="Arial" w:hAnsi="Arial" w:eastAsia="Arial"/>
          <w:b/>
          <w:sz w:val="22"/>
        </w:rPr>
        <w:t xml:space="preserve">Wife: </w:t>
      </w:r>
      <w:r>
        <w:rPr>
          <w:rFonts w:ascii="Arial" w:hAnsi="Arial" w:eastAsia="Arial"/>
          <w:sz w:val="22"/>
        </w:rPr>
        <w:t>Does this actually change how you'll teach Chi and Duy going forward, or genuinely stay separate from that?/Điều này có thực sự thay đổi cách anh sẽ dạy Chi và Duy từ giờ trở đi không, hay thực sự tách biệt khỏi việc đó?</w:t>
      </w:r>
    </w:p>
    <w:p>
      <w:pPr>
        <w:keepLines/>
        <w:spacing w:line="276" w:lineRule="auto" w:after="60"/>
      </w:pPr>
      <w:r>
        <w:rPr>
          <w:rFonts w:ascii="Arial" w:hAnsi="Arial" w:eastAsia="Arial"/>
          <w:b/>
          <w:sz w:val="22"/>
        </w:rPr>
        <w:t xml:space="preserve">Tony: </w:t>
      </w:r>
      <w:r>
        <w:rPr>
          <w:rFonts w:ascii="Arial" w:hAnsi="Arial" w:eastAsia="Arial"/>
          <w:sz w:val="22"/>
        </w:rPr>
        <w:t>It actually changes it, honestly, I'll genuinely bring this table back to them next week, no reason to keep a good tool to myself./Nó thực sự thay đổi, thật lòng, tôi sẽ thực sự mang bảng này về cho họ tuần sau, không có lý do gì để giữ một công cụ tốt cho riêng mình.</w:t>
      </w:r>
    </w:p>
    <w:p>
      <w:pPr>
        <w:keepLines/>
        <w:spacing w:line="276" w:lineRule="auto" w:after="60"/>
      </w:pPr>
      <w:r>
        <w:rPr>
          <w:rFonts w:ascii="Arial" w:hAnsi="Arial" w:eastAsia="Arial"/>
          <w:b/>
          <w:sz w:val="22"/>
        </w:rPr>
        <w:t>DECIDING TO BRING A NEW TOOL BACK TO ONE'S OWN TEAM IMMEDIATELY, RATHER THAN LETTING IT STAY LOCKED INSIDE THE VP TRACK PROGRAM ALONE / QUYẾT ĐỊNH MANG MỘT CÔNG CỤ MỚI VỀ CHO CHÍNH ĐỘI CỦA MÌNH NGAY LẬP TỨC, THAY VÌ ĐỂ NÓ BỊ KHÓA CHẶT BÊN TRONG CHƯƠNG TRÌNH VP TRACK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new tool actually changes future teaching, not just today's audit./Hỏi một câu hỏi thực sự hướng tới tương lai, kiểm tra trực tiếp liệu công cụ mới hôm nay có thực sự thay đổi việc dạy tương lai, không chỉ cuộc rà soát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real change directly, naming both the concrete plan, bringing it back next week, and the honest reason, no keeping good tools private./Xác nhận sự thay đổi thật trực tiếp, nêu tên cả kế hoạch cụ thể, mang nó về tuần sau, lẫn lý do trung thực, không giữ công cụ tốt cho riêng mình.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bring a new tool back to one's own team immediately, rather than letting it stay locked inside the VP Track program alone, genuinely reflects the same generous, sharing instinct proven throughout every playbook built across Giai Đoạn 1./Nhận diện rằng việc quyết định mang một công cụ mới về cho chính đội của mình ngay lập tức, thay vì để nó bị khóa chặt bên trong chương trình VP Track một mình, thật sự phản ánh chính bản năng hào phóng, chia sẻ đã được chứng minh xuyên suốt mọi sổ tay được xây dựng trong Giai Đoạn 1.</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proof that Tony's growth in this new program is actually already flowing back to strengthen his own team, not staying contained inside it./Ghi nhận quyết định này là bằng chứng sự trưởng thành của Tony trong chương trình mới này thật sự đã đang chảy ngược lại để củng cố chính đội của anh, không bị giữ lại bên trong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reflects genuine, sustained care about whether Tony's new learning actually reaches the people around him, not just himself./Nhận diện rằng Linh hỏi đúng câu hỏi này phản ánh sự quan tâm chân thực, bền bỉ đến việc liệu việc học mới của Tony có thật sự chạm đến những người xung quanh anh không, không chỉ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decision will directly become the first concrete action Tony actually takes when he returns to the office next week./Nhận diện rằng quyết định chính xác này sẽ trực tiếp trở thành hành động cụ thể đầu tiên Tony thật sự thực hiện khi anh trở lại văn phòng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decide to bring a new tool back to one's own team immediately, rather than let it stay locked inside the VP Track program alone./Chủ động quyết định mang một công cụ mới về cho chính đội của mình ngay lập tức, thay vì để nó bị khóa chặt bên trong chương trình VP Track một mình.</w:t>
      </w:r>
    </w:p>
    <w:p>
      <w:pPr>
        <w:keepLines/>
        <w:spacing w:line="276" w:lineRule="auto" w:after="60"/>
      </w:pPr>
      <w:r>
        <w:rPr>
          <w:rFonts w:ascii="Arial" w:hAnsi="Arial" w:eastAsia="Arial"/>
          <w:b/>
          <w:sz w:val="22"/>
        </w:rPr>
        <w:t xml:space="preserve">Wife: </w:t>
      </w:r>
      <w:r>
        <w:rPr>
          <w:rFonts w:ascii="Arial" w:hAnsi="Arial" w:eastAsia="Arial"/>
          <w:sz w:val="22"/>
        </w:rPr>
        <w:t>Are you actually looking forward to next week, honestly, moving past words into real negotiation?/Anh có thực sự mong chờ tuần sau không, thật lòng, vượt qua từ ngữ để đi vào đàm phán thật?</w:t>
      </w:r>
    </w:p>
    <w:p>
      <w:pPr>
        <w:keepLines/>
        <w:spacing w:line="276" w:lineRule="auto" w:after="60"/>
      </w:pPr>
      <w:r>
        <w:rPr>
          <w:rFonts w:ascii="Arial" w:hAnsi="Arial" w:eastAsia="Arial"/>
          <w:b/>
          <w:sz w:val="22"/>
        </w:rPr>
        <w:t xml:space="preserve">Tony: </w:t>
      </w:r>
      <w:r>
        <w:rPr>
          <w:rFonts w:ascii="Arial" w:hAnsi="Arial" w:eastAsia="Arial"/>
          <w:sz w:val="22"/>
        </w:rPr>
        <w:t>I genuinely am, honestly, though I suspect it'll actually feel like starting a fourth new beginning inside this same three-week one./Tôi thực sự mong, thật lòng, dù tôi nghi ngờ nó thực sự sẽ cảm thấy như bắt đầu một sự khởi đầu mới thứ tư bên trong cùng ba tuần này.</w:t>
      </w:r>
    </w:p>
    <w:p>
      <w:pPr>
        <w:keepLines/>
        <w:spacing w:line="276" w:lineRule="auto" w:after="60"/>
      </w:pPr>
      <w:r>
        <w:rPr>
          <w:rFonts w:ascii="Arial" w:hAnsi="Arial" w:eastAsia="Arial"/>
          <w:b/>
          <w:sz w:val="22"/>
        </w:rPr>
        <w:t>ANTICIPATING THE NEXT STAGE HONESTLY, NAMING BOTH GENUINE EXCITEMENT AND THE REALISTIC EXPECTATION OF ANOTHER SMALL BEGINNING INSIDE IT / MONG CHỜ GIAI ĐOẠN TIẾP THEO MỘT CÁCH TRUNG THỰC, NÊU TÊN CẢ SỰ HÀO HỨNG CHÂN THỰC LẪN KỲ VỌNG THỰC TẾ VỀ MỘT SỰ KHỞI ĐẦU NHỎ NỮA BÊN TRONG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Tony actually feels excitement for next week's shift to negotiation./Hỏi một câu hỏi thực sự hướng tới tương lai, kiểm tra trực tiếp liệu Tony có thực sự cảm thấy hào hứng cho sự chuyển đổi sang đàm phán tuần sau không.</w:t>
      </w:r>
    </w:p>
    <w:p>
      <w:pPr>
        <w:keepLines/>
        <w:spacing w:line="276" w:lineRule="auto" w:after="60"/>
      </w:pPr>
      <w:r>
        <w:rPr>
          <w:rFonts w:ascii="Arial" w:hAnsi="Arial" w:eastAsia="Arial"/>
          <w:b/>
          <w:sz w:val="22"/>
        </w:rPr>
        <w:t xml:space="preserve">Task line 2: </w:t>
      </w:r>
      <w:r>
        <w:rPr>
          <w:rFonts w:ascii="Arial" w:hAnsi="Arial" w:eastAsia="Arial"/>
          <w:sz w:val="22"/>
        </w:rPr>
        <w:t>Confirm the genuine excitement honestly, naming both the real anticipation and the realistic expectation of one more small beginning inside it./Xác nhận sự hào hứng chân thực trung thực, nêu tên cả sự mong chờ thật lẫn kỳ vọng thực tế về một sự khởi đầu nhỏ nữa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the next stage honestly, naming both genuine excitement and the realistic expectation of another small beginning inside it, genuinely closes tonight's conversation with the same honest precision that has actually defined this whole three-week arc./Nhận diện rằng việc mong chờ giai đoạn tiếp theo một cách trung thực, nêu tên cả sự hào hứng chân thực lẫn kỳ vọng thực tế về một sự khởi đầu nhỏ nữa bên trong nó, thật sự khép lại cuộc trò chuyện tối nay bằng chính sự chính xác trung thực đã thật sự định nghĩa cả vòng cung ba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anticipation as the final, forward-looking note of a conversation that started with a whole framework and ends with a small, honest prediction./Ghi nhận sự mong chờ trung thực này là ghi chú hướng tới tương lai, cuối cùng của một cuộc trò chuyện bắt đầu với một khung trọn vẹn và kết thúc với một dự đoán nhỏ,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looking forward, not just readiness, reflects genuine, sustained care about Tony's real emotional relationship with this whole program./Nhận diện rằng Linh hỏi về sự mong chờ, không chỉ sự sẵn sàng, phản ánh sự quan tâm chân thực, bền bỉ đến mối quan hệ cảm xúc thật của Tony với cả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anticipation will directly become the opening thought Tony actually carries into tonight's private, closing reflection./Nhận diện rằng sự mong chờ trung thực chính xác này sẽ trực tiếp trở thành suy nghĩ mở đầu Tony thật sự mang vào sự phản tư riêng,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anticipate the next stage honestly, naming both genuine excitement and the realistic expectation of another small beginning inside it./Chủ động mong chờ giai đoạn tiếp theo một cách trung thực, nêu tên cả sự hào hứng chân thực lẫn kỳ vọng thực tế về một sự khởi đầu nhỏ nữa bên trong nó.</w:t>
      </w:r>
    </w:p>
    <w:p>
      <w:pPr>
        <w:keepLines/>
        <w:spacing w:line="276" w:lineRule="auto" w:after="60"/>
      </w:pPr>
      <w:r>
        <w:rPr>
          <w:rFonts w:ascii="Arial" w:hAnsi="Arial" w:eastAsia="Arial"/>
          <w:b/>
          <w:sz w:val="22"/>
        </w:rPr>
        <w:t xml:space="preserve">Tony: </w:t>
      </w:r>
      <w:r>
        <w:rPr>
          <w:rFonts w:ascii="Arial" w:hAnsi="Arial" w:eastAsia="Arial"/>
          <w:sz w:val="22"/>
        </w:rPr>
        <w:t>Today closes at home, one whole framework reported honestly, one old contract explained three years late, and self-trust that actually grew instead of shrinking./Hôm nay khép lại ở nhà, một khung trọn vẹn được báo cáo trung thực, một hợp đồng cũ được giải thích trễ ba năm, và sự tự tin vào bản thân thực sự đã lớn lên thay vì thu nhỏ lại.</w:t>
      </w:r>
    </w:p>
    <w:p>
      <w:pPr>
        <w:pStyle w:val="Heading2"/>
      </w:pPr>
      <w:r>
        <w:rPr>
          <w:rFonts w:ascii="Arial" w:hAnsi="Arial" w:eastAsia="Arial"/>
          <w:b/>
          <w:sz w:val="26"/>
        </w:rPr>
        <w:t>NGÀY 7: Tối muộn — phản tư riêng khép lại vòng cung mở đầu Giai Đoạn 2</w:t>
      </w:r>
    </w:p>
    <w:p>
      <w:pPr>
        <w:keepLines/>
        <w:spacing w:line="276" w:lineRule="auto" w:after="60"/>
      </w:pPr>
      <w:r>
        <w:rPr>
          <w:rFonts w:ascii="Arial" w:hAnsi="Arial" w:eastAsia="Arial"/>
          <w:b/>
          <w:sz w:val="22"/>
        </w:rPr>
        <w:t xml:space="preserve">Tony: </w:t>
      </w:r>
      <w:r>
        <w:rPr>
          <w:rFonts w:ascii="Arial" w:hAnsi="Arial" w:eastAsia="Arial"/>
          <w:sz w:val="22"/>
        </w:rPr>
        <w:t>Three weeks in, and I already have five new words, due diligence, synergy, representations, escrow, governing law./Ba tuần rồi, và tôi đã có năm từ mới, due diligence, synergy, representations, escrow, governing law.</w:t>
      </w:r>
    </w:p>
    <w:p>
      <w:pPr>
        <w:keepLines/>
        <w:spacing w:line="276" w:lineRule="auto" w:after="60"/>
      </w:pPr>
      <w:r>
        <w:rPr>
          <w:rFonts w:ascii="Arial" w:hAnsi="Arial" w:eastAsia="Arial"/>
          <w:b/>
          <w:sz w:val="22"/>
        </w:rPr>
        <w:t>COUNTING THE EXACT VOCABULARY GAINED ACROSS THREE WEEKS, RATHER THAN DESCRIBING PROGRESS AS A VAGUE, GENERAL SENSE OF LEARNING / ĐẾM CHÍNH XÁC VỐN TỪ VỰNG ĐÃ GIÀNH ĐƯỢC QUA BA TUẦN, THAY VÌ MÔ TẢ TIẾN BỘ LÀ MỘT CẢM GIÁC HỌC TẬP CHUNG CHUNG, MƠ HỒ</w:t>
      </w:r>
    </w:p>
    <w:p>
      <w:pPr>
        <w:keepLines/>
        <w:spacing w:line="276" w:lineRule="auto" w:after="60"/>
      </w:pPr>
      <w:r>
        <w:rPr>
          <w:rFonts w:ascii="Arial" w:hAnsi="Arial" w:eastAsia="Arial"/>
          <w:b/>
          <w:sz w:val="22"/>
        </w:rPr>
        <w:t xml:space="preserve">Task line 1: </w:t>
      </w:r>
      <w:r>
        <w:rPr>
          <w:rFonts w:ascii="Arial" w:hAnsi="Arial" w:eastAsia="Arial"/>
          <w:sz w:val="22"/>
        </w:rPr>
        <w:t>State the exact timeframe plainly, naming both the specific duration, three weeks, and the precise count, five new words, gained within it./Nêu khung thời gian chính xác rõ ràng, nêu tên cả thời hạn cụ thể, ba tuần, lẫn số đếm chính xác, năm từ mới, giành được trong đó.</w:t>
      </w:r>
    </w:p>
    <w:p>
      <w:pPr>
        <w:keepLines/>
        <w:spacing w:line="276" w:lineRule="auto" w:after="60"/>
      </w:pPr>
      <w:r>
        <w:rPr>
          <w:rFonts w:ascii="Arial" w:hAnsi="Arial" w:eastAsia="Arial"/>
          <w:b/>
          <w:sz w:val="22"/>
        </w:rPr>
        <w:t xml:space="preserve">Task line 2: </w:t>
      </w:r>
      <w:r>
        <w:rPr>
          <w:rFonts w:ascii="Arial" w:hAnsi="Arial" w:eastAsia="Arial"/>
          <w:sz w:val="22"/>
        </w:rPr>
        <w:t>List all five terms precisely, naming each exact word in the honest order it was actually learned./Liệt kê cả năm thuật ngữ chính xác, nêu tên mỗi từ chính xác theo đúng thứ tự nó thật sự đã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counting the exact vocabulary gained across three weeks, rather than describing progress as a vague, general sense of learning, genuinely reflects the same numbers-over-adjectives discipline defended in every real review this year./Nhận diện rằng việc đếm chính xác vốn từ vựng đã giành được qua ba tuần, thay vì mô tả tiến bộ là một cảm giác học tập chung chung, mơ hồ, thật sự phản ánh chính kỷ luật con số-hơn-tính-từ đã được bảo vệ trong mọi buổi đánh giá thật năm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honest, measurable foundation the rest of tonight's closing reflection will actually build on./Ghi nhận số đếm chính xác này là nền tảng trung thực, có thể đo được phần còn lại của sự phản tư khép lại tối nay thật sự sẽ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count alone at night, with no one to impress, requires no audience to actually be genuine./Nhận diện rằng việc nêu tên đúng số đếm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will directly become the honest baseline Tony actually measures every future week of this program against./Nhận diện rằng số đếm chính xác này sẽ trực tiếp trở thành đường cơ sở trung thực Tony thật sự đo lường mọi tuần tương lai của chương trình này so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count the exact vocabulary gained across three weeks, rather than describe progress as a vague, general sense of learning, staying precise./Chủ động đếm chính xác vốn từ vựng đã giành được qua ba tuần, thay vì mô tả tiến bộ là một cảm giác học tập chung chung, mơ hồ, giữ sự chính xác.</w:t>
      </w:r>
    </w:p>
    <w:p>
      <w:pPr>
        <w:keepLines/>
        <w:spacing w:line="276" w:lineRule="auto" w:after="60"/>
      </w:pPr>
      <w:r>
        <w:rPr>
          <w:rFonts w:ascii="Arial" w:hAnsi="Arial" w:eastAsia="Arial"/>
          <w:b/>
          <w:sz w:val="22"/>
        </w:rPr>
        <w:t xml:space="preserve">Tony: </w:t>
      </w:r>
      <w:r>
        <w:rPr>
          <w:rFonts w:ascii="Arial" w:hAnsi="Arial" w:eastAsia="Arial"/>
          <w:sz w:val="22"/>
        </w:rPr>
        <w:t>More important than the words, I actually found my own old decisions already living inside this new language, genuinely waiting to be understood./Quan trọng hơn cả những từ đó, tôi thực sự tìm thấy chính những quyết định cũ của mình đã sống sẵn trong ngôn ngữ mới này, thực sự chờ được hiểu.</w:t>
      </w:r>
    </w:p>
    <w:p>
      <w:pPr>
        <w:keepLines/>
        <w:spacing w:line="276" w:lineRule="auto" w:after="60"/>
      </w:pPr>
      <w:r>
        <w:rPr>
          <w:rFonts w:ascii="Arial" w:hAnsi="Arial" w:eastAsia="Arial"/>
          <w:b/>
          <w:sz w:val="22"/>
        </w:rPr>
        <w:t>NAMING THE DEEPER DISCOVERY AS ACTUALLY MORE IMPORTANT THAN THE VOCABULARY ITSELF, RANKING INSIGHT ABOVE RAW WORD COUNT / NÊU TÊN KHÁM PHÁ SÂU HƠN LÀ THỰC SỰ QUAN TRỌNG HƠN CHÍNH VỐN TỪ VỰNG, XẾP HẠNG NHẬN THỨC TRÊN SỐ TỪ THÔ</w:t>
      </w:r>
    </w:p>
    <w:p>
      <w:pPr>
        <w:keepLines/>
        <w:spacing w:line="276" w:lineRule="auto" w:after="60"/>
      </w:pPr>
      <w:r>
        <w:rPr>
          <w:rFonts w:ascii="Arial" w:hAnsi="Arial" w:eastAsia="Arial"/>
          <w:b/>
          <w:sz w:val="22"/>
        </w:rPr>
        <w:t xml:space="preserve">Task line 1: </w:t>
      </w:r>
      <w:r>
        <w:rPr>
          <w:rFonts w:ascii="Arial" w:hAnsi="Arial" w:eastAsia="Arial"/>
          <w:sz w:val="22"/>
        </w:rPr>
        <w:t>Rank the two discoveries explicitly, naming both the counted vocabulary and the deeper, more important insight found underneath it./Xếp hạng hai khám phá rõ ràng, nêu tên cả vốn từ vựng đã đếm lẫn nhận thức sâu hơn, quan trọng hơn được tìm thấy bên dưới nó.</w:t>
      </w:r>
    </w:p>
    <w:p>
      <w:pPr>
        <w:keepLines/>
        <w:spacing w:line="276" w:lineRule="auto" w:after="60"/>
      </w:pPr>
      <w:r>
        <w:rPr>
          <w:rFonts w:ascii="Arial" w:hAnsi="Arial" w:eastAsia="Arial"/>
          <w:b/>
          <w:sz w:val="22"/>
        </w:rPr>
        <w:t xml:space="preserve">Task line 2: </w:t>
      </w:r>
      <w:r>
        <w:rPr>
          <w:rFonts w:ascii="Arial" w:hAnsi="Arial" w:eastAsia="Arial"/>
          <w:sz w:val="22"/>
        </w:rPr>
        <w:t>State the deeper discovery precisely, naming both the exact finding, old decisions already inside new language, and its genuine, unfinished state, waiting./Nêu khám phá sâu hơn chính xác, nêu tên cả phát hiện chính xác, những quyết định cũ đã sống sẵn trong ngôn ngữ mới, lẫn trạng thái chân thực, chưa hoàn thành của nó,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deeper discovery as actually more important than the vocabulary itself, ranking insight above raw word count, genuinely proves this three-week arc was never really about memorising terms at all./Nhận diện rằng việc nêu tên khám phá sâu hơn là thực sự quan trọng hơn chính vốn từ vựng, xếp hạng nhận thức trên số từ thô, thật sự chứng minh vòng cung ba tuần này chưa bao giờ thực sự là về việc ghi nhớ thuật ngữ cả.</w:t>
      </w:r>
    </w:p>
    <w:p>
      <w:pPr>
        <w:keepLines/>
        <w:spacing w:line="276" w:lineRule="auto" w:after="60"/>
      </w:pPr>
      <w:r>
        <w:rPr>
          <w:rFonts w:ascii="Arial" w:hAnsi="Arial" w:eastAsia="Arial"/>
          <w:b/>
          <w:sz w:val="22"/>
        </w:rPr>
        <w:t xml:space="preserve">Task line 4: </w:t>
      </w:r>
      <w:r>
        <w:rPr>
          <w:rFonts w:ascii="Arial" w:hAnsi="Arial" w:eastAsia="Arial"/>
          <w:sz w:val="22"/>
        </w:rPr>
        <w:t>Record this ranked insight as the honest, central thesis this entire opening arc of Giai Đoạn 2 will actually be remembered by./Ghi lại nhận thức đã xếp hạng này là luận điểm trung thực, trung tâm cả vòng cung mở đầu này của Giai Đoạn 2 thật sự sẽ được nhớ đến bằng nó.</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insight above the vocabulary alone at night, with no one to impress, requires no audience to actually be genuine./Nhận diện rằng việc xếp hạng nhận thức này trên vốn từ vựng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ranked insight will directly shape how Tony actually approaches every new field he enters for the rest of his career./Nhận diện rằng nhận thức đã xếp hạng chính xác này sẽ trực tiếp định hình cách Tony thật sự tiếp cận mọi lĩnh vực mới anh bước vào trong suốt phần còn lại của sự nghiệp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deeper discovery as actually more important than the vocabulary itself, ranking insight above raw word count./Chủ động nêu tên khám phá sâu hơn là thực sự quan trọng hơn chính vốn từ vựng, xếp hạng nhận thức trên số từ thô.</w:t>
      </w:r>
    </w:p>
    <w:p>
      <w:pPr>
        <w:keepLines/>
        <w:spacing w:line="276" w:lineRule="auto" w:after="60"/>
      </w:pPr>
      <w:r>
        <w:rPr>
          <w:rFonts w:ascii="Arial" w:hAnsi="Arial" w:eastAsia="Arial"/>
          <w:b/>
          <w:sz w:val="22"/>
        </w:rPr>
        <w:t xml:space="preserve">Tony: </w:t>
      </w:r>
      <w:r>
        <w:rPr>
          <w:rFonts w:ascii="Arial" w:hAnsi="Arial" w:eastAsia="Arial"/>
          <w:sz w:val="22"/>
        </w:rPr>
        <w:t>That's genuinely different from four years ago, back then I honestly had no old decisions to actually connect the new words to./Điều đó thực sự khác với bốn năm trước, hồi đó tôi thật lòng không có quyết định cũ nào để thực sự kết nối với từ mới.</w:t>
      </w:r>
    </w:p>
    <w:p>
      <w:pPr>
        <w:keepLines/>
        <w:spacing w:line="276" w:lineRule="auto" w:after="60"/>
      </w:pPr>
      <w:r>
        <w:rPr>
          <w:rFonts w:ascii="Arial" w:hAnsi="Arial" w:eastAsia="Arial"/>
          <w:b/>
          <w:sz w:val="22"/>
        </w:rPr>
        <w:t>CONTRASTING TODAY'S BEGINNING WITH THE FIRST ONE FOUR YEARS AGO, NAMING THE EXACT RESOURCE THAT DIDN'T ACTUALLY EXIST BACK THEN / SO SÁNH SỰ KHỞI ĐẦU HÔM NAY VỚI LẦN ĐẦU TIÊN BỐN NĂM TRƯỚC, NÊU TÊN NGUỒN LỰC CHÍNH XÁC THỰC SỰ CHƯA TỪNG TỒN TẠI LÚC ĐÓ</w:t>
      </w:r>
    </w:p>
    <w:p>
      <w:pPr>
        <w:keepLines/>
        <w:spacing w:line="276" w:lineRule="auto" w:after="60"/>
      </w:pPr>
      <w:r>
        <w:rPr>
          <w:rFonts w:ascii="Arial" w:hAnsi="Arial" w:eastAsia="Arial"/>
          <w:b/>
          <w:sz w:val="22"/>
        </w:rPr>
        <w:t xml:space="preserve">Task line 1: </w:t>
      </w:r>
      <w:r>
        <w:rPr>
          <w:rFonts w:ascii="Arial" w:hAnsi="Arial" w:eastAsia="Arial"/>
          <w:sz w:val="22"/>
        </w:rPr>
        <w:t>Draw the exact contrast directly, naming both today's genuine advantage and the specific timeframe, four years ago, it's actually measured against./Vẽ ra sự tương phản chính xác trực tiếp, nêu tên cả lợi thế chân thực của hôm nay lẫn khung thời gian cụ thể, bốn năm trước, nó thật sự được đo lường so với.</w:t>
      </w:r>
    </w:p>
    <w:p>
      <w:pPr>
        <w:keepLines/>
        <w:spacing w:line="276" w:lineRule="auto" w:after="60"/>
      </w:pPr>
      <w:r>
        <w:rPr>
          <w:rFonts w:ascii="Arial" w:hAnsi="Arial" w:eastAsia="Arial"/>
          <w:b/>
          <w:sz w:val="22"/>
        </w:rPr>
        <w:t xml:space="preserve">Task line 2: </w:t>
      </w:r>
      <w:r>
        <w:rPr>
          <w:rFonts w:ascii="Arial" w:hAnsi="Arial" w:eastAsia="Arial"/>
          <w:sz w:val="22"/>
        </w:rPr>
        <w:t>Name the missing resource honestly, naming both the exact gap, no old decisions, and its genuine, structural cause back then./Nêu tên nguồn lực thiếu trung thực, nêu tên cả khoảng trống chính xác, không có quyết định cũ, lẫn nguyên nhân mang tính cấu trúc, chân thực của nó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beginning with the first one four years ago, naming the exact resource that didn't actually exist back then, genuinely proves that starting over the second time is structurally different, not just emotionally easier./Nhận diện rằng việc so sánh sự khởi đầu hôm nay với lần đầu tiên bốn năm trước, nêu tên nguồn lực chính xác thực sự chưa từng tồn tại lúc đó, thật sự chứng minh việc bắt đầu lại lần thứ hai khác về mặt cấu trúc, không chỉ dễ dàng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Record this exact contrast as the final, honest closing insight of this entire three-week opening arc./Ghi nhận sự tương phản chính xác này là nhận thức khép lại cuối cùng, trung thực của cả vòng cung mở đầu ba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contrast alone at night, with the arc now genuinely finished, requires no audience to actually be genuine./Nhận diện rằng việc nêu tên đúng sự tương phản này một mình vào ban đêm, với vòng cung giờ thực sự đã kết thúc,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become the honest confidence Tony actually carries into next week's harder, negotiation-focused stage./Nhận diện rằng sự tương phản chính xác này sẽ trực tiếp trở thành sự tự tin trung thực Tony thật sự mang vào giai đoạn khó hơn, tập trung vào đàm phán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beginning with the first one four years ago, naming the exact resource that didn't actually exist back then./Chủ động so sánh sự khởi đầu hôm nay với lần đầu tiên bốn năm trước, nêu tên nguồn lực chính xác thực sự chưa từng tồn tại lúc đó.</w:t>
      </w:r>
    </w:p>
    <w:p>
      <w:pPr>
        <w:keepLines/>
        <w:spacing w:line="276" w:lineRule="auto" w:after="60"/>
      </w:pPr>
      <w:r>
        <w:rPr>
          <w:rFonts w:ascii="Arial" w:hAnsi="Arial" w:eastAsia="Arial"/>
          <w:b/>
          <w:sz w:val="22"/>
        </w:rPr>
        <w:t xml:space="preserve">Tony: </w:t>
      </w:r>
      <w:r>
        <w:rPr>
          <w:rFonts w:ascii="Arial" w:hAnsi="Arial" w:eastAsia="Arial"/>
          <w:sz w:val="22"/>
        </w:rPr>
        <w:t>Rebecca said next week we move past the basic words, into how these ideas actually shape a real negotiation./Rebecca nói tuần sau mình sẽ vượt qua những từ cơ bản, đi vào cách những ý tưởng này thực sự định hình một cuộc đàm phán thật.</w:t>
      </w:r>
    </w:p>
    <w:p>
      <w:pPr>
        <w:keepLines/>
        <w:spacing w:line="276" w:lineRule="auto" w:after="60"/>
      </w:pPr>
      <w:r>
        <w:rPr>
          <w:rFonts w:ascii="Arial" w:hAnsi="Arial" w:eastAsia="Arial"/>
          <w:b/>
          <w:sz w:val="22"/>
        </w:rPr>
        <w:t>NAMING THE EXACT NEXT STAGE ANNOUNCED BY A TEACHER, RATHER THAN LETTING TONIGHT'S CLOSING REFLECTION END WITHOUT A CLEAR SENSE OF WHAT COMES NEXT / NÊU TÊN GIAI ĐOẠN TIẾP THEO CHÍNH XÁC ĐÃ ĐƯỢC NGƯỜI DẠY THÔNG BÁO, THAY VÌ ĐỂ SỰ PHẢN TƯ KHÉP LẠI TỐI NAY KẾT THÚC MÀ KHÔNG CÓ Ý NIỆM RÕ RÀNG VỀ ĐIỀU ĐẾN TIẾP THEO</w:t>
      </w:r>
    </w:p>
    <w:p>
      <w:pPr>
        <w:keepLines/>
        <w:spacing w:line="276" w:lineRule="auto" w:after="60"/>
      </w:pPr>
      <w:r>
        <w:rPr>
          <w:rFonts w:ascii="Arial" w:hAnsi="Arial" w:eastAsia="Arial"/>
          <w:b/>
          <w:sz w:val="22"/>
        </w:rPr>
        <w:t xml:space="preserve">Task line 1: </w:t>
      </w:r>
      <w:r>
        <w:rPr>
          <w:rFonts w:ascii="Arial" w:hAnsi="Arial" w:eastAsia="Arial"/>
          <w:sz w:val="22"/>
        </w:rPr>
        <w:t>Recall the exact announcement precisely, naming both the specific source, Rebecca, and the honest shift, past basic words, it actually describes./Nhớ lại đúng thông báo chính xác, nêu tên cả nguồn cụ thể, Rebecca, lẫn sự chuyển đổi trung thực, vượt qua các từ cơ bản, nó thật sự mô tả.</w:t>
      </w:r>
    </w:p>
    <w:p>
      <w:pPr>
        <w:keepLines/>
        <w:spacing w:line="276" w:lineRule="auto" w:after="60"/>
      </w:pPr>
      <w:r>
        <w:rPr>
          <w:rFonts w:ascii="Arial" w:hAnsi="Arial" w:eastAsia="Arial"/>
          <w:b/>
          <w:sz w:val="22"/>
        </w:rPr>
        <w:t xml:space="preserve">Task line 2: </w:t>
      </w:r>
      <w:r>
        <w:rPr>
          <w:rFonts w:ascii="Arial" w:hAnsi="Arial" w:eastAsia="Arial"/>
          <w:sz w:val="22"/>
        </w:rPr>
        <w:t>Name the next stage directly, naming both its exact focus, real negotiation, and the honest promise that ideas will now actually shape action./Nêu tên giai đoạn tiếp theo trực tiếp, nêu tên cả trọng tâm chính xác của nó, đàm phán thật, lẫn lời hứa trung thực rằng các ý tưởng giờ thật sự sẽ định hình hành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next stage announced by a teacher, rather than letting tonight's closing reflection end without a clear sense of what comes next, genuinely keeps this three-week arc open into the future instead of sealing it off as finished and forgotten./Nhận diện rằng việc nêu tên giai đoạn tiếp theo chính xác đã được người dạy thông báo, thay vì để sự phản tư khép lại tối nay kết thúc mà không có ý niệm rõ ràng về điều đến tiếp theo, thật sự giữ cho vòng cung ba tuần này mở ra tương lai thay vì niêm phong nó lại như đã hoàn thành và bị quên.</w:t>
      </w:r>
    </w:p>
    <w:p>
      <w:pPr>
        <w:keepLines/>
        <w:spacing w:line="276" w:lineRule="auto" w:after="60"/>
      </w:pPr>
      <w:r>
        <w:rPr>
          <w:rFonts w:ascii="Arial" w:hAnsi="Arial" w:eastAsia="Arial"/>
          <w:b/>
          <w:sz w:val="22"/>
        </w:rPr>
        <w:t xml:space="preserve">Task line 4: </w:t>
      </w:r>
      <w:r>
        <w:rPr>
          <w:rFonts w:ascii="Arial" w:hAnsi="Arial" w:eastAsia="Arial"/>
          <w:sz w:val="22"/>
        </w:rPr>
        <w:t>Record this named next stage as the honest bridge connecting tonight's closing reflection to next week's harder, real work./Ghi nhận giai đoạn tiếp theo đã nêu tên này là cầu nối trung thực kết nối sự phản tư khép lại tối nay với công việc thật, khó hơn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recalling this exact promise alone at night, with no one to remind him, requires no audience to actually be genuine./Nhận diện rằng việc nhớ lại đúng lời hứa này một mình vào ban đêm, không ai nhắc anh,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next stage will directly become the first thing Tony actually asks Rebecca about when next week's lesson begins./Nhận diện rằng giai đoạn tiếp theo đã nêu tên chính xác này sẽ trực tiếp trở thành điều đầu tiên Tony thật sự hỏi Rebecca về nó khi bài học tuần sau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next stage announced by a teacher, rather than let tonight's closing reflection end without a clear sense of what comes next./Chủ động nêu tên giai đoạn tiếp theo chính xác đã được người dạy thông báo, thay vì để sự phản tư khép lại tối nay kết thúc mà không có ý niệm rõ ràng về điều đến tiếp theo.</w:t>
      </w:r>
    </w:p>
    <w:p>
      <w:pPr>
        <w:keepLines/>
        <w:spacing w:line="276" w:lineRule="auto" w:after="60"/>
      </w:pPr>
      <w:r>
        <w:rPr>
          <w:rFonts w:ascii="Arial" w:hAnsi="Arial" w:eastAsia="Arial"/>
          <w:b/>
          <w:sz w:val="22"/>
        </w:rPr>
        <w:t xml:space="preserve">Tony: </w:t>
      </w:r>
      <w:r>
        <w:rPr>
          <w:rFonts w:ascii="Arial" w:hAnsi="Arial" w:eastAsia="Arial"/>
          <w:sz w:val="22"/>
        </w:rPr>
        <w:t>Six contracts checked, four sound by instinct alone, two real conversations now honestly scheduled for this week, not someday./Sáu hợp đồng đã kiểm tra, bốn ổn chỉ bằng bản năng, hai cuộc trò chuyện thật giờ đã thật lòng được lên lịch cho tuần này, không phải một ngày nào đó.</w:t>
      </w:r>
    </w:p>
    <w:p>
      <w:pPr>
        <w:keepLines/>
        <w:spacing w:line="276" w:lineRule="auto" w:after="60"/>
      </w:pPr>
      <w:r>
        <w:rPr>
          <w:rFonts w:ascii="Arial" w:hAnsi="Arial" w:eastAsia="Arial"/>
          <w:b/>
          <w:sz w:val="22"/>
        </w:rPr>
        <w:t>CLOSING THE WEEK WITH THE EXACT AUDIT NUMBERS ONE FINAL TIME, PROVING THE COMMITMENT WAS ACTUALLY SCHEDULED, NOT LEFT VAGUE / KHÉP LẠI TUẦN VỚI ĐÚNG CÁC CON SỐ RÀ SOÁT MỘT LẦN CUỐI CÙNG, CHỨNG MINH CAM KẾT THỰC SỰ ĐÃ ĐƯỢC LÊN LỊCH, KHÔNG BỊ ĐỂ MƠ HỒ</w:t>
      </w:r>
    </w:p>
    <w:p>
      <w:pPr>
        <w:keepLines/>
        <w:spacing w:line="276" w:lineRule="auto" w:after="60"/>
      </w:pPr>
      <w:r>
        <w:rPr>
          <w:rFonts w:ascii="Arial" w:hAnsi="Arial" w:eastAsia="Arial"/>
          <w:b/>
          <w:sz w:val="22"/>
        </w:rPr>
        <w:t xml:space="preserve">Task line 1: </w:t>
      </w:r>
      <w:r>
        <w:rPr>
          <w:rFonts w:ascii="Arial" w:hAnsi="Arial" w:eastAsia="Arial"/>
          <w:sz w:val="22"/>
        </w:rPr>
        <w:t>Restate the exact audit numbers plainly, naming both the total count, six contracts, and the honest split, four sound and two flagged./Nêu lại đúng các con số rà soát rõ ràng, nêu tên cả tổng số chính xác, sáu hợp đồng, lẫn sự chia trung thực, bốn ổn và hai cần lưu ý.</w:t>
      </w:r>
    </w:p>
    <w:p>
      <w:pPr>
        <w:keepLines/>
        <w:spacing w:line="276" w:lineRule="auto" w:after="60"/>
      </w:pPr>
      <w:r>
        <w:rPr>
          <w:rFonts w:ascii="Arial" w:hAnsi="Arial" w:eastAsia="Arial"/>
          <w:b/>
          <w:sz w:val="22"/>
        </w:rPr>
        <w:t xml:space="preserve">Task line 2: </w:t>
      </w:r>
      <w:r>
        <w:rPr>
          <w:rFonts w:ascii="Arial" w:hAnsi="Arial" w:eastAsia="Arial"/>
          <w:sz w:val="22"/>
        </w:rPr>
        <w:t>Confirm the concrete deadline directly, naming both the exact timeframe, this week, and its explicit rejection of a vague "someday."/Xác nhận hạn chót cụ thể trực tiếp, nêu tên cả khung thời gian chính xác, tuần này, lẫn sự từ chối rõ ràng của nó đối với một "ngày nào đó"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the week with the exact audit numbers one final time, proving the commitment was actually scheduled, not left vague, genuinely holds tonight's reflection accountable to real, dated action rather than a warm feeling alone./Nhận diện rằng việc khép lại tuần với đúng các con số rà soát một lần cuối cùng, chứng minh cam kết thực sự đã được lên lịch, không bị để mơ hồ, thật sự giữ cho sự phản tư tối nay có trách nhiệm với hành động thật, đã ghi ngày thay vì chỉ một cảm giác ấm áp.</w:t>
      </w:r>
    </w:p>
    <w:p>
      <w:pPr>
        <w:keepLines/>
        <w:spacing w:line="276" w:lineRule="auto" w:after="60"/>
      </w:pPr>
      <w:r>
        <w:rPr>
          <w:rFonts w:ascii="Arial" w:hAnsi="Arial" w:eastAsia="Arial"/>
          <w:b/>
          <w:sz w:val="22"/>
        </w:rPr>
        <w:t xml:space="preserve">Task line 4: </w:t>
      </w:r>
      <w:r>
        <w:rPr>
          <w:rFonts w:ascii="Arial" w:hAnsi="Arial" w:eastAsia="Arial"/>
          <w:sz w:val="22"/>
        </w:rPr>
        <w:t>Record this final restatement as the honest, closing proof this three-week arc actually ends in real action, not just insight./Ghi nhận sự nêu lại cuối cùng này là bằng chứng trung thực, khép lại vòng cung ba tuần này thật sự kết thúc bằng hành động thật, không chỉ nhận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these exact numbers alone at night, with no one to report them to, requires no audience to actually be genuine./Nhận diện rằng việc lặp lại đúng những con số này một mình vào ban đêm, không ai để báo cáo chúng,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restatement will directly become the first thing Tony actually checks off his list tomorrow morning./Nhận diện rằng sự nêu lại cuối cùng chính xác này sẽ trực tiếp trở thành điều đầu tiên Tony thật sự đánh dấu hoàn thành trên danh sách của anh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week with the exact audit numbers one final time, proving the commitment was actually scheduled, not left vague./Chủ động khép lại tuần với đúng các con số rà soát một lần cuối cùng, chứng minh cam kết thực sự đã được lên lịch, không bị để mơ hồ.</w:t>
      </w:r>
    </w:p>
    <w:p>
      <w:pPr>
        <w:keepLines/>
        <w:spacing w:line="276" w:lineRule="auto" w:after="60"/>
      </w:pPr>
      <w:r>
        <w:rPr>
          <w:rFonts w:ascii="Arial" w:hAnsi="Arial" w:eastAsia="Arial"/>
          <w:b/>
          <w:sz w:val="22"/>
        </w:rPr>
        <w:t xml:space="preserve">Tony: </w:t>
      </w:r>
      <w:r>
        <w:rPr>
          <w:rFonts w:ascii="Arial" w:hAnsi="Arial" w:eastAsia="Arial"/>
          <w:sz w:val="22"/>
        </w:rPr>
        <w:t>A private note to myself, trust the instinct, but still genuinely ask why, that combination is actually what got me here, and it's what I'll actually keep./Một ghi chú riêng cho chính mình, tin bản năng, nhưng vẫn thực sự hỏi vì sao, sự kết hợp đó thực sự là điều đã đưa tôi đến đây, và đó là điều tôi thực sự sẽ giữ lại.</w:t>
      </w:r>
    </w:p>
    <w:p>
      <w:pPr>
        <w:keepLines/>
        <w:spacing w:line="276" w:lineRule="auto" w:after="60"/>
      </w:pPr>
      <w:r>
        <w:rPr>
          <w:rFonts w:ascii="Arial" w:hAnsi="Arial" w:eastAsia="Arial"/>
          <w:b/>
          <w:sz w:val="22"/>
        </w:rPr>
        <w:t>WRITING A PRIVATE, PERMANENT RULE FOR HIMSELF THAT COMBINES TRUSTING INSTINCT WITH STILL ASKING WHY, RATHER THAN CHOOSING ONE OVER THE OTHER / VIẾT MỘT QUY TẮC RIÊNG TƯ, LÂU DÀI CHO CHÍNH MÌNH KẾT HỢP VIỆC TIN BẢN NĂNG VỚI VIỆC VẪN HỎI VÌ SAO, THAY VÌ CHỌN MỘT TRONG HAI</w:t>
      </w:r>
    </w:p>
    <w:p>
      <w:pPr>
        <w:keepLines/>
        <w:spacing w:line="276" w:lineRule="auto" w:after="60"/>
      </w:pPr>
      <w:r>
        <w:rPr>
          <w:rFonts w:ascii="Arial" w:hAnsi="Arial" w:eastAsia="Arial"/>
          <w:b/>
          <w:sz w:val="22"/>
        </w:rPr>
        <w:t xml:space="preserve">Task line 1: </w:t>
      </w:r>
      <w:r>
        <w:rPr>
          <w:rFonts w:ascii="Arial" w:hAnsi="Arial" w:eastAsia="Arial"/>
          <w:sz w:val="22"/>
        </w:rPr>
        <w:t>Address himself directly, naming both the exact form, a private note, and its genuine, permanent intention./Nói với chính mình trực tiếp, nêu tên cả hình thức chính xác, một ghi chú riêng, lẫn ý định lâu dài,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combined rule precisely, naming both trusting instinct and still asking why, refusing to choose only one./Nêu quy tắc kết hợp chính xác, nêu tên cả việc tin bản năng lẫn việc vẫn hỏi vì sao, từ chối chỉ chọn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private, permanent rule for himself that combines trusting instinct with still asking why, rather than choosing one over the other, genuinely captures the single, honest thesis this entire three-week arc has actually been building toward all along./Nhận diện rằng việc viết một quy tắc riêng tư, lâu dài cho chính mình kết hợp việc tin bản năng với việc vẫn hỏi vì sao, thay vì chọn một trong hai, thật sự nắm bắt đúng luận điểm duy nhất, trung thực cả vòng cung ba tuần này thật sự đã đang xây dựng hướng tới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combined rule as the final, honest closing thought of this entire opening arc of Giai Đoạn 2./Ghi nhận quy tắc kết hợp này là suy nghĩ khép lại cuối cùng, trung thực của cả vòng cung mở đầu này của Giai Đoạn 2.</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this exact rule for no one but himself, at the very end of a long night, requires no audience to actually be genuine./Nhận diện rằng việc viết đúng quy tắc này cho không ai ngoài chính mình, ngay cuối một đêm dài,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rule will directly become the honest standard Tony actually carries into next week's real negotiation and every negotiation after it./Nhận diện rằng quy tắc kết hợp chính xác này sẽ trực tiếp trở thành tiêu chuẩn trung thực Tony thật sự mang vào cuộc đàm phán thật tuần sau và mọi cuộc đàm phán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write a private, permanent rule for himself that combines trusting instinct with still asking why, rather than choosing one over the other./Chủ động viết một quy tắc riêng tư, lâu dài cho chính mình kết hợp việc tin bản năng với việc vẫn hỏi vì sao, thay vì chọn một trong hai.</w:t>
      </w:r>
    </w:p>
    <w:p>
      <w:pPr>
        <w:keepLines/>
        <w:spacing w:line="276" w:lineRule="auto" w:after="60"/>
      </w:pPr>
      <w:r>
        <w:rPr>
          <w:rFonts w:ascii="Arial" w:hAnsi="Arial" w:eastAsia="Arial"/>
          <w:b/>
          <w:sz w:val="22"/>
        </w:rPr>
        <w:t xml:space="preserve">Tony: </w:t>
      </w:r>
      <w:r>
        <w:rPr>
          <w:rFonts w:ascii="Arial" w:hAnsi="Arial" w:eastAsia="Arial"/>
          <w:sz w:val="22"/>
        </w:rPr>
        <w:t>Good night, everyone, three weeks of new words behind me, and somewhere ahead, the first real negotiation in this genuinely new language./Chúc mọi người ngủ ngon, ba tuần từ mới đã ở phía sau, và đâu đó phía trước, cuộc đàm phán thật đầu tiên bằng ngôn ngữ thực sự mới này.</w:t>
      </w:r>
    </w:p>
    <w:p>
      <w:pPr>
        <w:pStyle w:val="Heading1"/>
      </w:pPr>
      <w:r>
        <w:rPr>
          <w:rFonts w:ascii="Arial" w:hAnsi="Arial" w:eastAsia="Arial"/>
          <w:b/>
          <w:sz w:val="32"/>
        </w:rPr>
        <w:t>LESSON 82</w:t>
      </w:r>
    </w:p>
    <w:p>
      <w:pPr>
        <w:keepLines/>
        <w:spacing w:line="276" w:lineRule="auto" w:after="60"/>
      </w:pPr>
      <w:r>
        <w:rPr>
          <w:rFonts w:ascii="Arial" w:hAnsi="Arial" w:eastAsia="Arial"/>
          <w:b/>
          <w:sz w:val="22"/>
        </w:rPr>
        <w:t>NEW KNOWLEDGE DOESN'T REWRITE OLD DECISIONS, IT JUST FINALLY EXPLAINS WHY THE GOOD ONES WORKED</w:t>
      </w:r>
    </w:p>
    <w:p>
      <w:pPr>
        <w:keepLines/>
        <w:spacing w:line="276" w:lineRule="auto" w:after="60"/>
      </w:pPr>
      <w:r>
        <w:rPr>
          <w:rFonts w:ascii="Arial" w:hAnsi="Arial" w:eastAsia="Arial"/>
          <w:sz w:val="22"/>
        </w:rPr>
        <w:t>International Purchasing Manager to VP Track, Giai Đoạn 2 — Week Five, Tony Meets Charlotte Byrne, Group Treasurer, and Learns the Actual Tools, Forwards and Options, Behind a Currency Hedging Policy He Built Four Years Ago at Lesson 25, Discovering the Old Fifty Percent Cap Was Never Wrong, Only Genuinely Unfinished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Legal words actually done, Tony, what's this week's genuinely new subject?/Xong phần từ pháp lý thực sự rồi, Tony, chủ đề thực sự mới tuần này là gì?</w:t>
      </w:r>
    </w:p>
    <w:p>
      <w:pPr>
        <w:keepLines/>
        <w:spacing w:line="276" w:lineRule="auto" w:after="60"/>
      </w:pPr>
      <w:r>
        <w:rPr>
          <w:rFonts w:ascii="Arial" w:hAnsi="Arial" w:eastAsia="Arial"/>
          <w:b/>
          <w:sz w:val="22"/>
        </w:rPr>
        <w:t xml:space="preserve">Tony: </w:t>
      </w:r>
      <w:r>
        <w:rPr>
          <w:rFonts w:ascii="Arial" w:hAnsi="Arial" w:eastAsia="Arial"/>
          <w:sz w:val="22"/>
        </w:rPr>
        <w:t>Currency hedging, actually, something I already genuinely touched years ago, but never at this level of real detail./Phòng ngừa rủi ro tỷ giá, thực ra, thứ tôi thực sự đã từng chạm vào nhiều năm trước, nhưng chưa bao giờ ở mức độ chi tiết thật này.</w:t>
      </w:r>
    </w:p>
    <w:p>
      <w:pPr>
        <w:keepLines/>
        <w:spacing w:line="276" w:lineRule="auto" w:after="60"/>
      </w:pPr>
      <w:r>
        <w:rPr>
          <w:rFonts w:ascii="Arial" w:hAnsi="Arial" w:eastAsia="Arial"/>
          <w:b/>
          <w:sz w:val="22"/>
        </w:rPr>
        <w:t>NAMING A TOPIC AS PARTIALLY FAMILIAR RATHER THAN EITHER FULLY NEW OR FULLY KNOWN, GETTING THE HONEST STARTING POINT EXACTLY RIGHT / GỌI TÊN MỘT CHỦ ĐỀ LÀ QUEN THUỘC MỘT PHẦN THAY VÌ HOÀN TOÀN MỚI HAY HOÀN TOÀN ĐÃ BIẾT, XÁC ĐỊNH ĐÚNG ĐIỂM KHỞI ĐẦU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tracking question, checking directly whether legal vocabulary is actually finished and what genuinely replaces it this week./Hỏi một câu hỏi thực sự theo dõi, kiểm tra trực tiếp liệu vốn từ pháp lý có thực sự xong và điều gì thực sự thay thế nó tuần này.</w:t>
      </w:r>
    </w:p>
    <w:p>
      <w:pPr>
        <w:keepLines/>
        <w:spacing w:line="276" w:lineRule="auto" w:after="60"/>
      </w:pPr>
      <w:r>
        <w:rPr>
          <w:rFonts w:ascii="Arial" w:hAnsi="Arial" w:eastAsia="Arial"/>
          <w:b/>
          <w:sz w:val="22"/>
        </w:rPr>
        <w:t xml:space="preserve">Task line 2: </w:t>
      </w:r>
      <w:r>
        <w:rPr>
          <w:rFonts w:ascii="Arial" w:hAnsi="Arial" w:eastAsia="Arial"/>
          <w:sz w:val="22"/>
        </w:rPr>
        <w:t>Name the exact honest status, naming both the specific topic, currency hedging, and its genuine, partial familiarity from years ago./Nêu tên đúng trạng thái trung thực, nêu tên cả chủ đề cụ thể, phòng ngừa rủi ro tỷ giá, lẫn sự quen thuộc chân thực, một phần từ nhiều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topic as partially familiar rather than either fully new or fully known, getting the honest starting point exactly right, genuinely sets today up differently from the last three weeks of true beginnings./Nhận diện rằng việc gọi tên một chủ đề là quen thuộc một phần thay vì hoàn toàn mới hay hoàn toàn đã biết, xác định đúng điểm khởi đầu trung thực, thật sự thiết lập hôm nay khác với ba tuần khởi đầu thật sự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starting point as the exact frame Tony will actually carry into today's lesson with a genuinely new advisor./Ghi nhận điểm khởi đầu chính xác này là khung chính xác Tony thật sự sẽ mang vào bài học hôm nay với một cố vấn thực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"this week's subject" specifically, tracking the program's real structure, reflects genuine, sustained attention across five actual weeks now./Nhận diện rằng Khoa hỏi cụ thể về "chủ đề tuần này," theo dõi cấu trúc thật của chương trình, phản ánh sự chú ý bền bỉ, chân thực suốt năm tuần thật sự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starting point will directly shape how confidently Tony actually walks into today's meeting with Charlotte Byrne./Nhận diện rằng điểm khởi đầu chính xác này sẽ trực tiếp định hình mức độ tự tin Tony thật sự bước vào buổi họp hôm nay với Charlotte Byrne.</w:t>
      </w:r>
    </w:p>
    <w:p>
      <w:pPr>
        <w:keepLines/>
        <w:spacing w:line="276" w:lineRule="auto" w:after="60"/>
      </w:pPr>
      <w:r>
        <w:rPr>
          <w:rFonts w:ascii="Arial" w:hAnsi="Arial" w:eastAsia="Arial"/>
          <w:b/>
          <w:sz w:val="22"/>
        </w:rPr>
        <w:t xml:space="preserve">Task line 7: </w:t>
      </w:r>
      <w:r>
        <w:rPr>
          <w:rFonts w:ascii="Arial" w:hAnsi="Arial" w:eastAsia="Arial"/>
          <w:sz w:val="22"/>
        </w:rPr>
        <w:t>Deliberately name a topic as partially familiar rather than either fully new or fully known, getting the honest starting point exactly right./Chủ động gọi tên một chủ đề là quen thuộc một phần thay vì hoàn toàn mới hay hoàn toàn đã biết, xác định đúng điểm khởi đầu trung thực.</w:t>
      </w:r>
    </w:p>
    <w:p>
      <w:pPr>
        <w:keepLines/>
        <w:spacing w:line="276" w:lineRule="auto" w:after="60"/>
      </w:pPr>
      <w:r>
        <w:rPr>
          <w:rFonts w:ascii="Arial" w:hAnsi="Arial" w:eastAsia="Arial"/>
          <w:b/>
          <w:sz w:val="22"/>
        </w:rPr>
        <w:t xml:space="preserve">Personal Driver: </w:t>
      </w:r>
      <w:r>
        <w:rPr>
          <w:rFonts w:ascii="Arial" w:hAnsi="Arial" w:eastAsia="Arial"/>
          <w:sz w:val="22"/>
        </w:rPr>
        <w:t>The framework you built back at Wanek, actually, with the fifty percent cap?/Cái khung anh từng xây ở Wanek, thực ra, với mức trần năm mươi phần trăm đó?</w:t>
      </w:r>
    </w:p>
    <w:p>
      <w:pPr>
        <w:keepLines/>
        <w:spacing w:line="276" w:lineRule="auto" w:after="60"/>
      </w:pPr>
      <w:r>
        <w:rPr>
          <w:rFonts w:ascii="Arial" w:hAnsi="Arial" w:eastAsia="Arial"/>
          <w:b/>
          <w:sz w:val="22"/>
        </w:rPr>
        <w:t xml:space="preserve">Tony: </w:t>
      </w:r>
      <w:r>
        <w:rPr>
          <w:rFonts w:ascii="Arial" w:hAnsi="Arial" w:eastAsia="Arial"/>
          <w:sz w:val="22"/>
        </w:rPr>
        <w:t>That very one, honestly, today I finally genuinely learn the actual tools behind that old policy./Đúng cái đó, thật lòng, hôm nay tôi cuối cùng thực sự học công cụ thật sự đằng sau chính sách cũ đó.</w:t>
      </w:r>
    </w:p>
    <w:p>
      <w:pPr>
        <w:keepLines/>
        <w:spacing w:line="276" w:lineRule="auto" w:after="60"/>
      </w:pPr>
      <w:r>
        <w:rPr>
          <w:rFonts w:ascii="Arial" w:hAnsi="Arial" w:eastAsia="Arial"/>
          <w:b/>
          <w:sz w:val="22"/>
        </w:rPr>
        <w:t>NAMING THE EXACT OLD POLICY A NEW LESSON IS ACTUALLY ABOUT TO EXPLAIN, RATHER THAN LETTING IT STAY A VAGUE, GENERAL MEMORY / NÊU TÊN ĐÚNG CHÍNH SÁCH CŨ MỘT BÀI HỌC MỚI THỰC SỰ SẮP GIẢI THÍCH, THAY VÌ ĐỂ NÓ VẪN LÀ MỘT KÝ ỨC MƠ HỒ, CHUNG CHUNG</w:t>
      </w:r>
    </w:p>
    <w:p>
      <w:pPr>
        <w:keepLines/>
        <w:spacing w:line="276" w:lineRule="auto" w:after="60"/>
      </w:pPr>
      <w:r>
        <w:rPr>
          <w:rFonts w:ascii="Arial" w:hAnsi="Arial" w:eastAsia="Arial"/>
          <w:b/>
          <w:sz w:val="22"/>
        </w:rPr>
        <w:t xml:space="preserve">Task line 1: </w:t>
      </w:r>
      <w:r>
        <w:rPr>
          <w:rFonts w:ascii="Arial" w:hAnsi="Arial" w:eastAsia="Arial"/>
          <w:sz w:val="22"/>
        </w:rPr>
        <w:t>Recall the exact old policy directly, naming both its specific origin, Wanek, and its defining detail, the fifty percent cap./Nhớ lại đúng chính sách cũ trực tiếp, nêu tên cả nguồn gốc cụ thể của nó, Wanek, lẫn chi tiết đặc trưng của nó, mức trần năm mươi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honestly, naming both today's real goal, learning the actual tools, and the old policy it will actually explain./Xác nhận sự kết nối chính xác trung thực, nêu tên cả mục tiêu thật hôm nay, học công cụ thật sự, lẫn chính sách cũ nó thật sự sẽ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old policy a new lesson is actually about to explain, rather than letting it stay a vague, general memory, genuinely turns today into a specific reunion with real, named past work./Nhận diện rằng việc nêu tên đúng chính sách cũ một bài học mới thực sự sắp giải thích, thay vì để nó vẫn là một ký ức mơ hồ, chung chung, thật sự biến hôm nay thành một cuộc tái ngộ cụ thể với công việc quá khứ thật, đã được đặt tên.</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anchor that will actually make today's abstract financial tools feel personal from the very first minute./Ghi nhận cách nêu tên chính xác này là điểm neo trung thực thật sự sẽ khiến các công cụ tài chính trừu tượng hôm nay cảm thấy mang tính cá nhân ngay từ phút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fifty percent figure, years later, reflects genuine, sustained memory of a policy he actually heard about only once, in passing./Nhận diện rằng Khoa nhớ đúng con số năm mươi phần trăm, nhiều năm sau, phản ánh trí nhớ bền bỉ, chân thực về một chính sách anh thực sự chỉ nghe qua một lần,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the specific comparison Tony actually makes the moment Charlotte introduces the real tools today./Nhận diện rằng cách nêu tên chính xác này sẽ trực tiếp định hình sự so sánh cụ thể Tony thật sự đưa ra ngay khi Charlotte giới thiệu các công cụ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old policy a new lesson is actually about to explain, rather than let it stay a vague, general memory, making it personal./Chủ động nêu tên đúng chính sách cũ một bài học mới thực sự sắp giải thích, thay vì để nó vẫn là một ký ức mơ hồ, chung chung, khiến nó mang tính cá nhân.</w:t>
      </w:r>
    </w:p>
    <w:p>
      <w:pPr>
        <w:keepLines/>
        <w:spacing w:line="276" w:lineRule="auto" w:after="60"/>
      </w:pPr>
      <w:r>
        <w:rPr>
          <w:rFonts w:ascii="Arial" w:hAnsi="Arial" w:eastAsia="Arial"/>
          <w:b/>
          <w:sz w:val="22"/>
        </w:rPr>
        <w:t xml:space="preserve">Personal Driver: </w:t>
      </w:r>
      <w:r>
        <w:rPr>
          <w:rFonts w:ascii="Arial" w:hAnsi="Arial" w:eastAsia="Arial"/>
          <w:sz w:val="22"/>
        </w:rPr>
        <w:t>Does it actually feel different, honestly, going back to something you already genuinely built once?/Có thực sự cảm thấy khác không, thật lòng, quay lại thứ anh đã thực sự từng xây một lần?</w:t>
      </w:r>
    </w:p>
    <w:p>
      <w:pPr>
        <w:keepLines/>
        <w:spacing w:line="276" w:lineRule="auto" w:after="60"/>
      </w:pPr>
      <w:r>
        <w:rPr>
          <w:rFonts w:ascii="Arial" w:hAnsi="Arial" w:eastAsia="Arial"/>
          <w:b/>
          <w:sz w:val="22"/>
        </w:rPr>
        <w:t xml:space="preserve">Tony: </w:t>
      </w:r>
      <w:r>
        <w:rPr>
          <w:rFonts w:ascii="Arial" w:hAnsi="Arial" w:eastAsia="Arial"/>
          <w:sz w:val="22"/>
        </w:rPr>
        <w:t>It genuinely does, honestly, less like starting over, more like actually finishing something I left half done./Thực sự khác, thật lòng, ít giống bắt đầu lại hơn, giống hơn với việc thực sự hoàn thành điều gì đó tôi đã để dang dở.</w:t>
      </w:r>
    </w:p>
    <w:p>
      <w:pPr>
        <w:keepLines/>
        <w:spacing w:line="276" w:lineRule="auto" w:after="60"/>
      </w:pPr>
      <w:r>
        <w:rPr>
          <w:rFonts w:ascii="Arial" w:hAnsi="Arial" w:eastAsia="Arial"/>
          <w:b/>
          <w:sz w:val="22"/>
        </w:rPr>
        <w:t>DISTINGUISHING TODAY'S RETURN TO OLD WORK FROM A TRUE BEGINNING, NAMING IT AS COMPLETION RATHER THAN A RESTART / PHÂN BIỆT SỰ QUAY LẠI VỚI CÔNG VIỆC CŨ HÔM NAY KHỎI MỘT SỰ KHỞI ĐẦU THẬT SỰ, GỌI TÊN NÓ LÀ SỰ HOÀN THÀNH THAY VÌ MỘT SỰ BẮT ĐẦU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returning to old work actually feels different from a true beginning./Hỏi một câu hỏi thực sự so sánh, kiểm tra trực tiếp liệu việc quay lại công việc cũ có thực sự cảm thấy khác một sự khởi đầu thật.</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honestly, distinguishing "starting over" from "finishing something left half done."/Nêu tên sự khác biệt chính xác trung thực, phân biệt "bắt đầu lại" khỏi "hoàn thành điều gì đó đã để dang dở."</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today's return to old work from a true beginning, naming it as completion rather than a restart, genuinely sets the emotional tone for a whole new kind of lesson inside this same VP Track program./Nhận diện rằng việc phân biệt sự quay lại với công việc cũ hôm nay khỏi một sự khởi đầu thật sự, gọi tên nó là sự hoàn thành thay vì một sự bắt đầu lại, thật sự thiết lập tông cảm xúc cho một loại bài học hoàn toàn mới bên trong cùng chương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emotional frame Tony will actually carry through every remaining hour today./Ghi nhận sự phân biệt chính xác này là khung cảm xúc trung thực Tony thật sự sẽ mang theo suốt mọi giờ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felt difference specifically, not just the content difference, reflects genuine emotional attunement built across many mornings./Nhận diện rằng Khoa hỏi cụ thể về sự khác biệt được cảm nhận, không chỉ sự khác biệt về nội dung, phản ánh sự đồng điệu cảm xúc chân thực được xây dựng qua nhiều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the confident, unhurried tone Tony actually carries into his very first question for Charlotte./Nhận diện rằng sự phân biệt chính xác này sẽ trực tiếp định hình tông giọng tự tin, không vội vàng Tony thật sự mang vào câu hỏi đầu tiên của anh cho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today's return to old work from a true beginning, naming it as completion rather than a restart, setting a new tone./Chủ động phân biệt sự quay lại với công việc cũ hôm nay khỏi một sự khởi đầu thật sự, gọi tên nó là sự hoàn thành thay vì một sự bắt đầu lại, thiết lập một tông mới.</w:t>
      </w:r>
    </w:p>
    <w:p>
      <w:pPr>
        <w:keepLines/>
        <w:spacing w:line="276" w:lineRule="auto" w:after="60"/>
      </w:pPr>
      <w:r>
        <w:rPr>
          <w:rFonts w:ascii="Arial" w:hAnsi="Arial" w:eastAsia="Arial"/>
          <w:b/>
          <w:sz w:val="22"/>
        </w:rPr>
        <w:t xml:space="preserve">Personal Driver: </w:t>
      </w:r>
      <w:r>
        <w:rPr>
          <w:rFonts w:ascii="Arial" w:hAnsi="Arial" w:eastAsia="Arial"/>
          <w:sz w:val="22"/>
        </w:rPr>
        <w:t>Can you actually get this one wrong too, honestly, the way the legal terms genuinely could be?/Anh có thực sự có thể làm sai cái này nữa không, thật lòng, theo cách các thuật ngữ pháp lý thực sự có thể sai?</w:t>
      </w:r>
    </w:p>
    <w:p>
      <w:pPr>
        <w:keepLines/>
        <w:spacing w:line="276" w:lineRule="auto" w:after="60"/>
      </w:pPr>
      <w:r>
        <w:rPr>
          <w:rFonts w:ascii="Arial" w:hAnsi="Arial" w:eastAsia="Arial"/>
          <w:b/>
          <w:sz w:val="22"/>
        </w:rPr>
        <w:t xml:space="preserve">Tony: </w:t>
      </w:r>
      <w:r>
        <w:rPr>
          <w:rFonts w:ascii="Arial" w:hAnsi="Arial" w:eastAsia="Arial"/>
          <w:sz w:val="22"/>
        </w:rPr>
        <w:t>Actually worse, honestly, a wrong rate genuinely costs real money the same day, not just an awkward moment in a meeting./Thực ra còn tệ hơn, thật lòng, một tỷ giá sai thực sự tốn tiền thật ngay trong ngày, không chỉ một khoảnh khắc khó xử trong một buổi họp.</w:t>
      </w:r>
    </w:p>
    <w:p>
      <w:pPr>
        <w:keepLines/>
        <w:spacing w:line="276" w:lineRule="auto" w:after="60"/>
      </w:pPr>
      <w:r>
        <w:rPr>
          <w:rFonts w:ascii="Arial" w:hAnsi="Arial" w:eastAsia="Arial"/>
          <w:b/>
          <w:sz w:val="22"/>
        </w:rPr>
        <w:t>COMPARING THE REAL COST OF A FINANCIAL MISTAKE TO A LEGAL ONE HONESTLY, NAMING THE EXACT WAY IT'S ACTUALLY WORSE / SO SÁNH CÁI GIÁ THẬT CỦA MỘT SAI LẦM TÀI CHÍNH VỚI MỘT SAI LẦM PHÁP LÝ MỘT CÁCH TRUNG THỰC, NÊU TÊN CÁCH NÓ THỰC SỰ TỆ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today's topic actually carries the same risk of error as last week's./Hỏi một câu hỏi thực sự so sánh, kiểm tra trực tiếp liệu chủ đề hôm nay có thực sự mang cùng rủi ro sai lầm như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Name the honest, worse comparison directly, naming both the exact cost, real money the same day, and its contrast with a legal meeting's discomfort./Nêu tên sự so sánh trung thực, tệ hơn trực tiếp, nêu tên cả cái giá chính xác, tiền thật ngay trong ngày, lẫn sự tương phản của nó với sự khó xử của một buổi họp pháp lý.</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the real cost of a financial mistake to a legal one honestly, naming the exact way it's actually worse, genuinely raises today's real stakes without needing any dramatic language to actually do it./Nhận diện rằng việc so sánh cái giá thật của một sai lầm tài chính với một sai lầm pháp lý một cách trung thực, nêu tên cách nó thực sự tệ hơn, thật sự nâng mức độ quan trọng thật hôm nay lên mà không cần bất kỳ ngôn ngữ kịch tính nào để thật sự làm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seriousness Tony will actually carry into today's real lesson with Charlotte./Ghi nhận sự so sánh trung thực này là mức độ nghiêm túc chính xác Tony thật sự sẽ mang vào bài học thật hôm nay với Charlotte.</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risk of being wrong specifically reflects genuine, sustained tracking of how each new field actually carries its own kind of real consequence./Nhận diện rằng Khoa hỏi cụ thể về rủi ro sai lầm phản ánh sự theo dõi bền bỉ, chân thực về cách mỗi lĩnh vực mới thật sự mang loại hậu quả thật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how carefully Tony actually listens to every definition Charlotte gives today./Nhận diện rằng sự so sánh trung thực chính xác này sẽ trực tiếp định hình mức độ cẩn thận Tony thật sự lắng nghe mọi định nghĩa Charlotte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the real cost of a financial mistake to a legal one honestly, naming the exact way it's actually worse, raising real stakes./Chủ động so sánh cái giá thật của một sai lầm tài chính với một sai lầm pháp lý một cách trung thực, nêu tên cách nó thực sự tệ hơn, nâng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Is Charlotte actually British too, honestly, like Rebecca and Marcus both are?/Charlotte có thực sự là người Anh nữa không, thật lòng, giống như cả Rebecca và Marcus?</w:t>
      </w:r>
    </w:p>
    <w:p>
      <w:pPr>
        <w:keepLines/>
        <w:spacing w:line="276" w:lineRule="auto" w:after="60"/>
      </w:pPr>
      <w:r>
        <w:rPr>
          <w:rFonts w:ascii="Arial" w:hAnsi="Arial" w:eastAsia="Arial"/>
          <w:b/>
          <w:sz w:val="22"/>
        </w:rPr>
        <w:t xml:space="preserve">Tony: </w:t>
      </w:r>
      <w:r>
        <w:rPr>
          <w:rFonts w:ascii="Arial" w:hAnsi="Arial" w:eastAsia="Arial"/>
          <w:sz w:val="22"/>
        </w:rPr>
        <w:t>She actually is, honestly, apparently this whole VP Track program genuinely leans on the same accent for a reason./Cô ấy thực sự là, thật lòng, hình như cả chương trình VP Track này thực sự dựa vào cùng một giọng nói vì một lý do.</w:t>
      </w:r>
    </w:p>
    <w:p>
      <w:pPr>
        <w:keepLines/>
        <w:spacing w:line="276" w:lineRule="auto" w:after="60"/>
      </w:pPr>
      <w:r>
        <w:rPr>
          <w:rFonts w:ascii="Arial" w:hAnsi="Arial" w:eastAsia="Arial"/>
          <w:b/>
          <w:sz w:val="22"/>
        </w:rPr>
        <w:t>NOTICING A REPEATED PATTERN ACROSS THREE SEPARATE ADVISORS, RATHER THAN TREATING EACH NEW PERSON AS AN ISOLATED COINCIDENCE / NHẬN THẤY MỘT KHUÔN MẪU LẶP LẠI QUA BA CỐ VẤN RIÊNG BIỆT, THAY VÌ COI MỖI NGƯỜI MỚI LÀ MỘT SỰ TRÙNG HỢP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pattern-checking question, checking directly whether Charlotte actually shares the same background as the two prior advisors./Hỏi một câu hỏi thực sự kiểm tra khuôn mẫu, kiểm tra trực tiếp liệu Charlotte có thực sự chia sẻ cùng lai lịch với hai cố vấn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directly, naming both the exact fact, genuinely British, and the honest, deliberate reason suspected behind it./Xác nhận khuôn mẫu trực tiếp, nêu tên cả sự thật chính xác, thực sự là người Anh, lẫn lý do trung thực, có chủ đích bị nghi ngờ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repeated pattern across three separate advisors, rather than treating each new person as an isolated coincidence, genuinely proves this whole VP Track program is actually designed with real, deliberate intention, not assembled at random./Nhận diện rằng việc nhận thấy một khuôn mẫu lặp lại qua ba cố vấn riêng biệt, thay vì coi mỗi người mới là một sự trùng hợp cô lập, thật sự chứng minh cả chương trình VP Track này thật sự được thiết kế với ý định thật, có chủ đích, không được lắp ráp ngẫu nhiên.</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one more piece of honest evidence that this program is actually a coherent system, not a loose collection of lessons./Ghi nhận khuôn mẫu đã nhận thấy này là một bằng chứng trung thực nữa rằng chương trình này thật sự là một hệ thống mạch lạc, không phải một tập hợp bài học lỏng lẻo.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accent specifically, three advisors in, reflects genuine, sharp pattern recognition built from listening closely to every update./Nhận diện rằng Khoa hỏi cụ thể về giọng nói, đến cố vấn thứ ba, phản ánh sự nhận diện khuôn mẫu sắc bén, chân thực được xây dựng từ việc lắng nghe kỹ mọi cập nhật.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shape the calm, familiar confidence Tony actually brings into meeting yet another new advisor today./Nhận diện rằng khuôn mẫu đã nhận thấy chính xác này sẽ trực tiếp định hình sự tự tin bình tĩnh, quen thuộc Tony thật sự mang vào việc gặp một cố vấn mới nữa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repeated pattern across three separate advisors, rather than treat each new person as an isolated coincidence, proving real design./Chủ động nhận thấy một khuôn mẫu lặp lại qua ba cố vấn riêng biệt, thay vì coi mỗi người mới là một sự trùng hợp cô lập, chứng minh sự thiết kế thật sự.</w:t>
      </w:r>
    </w:p>
    <w:p>
      <w:pPr>
        <w:keepLines/>
        <w:spacing w:line="276" w:lineRule="auto" w:after="60"/>
      </w:pPr>
      <w:r>
        <w:rPr>
          <w:rFonts w:ascii="Arial" w:hAnsi="Arial" w:eastAsia="Arial"/>
          <w:b/>
          <w:sz w:val="22"/>
        </w:rPr>
        <w:t xml:space="preserve">Personal Driver: </w:t>
      </w:r>
      <w:r>
        <w:rPr>
          <w:rFonts w:ascii="Arial" w:hAnsi="Arial" w:eastAsia="Arial"/>
          <w:sz w:val="22"/>
        </w:rPr>
        <w:t>Good luck in there, actually, with your own old work today./Chúc may mắn trong đó nhé, thực ra, với chính công việc cũ của anh hôm nay.</w:t>
      </w:r>
    </w:p>
    <w:p>
      <w:pPr>
        <w:keepLines/>
        <w:spacing w:line="276" w:lineRule="auto" w:after="60"/>
      </w:pPr>
      <w:r>
        <w:rPr>
          <w:rFonts w:ascii="Arial" w:hAnsi="Arial" w:eastAsia="Arial"/>
          <w:b/>
          <w:sz w:val="22"/>
        </w:rPr>
        <w:t xml:space="preserve">Tony: </w:t>
      </w:r>
      <w:r>
        <w:rPr>
          <w:rFonts w:ascii="Arial" w:hAnsi="Arial" w:eastAsia="Arial"/>
          <w:sz w:val="22"/>
        </w:rPr>
        <w:t>Thanks, honestly, though it's actually a strange kind of luck to wish someone meeting their own past self./Cảm ơn, thật lòng, dù đó thực sự là một kiểu may mắn lạ để chúc ai đó gặp lại chính bản thân quá khứ của mình.</w:t>
      </w:r>
    </w:p>
    <w:p>
      <w:pPr>
        <w:keepLines/>
        <w:spacing w:line="276" w:lineRule="auto" w:after="60"/>
      </w:pPr>
      <w:r>
        <w:rPr>
          <w:rFonts w:ascii="Arial" w:hAnsi="Arial" w:eastAsia="Arial"/>
          <w:b/>
          <w:sz w:val="22"/>
        </w:rPr>
        <w:t>RECEIVING A WELL-WISH FOR A GENUINELY UNUSUAL KIND OF DAY, NAMING HONESTLY HOW STRANGE THE WISH ITSELF ACTUALLY SOUNDS / NHẬN MỘT LỜI CHÚC CHO MỘT KIỂU NGÀY THỰC SỰ KHÁC THƯỜNG, NÊU TÊN TRUNG THỰC LỜI CHÚC ĐÓ THỰC SỰ NGHE LẠ ĐẾN MỨC NÀO</w:t>
      </w:r>
    </w:p>
    <w:p>
      <w:pPr>
        <w:keepLines/>
        <w:spacing w:line="276" w:lineRule="auto" w:after="60"/>
      </w:pPr>
      <w:r>
        <w:rPr>
          <w:rFonts w:ascii="Arial" w:hAnsi="Arial" w:eastAsia="Arial"/>
          <w:b/>
          <w:sz w:val="22"/>
        </w:rPr>
        <w:t xml:space="preserve">Task line 1: </w:t>
      </w:r>
      <w:r>
        <w:rPr>
          <w:rFonts w:ascii="Arial" w:hAnsi="Arial" w:eastAsia="Arial"/>
          <w:sz w:val="22"/>
        </w:rPr>
        <w:t>Offer the genuine well-wish directly, naming both the honest sentiment, good luck, and its unusual object, meeting one's own old work./Đưa ra lời chúc chân thực trực tiếp, nêu tên cả tình cảm trung thực, chúc may mắn, lẫn đối tượng khác thường của nó, gặp lại công việc cũ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wish warmly, then name its strangeness honestly, naming both genuine gratitude and the odd, real shape of the wish itself./Đón nhận lời chúc một cách ấm áp, rồi nêu tên sự lạ lùng của nó trung thực, nêu tên cả lòng biết ơn chân thực lẫn hình dạng lạ, thật của chính lời chúc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well-wish for a genuinely unusual kind of day, naming honestly how strange the wish itself actually sounds, genuinely keeps this whole morning's tone light and self-aware right before a real, consequential lesson begins./Nhận diện rằng việc nhận một lời chúc cho một kiểu ngày thực sự khác thường, nêu tên trung thực lời chúc đó thực sự nghe lạ đến mức nào, thật sự giữ cho tông giọng của cả buổi sáng này nhẹ nhàng và tự nhận thức ngay trước khi một bài học thật, có hậu quả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light, honest exchange as the final, warm note of a shuttle ride that actually named something serious without losing its ease./Ghi nhận cuộc trao đổi nhẹ nhàng, trung thực này là ghi chú ấm áp cuối cùng của một chuyến xe đưa đón thật sự đã nêu tên điều gì đó nghiêm túc mà không mất đi sự thoải mái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well-wish, tailored to today's specific shape, reflects genuine attentiveness that goes well beyond a generic goodbye./Nhận diện rằng Khoa đưa ra đúng lời chúc này, phù hợp với hình dạng cụ thể hôm nay, phản ánh sự chú ý chân thực vượt xa một lời tạm biệt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light exchange will directly shape the relaxed, confident energy Tony actually carries through the office doors this morning./Nhận diện rằng cuộc trao đổi nhẹ nhàng chính xác này sẽ trực tiếp định hình năng lượng thoải mái, tự tin Tony thật sự mang qua cửa văn phòng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well-wish for a genuinely unusual kind of day, naming honestly how strange the wish itself actually sounds, staying self-aware./Chủ động nhận một lời chúc cho một kiểu ngày thực sự khác thường, nêu tên trung thực lời chúc đó thực sự nghe lạ đến mức nào, giữ sự tự nhận thức.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an old policy precisely, and one honest feeling, this is completion, not a restart, still genuinely true as the office comes into view./Hôm nay khép lại một chuyến xe đưa đón đã nêu tên một chính sách cũ chính xác, và một cảm giác trung thực, đây là sự hoàn thành, không phải một sự bắt đầu lại, vẫn thực sự đúng khi văn phòng hiện ra trước mắt.</w:t>
      </w:r>
    </w:p>
    <w:p>
      <w:pPr>
        <w:pStyle w:val="Heading2"/>
      </w:pPr>
      <w:r>
        <w:rPr>
          <w:rFonts w:ascii="Arial" w:hAnsi="Arial" w:eastAsia="Arial"/>
          <w:b/>
          <w:sz w:val="26"/>
        </w:rPr>
        <w:t>NGÀY 2: Giờ làm việc — buổi học với Ms. Charlotte Byrne</w:t>
      </w:r>
    </w:p>
    <w:p>
      <w:pPr>
        <w:keepLines/>
        <w:spacing w:line="276" w:lineRule="auto" w:after="60"/>
      </w:pPr>
      <w:r>
        <w:rPr>
          <w:rFonts w:ascii="Arial" w:hAnsi="Arial" w:eastAsia="Arial"/>
          <w:b/>
          <w:sz w:val="22"/>
        </w:rPr>
        <w:t xml:space="preserve">Group Treasurer: </w:t>
      </w:r>
      <w:r>
        <w:rPr>
          <w:rFonts w:ascii="Arial" w:hAnsi="Arial" w:eastAsia="Arial"/>
          <w:sz w:val="22"/>
        </w:rPr>
        <w:t>Tony, two main tools today, a forward contract, and a currency option, genuinely quite different in how they actually protect you./Tony, hai công cụ chính hôm nay, hợp đồng kỳ hạn, và quyền chọn tiền tệ, thực sự khá khác nhau về cách chúng thực sự bảo vệ anh.</w:t>
      </w:r>
    </w:p>
    <w:p>
      <w:pPr>
        <w:keepLines/>
        <w:spacing w:line="276" w:lineRule="auto" w:after="60"/>
      </w:pPr>
      <w:r>
        <w:rPr>
          <w:rFonts w:ascii="Arial" w:hAnsi="Arial" w:eastAsia="Arial"/>
          <w:b/>
          <w:sz w:val="22"/>
        </w:rPr>
        <w:t xml:space="preserve">Tony: </w:t>
      </w:r>
      <w:r>
        <w:rPr>
          <w:rFonts w:ascii="Arial" w:hAnsi="Arial" w:eastAsia="Arial"/>
          <w:sz w:val="22"/>
        </w:rPr>
        <w:t>A forward actually locks in a rate now, for a payment genuinely happening later, correct?/Hợp đồng kỳ hạn thực sự khóa tỷ giá ngay bây giờ, cho một khoản thanh toán thực sự diễn ra sau, đúng không?</w:t>
      </w:r>
    </w:p>
    <w:p>
      <w:pPr>
        <w:keepLines/>
        <w:spacing w:line="276" w:lineRule="auto" w:after="60"/>
      </w:pPr>
      <w:r>
        <w:rPr>
          <w:rFonts w:ascii="Arial" w:hAnsi="Arial" w:eastAsia="Arial"/>
          <w:b/>
          <w:sz w:val="22"/>
        </w:rPr>
        <w:t>TESTING A NEW TERM'S DEFINITION IMMEDIATELY WITH A CONFIDENT GUESS, RATHER THAN WAITING PASSIVELY FOR THE FULL EXPLANATION / KIỂM CHỨNG ĐỊNH NGHĨA CỦA MỘT THUẬT NGỮ MỚI NGAY LẬP TỨC BẰNG MỘT SUY ĐOÁN TỰ TIN, THAY VÌ THỤ ĐỘNG CHỜ LỜI GIẢI THÍCH ĐẦY ĐỦ</w:t>
      </w:r>
    </w:p>
    <w:p>
      <w:pPr>
        <w:keepLines/>
        <w:spacing w:line="276" w:lineRule="auto" w:after="60"/>
      </w:pPr>
      <w:r>
        <w:rPr>
          <w:rFonts w:ascii="Arial" w:hAnsi="Arial" w:eastAsia="Arial"/>
          <w:b/>
          <w:sz w:val="22"/>
        </w:rPr>
        <w:t xml:space="preserve">Task line 1: </w:t>
      </w:r>
      <w:r>
        <w:rPr>
          <w:rFonts w:ascii="Arial" w:hAnsi="Arial" w:eastAsia="Arial"/>
          <w:sz w:val="22"/>
        </w:rPr>
        <w:t>Introduce the two tools plainly, naming both their exact names, forward contract and currency option, and their genuine, different protection styles./Giới thiệu hai công cụ rõ ràng, nêu tên cả tên chính xác của chúng, hợp đồng kỳ hạn và quyền chọn tiền tệ, lẫn phong cách bảo vệ chân thực,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Test the first definition confidently, naming both the exact mechanism, locking a rate now, and its honest application, a later payment./Kiểm chứng định nghĩa đầu tiên một cách tự tin, nêu tên cả cơ chế chính xác, khóa tỷ giá ngay bây giờ, lẫn ứng dụng trung thực của nó, một khoản thanh toán sau.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term's definition immediately with a confident guess, rather than waiting passively for the full explanation, genuinely proves the partial past familiarity named this morning is actually real, not just a comforting story./Nhận diện rằng việc kiểm chứng định nghĩa của một thuật ngữ mới ngay lập tức bằng một suy đoán tự tin, thay vì thụ động chờ lời giải thích đầy đủ, thật sự chứng minh sự quen thuộc quá khứ một phần đã nêu tên sáng nay thật sự có thật, không chỉ một câu chuyện an ủi.</w:t>
      </w:r>
    </w:p>
    <w:p>
      <w:pPr>
        <w:keepLines/>
        <w:spacing w:line="276" w:lineRule="auto" w:after="60"/>
      </w:pPr>
      <w:r>
        <w:rPr>
          <w:rFonts w:ascii="Arial" w:hAnsi="Arial" w:eastAsia="Arial"/>
          <w:b/>
          <w:sz w:val="22"/>
        </w:rPr>
        <w:t xml:space="preserve">Task line 4: </w:t>
      </w:r>
      <w:r>
        <w:rPr>
          <w:rFonts w:ascii="Arial" w:hAnsi="Arial" w:eastAsia="Arial"/>
          <w:sz w:val="22"/>
        </w:rPr>
        <w:t>Record this confident guess as the first entry in a fourth glossary Tony is actually about to build this same morning./Ghi nhận suy đoán tự tin này là mục đầu tiên trong một sổ tay từ vựng thứ tư Tony thật sự sắp xây dựng ngay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naming both tools together upfront, before defining either, reflects genuine, deliberate pedagogy built to let a learner actually see the whole shape before the details./Nhận diện rằng Charlotte nêu tên cả hai công cụ cùng nhau ngay từ đầu, trước khi định nghĩa cái nào, phản ánh phương pháp sư phạm chân thực, có chủ đích được xây dựng để người học thật sự thấy cả hình dạng trước các chi tiết.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confident guess will directly earn the precise confirmation Charlotte is actually about to give him next./Nhận diện rằng suy đoán tự tin chính xác này sẽ trực tiếp giành được sự xác nhận chính xác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term's definition immediately with a confident guess, rather than wait passively for the full explanation, proving real familiarity./Chủ động kiểm chứng định nghĩa của một thuật ngữ mới ngay lập tức bằng một suy đoán tự tin, thay vì thụ động chờ lời giải thích đầy đủ, chứng minh sự quen thuộc thật sự.</w:t>
      </w:r>
    </w:p>
    <w:p>
      <w:pPr>
        <w:keepLines/>
        <w:spacing w:line="276" w:lineRule="auto" w:after="60"/>
      </w:pPr>
      <w:r>
        <w:rPr>
          <w:rFonts w:ascii="Arial" w:hAnsi="Arial" w:eastAsia="Arial"/>
          <w:b/>
          <w:sz w:val="22"/>
        </w:rPr>
        <w:t xml:space="preserve">Group Treasurer: </w:t>
      </w:r>
      <w:r>
        <w:rPr>
          <w:rFonts w:ascii="Arial" w:hAnsi="Arial" w:eastAsia="Arial"/>
          <w:sz w:val="22"/>
        </w:rPr>
        <w:t>Exactly right, you're genuinely obligated to use that rate, even if the market actually moves in your favour instead./Chính xác, anh thực sự bị ràng buộc dùng tỷ giá đó, kể cả khi thị trường thực sự lại di chuyển có lợi cho anh thay vào đó.</w:t>
      </w:r>
    </w:p>
    <w:p>
      <w:pPr>
        <w:keepLines/>
        <w:spacing w:line="276" w:lineRule="auto" w:after="60"/>
      </w:pPr>
      <w:r>
        <w:rPr>
          <w:rFonts w:ascii="Arial" w:hAnsi="Arial" w:eastAsia="Arial"/>
          <w:b/>
          <w:sz w:val="22"/>
        </w:rPr>
        <w:t xml:space="preserve">Tony: </w:t>
      </w:r>
      <w:r>
        <w:rPr>
          <w:rFonts w:ascii="Arial" w:hAnsi="Arial" w:eastAsia="Arial"/>
          <w:sz w:val="22"/>
        </w:rPr>
        <w:t>And an option genuinely gives me the right to use a rate, but actually not the obligation?/Còn quyền chọn thực sự cho tôi quyền dùng một tỷ giá, nhưng thực sự không bắt buộc?</w:t>
      </w:r>
    </w:p>
    <w:p>
      <w:pPr>
        <w:keepLines/>
        <w:spacing w:line="276" w:lineRule="auto" w:after="60"/>
      </w:pPr>
      <w:r>
        <w:rPr>
          <w:rFonts w:ascii="Arial" w:hAnsi="Arial" w:eastAsia="Arial"/>
          <w:b/>
          <w:sz w:val="22"/>
        </w:rPr>
        <w:t>BUILDING THE SECOND DEFINITION IMMEDIATELY AS A DELIBERATE CONTRAST TO THE FIRST, RATHER THAN LEARNING EACH TOOL IN ISOLATION / XÂY DỰNG ĐỊNH NGHĨA THỨ HAI NGAY LẬP TỨC NHƯ MỘT SỰ TƯƠNG PHẢN CÓ CHỦ ĐÍCH VỚI ĐỊNH NGHĨA ĐẦU TIÊN, THAY VÌ HỌC MỖI CÔNG CỤ MỘT CÁCH RIÊNG BIỆT</w:t>
      </w:r>
    </w:p>
    <w:p>
      <w:pPr>
        <w:keepLines/>
        <w:spacing w:line="276" w:lineRule="auto" w:after="60"/>
      </w:pPr>
      <w:r>
        <w:rPr>
          <w:rFonts w:ascii="Arial" w:hAnsi="Arial" w:eastAsia="Arial"/>
          <w:b/>
          <w:sz w:val="22"/>
        </w:rPr>
        <w:t xml:space="preserve">Task line 1: </w:t>
      </w:r>
      <w:r>
        <w:rPr>
          <w:rFonts w:ascii="Arial" w:hAnsi="Arial" w:eastAsia="Arial"/>
          <w:sz w:val="22"/>
        </w:rPr>
        <w:t>Confirm the forward's real bind explicitly, naming both the exact obligation and the honest, counterintuitive case, a favourable market move, it still applies to./Xác nhận sự ràng buộc thật của hợp đồng kỳ hạn rõ ràng, nêu tên cả nghĩa vụ chính xác lẫn trường hợp trung thực, phản trực giác, một sự di chuyển thị trường có lợi, nó vẫn áp dụng cho.</w:t>
      </w:r>
    </w:p>
    <w:p>
      <w:pPr>
        <w:keepLines/>
        <w:spacing w:line="276" w:lineRule="auto" w:after="60"/>
      </w:pPr>
      <w:r>
        <w:rPr>
          <w:rFonts w:ascii="Arial" w:hAnsi="Arial" w:eastAsia="Arial"/>
          <w:b/>
          <w:sz w:val="22"/>
        </w:rPr>
        <w:t xml:space="preserve">Task line 2: </w:t>
      </w:r>
      <w:r>
        <w:rPr>
          <w:rFonts w:ascii="Arial" w:hAnsi="Arial" w:eastAsia="Arial"/>
          <w:sz w:val="22"/>
        </w:rPr>
        <w:t>Propose the contrasting definition immediately, naming both the exact right, using a rate, and its explicit, deliberate absence of obligation./Đề xuất định nghĩa tương phản ngay lập tức, nêu tên cả quyền chính xác, dùng một tỷ giá, lẫn sự vắng mặt rõ ràng, có chủ đích của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the second definition immediately as a deliberate contrast to the first, rather than learning each tool in isolation, genuinely mirrors the exact common law versus civil law method that closed last week's arc so well./Nhận diện rằng việc xây dựng định nghĩa thứ hai ngay lập tức như một sự tương phản có chủ đích với định nghĩa đầu tiên, thay vì học mỗi công cụ một cách riêng biệt, thật sự phản chiếu chính phương pháp common law so với civil law đã khép lại vòng cung tuần trước tốt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contrasting pair as the second and third entries in today's fast-growing glossary./Ghi nhận cặp tương phản này là mục thứ hai và thứ ba trong sổ tay từ vựng đang phát triển nhanh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the exact word "obligation" versus "right" reflects genuine, precise legal instinct carried straight over from last week's contract clauses./Nhận diện rằng Tony tìm đến đúng từ "nghĩa vụ" so với "quyền" phản ánh bản năng pháp lý chính xác, chân thực mang thẳng từ các điều khoản hợp đồng tuần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contrasting pair will directly become the two-column comparison Tony actually sketches out for himself next./Nhận diện rằng cặp tương phản chính xác này sẽ trực tiếp trở thành sự so sánh hai cột Tony thật sự phác thảo cho chính mình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build the second definition immediately as a deliberate contrast to the first, rather than learn each tool in isolation, mirroring a proven method./Chủ động xây dựng định nghĩa thứ hai ngay lập tức như một sự tương phản có chủ đích với định nghĩa đầu tiên, thay vì học mỗi công cụ một cách riêng biệt, phản chiếu một phương pháp đã được chứng minh.</w:t>
      </w:r>
    </w:p>
    <w:p>
      <w:pPr>
        <w:keepLines/>
        <w:spacing w:line="276" w:lineRule="auto" w:after="60"/>
      </w:pPr>
      <w:r>
        <w:rPr>
          <w:rFonts w:ascii="Arial" w:hAnsi="Arial" w:eastAsia="Arial"/>
          <w:b/>
          <w:sz w:val="22"/>
        </w:rPr>
        <w:t xml:space="preserve">Group Treasurer: </w:t>
      </w:r>
      <w:r>
        <w:rPr>
          <w:rFonts w:ascii="Arial" w:hAnsi="Arial" w:eastAsia="Arial"/>
          <w:sz w:val="22"/>
        </w:rPr>
        <w:t>Correct, more flexibility, but you genuinely pay a premium upfront for that flexibility, nothing actually comes free./Đúng vậy, linh hoạt hơn, nhưng anh thực sự trả một khoản phí trước cho sự linh hoạt đó, không gì thực sự miễn phí cả.</w:t>
      </w:r>
    </w:p>
    <w:p>
      <w:pPr>
        <w:keepLines/>
        <w:spacing w:line="276" w:lineRule="auto" w:after="60"/>
      </w:pPr>
      <w:r>
        <w:rPr>
          <w:rFonts w:ascii="Arial" w:hAnsi="Arial" w:eastAsia="Arial"/>
          <w:b/>
          <w:sz w:val="22"/>
        </w:rPr>
        <w:t xml:space="preserve">Tony: </w:t>
      </w:r>
      <w:r>
        <w:rPr>
          <w:rFonts w:ascii="Arial" w:hAnsi="Arial" w:eastAsia="Arial"/>
          <w:sz w:val="22"/>
        </w:rPr>
        <w:t>So a forward is actually cheaper, but genuinely riskier if the market moves against the direction I locked in?/Vậy hợp đồng kỳ hạn thực sự rẻ hơn, nhưng thực sự rủi ro hơn nếu thị trường di chuyển ngược hướng tôi đã khóa?</w:t>
      </w:r>
    </w:p>
    <w:p>
      <w:pPr>
        <w:keepLines/>
        <w:spacing w:line="276" w:lineRule="auto" w:after="60"/>
      </w:pPr>
      <w:r>
        <w:rPr>
          <w:rFonts w:ascii="Arial" w:hAnsi="Arial" w:eastAsia="Arial"/>
          <w:b/>
          <w:sz w:val="22"/>
        </w:rPr>
        <w:t>TESTING A PLAUSIBLE BUT ACTUALLY INCORRECT SUMMARY ALOUD, MAKING THE MISTAKE VISIBLE ENOUGH TO BE CORRECTED PRECISELY / KIỂM CHỨNG MỘT BẢN TÓM TẮT NGHE HỢP LÝ NHƯNG THỰC RA SAI THÀNH LỜI, KHIẾN SAI LẦM ĐỦ HIỆN RÕ ĐỂ ĐƯỢC SỬA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honest cost of flexibility directly, naming both the exact price, a premium, and the plain truth, nothing free./Xác nhận cái giá trung thực của sự linh hoạt trực tiếp, nêu tên cả giá chính xác, một khoản phí, lẫn sự thật rõ ràng, không gì miễn phí.</w:t>
      </w:r>
    </w:p>
    <w:p>
      <w:pPr>
        <w:keepLines/>
        <w:spacing w:line="276" w:lineRule="auto" w:after="60"/>
      </w:pPr>
      <w:r>
        <w:rPr>
          <w:rFonts w:ascii="Arial" w:hAnsi="Arial" w:eastAsia="Arial"/>
          <w:b/>
          <w:sz w:val="22"/>
        </w:rPr>
        <w:t xml:space="preserve">Task line 2: </w:t>
      </w:r>
      <w:r>
        <w:rPr>
          <w:rFonts w:ascii="Arial" w:hAnsi="Arial" w:eastAsia="Arial"/>
          <w:sz w:val="22"/>
        </w:rPr>
        <w:t>Propose a summary aloud, naming both the plausible conclusion, forwards are riskier, and its honest, testable logic./Đề xuất một bản tóm tắt thành lời, nêu tên cả kết luận hợp lý, hợp đồng kỳ hạn rủi ro hơn, lẫn logic trung thực, có thể kiểm chứng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plausible but actually incorrect summary aloud, making the mistake visible enough to be corrected precisely, genuinely gives Charlotte the exact wrong thread to actually pull before it hardens into a real misunderstanding./Nhận diện rằng việc kiểm chứng một bản tóm tắt nghe hợp lý nhưng thực ra sai thành lời, khiến sai lầm đủ hiện rõ để được sửa chính xác, thật sự mang lại cho Charlotte đúng sợi chỉ sai để thật sự kéo trước khi nó cứng lại thành một sự hiểu lầm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mistake as the honest reason today's real trade-off will actually be remembered precisely, not approximately./Ghi nhận sai lầm chính xác này là lý do trung thực sự đánh đổi thật hôm nay thật sự sẽ được nhớ chính xác, không phải gần đúng.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proposing this exact plausible-sounding summary, rather than staying silent until certain, reflects the same honest-guessing habit proven throughout this entire program./Nhận diện rằng Tony đề xuất đúng bản tóm tắt nghe hợp lý này, thay vì im lặng cho đến khi chắc chắn, phản ánh chính thói quen đoán trung thực đã được chứng minh xuyên suốt cả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mistake will directly earn the precise, upgraded correction Charlotte is actually about to give him next./Nhận diện rằng sai lầm đã kiểm chứng chính xác này sẽ trực tiếp giành được sự sửa chữa chính xác, đã nâng cấp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plausible but actually incorrect summary aloud, making the mistake visible enough to be corrected precisely, inviting real correction./Chủ động kiểm chứng một bản tóm tắt nghe hợp lý nhưng thực ra sai thành lời, khiến sai lầm đủ hiện rõ để được sửa chính xác, mời sự sửa chữa thật.</w:t>
      </w:r>
    </w:p>
    <w:p>
      <w:pPr>
        <w:keepLines/>
        <w:spacing w:line="276" w:lineRule="auto" w:after="60"/>
      </w:pPr>
      <w:r>
        <w:rPr>
          <w:rFonts w:ascii="Arial" w:hAnsi="Arial" w:eastAsia="Arial"/>
          <w:b/>
          <w:sz w:val="22"/>
        </w:rPr>
        <w:t xml:space="preserve">Group Treasurer: </w:t>
      </w:r>
      <w:r>
        <w:rPr>
          <w:rFonts w:ascii="Arial" w:hAnsi="Arial" w:eastAsia="Arial"/>
          <w:sz w:val="22"/>
        </w:rPr>
        <w:t>Not riskier exactly, honestly, just less flexible, you've genuinely traded flexibility for certainty, that's the actual trade./Không hẳn là rủi ro hơn, thật lòng, chỉ kém linh hoạt hơn, anh thực sự đã đánh đổi sự linh hoạt lấy sự chắc chắn, đó mới là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That's a genuinely important correction, honestly, "riskier" and "less flexible" actually aren't the same word at all./Đó thực sự là một sự sửa chữa quan trọng, thật lòng, "rủi ro hơn" và "kém linh hoạt hơn" thực ra không hề là cùng một từ.</w:t>
      </w:r>
    </w:p>
    <w:p>
      <w:pPr>
        <w:keepLines/>
        <w:spacing w:line="276" w:lineRule="auto" w:after="60"/>
      </w:pPr>
      <w:r>
        <w:rPr>
          <w:rFonts w:ascii="Arial" w:hAnsi="Arial" w:eastAsia="Arial"/>
          <w:b/>
          <w:sz w:val="22"/>
        </w:rPr>
        <w:t>RECEIVING A PRECISE CORRECTION AND NAMING EXACTLY WHY IT MATTERS, RATHER THAN SIMPLY ACCEPTING IT WITHOUT UNDERSTANDING THE REAL DISTINCTION / NHẬN MỘT SỰ SỬA CHỮA CHÍNH XÁC VÀ NÊU TÊN CHÍNH XÁC LÝ DO NÓ QUAN TRỌNG, THAY VÌ CHỈ ĐƠN GIẢN CHẤP NHẬN NÓ MÀ KHÔNG HIỂU SỰ PHÂN BIỆT THẬT SỰ</w:t>
      </w:r>
    </w:p>
    <w:p>
      <w:pPr>
        <w:keepLines/>
        <w:spacing w:line="276" w:lineRule="auto" w:after="60"/>
      </w:pPr>
      <w:r>
        <w:rPr>
          <w:rFonts w:ascii="Arial" w:hAnsi="Arial" w:eastAsia="Arial"/>
          <w:b/>
          <w:sz w:val="22"/>
        </w:rPr>
        <w:t xml:space="preserve">Task line 1: </w:t>
      </w:r>
      <w:r>
        <w:rPr>
          <w:rFonts w:ascii="Arial" w:hAnsi="Arial" w:eastAsia="Arial"/>
          <w:sz w:val="22"/>
        </w:rPr>
        <w:t>Correct the mistake precisely, naming both the rejected word, riskier, and the accurate replacement, less flexible, actually traded for certainty./Sửa sai lầm chính xác, nêu tên cả từ bị bác bỏ, rủi ro hơn, lẫn sự thay thế chính xác, kém linh hoạt hơn, thực sự được đánh đổi lấy sự chắc chắn.</w:t>
      </w:r>
    </w:p>
    <w:p>
      <w:pPr>
        <w:keepLines/>
        <w:spacing w:line="276" w:lineRule="auto" w:after="60"/>
      </w:pPr>
      <w:r>
        <w:rPr>
          <w:rFonts w:ascii="Arial" w:hAnsi="Arial" w:eastAsia="Arial"/>
          <w:b/>
          <w:sz w:val="22"/>
        </w:rPr>
        <w:t xml:space="preserve">Task line 2: </w:t>
      </w:r>
      <w:r>
        <w:rPr>
          <w:rFonts w:ascii="Arial" w:hAnsi="Arial" w:eastAsia="Arial"/>
          <w:sz w:val="22"/>
        </w:rPr>
        <w:t>Name why the correction matters explicitly, naming both the two specific words and their genuine, real difference in meaning./Nêu tên tại sao sự sửa chữa quan trọng rõ ràng, nêu tên cả hai từ cụ thể lẫn sự khác biệt chân thực, thật sự về ý nghĩa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precise correction and naming exactly why it matters, rather than simply accepting it without understanding the real distinction, genuinely locks today's most important nuance into real, lasting understanding./Nhận diện rằng việc nhận một sự sửa chữa chính xác và nêu tên chính xác lý do nó quan trọng, thay vì chỉ đơn giản chấp nhận nó mà không hiểu sự phân biệt thật sự, thật sự khóa chặt sắc thái quan trọng nhất hôm nay vào sự hiểu biết thật,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core of today's whole lesson, more important than either definition alone./Ghi nhận sự phân biệt chính xác này là cốt lõi trung thực của cả bài học hôm nay, quan trọng hơn bất kỳ định nghĩa nào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the exact two words being confused, not just saying "I understand now," reflects genuine, precise processing rather than polite agreement./Nhận diện rằng Tony nêu tên đúng hai từ đang bị nhầm lẫn, không chỉ nói "tôi hiểu rồi," phản ánh sự xử lý chính xác, chân thực thay vì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locked-in distinction will directly shape how Tony actually explains this trade-off to Charlotte's own team in tomorrow's real proposal./Nhận diện rằng sự phân biệt đã khóa chặt chính xác này sẽ trực tiếp định hình cách Tony thật sự giải thích sự đánh đổi này cho chính đội của Charlotte trong đề xuất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precise correction and name exactly why it matters, rather than simply accept it without understanding the real distinction./Chủ động nhận một sự sửa chữa chính xác và nêu tên chính xác lý do nó quan trọng, thay vì chỉ đơn giản chấp nhận nó mà không hiểu sự phân biệt thật sự.</w:t>
      </w:r>
    </w:p>
    <w:p>
      <w:pPr>
        <w:keepLines/>
        <w:spacing w:line="276" w:lineRule="auto" w:after="60"/>
      </w:pPr>
      <w:r>
        <w:rPr>
          <w:rFonts w:ascii="Arial" w:hAnsi="Arial" w:eastAsia="Arial"/>
          <w:b/>
          <w:sz w:val="22"/>
        </w:rPr>
        <w:t xml:space="preserve">Tony: </w:t>
      </w:r>
      <w:r>
        <w:rPr>
          <w:rFonts w:ascii="Arial" w:hAnsi="Arial" w:eastAsia="Arial"/>
          <w:sz w:val="22"/>
        </w:rPr>
        <w:t>Honestly, in real numbers, how expensive is that premium actually, roughly, for an option?/Thật lòng, bằng con số thật, khoản phí đó thực sự tốn kém khoảng bao nhiêu, cho một quyền chọn?</w:t>
      </w:r>
    </w:p>
    <w:p>
      <w:pPr>
        <w:keepLines/>
        <w:spacing w:line="276" w:lineRule="auto" w:after="60"/>
      </w:pPr>
      <w:r>
        <w:rPr>
          <w:rFonts w:ascii="Arial" w:hAnsi="Arial" w:eastAsia="Arial"/>
          <w:b/>
          <w:sz w:val="22"/>
        </w:rPr>
        <w:t xml:space="preserve">Group Treasurer: </w:t>
      </w:r>
      <w:r>
        <w:rPr>
          <w:rFonts w:ascii="Arial" w:hAnsi="Arial" w:eastAsia="Arial"/>
          <w:sz w:val="22"/>
        </w:rPr>
        <w:t>Roughly one to three percent of the deal size, actually, depending on how volatile the currency genuinely is./Thực ra khoảng một đến ba phần trăm quy mô thương vụ, tùy vào mức độ biến động thực sự của đồng tiền đó.</w:t>
      </w:r>
    </w:p>
    <w:p>
      <w:pPr>
        <w:keepLines/>
        <w:spacing w:line="276" w:lineRule="auto" w:after="60"/>
      </w:pPr>
      <w:r>
        <w:rPr>
          <w:rFonts w:ascii="Arial" w:hAnsi="Arial" w:eastAsia="Arial"/>
          <w:b/>
          <w:sz w:val="22"/>
        </w:rPr>
        <w:t>ASKING FOR AN EXACT NUMERICAL RANGE BEHIND AN ABSTRACT COST, RATHER THAN LEAVING "A PREMIUM" AS A VAGUE, UNQUANTIFIED IDEA / HỎI VỀ MỘT DẢI SỐ CHÍNH XÁC ĐẰNG SAU MỘT CHI PHÍ TRỪU TƯỢNG, THAY VÌ ĐỂ "MỘT KHOẢN PHÍ" LẠI THÀNH MỘT Ý TƯỞNG MƠ HỒ, CHƯA ĐƯỢC ĐỊNH LƯỢNG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quantifying question, checking directly what real percentage an option's premium actually represents./Hỏi một câu hỏi thực sự định lượng, kiểm tra trực tiếp một khoản phí quyền chọn thực sự đại diện cho phần trăm thật nào.</w:t>
      </w:r>
    </w:p>
    <w:p>
      <w:pPr>
        <w:keepLines/>
        <w:spacing w:line="276" w:lineRule="auto" w:after="60"/>
      </w:pPr>
      <w:r>
        <w:rPr>
          <w:rFonts w:ascii="Arial" w:hAnsi="Arial" w:eastAsia="Arial"/>
          <w:b/>
          <w:sz w:val="22"/>
        </w:rPr>
        <w:t xml:space="preserve">Task line 2: </w:t>
      </w:r>
      <w:r>
        <w:rPr>
          <w:rFonts w:ascii="Arial" w:hAnsi="Arial" w:eastAsia="Arial"/>
          <w:sz w:val="22"/>
        </w:rPr>
        <w:t>Give the exact range directly, naming both the specific numbers, one to three percent, and the honest variable, currency volatility, driving it./Đưa ra dải số chính xác trực tiếp, nêu tên cả các con số cụ thể, một đến ba phần trăm, lẫn biến số trung thực, độ biến động tiền tệ, thúc đẩy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exact numerical range behind an abstract cost, rather than leaving "a premium" as a vague, unquantified idea, genuinely reflects the same numbers-over-adjectives discipline that has actually defined every real report across this whole two-year journey./Nhận diện rằng việc hỏi về một dải số chính xác đằng sau một chi phí trừu tượng, thay vì để "một khoản phí" lại thành một ý tưởng mơ hồ, chưa được định lượng, thật sự phản ánh chính kỷ luật con số-hơn-tính-từ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range as the real number Tony will actually cite when he weighs cost against flexibility in tomorrow's proposal./Ghi nhận dải số chính xác này là con số thật Tony thật sự sẽ trích dẫn khi anh cân nhắc chi phí so với sự linh hoạt trong đề xuất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giving an honest range rather than a single false-precise number reflects genuine, professional integrity about how real markets actually behave./Nhận diện rằng Charlotte đưa ra một dải trung thực thay vì một con số giả chính xác đơn lẻ phản ánh sự chính trực chuyên môn, chân thực về cách các thị trường thật sự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numerical range will directly become the honest cost line Tony actually writes into tomorrow's real, written proposal./Nhận diện rằng dải số chính xác này sẽ trực tiếp trở thành dòng chi phí trung thực Tony thật sự viết vào đề xuất thật, đã viết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exact numerical range behind an abstract cost, rather than leave "a premium" as a vague, unquantified idea, staying precise./Chủ động hỏi về một dải số chính xác đằng sau một chi phí trừu tượng, thay vì để "một khoản phí" lại thành một ý tưởng mơ hồ, chưa được định lượng, giữ sự chính xác.</w:t>
      </w:r>
    </w:p>
    <w:p>
      <w:pPr>
        <w:keepLines/>
        <w:spacing w:line="276" w:lineRule="auto" w:after="60"/>
      </w:pPr>
      <w:r>
        <w:rPr>
          <w:rFonts w:ascii="Arial" w:hAnsi="Arial" w:eastAsia="Arial"/>
          <w:b/>
          <w:sz w:val="22"/>
        </w:rPr>
        <w:t xml:space="preserve">Group Treasurer: </w:t>
      </w:r>
      <w:r>
        <w:rPr>
          <w:rFonts w:ascii="Arial" w:hAnsi="Arial" w:eastAsia="Arial"/>
          <w:sz w:val="22"/>
        </w:rPr>
        <w:t>That fifty percent cap you actually mentioned earlier, honestly, that's a genuinely unusual thing for a Manager to have built years ago./Cái mức trần năm mươi phần trăm anh thực sự đã nhắc đến sớm hơn, thật lòng, đó thực sự là một điều khác thường đối với một Manager đã xây từ nhiều năm trước.</w:t>
      </w:r>
    </w:p>
    <w:p>
      <w:pPr>
        <w:keepLines/>
        <w:spacing w:line="276" w:lineRule="auto" w:after="60"/>
      </w:pPr>
      <w:r>
        <w:rPr>
          <w:rFonts w:ascii="Arial" w:hAnsi="Arial" w:eastAsia="Arial"/>
          <w:b/>
          <w:sz w:val="22"/>
        </w:rPr>
        <w:t xml:space="preserve">Tony: </w:t>
      </w:r>
      <w:r>
        <w:rPr>
          <w:rFonts w:ascii="Arial" w:hAnsi="Arial" w:eastAsia="Arial"/>
          <w:sz w:val="22"/>
        </w:rPr>
        <w:t>I honestly didn't know it was unusual at the time, I just genuinely needed a rule that would actually protect the budget./Thật lòng tôi lúc đó không biết nó khác thường, tôi chỉ thực sự cần một quy tắc thực sự sẽ bảo vệ ngân sách.</w:t>
      </w:r>
    </w:p>
    <w:p>
      <w:pPr>
        <w:keepLines/>
        <w:spacing w:line="276" w:lineRule="auto" w:after="60"/>
      </w:pPr>
      <w:r>
        <w:rPr>
          <w:rFonts w:ascii="Arial" w:hAnsi="Arial" w:eastAsia="Arial"/>
          <w:b/>
          <w:sz w:val="22"/>
        </w:rPr>
        <w:t>RECEIVING UNEXPECTED PROFESSIONAL RECOGNITION FOR PAST WORK, HONESTLY ADMITTING IT WASN'T BUILT KNOWING IT WAS ACTUALLY UNUSUAL / NHẬN SỰ CÔNG NHẬN CHUYÊN MÔN BẤT NGỜ CHO CÔNG VIỆC QUÁ KHỨ, TRUNG THỰC THỪA NHẬN NÓ KHÔNG ĐƯỢC XÂY DỰNG VỚI NHẬN THỨC RẰNG NÓ THỰC SỰ KHÁC THƯỜNG</w:t>
      </w:r>
    </w:p>
    <w:p>
      <w:pPr>
        <w:keepLines/>
        <w:spacing w:line="276" w:lineRule="auto" w:after="60"/>
      </w:pPr>
      <w:r>
        <w:rPr>
          <w:rFonts w:ascii="Arial" w:hAnsi="Arial" w:eastAsia="Arial"/>
          <w:b/>
          <w:sz w:val="22"/>
        </w:rPr>
        <w:t xml:space="preserve">Task line 1: </w:t>
      </w:r>
      <w:r>
        <w:rPr>
          <w:rFonts w:ascii="Arial" w:hAnsi="Arial" w:eastAsia="Arial"/>
          <w:sz w:val="22"/>
        </w:rPr>
        <w:t>Give the unexpected recognition directly, naming both the specific policy, the fifty percent cap, and its genuine, professional rarity for a Manager./Đưa ra sự công nhận bất ngờ trực tiếp, nêu tên cả chính sách cụ thể, mức trần năm mươi phần trăm, lẫn tính hiếm có chuyên môn, chân thực của nó đối với một Manager.</w:t>
      </w:r>
    </w:p>
    <w:p>
      <w:pPr>
        <w:keepLines/>
        <w:spacing w:line="276" w:lineRule="auto" w:after="60"/>
      </w:pPr>
      <w:r>
        <w:rPr>
          <w:rFonts w:ascii="Arial" w:hAnsi="Arial" w:eastAsia="Arial"/>
          <w:b/>
          <w:sz w:val="22"/>
        </w:rPr>
        <w:t xml:space="preserve">Task line 2: </w:t>
      </w:r>
      <w:r>
        <w:rPr>
          <w:rFonts w:ascii="Arial" w:hAnsi="Arial" w:eastAsia="Arial"/>
          <w:sz w:val="22"/>
        </w:rPr>
        <w:t>Admit the honest origin immediately, naming both the genuine unawareness at the time and the simple, practical need actually driving it./Thừa nhận nguồn gốc trung thực ngay lập tức, nêu tên cả sự không nhận thức chân thực lúc đó lẫn nhu cầu đơn giản, thực tế thật sự thúc đẩy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unexpected professional recognition for past work, honestly admitting it wasn't built knowing it was actually unusual, genuinely keeps today's compliment accurate instead of letting it quietly inflate into an exaggerated origin story./Nhận diện rằng việc nhận sự công nhận chuyên môn bất ngờ cho công việc quá khứ, trung thực thừa nhận nó không được xây dựng với nhận thức rằng nó thực sự khác thường, thật sự giữ cho lời khen hôm nay chính xác thay vì âm thầm thổi phồng thành một câu chuyện nguồn gốc phóng đại.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proof that good instincts sometimes actually precede the professional vocabulary needed to name them./Ghi nhận sự thừa nhận trung thực này là bằng chứng những bản năng tốt đôi khi thực sự đi trước vốn từ vựng chuyên môn cần thiết để nêu tên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this exact recognition unprompted reflects genuine, professional respect for practical judgment built outside a formal treasury role./Nhận diện rằng Charlotte đưa ra đúng sự công nhận này mà không cần được yêu cầu phản ánh sự tôn trọng chuyên môn, chân thực đối với phán đoán thực tế được xây dựng ngoài một vai trò treasury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accurate, modest tone Tony actually uses when he introduces the old policy in tomorrow's proposal./Nhận diện rằng sự thừa nhận trung thực chính xác này sẽ trực tiếp định hình tông giọng chính xác, khiêm tốn Tony thật sự dùng khi anh giới thiệu chính sách cũ trong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unexpected professional recognition for past work, honestly admitting it wasn't built knowing it was actually unusual, staying accurate./Chủ động nhận sự công nhận chuyên môn bất ngờ cho công việc quá khứ, trung thực thừa nhận nó không được xây dựng với nhận thức rằng nó thực sự khác thường, giữ sự chính xác.</w:t>
      </w:r>
    </w:p>
    <w:p>
      <w:pPr>
        <w:keepLines/>
        <w:spacing w:line="276" w:lineRule="auto" w:after="60"/>
      </w:pPr>
      <w:r>
        <w:rPr>
          <w:rFonts w:ascii="Arial" w:hAnsi="Arial" w:eastAsia="Arial"/>
          <w:b/>
          <w:sz w:val="22"/>
        </w:rPr>
        <w:t xml:space="preserve">Group Treasurer: </w:t>
      </w:r>
      <w:r>
        <w:rPr>
          <w:rFonts w:ascii="Arial" w:hAnsi="Arial" w:eastAsia="Arial"/>
          <w:sz w:val="22"/>
        </w:rPr>
        <w:t>Most Managers, honestly, actually just accept whatever hedging policy Treasury hands them, without genuinely building their own./Thật lòng, hầu hết Manager thực sự chỉ chấp nhận bất kỳ chính sách phòng ngừa rủi ro nào Treasury đưa cho, mà không thực sự tự xây dựng chính sách của riêng mình.</w:t>
      </w:r>
    </w:p>
    <w:p>
      <w:pPr>
        <w:keepLines/>
        <w:spacing w:line="276" w:lineRule="auto" w:after="60"/>
      </w:pPr>
      <w:r>
        <w:rPr>
          <w:rFonts w:ascii="Arial" w:hAnsi="Arial" w:eastAsia="Arial"/>
          <w:b/>
          <w:sz w:val="22"/>
        </w:rPr>
        <w:t xml:space="preserve">Tony: </w:t>
      </w:r>
      <w:r>
        <w:rPr>
          <w:rFonts w:ascii="Arial" w:hAnsi="Arial" w:eastAsia="Arial"/>
          <w:sz w:val="22"/>
        </w:rPr>
        <w:t>That's actually good to know, honestly, though I suspect I only built one because nobody had actually handed me anything yet./Điều đó thực sự tốt khi biết, thật lòng, dù tôi nghi ngờ tôi chỉ xây một cái vì lúc đó chưa ai thực sự đưa cho tôi thứ gì cả.</w:t>
      </w:r>
    </w:p>
    <w:p>
      <w:pPr>
        <w:keepLines/>
        <w:spacing w:line="276" w:lineRule="auto" w:after="60"/>
      </w:pPr>
      <w:r>
        <w:rPr>
          <w:rFonts w:ascii="Arial" w:hAnsi="Arial" w:eastAsia="Arial"/>
          <w:b/>
          <w:sz w:val="22"/>
        </w:rPr>
        <w:t>RECEIVING A COMPARATIVE COMPLIMENT ABOUT RARE INITIATIVE, WHILE HONESTLY TRACING ITS REAL CAUSE BACK TO SIMPLE NECESSITY / NHẬN MỘT LỜI KHEN SO SÁNH VỀ SỰ CHỦ ĐỘNG HIẾM CÓ, TRONG KHI TRUNG THỰC TRUY NGƯỢC NGUYÊN NHÂN THẬT CỦA NÓ VỀ SỰ CẦN THIẾT ĐƠN GIẢN</w:t>
      </w:r>
    </w:p>
    <w:p>
      <w:pPr>
        <w:keepLines/>
        <w:spacing w:line="276" w:lineRule="auto" w:after="60"/>
      </w:pPr>
      <w:r>
        <w:rPr>
          <w:rFonts w:ascii="Arial" w:hAnsi="Arial" w:eastAsia="Arial"/>
          <w:b/>
          <w:sz w:val="22"/>
        </w:rPr>
        <w:t xml:space="preserve">Task line 1: </w:t>
      </w:r>
      <w:r>
        <w:rPr>
          <w:rFonts w:ascii="Arial" w:hAnsi="Arial" w:eastAsia="Arial"/>
          <w:sz w:val="22"/>
        </w:rPr>
        <w:t>Give the comparative observation directly, naming both the common pattern, accepting a handed-down policy, and Tony's genuine exception to it./Đưa ra quan sát so sánh trực tiếp, nêu tên cả khuôn mẫu phổ biến, chấp nhận một chính sách được đưa cho sẵn, lẫn ngoại lệ chân thực của Tony đối với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trace its real cause immediately, naming both genuine appreciation and the honest, practical necessity behind it./Chấp nhận lời khen trung thực, rồi truy ngược nguyên nhân thật ngay lập tức, nêu tên cả sự trân trọng chân thực lẫn sự cần thiết trung thực, thực tế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comparative compliment about rare initiative, while honestly tracing its real cause back to simple necessity, genuinely keeps today's growing recognition grounded in the same modest, factual honesty proven throughout this whole program./Nhận diện rằng việc nhận một lời khen so sánh về sự chủ động hiếm có, trong khi trung thực truy ngược nguyên nhân thật của nó về sự cần thiết đơn giản, thật sự giữ cho sự công nhận đang lớn lên hôm nay có căn cứ trong chính sự trung thực khiêm tốn, dựa trên sự việc đã được chứng minh xuyên suốt cả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traced cause as the honest, accurate origin story Tony will actually tell if anyone at Charlotte's team asks about it tomorrow./Ghi nhận nguyên nhân đã truy ngược này là câu chuyện nguồn gốc trung thực, chính xác Tony thật sự sẽ kể nếu ai đó ở đội của Charlotte hỏi về nó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naming the common, passive pattern explicitly reflects genuine, accumulated experience observing many Managers across many companies./Nhận diện rằng Charlotte nêu tên khuôn mẫu phổ biến, thụ động rõ ràng phản ánh kinh nghiệm chân thực, tích lũy quan sát nhiều Manager qua nhiều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cause will directly become one more honest detail Tony actually includes in tomorrow's proposal's opening section./Nhận diện rằng nguyên nhân đã truy ngược chính xác này sẽ trực tiếp trở thành một chi tiết trung thực nữa Tony thật sự đưa vào phần mở đầu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comparative compliment about rare initiative, while honestly tracing its real cause back to simple necessity, staying grounded./Chủ động nhận một lời khen so sánh về sự chủ động hiếm có, trong khi trung thực truy ngược nguyên nhân thật của nó về sự cần thiết đơn giản, giữ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with two tools genuinely defined, one honest mistake actually caught and precisely corrected, and one real distinction, riskier versus less flexible, now genuinely mine./Hôm nay khép lại với hai công cụ thực sự đã được định nghĩa, một sai lầm trung thực thực sự đã bị bắt và sửa chính xác, và một sự phân biệt thật, rủi ro hơn so với kém linh hoạt hơn, giờ thực sự là của tôi.</w:t>
      </w:r>
    </w:p>
    <w:p>
      <w:pPr>
        <w:pStyle w:val="Heading2"/>
      </w:pPr>
      <w:r>
        <w:rPr>
          <w:rFonts w:ascii="Arial" w:hAnsi="Arial" w:eastAsia="Arial"/>
          <w:b/>
          <w:sz w:val="26"/>
        </w:rPr>
        <w:t>NGÀY 3: Giờ làm việc — khi nào dùng công cụ nào</w:t>
      </w:r>
    </w:p>
    <w:p>
      <w:pPr>
        <w:keepLines/>
        <w:spacing w:line="276" w:lineRule="auto" w:after="60"/>
      </w:pPr>
      <w:r>
        <w:rPr>
          <w:rFonts w:ascii="Arial" w:hAnsi="Arial" w:eastAsia="Arial"/>
          <w:b/>
          <w:sz w:val="22"/>
        </w:rPr>
        <w:t xml:space="preserve">Group Treasurer: </w:t>
      </w:r>
      <w:r>
        <w:rPr>
          <w:rFonts w:ascii="Arial" w:hAnsi="Arial" w:eastAsia="Arial"/>
          <w:sz w:val="22"/>
        </w:rPr>
        <w:t>For a payment you're actually certain about, a large committed order for example, which tool would you genuinely choose?/Với một khoản thanh toán anh thực sự chắc chắn, ví dụ một đơn hàng lớn đã cam kết, anh sẽ thực sự chọn công cụ nào?</w:t>
      </w:r>
    </w:p>
    <w:p>
      <w:pPr>
        <w:keepLines/>
        <w:spacing w:line="276" w:lineRule="auto" w:after="60"/>
      </w:pPr>
      <w:r>
        <w:rPr>
          <w:rFonts w:ascii="Arial" w:hAnsi="Arial" w:eastAsia="Arial"/>
          <w:b/>
          <w:sz w:val="22"/>
        </w:rPr>
        <w:t xml:space="preserve">Tony: </w:t>
      </w:r>
      <w:r>
        <w:rPr>
          <w:rFonts w:ascii="Arial" w:hAnsi="Arial" w:eastAsia="Arial"/>
          <w:sz w:val="22"/>
        </w:rPr>
        <w:t>A forward, I think, since the payment is definitely actually happening, certainty genuinely matters more than flexibility there./Tôi nghĩ là hợp đồng kỳ hạn, vì khoản thanh toán chắc chắn thực sự sẽ xảy ra, sự chắc chắn thực sự quan trọng hơn linh hoạt ở đó.</w:t>
      </w:r>
    </w:p>
    <w:p>
      <w:pPr>
        <w:keepLines/>
        <w:spacing w:line="276" w:lineRule="auto" w:after="60"/>
      </w:pPr>
      <w:r>
        <w:rPr>
          <w:rFonts w:ascii="Arial" w:hAnsi="Arial" w:eastAsia="Arial"/>
          <w:b/>
          <w:sz w:val="22"/>
        </w:rPr>
        <w:t>APPLYING A JUST-LEARNED DISTINCTION TO A CONCRETE SCENARIO IMMEDIATELY, RATHER THAN WAITING FOR MORE EXAMPLES BEFORE ATTEMPTING ONE / ÁP DỤNG MỘT SỰ PHÂN BIỆT VỪA HỌC VÀO MỘT KỊCH BẢN CỤ THỂ NGAY LẬP TỨC, THAY VÌ CHỜ THÊM VÍ DỤ TRƯỚC KHI THỬ MỘT LẦN</w:t>
      </w:r>
    </w:p>
    <w:p>
      <w:pPr>
        <w:keepLines/>
        <w:spacing w:line="276" w:lineRule="auto" w:after="60"/>
      </w:pPr>
      <w:r>
        <w:rPr>
          <w:rFonts w:ascii="Arial" w:hAnsi="Arial" w:eastAsia="Arial"/>
          <w:b/>
          <w:sz w:val="22"/>
        </w:rPr>
        <w:t xml:space="preserve">Task line 1: </w:t>
      </w:r>
      <w:r>
        <w:rPr>
          <w:rFonts w:ascii="Arial" w:hAnsi="Arial" w:eastAsia="Arial"/>
          <w:sz w:val="22"/>
        </w:rPr>
        <w:t>Pose a concrete scenario directly, naming both its specific type, a large committed order, and the genuine choice actually required./Đưa ra một kịch bản cụ thể trực tiếp, nêu tên cả loại cụ thể của nó, một đơn hàng lớn đã cam kết, lẫn lựa chọn chân thực thật sự cần thiết.</w:t>
      </w:r>
    </w:p>
    <w:p>
      <w:pPr>
        <w:keepLines/>
        <w:spacing w:line="276" w:lineRule="auto" w:after="60"/>
      </w:pPr>
      <w:r>
        <w:rPr>
          <w:rFonts w:ascii="Arial" w:hAnsi="Arial" w:eastAsia="Arial"/>
          <w:b/>
          <w:sz w:val="22"/>
        </w:rPr>
        <w:t xml:space="preserve">Task line 2: </w:t>
      </w:r>
      <w:r>
        <w:rPr>
          <w:rFonts w:ascii="Arial" w:hAnsi="Arial" w:eastAsia="Arial"/>
          <w:sz w:val="22"/>
        </w:rPr>
        <w:t>Apply the distinction immediately, naming both the chosen tool, a forward, and the exact reasoning, certainty over flexibility, behind it./Áp dụng sự phân biệt ngay lập tức, nêu tên cả công cụ được chọn, hợp đồng kỳ hạn, lẫn lý luận chính xác, sự chắc chắn hơn sự linh hoạt,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just-learned distinction to a concrete scenario immediately, rather than waiting for more examples before attempting one, genuinely proves real understanding faster than passively absorbing several more definitions could./Nhận diện rằng việc áp dụng một sự phân biệt vừa học vào một kịch bản cụ thể ngay lập tức, thay vì chờ thêm ví dụ trước khi thử một lần, thật sự chứng minh sự hiểu biết thật nhanh hơn việc thụ động tiếp thu thêm vài định nghĩa nữa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applied choice as the first real decision in a rule Tony will actually keep refining for the rest of today./Ghi nhận lựa chọn đã áp dụng này là quyết định thật đầu tiên trong một quy tắc Tony thật sự sẽ tiếp tục tinh chỉnh trong phần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posing a concrete scenario immediately after the definitions, not a further abstract question, reflects genuine, deliberate pedagogy built to test real application fast./Nhận diện rằng Charlotte đưa ra một kịch bản cụ thể ngay sau các định nghĩa, không phải một câu hỏi trừu tượng nữa, phản ánh phương pháp sư phạm chân thực, có chủ đích được xây dựng để kiểm chứng sự áp dụng thật nhanh.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applied choice will directly earn the genuine validation Charlotte is actually about to give him next./Nhận diện rằng lựa chọn đã áp dụng chính xác này sẽ trực tiếp giành được sự xác nhận chân thực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apply a just-learned distinction to a concrete scenario immediately, rather than wait for more examples before attempting one, proving real understanding./Chủ động áp dụng một sự phân biệt vừa học vào một kịch bản cụ thể ngay lập tức, thay vì chờ thêm ví dụ trước khi thử một lần, chứng minh sự hiểu biết thật sự.</w:t>
      </w:r>
    </w:p>
    <w:p>
      <w:pPr>
        <w:keepLines/>
        <w:spacing w:line="276" w:lineRule="auto" w:after="60"/>
      </w:pPr>
      <w:r>
        <w:rPr>
          <w:rFonts w:ascii="Arial" w:hAnsi="Arial" w:eastAsia="Arial"/>
          <w:b/>
          <w:sz w:val="22"/>
        </w:rPr>
        <w:t xml:space="preserve">Group Treasurer: </w:t>
      </w:r>
      <w:r>
        <w:rPr>
          <w:rFonts w:ascii="Arial" w:hAnsi="Arial" w:eastAsia="Arial"/>
          <w:sz w:val="22"/>
        </w:rPr>
        <w:t>Good instinct, honestly, and for a payment that genuinely might not happen, a deal still actually under negotiation?/Bản năng tốt, thật lòng, còn với một khoản thanh toán thực sự có thể không xảy ra, một thương vụ vẫn thực sự đang đàm phán?</w:t>
      </w:r>
    </w:p>
    <w:p>
      <w:pPr>
        <w:keepLines/>
        <w:spacing w:line="276" w:lineRule="auto" w:after="60"/>
      </w:pPr>
      <w:r>
        <w:rPr>
          <w:rFonts w:ascii="Arial" w:hAnsi="Arial" w:eastAsia="Arial"/>
          <w:b/>
          <w:sz w:val="22"/>
        </w:rPr>
        <w:t xml:space="preserve">Tony: </w:t>
      </w:r>
      <w:r>
        <w:rPr>
          <w:rFonts w:ascii="Arial" w:hAnsi="Arial" w:eastAsia="Arial"/>
          <w:sz w:val="22"/>
        </w:rPr>
        <w:t>An option, then, so I'm genuinely not locked into a rate for a deal that might actually fall through entirely./Vậy thì quyền chọn, để tôi thực sự không bị khóa vào một tỷ giá cho một thương vụ có thể thực sự đổ vỡ hoàn toàn.</w:t>
      </w:r>
    </w:p>
    <w:p>
      <w:pPr>
        <w:keepLines/>
        <w:spacing w:line="276" w:lineRule="auto" w:after="60"/>
      </w:pPr>
      <w:r>
        <w:rPr>
          <w:rFonts w:ascii="Arial" w:hAnsi="Arial" w:eastAsia="Arial"/>
          <w:b/>
          <w:sz w:val="22"/>
        </w:rPr>
        <w:t>COMPLETING THE DECISION RULE'S SECOND HALF IMMEDIATELY, PROVING THE FIRST CORRECT ANSWER WAS ACTUALLY UNDERSTOOD, NOT LUCKY / HOÀN THÀNH NỬA SAU CỦA QUY TẮC QUYẾT ĐỊNH NGAY LẬP TỨC, CHỨNG MINH CÂU TRẢ LỜI ĐÚNG ĐẦU TIÊN THỰC SỰ ĐÃ ĐƯỢC HIỂU, KHÔNG PHẢI MAY MẮN</w:t>
      </w:r>
    </w:p>
    <w:p>
      <w:pPr>
        <w:keepLines/>
        <w:spacing w:line="276" w:lineRule="auto" w:after="60"/>
      </w:pPr>
      <w:r>
        <w:rPr>
          <w:rFonts w:ascii="Arial" w:hAnsi="Arial" w:eastAsia="Arial"/>
          <w:b/>
          <w:sz w:val="22"/>
        </w:rPr>
        <w:t xml:space="preserve">Task line 1: </w:t>
      </w:r>
      <w:r>
        <w:rPr>
          <w:rFonts w:ascii="Arial" w:hAnsi="Arial" w:eastAsia="Arial"/>
          <w:sz w:val="22"/>
        </w:rPr>
        <w:t>Validate the first answer briefly, then pose the mirrored scenario directly, naming both an uncertain deal and its opposite requirement./Xác nhận câu trả lời đầu tiên ngắn gọn, rồi đưa ra kịch bản đối xứng trực tiếp, nêu tên cả một thương vụ chưa chắc chắn lẫn yêu cầu đối lập của nó.</w:t>
      </w:r>
    </w:p>
    <w:p>
      <w:pPr>
        <w:keepLines/>
        <w:spacing w:line="276" w:lineRule="auto" w:after="60"/>
      </w:pPr>
      <w:r>
        <w:rPr>
          <w:rFonts w:ascii="Arial" w:hAnsi="Arial" w:eastAsia="Arial"/>
          <w:b/>
          <w:sz w:val="22"/>
        </w:rPr>
        <w:t xml:space="preserve">Task line 2: </w:t>
      </w:r>
      <w:r>
        <w:rPr>
          <w:rFonts w:ascii="Arial" w:hAnsi="Arial" w:eastAsia="Arial"/>
          <w:sz w:val="22"/>
        </w:rPr>
        <w:t>Complete the rule's second half immediately, naming both the chosen tool, an option, and the exact risk, a locked rate on a failed deal, it actually avoids./Hoàn thành nửa sau của quy tắc ngay lập tức, nêu tên cả công cụ được chọn, quyền chọn, lẫn rủi ro chính xác, một tỷ giá bị khóa cho một thương vụ thất bại, nó thật sự tránh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the decision rule's second half immediately, proving the first correct answer was actually understood, not lucky, genuinely turns one good guess into a full, symmetrical, actually reliable framework./Nhận diện rằng việc hoàn thành nửa sau của quy tắc quyết định ngay lập tức, chứng minh câu trả lời đúng đầu tiên thực sự đã được hiểu, không phải may mắn, thật sự biến một suy đoán tốt thành một khung đối xứng, đầy đủ, thật sự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rule as the exact decision framework Tony will actually use for every future hedging choice, not just today's example./Ghi nhận quy tắc đã hoàn thành này là khung quyết định chính xác Tony thật sự sẽ dùng cho mọi lựa chọn phòng ngừa rủi ro tương lai, không chỉ ví dụ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the mirrored, opposite scenario immediately reflects genuine, structural teaching designed to test both halves of the same rule in a single sitting./Nhận diện rằng Charlotte đưa ra kịch bản đối xứng, ngược lại ngay lập tức phản ánh việc giảng dạy có cấu trúc, chân thực được thiết kế để kiểm chứng cả hai nửa của cùng một quy tắc trong một buổi.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rule will directly become the confident framework Tony actually applies to the Farah contract next./Nhận diện rằng quy tắc đã hoàn thành chính xác này sẽ trực tiếp trở thành khung tự tin Tony thật sự áp dụng vào hợp đồng của Farah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the decision rule's second half immediately, proving the first correct answer was actually understood, not lucky, building a reliable framework./Chủ động hoàn thành nửa sau của quy tắc quyết định ngay lập tức, chứng minh câu trả lời đúng đầu tiên thực sự đã được hiểu, không phải may mắn, xây dựng một khung đáng tin cậy.</w:t>
      </w:r>
    </w:p>
    <w:p>
      <w:pPr>
        <w:keepLines/>
        <w:spacing w:line="276" w:lineRule="auto" w:after="60"/>
      </w:pPr>
      <w:r>
        <w:rPr>
          <w:rFonts w:ascii="Arial" w:hAnsi="Arial" w:eastAsia="Arial"/>
          <w:b/>
          <w:sz w:val="22"/>
        </w:rPr>
        <w:t xml:space="preserve">Group Treasurer: </w:t>
      </w:r>
      <w:r>
        <w:rPr>
          <w:rFonts w:ascii="Arial" w:hAnsi="Arial" w:eastAsia="Arial"/>
          <w:sz w:val="22"/>
        </w:rPr>
        <w:t>Precisely, honestly, you've genuinely just built the basic decision rule most treasurers actually use every day./Chính xác, thật lòng, anh vừa thực sự xây được quy tắc quyết định cơ bản hầu hết các treasurer thực sự dùng mỗi ngày.</w:t>
      </w:r>
    </w:p>
    <w:p>
      <w:pPr>
        <w:keepLines/>
        <w:spacing w:line="276" w:lineRule="auto" w:after="60"/>
      </w:pPr>
      <w:r>
        <w:rPr>
          <w:rFonts w:ascii="Arial" w:hAnsi="Arial" w:eastAsia="Arial"/>
          <w:b/>
          <w:sz w:val="22"/>
        </w:rPr>
        <w:t xml:space="preserve">Tony: </w:t>
      </w:r>
      <w:r>
        <w:rPr>
          <w:rFonts w:ascii="Arial" w:hAnsi="Arial" w:eastAsia="Arial"/>
          <w:sz w:val="22"/>
        </w:rPr>
        <w:t>Does the fifty percent cap I actually built years ago still genuinely make sense, now that I understand the tools?/Mức trần năm mươi phần trăm tôi thực sự xây nhiều năm trước có còn thực sự hợp lý không, giờ khi tôi hiểu công cụ rồi?</w:t>
      </w:r>
    </w:p>
    <w:p>
      <w:pPr>
        <w:keepLines/>
        <w:spacing w:line="276" w:lineRule="auto" w:after="60"/>
      </w:pPr>
      <w:r>
        <w:rPr>
          <w:rFonts w:ascii="Arial" w:hAnsi="Arial" w:eastAsia="Arial"/>
          <w:b/>
          <w:sz w:val="22"/>
        </w:rPr>
        <w:t>TESTING A JUST-BUILT RULE IMMEDIATELY AGAINST ONE'S OWN OLD, REAL POLICY, RATHER THAN LEAVING THE NEW FRAMEWORK PURELY ABSTRACT / KIỂM CHỨNG MỘT QUY TẮC VỪA XÂY NGAY LẬP TỨC BẰNG ĐÚNG CHÍNH SÁCH CŨ, THẬT CỦA MÌNH, THAY VÌ ĐỂ KHUNG MỚI HOÀN TOÀN TRỪU TƯỢNG</w:t>
      </w:r>
    </w:p>
    <w:p>
      <w:pPr>
        <w:keepLines/>
        <w:spacing w:line="276" w:lineRule="auto" w:after="60"/>
      </w:pPr>
      <w:r>
        <w:rPr>
          <w:rFonts w:ascii="Arial" w:hAnsi="Arial" w:eastAsia="Arial"/>
          <w:b/>
          <w:sz w:val="22"/>
        </w:rPr>
        <w:t xml:space="preserve">Task line 1: </w:t>
      </w:r>
      <w:r>
        <w:rPr>
          <w:rFonts w:ascii="Arial" w:hAnsi="Arial" w:eastAsia="Arial"/>
          <w:sz w:val="22"/>
        </w:rPr>
        <w:t>Validate the built rule explicitly, naming both its genuine correctness and its real, professional scope, most treasurers use it daily./Xác nhận quy tắc đã xây rõ ràng, nêu tên cả tính đúng đắn chân thực của nó lẫn phạm vi thật, chuyên môn của nó, hầu hết treasurer dùng nó hàng ngày.</w:t>
      </w:r>
    </w:p>
    <w:p>
      <w:pPr>
        <w:keepLines/>
        <w:spacing w:line="276" w:lineRule="auto" w:after="60"/>
      </w:pPr>
      <w:r>
        <w:rPr>
          <w:rFonts w:ascii="Arial" w:hAnsi="Arial" w:eastAsia="Arial"/>
          <w:b/>
          <w:sz w:val="22"/>
        </w:rPr>
        <w:t xml:space="preserve">Task line 2: </w:t>
      </w:r>
      <w:r>
        <w:rPr>
          <w:rFonts w:ascii="Arial" w:hAnsi="Arial" w:eastAsia="Arial"/>
          <w:sz w:val="22"/>
        </w:rPr>
        <w:t>Ask the personal, retrospective question immediately, naming both the specific old policy, the fifty percent cap, and its honest, uncertain status now./Hỏi câu hỏi cá nhân, nhìn lại ngay lập tức, nêu tên cả chính sách cũ cụ thể, mức trần năm mươi phần trăm, lẫn tình trạng trung thực, chưa chắc chắn của nó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just-built rule immediately against one's own old, real policy, rather than leaving the new framework purely abstract, genuinely turns today's theory into a personal audit, not just a professional lesson./Nhận diện rằng việc kiểm chứng một quy tắc vừa xây ngay lập tức bằng đúng chính sách cũ, thật của mình, thay vì để khung mới hoàn toàn trừu tượng, thật sự biến lý thuyết hôm nay thành một cuộc rà soát cá nhân, không chỉ một bài học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personal question as the exact bridge that will actually connect today's lesson to the real proposal Tony builds tomorrow./Ghi nhận câu hỏi cá nhân này là cầu nối chính xác thật sự sẽ kết nối bài học hôm nay với đề xuất thật Tony xây dựng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his own old policy specifically, not a generic case, reflects the same instinct to make abstract ideas personal proven throughout last week's arc too./Nhận diện rằng Tony hỏi cụ thể về đúng chính sách cũ của mình, không phải một trường hợp chung chung, phản ánh chính bản năng làm cho các ý tưởng trừu tượng trở nên cá nhân đã được chứng minh xuyên suốt vòng cung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question will directly earn the specific, honest verdict Charlotte is actually about to give him next./Nhận diện rằng câu hỏi cá nhân chính xác này sẽ trực tiếp giành được phán quyết cụ thể, trung thực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just-built rule immediately against one's own old, real policy, rather than leave the new framework purely abstract, making it personal./Chủ động kiểm chứng một quy tắc vừa xây ngay lập tức bằng đúng chính sách cũ, thật của mình, thay vì để khung mới hoàn toàn trừu tượng, khiến nó mang tính cá nhân.</w:t>
      </w:r>
    </w:p>
    <w:p>
      <w:pPr>
        <w:keepLines/>
        <w:spacing w:line="276" w:lineRule="auto" w:after="60"/>
      </w:pPr>
      <w:r>
        <w:rPr>
          <w:rFonts w:ascii="Arial" w:hAnsi="Arial" w:eastAsia="Arial"/>
          <w:b/>
          <w:sz w:val="22"/>
        </w:rPr>
        <w:t xml:space="preserve">Group Treasurer: </w:t>
      </w:r>
      <w:r>
        <w:rPr>
          <w:rFonts w:ascii="Arial" w:hAnsi="Arial" w:eastAsia="Arial"/>
          <w:sz w:val="22"/>
        </w:rPr>
        <w:t>It genuinely does, honestly, though we'd actually refine it now, splitting it between forwards for certain payments and options for genuinely uncertain ones./Vẫn thực sự hợp lý, thật lòng, dù giờ mình sẽ thực sự tinh chỉnh nó, chia giữa hợp đồng kỳ hạn cho khoản chắc chắn và quyền chọn cho khoản thực sự chưa chắc.</w:t>
      </w:r>
    </w:p>
    <w:p>
      <w:pPr>
        <w:keepLines/>
        <w:spacing w:line="276" w:lineRule="auto" w:after="60"/>
      </w:pPr>
      <w:r>
        <w:rPr>
          <w:rFonts w:ascii="Arial" w:hAnsi="Arial" w:eastAsia="Arial"/>
          <w:b/>
          <w:sz w:val="22"/>
        </w:rPr>
        <w:t xml:space="preserve">Tony: </w:t>
      </w:r>
      <w:r>
        <w:rPr>
          <w:rFonts w:ascii="Arial" w:hAnsi="Arial" w:eastAsia="Arial"/>
          <w:sz w:val="22"/>
        </w:rPr>
        <w:t>So the old cap wasn't actually wrong, honestly, it just genuinely never had the right tools to actually split it correctly./Vậy mức trần cũ thực sự không sai, thật lòng, nó chỉ thực sự chưa từng có đúng công cụ để thực sự chia nó đúng cách.</w:t>
      </w:r>
    </w:p>
    <w:p>
      <w:pPr>
        <w:keepLines/>
        <w:spacing w:line="276" w:lineRule="auto" w:after="60"/>
      </w:pPr>
      <w:r>
        <w:rPr>
          <w:rFonts w:ascii="Arial" w:hAnsi="Arial" w:eastAsia="Arial"/>
          <w:b/>
          <w:sz w:val="22"/>
        </w:rPr>
        <w:t>RECEIVING THE HONEST VERDICT ON AN OLD POLICY AND NAMING ITS PRECISE MEANING, VALID BUT UNFINISHED, RATHER THAN EITHER FULLY WRONG OR FULLY COMPLETE / NHẬN PHÁN QUYẾT TRUNG THỰC VỀ MỘT CHÍNH SÁCH CŨ VÀ NÊU TÊN Ý NGHĨA CHÍNH XÁC CỦA NÓ, ĐÚNG NHƯNG CHƯA HOÀN THIỆN, THAY VÌ HOÀN TOÀN SAI HAY HOÀN TOÀN ĐẦY ĐỦ</w:t>
      </w:r>
    </w:p>
    <w:p>
      <w:pPr>
        <w:keepLines/>
        <w:spacing w:line="276" w:lineRule="auto" w:after="60"/>
      </w:pPr>
      <w:r>
        <w:rPr>
          <w:rFonts w:ascii="Arial" w:hAnsi="Arial" w:eastAsia="Arial"/>
          <w:b/>
          <w:sz w:val="22"/>
        </w:rPr>
        <w:t xml:space="preserve">Task line 1: </w:t>
      </w:r>
      <w:r>
        <w:rPr>
          <w:rFonts w:ascii="Arial" w:hAnsi="Arial" w:eastAsia="Arial"/>
          <w:sz w:val="22"/>
        </w:rPr>
        <w:t>Give the honest verdict directly, naming both the genuine validity, it still makes sense, and the specific refinement, splitting by certainty, now possible./Đưa ra phán quyết trung thực trực tiếp, nêu tên cả tính hợp lý chân thực, vẫn hợp lý, lẫn sự tinh chỉnh cụ thể, chia theo độ chắc chắn, giờ có thể.</w:t>
      </w:r>
    </w:p>
    <w:p>
      <w:pPr>
        <w:keepLines/>
        <w:spacing w:line="276" w:lineRule="auto" w:after="60"/>
      </w:pPr>
      <w:r>
        <w:rPr>
          <w:rFonts w:ascii="Arial" w:hAnsi="Arial" w:eastAsia="Arial"/>
          <w:b/>
          <w:sz w:val="22"/>
        </w:rPr>
        <w:t xml:space="preserve">Task line 2: </w:t>
      </w:r>
      <w:r>
        <w:rPr>
          <w:rFonts w:ascii="Arial" w:hAnsi="Arial" w:eastAsia="Arial"/>
          <w:sz w:val="22"/>
        </w:rPr>
        <w:t>Name the precise meaning immediately, naming both the exact status, not wrong, and the honest cause, lacking the right tools, behind it staying blunt./Nêu tên ý nghĩa chính xác ngay lập tức, nêu tên cả trạng thái chính xác, không sai, lẫn nguyên nhân trung thực, thiếu đúng công cụ, đằng sau việc nó vẫn còn thô.</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honest verdict on an old policy and naming its precise meaning, valid but unfinished, rather than either fully wrong or fully complete, genuinely captures the single most important insight of this entire lesson in one exact sentence./Nhận diện rằng việc nhận phán quyết trung thực về một chính sách cũ và nêu tên ý nghĩa chính xác của nó, đúng nhưng chưa hoàn thiện, thay vì hoàn toàn sai hay hoàn toàn đầy đủ, thật sự nắm bắt đúng nhận thức quan trọng nhất của cả bài học này trong một câu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meaning as the exact sentence Tony will actually carry into tonight's closing reflection unchanged./Ghi nhận ý nghĩa chính xác này là câu chính xác Tony thật sự sẽ mang vào sự phản tư khép lại tối nay không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arriving at this exact formulation himself, unprompted, reflects genuine, mature synthesis rather than simply repeating Charlotte's words back./Nhận diện rằng Tony tự đi đến đúng cách diễn đạt này, không cần được nhắc, phản ánh sự tổng hợp chín chắn, chân thực thay vì chỉ đơn giản lặp lại lời của Charlotte.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meaning will directly shape the confident opening line of tomorrow's real proposal to Charlotte's team./Nhận diện rằng ý nghĩa chính xác này sẽ trực tiếp định hình câu mở đầu tự tin của đề xuất thật ngày mai gửi đội của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honest verdict on an old policy and name its precise meaning, valid but unfinished, rather than either fully wrong or fully complete./Chủ động nhận phán quyết trung thực về một chính sách cũ và nêu tên ý nghĩa chính xác của nó, đúng nhưng chưa hoàn thiện, thay vì hoàn toàn sai hay hoàn toàn đầy đủ.</w:t>
      </w:r>
    </w:p>
    <w:p>
      <w:pPr>
        <w:keepLines/>
        <w:spacing w:line="276" w:lineRule="auto" w:after="60"/>
      </w:pPr>
      <w:r>
        <w:rPr>
          <w:rFonts w:ascii="Arial" w:hAnsi="Arial" w:eastAsia="Arial"/>
          <w:b/>
          <w:sz w:val="22"/>
        </w:rPr>
        <w:t xml:space="preserve">Group Treasurer: </w:t>
      </w:r>
      <w:r>
        <w:rPr>
          <w:rFonts w:ascii="Arial" w:hAnsi="Arial" w:eastAsia="Arial"/>
          <w:sz w:val="22"/>
        </w:rPr>
        <w:t>One harder case now, honestly, a payment that's ninety percent certain, not fully committed, not genuinely open either./Một trường hợp khó hơn bây giờ, thật lòng, một khoản thanh toán chín mươi phần trăm chắc chắn, không hoàn toàn cam kết, cũng không thực sự mở.</w:t>
      </w:r>
    </w:p>
    <w:p>
      <w:pPr>
        <w:keepLines/>
        <w:spacing w:line="276" w:lineRule="auto" w:after="60"/>
      </w:pPr>
      <w:r>
        <w:rPr>
          <w:rFonts w:ascii="Arial" w:hAnsi="Arial" w:eastAsia="Arial"/>
          <w:b/>
          <w:sz w:val="22"/>
        </w:rPr>
        <w:t xml:space="preserve">Tony: </w:t>
      </w:r>
      <w:r>
        <w:rPr>
          <w:rFonts w:ascii="Arial" w:hAnsi="Arial" w:eastAsia="Arial"/>
          <w:sz w:val="22"/>
        </w:rPr>
        <w:t>Honestly, that actually sounds like a forward for the ninety percent, and genuinely nothing for the rest, since ten percent isn't worth hedging separately./Thật lòng, điều đó thực sự nghe giống một hợp đồng kỳ hạn cho chín mươi phần trăm, và thực sự không gì cho phần còn lại, vì mười phần trăm không đáng để phòng ngừa riêng.</w:t>
      </w:r>
    </w:p>
    <w:p>
      <w:pPr>
        <w:keepLines/>
        <w:spacing w:line="276" w:lineRule="auto" w:after="60"/>
      </w:pPr>
      <w:r>
        <w:rPr>
          <w:rFonts w:ascii="Arial" w:hAnsi="Arial" w:eastAsia="Arial"/>
          <w:b/>
          <w:sz w:val="22"/>
        </w:rPr>
        <w:t>ATTEMPTING A HARDER, MIXED-CERTAINTY SCENARIO WITHOUT WAITING TO BE TAUGHT THE ANSWER FIRST, RISKING A REAL, TESTABLE GUESS / THỬ MỘT KỊCH BẢN KHÓ HƠN, ĐỘ CHẮC CHẮN HỖN HỢP MÀ KHÔNG CHỜ ĐƯỢC DẠY CÂU TRẢ LỜI TRƯỚC, LIỀU LĨNH MỘT SUY ĐOÁN THẬT,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Pose the harder scenario directly, naming both its exact uncertainty level, ninety percent certain, and its genuine, in-between nature./Đưa ra kịch bản khó hơn trực tiếp, nêu tên cả mức độ chưa chắc chắn chính xác của nó, chín mươi phần trăm chắc chắn, lẫn bản chất chân thực, ở giữa của nó.</w:t>
      </w:r>
    </w:p>
    <w:p>
      <w:pPr>
        <w:keepLines/>
        <w:spacing w:line="276" w:lineRule="auto" w:after="60"/>
      </w:pPr>
      <w:r>
        <w:rPr>
          <w:rFonts w:ascii="Arial" w:hAnsi="Arial" w:eastAsia="Arial"/>
          <w:b/>
          <w:sz w:val="22"/>
        </w:rPr>
        <w:t xml:space="preserve">Task line 2: </w:t>
      </w:r>
      <w:r>
        <w:rPr>
          <w:rFonts w:ascii="Arial" w:hAnsi="Arial" w:eastAsia="Arial"/>
          <w:sz w:val="22"/>
        </w:rPr>
        <w:t>Attempt a full answer immediately, naming both the proportional forward and the honest, practical reasoning for hedging nothing on the small remainder./Thử một câu trả lời đầy đủ ngay lập tức, nêu tên cả hợp đồng kỳ hạn theo tỷ lệ lẫn lý luận trung thực, thực tế cho việc không phòng ngừa gì trên phần dư nhỏ.</w:t>
      </w:r>
    </w:p>
    <w:p>
      <w:pPr>
        <w:keepLines/>
        <w:spacing w:line="276" w:lineRule="auto" w:after="60"/>
      </w:pPr>
      <w:r>
        <w:rPr>
          <w:rFonts w:ascii="Arial" w:hAnsi="Arial" w:eastAsia="Arial"/>
          <w:b/>
          <w:sz w:val="22"/>
        </w:rPr>
        <w:t xml:space="preserve">Task line 3: </w:t>
      </w:r>
      <w:r>
        <w:rPr>
          <w:rFonts w:ascii="Arial" w:hAnsi="Arial" w:eastAsia="Arial"/>
          <w:sz w:val="22"/>
        </w:rPr>
        <w:t>Recognise that attempting a harder, mixed-certainty scenario without waiting to be taught the answer first, risking a real, testable guess, genuinely proves the decision rule has actually become flexible enough to handle real-world messiness, not just clean textbook cases./Nhận diện rằng việc thử một kịch bản khó hơn, độ chắc chắn hỗn hợp mà không chờ được dạy câu trả lời trước, liều lĩnh một suy đoán thật, có thể kiểm chứng, thật sự chứng minh quy tắc quyết định thật sự đã đủ linh hoạt để xử lý sự lộn xộn thật của thế giới thực, không chỉ những trường hợp sách giáo khoa sạch sẽ.</w:t>
      </w:r>
    </w:p>
    <w:p>
      <w:pPr>
        <w:keepLines/>
        <w:spacing w:line="276" w:lineRule="auto" w:after="60"/>
      </w:pPr>
      <w:r>
        <w:rPr>
          <w:rFonts w:ascii="Arial" w:hAnsi="Arial" w:eastAsia="Arial"/>
          <w:b/>
          <w:sz w:val="22"/>
        </w:rPr>
        <w:t xml:space="preserve">Task line 4: </w:t>
      </w:r>
      <w:r>
        <w:rPr>
          <w:rFonts w:ascii="Arial" w:hAnsi="Arial" w:eastAsia="Arial"/>
          <w:sz w:val="22"/>
        </w:rPr>
        <w:t>Record this attempted answer as the strongest test yet of a rule that started with only two clean, opposite examples this morning./Ghi nhận câu trả lời đã thử này là phép thử mạnh nhất cho đến nay của một quy tắc bắt đầu với chỉ hai ví dụ sạch sẽ, đối lập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posing a genuinely mixed, harder case, not another clean binary, reflects deliberate teaching designed to test real mastery, not memorised examples./Nhận diện rằng Charlotte đưa ra một trường hợp thực sự hỗn hợp, khó hơn, không phải một nhị phân sạch nữa, phản ánh việc giảng dạy có chủ đích được thiết kế để kiểm chứng sự thành thạo thật, không phải các ví dụ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attempted answer will directly earn the specific validation or correction Charlotte is actually about to give him next./Nhận diện rằng câu trả lời đã thử chính xác này sẽ trực tiếp giành được sự xác nhận hay sửa chữa cụ thể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attempt a harder, mixed-certainty scenario without waiting to be taught the answer first, risking a real, testable guess, proving flexibility./Chủ động thử một kịch bản khó hơn, độ chắc chắn hỗn hợp mà không chờ được dạy câu trả lời trước, liều lĩnh một suy đoán thật, có thể kiểm chứng, chứng minh sự linh hoạt.</w:t>
      </w:r>
    </w:p>
    <w:p>
      <w:pPr>
        <w:keepLines/>
        <w:spacing w:line="276" w:lineRule="auto" w:after="60"/>
      </w:pPr>
      <w:r>
        <w:rPr>
          <w:rFonts w:ascii="Arial" w:hAnsi="Arial" w:eastAsia="Arial"/>
          <w:b/>
          <w:sz w:val="22"/>
        </w:rPr>
        <w:t xml:space="preserve">Group Treasurer: </w:t>
      </w:r>
      <w:r>
        <w:rPr>
          <w:rFonts w:ascii="Arial" w:hAnsi="Arial" w:eastAsia="Arial"/>
          <w:sz w:val="22"/>
        </w:rPr>
        <w:t>Exactly right, honestly, most Managers actually overcomplicate that ten percent, you correctly genuinely just let it go./Chính xác, thật lòng, hầu hết Manager thực sự làm phức tạp hóa mười phần trăm đó, anh đúng đắn thực sự chỉ để nó qua.</w:t>
      </w:r>
    </w:p>
    <w:p>
      <w:pPr>
        <w:keepLines/>
        <w:spacing w:line="276" w:lineRule="auto" w:after="60"/>
      </w:pPr>
      <w:r>
        <w:rPr>
          <w:rFonts w:ascii="Arial" w:hAnsi="Arial" w:eastAsia="Arial"/>
          <w:b/>
          <w:sz w:val="22"/>
        </w:rPr>
        <w:t xml:space="preserve">Tony: </w:t>
      </w:r>
      <w:r>
        <w:rPr>
          <w:rFonts w:ascii="Arial" w:hAnsi="Arial" w:eastAsia="Arial"/>
          <w:sz w:val="22"/>
        </w:rPr>
        <w:t>What genuinely happens if the market actually moves against me on an option I chose not to exercise?/Điều gì thực sự xảy ra nếu thị trường thực sự di chuyển ngược lại tôi trên một quyền chọn tôi chọn không thực hiện?</w:t>
      </w:r>
    </w:p>
    <w:p>
      <w:pPr>
        <w:keepLines/>
        <w:spacing w:line="276" w:lineRule="auto" w:after="60"/>
      </w:pPr>
      <w:r>
        <w:rPr>
          <w:rFonts w:ascii="Arial" w:hAnsi="Arial" w:eastAsia="Arial"/>
          <w:b/>
          <w:sz w:val="22"/>
        </w:rPr>
        <w:t>ASKING ABOUT THE DOWNSIDE OF AN OPTION SPECIFICALLY, RATHER THAN ASSUMING FLEXIBILITY ACTUALLY MEANS NO REAL DOWNSIDE AT ALL / HỎI VỀ MẶT TIÊU CỰC CỦA MỘT QUYỀN CHỌN CỤ THỂ, THAY VÌ GIẢ ĐỊNH SỰ LINH HOẠT THỰC SỰ CÓ NGHĨA LÀ KHÔNG CÓ MẶT TIÊU CỰC THẬT NÀO CẢ</w:t>
      </w:r>
    </w:p>
    <w:p>
      <w:pPr>
        <w:keepLines/>
        <w:spacing w:line="276" w:lineRule="auto" w:after="60"/>
      </w:pPr>
      <w:r>
        <w:rPr>
          <w:rFonts w:ascii="Arial" w:hAnsi="Arial" w:eastAsia="Arial"/>
          <w:b/>
          <w:sz w:val="22"/>
        </w:rPr>
        <w:t xml:space="preserve">Task line 1: </w:t>
      </w:r>
      <w:r>
        <w:rPr>
          <w:rFonts w:ascii="Arial" w:hAnsi="Arial" w:eastAsia="Arial"/>
          <w:sz w:val="22"/>
        </w:rPr>
        <w:t>Validate the correct instinct explicitly, naming both the exact confirmation, correctly right, and the honest, common overcomplication most Managers actually make./Xác nhận bản năng đúng rõ ràng, nêu tên cả sự xác nhận chính xác, đúng đắn, lẫn sự phức tạp hóa phổ biến, trung thực hầu hết Manager thực sự mắc phải.</w:t>
      </w:r>
    </w:p>
    <w:p>
      <w:pPr>
        <w:keepLines/>
        <w:spacing w:line="276" w:lineRule="auto" w:after="60"/>
      </w:pPr>
      <w:r>
        <w:rPr>
          <w:rFonts w:ascii="Arial" w:hAnsi="Arial" w:eastAsia="Arial"/>
          <w:b/>
          <w:sz w:val="22"/>
        </w:rPr>
        <w:t xml:space="preserve">Task line 2: </w:t>
      </w:r>
      <w:r>
        <w:rPr>
          <w:rFonts w:ascii="Arial" w:hAnsi="Arial" w:eastAsia="Arial"/>
          <w:sz w:val="22"/>
        </w:rPr>
        <w:t>Ask the downside question directly, naming both the specific scenario, an unexercised option, and the genuine market movement against it./Hỏi câu hỏi mặt tiêu cực trực tiếp, nêu tên cả kịch bản cụ thể, một quyền chọn không thực hiện, lẫn sự di chuyển thị trường chân thực chống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downside of an option specifically, rather than assuming flexibility actually means no real downside at all, genuinely completes the honest picture of a tool that sounded almost too good in this morning's simplified comparison./Nhận diện rằng việc hỏi về mặt tiêu cực của một quyền chọn cụ thể, thay vì giả định sự linh hoạt thực sự có nghĩa là không có mặt tiêu cực thật nào cả, thật sự hoàn thiện bức tranh trung thực của một công cụ nghe gần như quá tốt trong sự so sánh đơn giản hóa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downside question as the exact honesty that will actually stop Tony from oversimplifying options in tomorrow's real proposal./Ghi nhận câu hỏi mặt tiêu cực này là sự trung thực chính xác thật sự sẽ ngăn Tony đơn giản hóa quá mức quyền chọn trong đề xuất thật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the lost premium specifically, not a vague "what's the catch," reflects the same precise, mature thoroughness proven throughout last week's legal audit too./Nhận diện rằng Tony hỏi cụ thể về khoản phí bị mất, không phải một "cái bẫy là gì" mơ hồ, phản ánh chính sự kỹ lưỡng chính xác, chín chắn đã được chứng minh xuyên suốt cuộc rà soát pháp lý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downside question will directly become one more honest line Tony actually adds to tomorrow's proposal's risk section./Nhận diện rằng câu hỏi mặt tiêu cực chính xác này sẽ trực tiếp trở thành một dòng trung thực nữa Tony thật sự thêm vào phần rủi ro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downside of an option specifically, rather than assume flexibility actually means no real downside at all, completing the picture./Chủ động hỏi về mặt tiêu cực của một quyền chọn cụ thể, thay vì giả định sự linh hoạt thực sự có nghĩa là không có mặt tiêu cực thật nào cả, hoàn thiện bức tranh.</w:t>
      </w:r>
    </w:p>
    <w:p>
      <w:pPr>
        <w:keepLines/>
        <w:spacing w:line="276" w:lineRule="auto" w:after="60"/>
      </w:pPr>
      <w:r>
        <w:rPr>
          <w:rFonts w:ascii="Arial" w:hAnsi="Arial" w:eastAsia="Arial"/>
          <w:b/>
          <w:sz w:val="22"/>
        </w:rPr>
        <w:t xml:space="preserve">Group Treasurer: </w:t>
      </w:r>
      <w:r>
        <w:rPr>
          <w:rFonts w:ascii="Arial" w:hAnsi="Arial" w:eastAsia="Arial"/>
          <w:sz w:val="22"/>
        </w:rPr>
        <w:t>You genuinely just lose the premium, honestly, that's the whole real downside, no rate loss on top of it./Anh thực sự chỉ mất khoản phí, thật lòng, đó là toàn bộ mặt tiêu cực thật, không có mất mát tỷ giá nào thêm vào đó.</w:t>
      </w:r>
    </w:p>
    <w:p>
      <w:pPr>
        <w:keepLines/>
        <w:spacing w:line="276" w:lineRule="auto" w:after="60"/>
      </w:pPr>
      <w:r>
        <w:rPr>
          <w:rFonts w:ascii="Arial" w:hAnsi="Arial" w:eastAsia="Arial"/>
          <w:b/>
          <w:sz w:val="22"/>
        </w:rPr>
        <w:t xml:space="preserve">Tony: </w:t>
      </w:r>
      <w:r>
        <w:rPr>
          <w:rFonts w:ascii="Arial" w:hAnsi="Arial" w:eastAsia="Arial"/>
          <w:sz w:val="22"/>
        </w:rPr>
        <w:t>So the real downside is actually capped and known in advance, honestly, that's genuinely different from what I assumed a moment ago./Vậy mặt tiêu cực thật thực sự có giới hạn và được biết trước, thật lòng, điều đó thực sự khác với điều tôi đã giả định một lúc trước.</w:t>
      </w:r>
    </w:p>
    <w:p>
      <w:pPr>
        <w:keepLines/>
        <w:spacing w:line="276" w:lineRule="auto" w:after="60"/>
      </w:pPr>
      <w:r>
        <w:rPr>
          <w:rFonts w:ascii="Arial" w:hAnsi="Arial" w:eastAsia="Arial"/>
          <w:b/>
          <w:sz w:val="22"/>
        </w:rPr>
        <w:t>LEARNING THAT AN OPTION'S REAL DOWNSIDE IS ACTUALLY CAPPED AND KNOWN IN ADVANCE, CORRECTING A JUST-FORMED, SLIGHTLY WRONG ASSUMPTION / HỌC ĐƯỢC RẰNG MẶT TIÊU CỰC THẬT CỦA MỘT QUYỀN CHỌN THỰC SỰ CÓ GIỚI HẠN VÀ ĐƯỢC BIẾT TRƯỚC, SỬA MỘT GIẢ ĐỊNH VỪA HÌNH THÀNH, HƠI SAI</w:t>
      </w:r>
    </w:p>
    <w:p>
      <w:pPr>
        <w:keepLines/>
        <w:spacing w:line="276" w:lineRule="auto" w:after="60"/>
      </w:pPr>
      <w:r>
        <w:rPr>
          <w:rFonts w:ascii="Arial" w:hAnsi="Arial" w:eastAsia="Arial"/>
          <w:b/>
          <w:sz w:val="22"/>
        </w:rPr>
        <w:t xml:space="preserve">Task line 1: </w:t>
      </w:r>
      <w:r>
        <w:rPr>
          <w:rFonts w:ascii="Arial" w:hAnsi="Arial" w:eastAsia="Arial"/>
          <w:sz w:val="22"/>
        </w:rPr>
        <w:t>Give the exact downside directly, naming both its specific form, only the premium, and the explicit absence of any further rate loss./Đưa ra mặt tiêu cực chính xác trực tiếp, nêu tên cả hình thức cụ thể của nó, chỉ khoản phí, lẫn sự vắng mặt rõ ràng của bất kỳ mất mát tỷ giá nào thêm.</w:t>
      </w:r>
    </w:p>
    <w:p>
      <w:pPr>
        <w:keepLines/>
        <w:spacing w:line="276" w:lineRule="auto" w:after="60"/>
      </w:pPr>
      <w:r>
        <w:rPr>
          <w:rFonts w:ascii="Arial" w:hAnsi="Arial" w:eastAsia="Arial"/>
          <w:b/>
          <w:sz w:val="22"/>
        </w:rPr>
        <w:t xml:space="preserve">Task line 2: </w:t>
      </w:r>
      <w:r>
        <w:rPr>
          <w:rFonts w:ascii="Arial" w:hAnsi="Arial" w:eastAsia="Arial"/>
          <w:sz w:val="22"/>
        </w:rPr>
        <w:t>Correct the just-formed assumption immediately, naming both the honest realisation, capped and known in advance, and its genuine contrast with a moment ago./Sửa giả định vừa hình thành ngay lập tức, nêu tên cả sự nhận ra trung thực, có giới hạn và được biết trước, lẫn sự tương phản chân thực của nó với một lúc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that an option's real downside is actually capped and known in advance, correcting a just-formed, slightly wrong assumption, genuinely proves this whole conversation is actually refining understanding in real time, not just confirming what was already believed./Nhận diện rằng việc học được rằng mặt tiêu cực thật của một quyền chọn thực sự có giới hạn và được biết trước, sửa một giả định vừa hình thành, hơi sai, thật sự chứng minh cả cuộc trò chuyện này thật sự đang tinh chỉnh sự hiểu biết trong thời gian thực, không chỉ xác nhận điều đã được tin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corrected understanding as the final, honest piece that will actually make tomorrow's proposal fully accurate on both tools' real risks./Ghi nhận sự hiểu biết đã sửa này là mảnh ghép trung thực, cuối cùng thật sự sẽ khiến đề xuất ngày mai hoàn toàn chính xác về rủi ro thật của cả hai công cụ.</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correcting this exact assumption so quickly, within the same conversation, reflects genuine, real-time attentiveness to Tony's actual, evolving understanding./Nhận diện rằng Charlotte sửa đúng giả định này nhanh đến vậy, trong cùng cuộc trò chuyện, phản ánh sự chú ý thời gian thực, chân thực đến sự hiểu biết thật sự, đang phát triển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corrected understanding will directly complete the decision rule Tony actually carries into applying the Farah contract next./Nhận diện rằng sự hiểu biết đã sửa chính xác này sẽ trực tiếp hoàn thiện quy tắc quyết định Tony thật sự mang vào việc áp dụng hợp đồng của Farah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an option's real downside is actually capped and known in advance, correcting a just-formed, slightly wrong assumption./Chủ động học được rằng mặt tiêu cực thật của một quyền chọn thực sự có giới hạn và được biết trước, sửa một giả định vừa hình thành, hơi sai.</w:t>
      </w:r>
    </w:p>
    <w:p>
      <w:pPr>
        <w:keepLines/>
        <w:spacing w:line="276" w:lineRule="auto" w:after="60"/>
      </w:pPr>
      <w:r>
        <w:rPr>
          <w:rFonts w:ascii="Arial" w:hAnsi="Arial" w:eastAsia="Arial"/>
          <w:b/>
          <w:sz w:val="22"/>
        </w:rPr>
        <w:t xml:space="preserve">Tony: </w:t>
      </w:r>
      <w:r>
        <w:rPr>
          <w:rFonts w:ascii="Arial" w:hAnsi="Arial" w:eastAsia="Arial"/>
          <w:sz w:val="22"/>
        </w:rPr>
        <w:t>Today closes with a full decision rule built and tested, and one honest verdict on old work, valid all along, just never actually finished./Hôm nay khép lại với một quy tắc quyết định đầy đủ đã được xây dựng và kiểm chứng, và một phán quyết trung thực về công việc cũ, đúng suốt thời gian qua, chỉ chưa bao giờ thực sự hoàn thiện.</w:t>
      </w:r>
    </w:p>
    <w:p>
      <w:pPr>
        <w:pStyle w:val="Heading2"/>
      </w:pPr>
      <w:r>
        <w:rPr>
          <w:rFonts w:ascii="Arial" w:hAnsi="Arial" w:eastAsia="Arial"/>
          <w:b/>
          <w:sz w:val="26"/>
        </w:rPr>
        <w:t>NGÀY 4: Giờ làm việc — áp dụng vào hợp đồng thật với Ms. Farah</w:t>
      </w:r>
    </w:p>
    <w:p>
      <w:pPr>
        <w:keepLines/>
        <w:spacing w:line="276" w:lineRule="auto" w:after="60"/>
      </w:pPr>
      <w:r>
        <w:rPr>
          <w:rFonts w:ascii="Arial" w:hAnsi="Arial" w:eastAsia="Arial"/>
          <w:b/>
          <w:sz w:val="22"/>
        </w:rPr>
        <w:t xml:space="preserve">Tony: </w:t>
      </w:r>
      <w:r>
        <w:rPr>
          <w:rFonts w:ascii="Arial" w:hAnsi="Arial" w:eastAsia="Arial"/>
          <w:sz w:val="22"/>
        </w:rPr>
        <w:t>Rebecca, my three-year framework with Farah, forty thousand units minimum, actually paid in Malaysian ringgit./Rebecca, hợp đồng khung ba năm của tôi với chị Farah, bốn mươi nghìn đơn vị tối thiểu, thực sự thanh toán bằng ringgit Malaysia.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a certain, committed payment, exactly Charlotte's forward contract example from this morning./Đó thực sự là một khoản thanh toán chắc chắn, đã cam kết, chính xác ví dụ hợp đồng kỳ hạn của Charlotte hồi sáng.</w:t>
      </w:r>
    </w:p>
    <w:p>
      <w:pPr>
        <w:keepLines/>
        <w:spacing w:line="276" w:lineRule="auto" w:after="60"/>
      </w:pPr>
      <w:r>
        <w:rPr>
          <w:rFonts w:ascii="Arial" w:hAnsi="Arial" w:eastAsia="Arial"/>
          <w:b/>
          <w:sz w:val="22"/>
        </w:rPr>
        <w:t>RECOGNISING THAT A REAL, PAST CONTRACT'S EXACT TERMS ACTUALLY MATCH THIS MORNING'S ABSTRACT CATEGORY, WITHOUT NEEDING TO BE TOLD / NHẬN RA RẰNG CÁC ĐIỀU KHOẢN CHÍNH XÁC CỦA MỘT HỢP ĐỒNG THẬT, QUÁ KHỨ THỰC SỰ KHỚP VỚI DANH MỤC TRỪU TƯỢNG SÁNG NAY, KHÔNG CẦN ĐƯỢC NHẮC</w:t>
      </w:r>
    </w:p>
    <w:p>
      <w:pPr>
        <w:keepLines/>
        <w:spacing w:line="276" w:lineRule="auto" w:after="60"/>
      </w:pPr>
      <w:r>
        <w:rPr>
          <w:rFonts w:ascii="Arial" w:hAnsi="Arial" w:eastAsia="Arial"/>
          <w:b/>
          <w:sz w:val="22"/>
        </w:rPr>
        <w:t xml:space="preserve">Task line 1: </w:t>
      </w:r>
      <w:r>
        <w:rPr>
          <w:rFonts w:ascii="Arial" w:hAnsi="Arial" w:eastAsia="Arial"/>
          <w:sz w:val="22"/>
        </w:rPr>
        <w:t>Bring the real contract forward directly, naming both its exact terms, forty thousand units and Malaysian ringgit, and the honest curiosity behind raising it./Mang hợp đồng thật ra trực tiếp, nêu tên cả các điều khoản chính xác của nó, bốn mươi nghìn đơn vị và ringgit Malaysia, lẫn sự tò mò trung thực đằng sau việc nêu nó ra.</w:t>
      </w:r>
    </w:p>
    <w:p>
      <w:pPr>
        <w:keepLines/>
        <w:spacing w:line="276" w:lineRule="auto" w:after="60"/>
      </w:pPr>
      <w:r>
        <w:rPr>
          <w:rFonts w:ascii="Arial" w:hAnsi="Arial" w:eastAsia="Arial"/>
          <w:b/>
          <w:sz w:val="22"/>
        </w:rPr>
        <w:t xml:space="preserve">Task line 2: </w:t>
      </w:r>
      <w:r>
        <w:rPr>
          <w:rFonts w:ascii="Arial" w:hAnsi="Arial" w:eastAsia="Arial"/>
          <w:sz w:val="22"/>
        </w:rPr>
        <w:t>Match the category immediately, naming both the exact classification, a certain committed payment, and the direct link to this morning's forward example./Khớp danh mục ngay lập tức, nêu tên cả sự phân loại chính xác, một khoản thanh toán chắc chắn, đã cam kết, lẫn mối liên kết trực tiếp với ví dụ hợp đồng kỳ hạn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real, past contract's exact terms actually match this morning's abstract category, without needing to be told, genuinely proves today's new framework is actually alive in Tony's mind, not just written in a notebook./Nhận diện rằng việc nhận ra các điều khoản chính xác của một hợp đồng thật, quá khứ thực sự khớp với danh mục trừu tượng sáng nay, không cần được nhắc, thật sự chứng minh khung mới hôm nay thật sự sống động trong tâm trí Tony, không chỉ được viết trong một cuốn sổ.</w:t>
      </w:r>
    </w:p>
    <w:p>
      <w:pPr>
        <w:keepLines/>
        <w:spacing w:line="276" w:lineRule="auto" w:after="60"/>
      </w:pPr>
      <w:r>
        <w:rPr>
          <w:rFonts w:ascii="Arial" w:hAnsi="Arial" w:eastAsia="Arial"/>
          <w:b/>
          <w:sz w:val="22"/>
        </w:rPr>
        <w:t xml:space="preserve">Task line 4: </w:t>
      </w:r>
      <w:r>
        <w:rPr>
          <w:rFonts w:ascii="Arial" w:hAnsi="Arial" w:eastAsia="Arial"/>
          <w:sz w:val="22"/>
        </w:rPr>
        <w:t>Record this exact match as the first live application of today's decision rule to a real, existing contract./Ghi nhận sự khớp chính xác này là ứng dụng sống đầu tiên của quy tắc quyết định hôm nay vào một hợp đồng thật, đang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confirming the match instantly, without hesitation, reflects genuine, sustained tracking of both Tony's real contracts and today's separate lesson with Charlotte./Nhận diện rằng Rebecca xác nhận sự khớp ngay lập tức, không do dự, phản ánh sự theo dõi bền bỉ, chân thực cả các hợp đồng thật của Tony lẫn bài học riêng biệt hôm nay với Charlotte.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 will directly shape the specific, split proposal Tony is actually about to construct next./Nhận diện rằng sự khớp chính xác này sẽ trực tiếp định hình đề xuất chia tách cụ thể Tony thật sự sắp xây dựng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real, past contract's exact terms actually match this morning's abstract category, without needing to be told, proving live understanding./Chủ động nhận ra rằng các điều khoản chính xác của một hợp đồng thật, quá khứ thực sự khớp với danh mục trừu tượng sáng nay, không cần được nhắc, chứng minh sự hiểu biết sống động.</w:t>
      </w:r>
    </w:p>
    <w:p>
      <w:pPr>
        <w:keepLines/>
        <w:spacing w:line="276" w:lineRule="auto" w:after="60"/>
      </w:pPr>
      <w:r>
        <w:rPr>
          <w:rFonts w:ascii="Arial" w:hAnsi="Arial" w:eastAsia="Arial"/>
          <w:b/>
          <w:sz w:val="22"/>
        </w:rPr>
        <w:t xml:space="preserve">Tony: </w:t>
      </w:r>
      <w:r>
        <w:rPr>
          <w:rFonts w:ascii="Arial" w:hAnsi="Arial" w:eastAsia="Arial"/>
          <w:sz w:val="22"/>
        </w:rPr>
        <w:t>So I should actually lock in a forward rate for that minimum commitment, and genuinely only hedge the growth volume with options?/Vậy tôi nên thực sự khóa tỷ giá kỳ hạn cho cam kết tối thiểu đó, và thực sự chỉ dùng quyền chọn cho phần khối lượng tăng trưởng?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exactly the kind of split thinking that genuinely turns theory into a real policy, honestly, well done./Đó chính xác là kiểu tư duy phân chia thực sự biến lý thuyết thành một chính sách thật sự, thật lòng, làm tốt lắm.</w:t>
      </w:r>
    </w:p>
    <w:p>
      <w:pPr>
        <w:keepLines/>
        <w:spacing w:line="276" w:lineRule="auto" w:after="60"/>
      </w:pPr>
      <w:r>
        <w:rPr>
          <w:rFonts w:ascii="Arial" w:hAnsi="Arial" w:eastAsia="Arial"/>
          <w:b/>
          <w:sz w:val="22"/>
        </w:rPr>
        <w:t>PROPOSING A SPECIFIC SPLIT APPLICATION OF TODAY'S RULE TO THE EXACT STRUCTURE OF A REAL CONTRACT, RATHER THAN A GENERIC HEDGING RECOMMENDATION / ĐỀ XUẤT MỘT ỨNG DỤNG CHIA TÁCH CỤ THỂ CỦA QUY TẮC HÔM NAY VÀO ĐÚNG CẤU TRÚC CỦA MỘT HỢP ĐỒNG THẬT, THAY VÌ MỘT KHUYẾN NGHỊ PHÒNG NGỪA RỦI RO CHUNG CHUNG</w:t>
      </w:r>
    </w:p>
    <w:p>
      <w:pPr>
        <w:keepLines/>
        <w:spacing w:line="276" w:lineRule="auto" w:after="60"/>
      </w:pPr>
      <w:r>
        <w:rPr>
          <w:rFonts w:ascii="Arial" w:hAnsi="Arial" w:eastAsia="Arial"/>
          <w:b/>
          <w:sz w:val="22"/>
        </w:rPr>
        <w:t xml:space="preserve">Task line 1: </w:t>
      </w:r>
      <w:r>
        <w:rPr>
          <w:rFonts w:ascii="Arial" w:hAnsi="Arial" w:eastAsia="Arial"/>
          <w:sz w:val="22"/>
        </w:rPr>
        <w:t>Propose the split application directly, naming both the certain portion, the minimum commitment, and the uncertain one, growth volume./Đề xuất ứng dụng chia tách trực tiếp, nêu tên cả phần chắc chắn, cam kết tối thiểu, lẫn phần chưa chắc chắn, khối lượng tăng trưởng.</w:t>
      </w:r>
    </w:p>
    <w:p>
      <w:pPr>
        <w:keepLines/>
        <w:spacing w:line="276" w:lineRule="auto" w:after="60"/>
      </w:pPr>
      <w:r>
        <w:rPr>
          <w:rFonts w:ascii="Arial" w:hAnsi="Arial" w:eastAsia="Arial"/>
          <w:b/>
          <w:sz w:val="22"/>
        </w:rPr>
        <w:t xml:space="preserve">Task line 2: </w:t>
      </w:r>
      <w:r>
        <w:rPr>
          <w:rFonts w:ascii="Arial" w:hAnsi="Arial" w:eastAsia="Arial"/>
          <w:sz w:val="22"/>
        </w:rPr>
        <w:t>Confirm the proposal warmly, naming both its genuine quality, split thinking, and the honest transformation, theory into real policy, it actually achieves./Xác nhận đề xuất một cách ấm áp, nêu tên cả chất lượng chân thực của nó, tư duy phân chia, lẫn sự chuyển đổi trung thực, lý thuyết thành chính sách thật, nó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specific split application of today's rule to the exact structure of a real contract, rather than a generic hedging recommendation, genuinely proves the decision rule can actually handle a contract more complicated than either textbook example alone./Nhận diện rằng việc đề xuất một ứng dụng chia tách cụ thể của quy tắc hôm nay vào đúng cấu trúc của một hợp đồng thật, thay vì một khuyến nghị phòng ngừa rủi ro chung chung, thật sự chứng minh quy tắc quyết định thật sự có thể xử lý một hợp đồng phức tạp hơn bất kỳ ví dụ sách giáo khoa nào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split proposal as the exact structure Tony will actually formalise into tomorrow's real, written document./Ghi nhận đề xuất chia tách này là cấu trúc chính xác Tony thật sự sẽ chính thức hóa thành tài liệu thật, đã viết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praising the specific mechanism, split thinking, not just a generic "good job," reflects genuine, precise recognition of exactly what made this proposal actually strong./Nhận diện rằng Rebecca khen ngợi cơ chế cụ thể, tư duy phân chia, không chỉ một "làm tốt lắm" chung chung, phản ánh sự công nhận chính xác, chân thực về đúng điều đã khiến đề xuất này thật sự mạnh.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proposal will directly become the core structure of the real document Rebecca is actually about to ask him to draft next./Nhận diện rằng đề xuất chia tách chính xác này sẽ trực tiếp trở thành cấu trúc cốt lõi của tài liệu thật Rebecca thật sự sắp yêu cầu anh soạn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specific split application of today's rule to the exact structure of a real contract, rather than a generic hedging recommendation, proving real capability./Chủ động đề xuất một ứng dụng chia tách cụ thể của quy tắc hôm nay vào đúng cấu trúc của một hợp đồng thật, thay vì một khuyến nghị phòng ngừa rủi ro chung chung, chứng minh năng lực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Want to actually draft that as a real proposal for Charlotte's team this week?/Anh có muốn thực sự soạn đó thành một đề xuất thật sự cho đội của Charlotte tuần này không?</w:t>
      </w:r>
    </w:p>
    <w:p>
      <w:pPr>
        <w:keepLines/>
        <w:spacing w:line="276" w:lineRule="auto" w:after="60"/>
      </w:pPr>
      <w:r>
        <w:rPr>
          <w:rFonts w:ascii="Arial" w:hAnsi="Arial" w:eastAsia="Arial"/>
          <w:b/>
          <w:sz w:val="22"/>
        </w:rPr>
        <w:t xml:space="preserve">Tony: </w:t>
      </w:r>
      <w:r>
        <w:rPr>
          <w:rFonts w:ascii="Arial" w:hAnsi="Arial" w:eastAsia="Arial"/>
          <w:sz w:val="22"/>
        </w:rPr>
        <w:t>Yes, I genuinely would, honestly, this is the first time new theory has actually turned into something I can genuinely build./Có, tôi thực sự muốn, thật lòng, đây là lần đầu tiên lý thuyết mới thực sự biến thành thứ tôi thực sự có thể xây dựng.</w:t>
      </w:r>
    </w:p>
    <w:p>
      <w:pPr>
        <w:keepLines/>
        <w:spacing w:line="276" w:lineRule="auto" w:after="60"/>
      </w:pPr>
      <w:r>
        <w:rPr>
          <w:rFonts w:ascii="Arial" w:hAnsi="Arial" w:eastAsia="Arial"/>
          <w:b/>
          <w:sz w:val="22"/>
        </w:rPr>
        <w:t>ACCEPTING THE INVITATION TO PRODUCE A REAL, WRITTEN DELIVERABLE, NAMING HONESTLY WHY THIS MOMENT ACTUALLY FEELS DIFFERENT FROM EVERY PRIOR LESSON / CHẤP NHẬN LỜI MỜI TẠO RA MỘT SẢN PHẨM VIẾT, THẬT, NÊU TÊN TRUNG THỰC LÝ DO KHOẢNH KHẮC NÀY THỰC SỰ CẢM THẤY KHÁC MỌI BÀI HỌC TRƯỚC ĐÓ</w:t>
      </w:r>
    </w:p>
    <w:p>
      <w:pPr>
        <w:keepLines/>
        <w:spacing w:line="276" w:lineRule="auto" w:after="60"/>
      </w:pPr>
      <w:r>
        <w:rPr>
          <w:rFonts w:ascii="Arial" w:hAnsi="Arial" w:eastAsia="Arial"/>
          <w:b/>
          <w:sz w:val="22"/>
        </w:rPr>
        <w:t xml:space="preserve">Task line 1: </w:t>
      </w:r>
      <w:r>
        <w:rPr>
          <w:rFonts w:ascii="Arial" w:hAnsi="Arial" w:eastAsia="Arial"/>
          <w:sz w:val="22"/>
        </w:rPr>
        <w:t>Extend the concrete invitation directly, naming both the specific deliverable, a real proposal, and its exact audience, Charlotte's team./Đưa ra lời mời cụ thể trực tiếp, nêu tên cả sản phẩm cụ thể, một đề xuất thật, lẫn đối tượng chính xác của nó, đội của Charlotte.</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then name the honest reason immediately, distinguishing this concrete build from every prior, purely conceptual lesson./Chấp nhận một cách nhiệt tình, rồi nêu tên lý do trung thực ngay lập tức, phân biệt việc xây dựng cụ thể này khỏi mọi bài học thuần túy khái niệm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the invitation to produce a real, written deliverable, naming honestly why this moment actually feels different from every prior lesson, genuinely marks the exact turning point where five weeks of vocabulary actually becomes visible, real work./Nhận diện rằng việc chấp nhận lời mời tạo ra một sản phẩm viết, thật, nêu tên trung thực lý do khoảnh khắc này thực sự cảm thấy khác mọi bài học trước đó, thật sự đánh dấu đúng bước ngoặt nơi năm tuần vốn từ vựng thật sự trở thành công việc thật,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accepted invitation as the exact commitment that will actually define tomorrow's whole working day./Ghi nhận lời mời đã chấp nhận này là cam kết chính xác thật sự sẽ định nghĩa cả ngày làm việc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real deliverable, not another practice exercise, reflects genuine, deliberate trust that Tony is actually ready for it now./Nhận diện rằng Rebecca đưa ra một sản phẩm thật, không phải một bài tập luyện tập nữa, phản ánh sự tin tưởng chân thực, có chủ đích rằng Tony thật sự đã sẵn sàng cho nó bây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invitation will directly become the first thing Tony actually reports to Linh tonight./Nhận diện rằng lời mời đã chấp nhận chính xác này sẽ trực tiếp trở thành điều đầu tiên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invitation to produce a real, written deliverable, naming honestly why this moment actually feels different from every prior lesson./Chủ động chấp nhận lời mời tạo ra một sản phẩm viết, thật, nêu tên trung thực lý do khoảnh khắc này thực sự cảm thấy khác mọi bài học trước đó.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Should we actually check one more contract too, honestly, just to see if the split logic actually generalises?/Mình có nên thực sự kiểm tra một hợp đồng nữa không, thật lòng, chỉ để xem liệu logic chia tách có thực sự khái quát hóa được không?</w:t>
      </w:r>
    </w:p>
    <w:p>
      <w:pPr>
        <w:keepLines/>
        <w:spacing w:line="276" w:lineRule="auto" w:after="60"/>
      </w:pPr>
      <w:r>
        <w:rPr>
          <w:rFonts w:ascii="Arial" w:hAnsi="Arial" w:eastAsia="Arial"/>
          <w:b/>
          <w:sz w:val="22"/>
        </w:rPr>
        <w:t xml:space="preserve">Tony: </w:t>
      </w:r>
      <w:r>
        <w:rPr>
          <w:rFonts w:ascii="Arial" w:hAnsi="Arial" w:eastAsia="Arial"/>
          <w:sz w:val="22"/>
        </w:rPr>
        <w:t>Yes, actually, let's check Kelvin Tan's Singapore logistics contract, that one genuinely has both a fixed fee and variable volume too./Có, thực ra, hãy kiểm tra hợp đồng logistics Singapore của Kelvin Tan, hợp đồng đó thực sự cũng có cả phí cố định và khối lượng biến đổi.</w:t>
      </w:r>
    </w:p>
    <w:p>
      <w:pPr>
        <w:keepLines/>
        <w:spacing w:line="276" w:lineRule="auto" w:after="60"/>
      </w:pPr>
      <w:r>
        <w:rPr>
          <w:rFonts w:ascii="Arial" w:hAnsi="Arial" w:eastAsia="Arial"/>
          <w:b/>
          <w:sz w:val="22"/>
        </w:rPr>
        <w:t>TESTING A NEW SPLIT LOGIC AGAINST A SECOND, DIFFERENT REAL CONTRACT, RATHER THAN GENERALISING FROM A SINGLE SUCCESSFUL EXAMPLE / KIỂM CHỨNG MỘT LOGIC CHIA TÁCH MỚI BẰNG MỘT HỢP ĐỒNG THẬT THỨ HAI, KHÁC BIỆT, THAY VÌ KHÁI QUÁT HÓA TỪ MỘT VÍ DỤ THÀNH CÔNG ĐƠN LẺ</w:t>
      </w:r>
    </w:p>
    <w:p>
      <w:pPr>
        <w:keepLines/>
        <w:spacing w:line="276" w:lineRule="auto" w:after="60"/>
      </w:pPr>
      <w:r>
        <w:rPr>
          <w:rFonts w:ascii="Arial" w:hAnsi="Arial" w:eastAsia="Arial"/>
          <w:b/>
          <w:sz w:val="22"/>
        </w:rPr>
        <w:t xml:space="preserve">Task line 1: </w:t>
      </w:r>
      <w:r>
        <w:rPr>
          <w:rFonts w:ascii="Arial" w:hAnsi="Arial" w:eastAsia="Arial"/>
          <w:sz w:val="22"/>
        </w:rPr>
        <w:t>Propose the second check directly, naming both the honest motive, testing generalisation, and its explicit distinction from settling for one example./Đề xuất lần kiểm tra thứ hai trực tiếp, nêu tên cả động cơ trung thực, kiểm chứng sự khái quát hóa, lẫn sự phân biệt rõ ràng của nó với việc hài lòng với một ví dụ.</w:t>
      </w:r>
    </w:p>
    <w:p>
      <w:pPr>
        <w:keepLines/>
        <w:spacing w:line="276" w:lineRule="auto" w:after="60"/>
      </w:pPr>
      <w:r>
        <w:rPr>
          <w:rFonts w:ascii="Arial" w:hAnsi="Arial" w:eastAsia="Arial"/>
          <w:b/>
          <w:sz w:val="22"/>
        </w:rPr>
        <w:t xml:space="preserve">Task line 2: </w:t>
      </w:r>
      <w:r>
        <w:rPr>
          <w:rFonts w:ascii="Arial" w:hAnsi="Arial" w:eastAsia="Arial"/>
          <w:sz w:val="22"/>
        </w:rPr>
        <w:t>Name the specific second contract immediately, naming both the exact counterparty, Kelvin Tan, and its genuine, matching structure, fixed fee and variable volume./Nêu tên hợp đồng thứ hai cụ thể ngay lập tức, nêu tên cả đối tác chính xác, Kelvin Tan, lẫn cấu trúc chân thực, khớp của nó, phí cố định và khối lượng biến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split logic against a second, different real contract, rather than generalising from a single successful example, genuinely reflects the same rigour that turned a one-off audit into a real, six-contract review just last week./Nhận diện rằng việc kiểm chứng một logic chia tách mới bằng một hợp đồng thật thứ hai, khác biệt, thay vì khái quát hóa từ một ví dụ thành công đơn lẻ, thật sự phản ánh chính sự nghiêm ngặt đã biến một cuộc rà soát một lần thành một cuộc xem xét sáu hợp đồng thật chỉ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second test as the exact proof that today's split rule is actually a repeatable method, not a lucky fit for Farah's contract alone./Ghi nhận phép thử thứ hai này là bằng chứng chính xác quy tắc chia tách hôm nay thật sự là một phương pháp có thể lặp lại, không phải một sự khớp may mắn chỉ với hợp đồng của Farah.</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Kelvin Tan's contract specifically, from memory, reflects genuine, active recall of his own real portfolio, not a search through old files./Nhận diện rằng Tony nêu tên đúng hợp đồng của Kelvin Tan cụ thể, từ trí nhớ, phản ánh sự nhớ lại chủ động, chân thực về chính danh mục thật của anh, không phải một cuộc tìm kiếm qua các tệp cũ.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test will directly strengthen the confidence behind tomorrow's real proposal to Charlotte's team./Nhận diện rằng phép thử thứ hai chính xác này sẽ trực tiếp củng cố sự tự tin đằng sau đề xuất thật ngày mai gửi đội của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split logic against a second, different real contract, rather than generalise from a single successful example, proving repeatability./Chủ động kiểm chứng một logic chia tách mới bằng một hợp đồng thật thứ hai, khác biệt, thay vì khái quát hóa từ một ví dụ thành công đơn lẻ, chứng minh khả năng lặp lại.</w:t>
      </w:r>
    </w:p>
    <w:p>
      <w:pPr>
        <w:keepLines/>
        <w:spacing w:line="276" w:lineRule="auto" w:after="60"/>
      </w:pPr>
      <w:r>
        <w:rPr>
          <w:rFonts w:ascii="Arial" w:hAnsi="Arial" w:eastAsia="Arial"/>
          <w:b/>
          <w:sz w:val="22"/>
        </w:rPr>
        <w:t xml:space="preserve">Tony: </w:t>
      </w:r>
      <w:r>
        <w:rPr>
          <w:rFonts w:ascii="Arial" w:hAnsi="Arial" w:eastAsia="Arial"/>
          <w:sz w:val="22"/>
        </w:rPr>
        <w:t>It actually works there too, honestly, forward for the fixed fee, option for the variable volume, the same split genuinely applies./Nó thực sự cũng hoạt động ở đó, thật lòng, hợp đồng kỳ hạn cho phí cố định, quyền chọn cho khối lượng biến đổi, cùng sự chia tách đó thực sự áp dụng được.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two for two now, honestly, this rule is actually ready to leave the theory stage entirely./Vậy là thực sự hai trên hai rồi, thật lòng, quy tắc này thực sự đã sẵn sàng rời hoàn toàn khỏi giai đoạn lý thuyết.</w:t>
      </w:r>
    </w:p>
    <w:p>
      <w:pPr>
        <w:keepLines/>
        <w:spacing w:line="276" w:lineRule="auto" w:after="60"/>
      </w:pPr>
      <w:r>
        <w:rPr>
          <w:rFonts w:ascii="Arial" w:hAnsi="Arial" w:eastAsia="Arial"/>
          <w:b/>
          <w:sz w:val="22"/>
        </w:rPr>
        <w:t>CONFIRMING A RULE ACTUALLY WORKS TWICE IN A ROW, EARNING THE HONEST RIGHT TO CALL IT READY RATHER THAN STILL EXPERIMENTAL / XÁC NHẬN MỘT QUY TẮC THỰC SỰ HOẠT ĐỘNG HAI LẦN LIÊN TIẾP, GIÀNH ĐƯỢC QUYỀN TRUNG THỰC ĐỂ GỌI NÓ LÀ SẴN SÀNG THAY VÌ VẪN CÒN THỬ NGHIỆM</w:t>
      </w:r>
    </w:p>
    <w:p>
      <w:pPr>
        <w:keepLines/>
        <w:spacing w:line="276" w:lineRule="auto" w:after="60"/>
      </w:pPr>
      <w:r>
        <w:rPr>
          <w:rFonts w:ascii="Arial" w:hAnsi="Arial" w:eastAsia="Arial"/>
          <w:b/>
          <w:sz w:val="22"/>
        </w:rPr>
        <w:t xml:space="preserve">Task line 1: </w:t>
      </w:r>
      <w:r>
        <w:rPr>
          <w:rFonts w:ascii="Arial" w:hAnsi="Arial" w:eastAsia="Arial"/>
          <w:sz w:val="22"/>
        </w:rPr>
        <w:t>Report the second successful result directly, naming both the exact split, forward and option, and its genuine match with the first contract's pattern./Báo cáo kết quả thành công thứ hai trực tiếp, nêu tên cả sự chia tách chính xác, hợp đồng kỳ hạn và quyền chọn, lẫn sự khớp chân thực của nó với khuôn mẫu của hợp đồng đầu tiên.</w:t>
      </w:r>
    </w:p>
    <w:p>
      <w:pPr>
        <w:keepLines/>
        <w:spacing w:line="276" w:lineRule="auto" w:after="60"/>
      </w:pPr>
      <w:r>
        <w:rPr>
          <w:rFonts w:ascii="Arial" w:hAnsi="Arial" w:eastAsia="Arial"/>
          <w:b/>
          <w:sz w:val="22"/>
        </w:rPr>
        <w:t xml:space="preserve">Task line 2: </w:t>
      </w:r>
      <w:r>
        <w:rPr>
          <w:rFonts w:ascii="Arial" w:hAnsi="Arial" w:eastAsia="Arial"/>
          <w:sz w:val="22"/>
        </w:rPr>
        <w:t>Confirm real readiness directly, naming both the exact tally, two for two, and the honest graduation from theory to something usable./Xác nhận sự sẵn sàng thật trực tiếp, nêu tên cả điểm số chính xác, hai trên hai, lẫn sự tốt nghiệp trung thực từ lý thuyết sang thứ gì đó có thể dùng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rule actually works twice in a row, earning the honest right to call it ready rather than still experimental, genuinely gives tomorrow's proposal real, tested credibility instead of a single anecdote./Nhận diện rằng việc xác nhận một quy tắc thực sự hoạt động hai lần liên tiếp, giành được quyền trung thực để gọi nó là sẵn sàng thay vì vẫn còn thử nghiệm, thật sự mang lại cho đề xuất ngày mai độ tin cậy thật, đã kiểm chứng thay vì một giai thoại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readiness as the exact standard, tested twice, Tony will actually cite when Charlotte's team asks how solid this rule genuinely is./Ghi nhận sự sẵn sàng đã xác nhận này là tiêu chuẩn chính xác, đã kiểm chứng hai lần, Tony thật sự sẽ trích dẫn khi đội của Charlotte hỏi quy tắc này thực sự vững chắc đến mức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tally, two for two, rather than a vague "looks good," reflects genuine, structural precision matching every standard she's actually held Tony to./Nhận diện rằng Rebecca nêu tên đúng điểm số, hai trên hai, thay vì một "trông ổn" mơ hồ, phản ánh sự chính xác mang tính cấu trúc, chân thực khớp với mọi tiêu chuẩn cô ấy thật sự đã giữ cho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readiness will directly become the confident, opening claim of tomorrow's real, finished proposal./Nhận diện rằng sự sẵn sàng đã xác nhận chính xác này sẽ trực tiếp trở thành tuyên bố mở đầu tự tin của đề xuất thật, đã hoàn thành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rule actually works twice in a row, earning the honest right to call it ready rather than still experimental, gaining real credibility./Chủ động xác nhận một quy tắc thực sự hoạt động hai lần liên tiếp, giành được quyền trung thực để gọi nó là sẵn sàng thay vì vẫn còn thử nghiệm, giành được độ tin cậy thật sự.</w:t>
      </w:r>
    </w:p>
    <w:p>
      <w:pPr>
        <w:keepLines/>
        <w:spacing w:line="276" w:lineRule="auto" w:after="60"/>
      </w:pPr>
      <w:r>
        <w:rPr>
          <w:rFonts w:ascii="Arial" w:hAnsi="Arial" w:eastAsia="Arial"/>
          <w:b/>
          <w:sz w:val="22"/>
        </w:rPr>
        <w:t xml:space="preserve">Tony: </w:t>
      </w:r>
      <w:r>
        <w:rPr>
          <w:rFonts w:ascii="Arial" w:hAnsi="Arial" w:eastAsia="Arial"/>
          <w:sz w:val="22"/>
        </w:rPr>
        <w:t>How many separate "certain versus uncertain" categories actually exist across my whole portfolio now, honestly, I've genuinely lost count./Có bao nhiêu danh mục "chắc chắn so với chưa chắc chắn" riêng biệt thực sự tồn tại trên cả danh mục của tôi bây giờ, thật lòng, tôi thực sự đã mất đếm.</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a genuinely good sign, honestly, it means you're finally seeing your whole portfolio as one real system./Đó thực ra thực sự là một dấu hiệu tốt, thật lòng, nó nghĩa là anh cuối cùng đang thấy cả danh mục của mình như một hệ thống thật duy nhất.</w:t>
      </w:r>
    </w:p>
    <w:p>
      <w:pPr>
        <w:keepLines/>
        <w:spacing w:line="276" w:lineRule="auto" w:after="60"/>
      </w:pPr>
      <w:r>
        <w:rPr>
          <w:rFonts w:ascii="Arial" w:hAnsi="Arial" w:eastAsia="Arial"/>
          <w:b/>
          <w:sz w:val="22"/>
        </w:rPr>
        <w:t>LOSING TRACK OF THE EXACT COUNT OF A GROWING FRAMEWORK, AND LEARNING THAT THE CONFUSION ITSELF IS ACTUALLY A SIGN OF REAL PROGRESS / MẤT ĐẾM SỐ ĐẾM CHÍNH XÁC CỦA MỘT KHUNG ĐANG PHÁT TRIỂN, VÀ HỌC ĐƯỢC RẰNG CHÍNH SỰ BỐI RỐI ĐÓ THỰC SỰ LÀ MỘT DẤU HIỆU CỦA TIẾN BỘ THẬT</w:t>
      </w:r>
    </w:p>
    <w:p>
      <w:pPr>
        <w:keepLines/>
        <w:spacing w:line="276" w:lineRule="auto" w:after="60"/>
      </w:pPr>
      <w:r>
        <w:rPr>
          <w:rFonts w:ascii="Arial" w:hAnsi="Arial" w:eastAsia="Arial"/>
          <w:b/>
          <w:sz w:val="22"/>
        </w:rPr>
        <w:t xml:space="preserve">Task line 1: </w:t>
      </w:r>
      <w:r>
        <w:rPr>
          <w:rFonts w:ascii="Arial" w:hAnsi="Arial" w:eastAsia="Arial"/>
          <w:sz w:val="22"/>
        </w:rPr>
        <w:t>Admit genuine overwhelm honestly, naming both the specific confusion, losing count, and the honest scope, the whole portfolio, causing it./Thừa nhận sự choáng ngợp chân thực trung thực, nêu tên cả sự bối rối cụ thể, mất đếm, lẫn phạm vi trung thực, cả danh mục, gây ra nó.</w:t>
      </w:r>
    </w:p>
    <w:p>
      <w:pPr>
        <w:keepLines/>
        <w:spacing w:line="276" w:lineRule="auto" w:after="60"/>
      </w:pPr>
      <w:r>
        <w:rPr>
          <w:rFonts w:ascii="Arial" w:hAnsi="Arial" w:eastAsia="Arial"/>
          <w:b/>
          <w:sz w:val="22"/>
        </w:rPr>
        <w:t xml:space="preserve">Task line 2: </w:t>
      </w:r>
      <w:r>
        <w:rPr>
          <w:rFonts w:ascii="Arial" w:hAnsi="Arial" w:eastAsia="Arial"/>
          <w:sz w:val="22"/>
        </w:rPr>
        <w:t>Reframe the confusion positively, naming both its genuine meaning, seeing the whole portfolio as one system, and its honest status as real progress./Định khung lại sự bối rối một cách tích cực, nêu tên cả ý nghĩa chân thực của nó, thấy cả danh mục như một hệ thống, lẫn trạng thái trung thực của nó là tiến bộ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losing track of the exact count of a growing framework, and learning that the confusion itself is actually a sign of real progress, genuinely reframes a moment that could have felt like failure into one that actually marks a real milestone./Nhận diện rằng việc mất đếm số đếm chính xác của một khung đang phát triển, và học được rằng chính sự bối rối đó thực sự là một dấu hiệu của tiến bộ thật, thật sự định khung lại một khoảnh khắc có thể đã cảm thấy như thất bại thành một khoảnh khắc thật sự đánh dấu một cột mốc thật.</w:t>
      </w:r>
    </w:p>
    <w:p>
      <w:pPr>
        <w:keepLines/>
        <w:spacing w:line="276" w:lineRule="auto" w:after="60"/>
      </w:pPr>
      <w:r>
        <w:rPr>
          <w:rFonts w:ascii="Arial" w:hAnsi="Arial" w:eastAsia="Arial"/>
          <w:b/>
          <w:sz w:val="22"/>
        </w:rPr>
        <w:t xml:space="preserve">Task line 4: </w:t>
      </w:r>
      <w:r>
        <w:rPr>
          <w:rFonts w:ascii="Arial" w:hAnsi="Arial" w:eastAsia="Arial"/>
          <w:sz w:val="22"/>
        </w:rPr>
        <w:t>Record this reframed confusion as the honest, closing proof of just how far today's real learning has actually taken Tony's whole way of seeing his own work./Ghi nhận sự bối rối đã định khung lại này là bằng chứng khép lại, trung thực về việc học thật hôm nay thật sự đã đưa cả cách nhìn của Tony về công việc của chính anh đi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reframe immediately reflects genuine, experienced insight into how real mastery actually feels from the inside, messy before it feels clean./Nhận diện rằng Rebecca nêu tên đúng sự định khung lại này ngay lập tức phản ánh sự thấu hiểu chân thực, có kinh nghiệm về cách sự thành thạo thật sự cảm thấy thế nào từ bên trong, lộn xộn trước khi nó cảm thấy gọn gàng.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confusion will directly become the honest, closing thought Tony actually carries into tomorrow's proposal-writing session./Nhận diện rằng sự bối rối đã định khung lại chính xác này sẽ trực tiếp trở thành suy nghĩ khép lại, trung thực Tony thật sự mang vào buổi viết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lose track of the exact count of a growing framework, and learn that the confusion itself is actually a sign of real progress, reframing it positively./Chủ động mất đếm số đếm chính xác của một khung đang phát triển, và học được rằng chính sự bối rối đó thực sự là một dấu hiệu của tiến bộ thật, định khung lại nó một cách tích cực.</w:t>
      </w:r>
    </w:p>
    <w:p>
      <w:pPr>
        <w:keepLines/>
        <w:spacing w:line="276" w:lineRule="auto" w:after="60"/>
      </w:pPr>
      <w:r>
        <w:rPr>
          <w:rFonts w:ascii="Arial" w:hAnsi="Arial" w:eastAsia="Arial"/>
          <w:b/>
          <w:sz w:val="22"/>
        </w:rPr>
        <w:t xml:space="preserve">Tony: </w:t>
      </w:r>
      <w:r>
        <w:rPr>
          <w:rFonts w:ascii="Arial" w:hAnsi="Arial" w:eastAsia="Arial"/>
          <w:sz w:val="22"/>
        </w:rPr>
        <w:t>Today closes with theory actually tested against a real contract, a split proposal genuinely built, and one honest invitation accepted, tomorrow this becomes something real./Hôm nay khép lại với lý thuyết thực sự đã được kiểm chứng trước một hợp đồng thật, một đề xuất chia tách thực sự đã được xây dựng, và một lời mời trung thực đã được chấp nhận, ngày mai điều này trở thành thứ gì đó thật sự.</w:t>
      </w:r>
    </w:p>
    <w:p>
      <w:pPr>
        <w:pStyle w:val="Heading2"/>
      </w:pPr>
      <w:r>
        <w:rPr>
          <w:rFonts w:ascii="Arial" w:hAnsi="Arial" w:eastAsia="Arial"/>
          <w:b/>
          <w:sz w:val="26"/>
        </w:rPr>
        <w:t>NGÀY 5: Giờ làm việc — soạn đề xuất thật cho đội của Charlotte</w:t>
      </w:r>
    </w:p>
    <w:p>
      <w:pPr>
        <w:keepLines/>
        <w:spacing w:line="276" w:lineRule="auto" w:after="60"/>
      </w:pPr>
      <w:r>
        <w:rPr>
          <w:rFonts w:ascii="Arial" w:hAnsi="Arial" w:eastAsia="Arial"/>
          <w:b/>
          <w:sz w:val="22"/>
        </w:rPr>
        <w:t xml:space="preserve">Group Treasurer: </w:t>
      </w:r>
      <w:r>
        <w:rPr>
          <w:rFonts w:ascii="Arial" w:hAnsi="Arial" w:eastAsia="Arial"/>
          <w:sz w:val="22"/>
        </w:rPr>
        <w:t>I heard you're actually drafting a real proposal today, honestly, want to walk through the structure together first?/Tôi nghe anh thực sự đang soạn một đề xuất thật hôm nay, thật lòng, anh có muốn cùng đi qua cấu trúc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I'd genuinely rather get the structure right before writing a single real sentence./Có, thực ra, tôi thực sự thà làm đúng cấu trúc trước khi viết một câu thật nào.</w:t>
      </w:r>
    </w:p>
    <w:p>
      <w:pPr>
        <w:keepLines/>
        <w:spacing w:line="276" w:lineRule="auto" w:after="60"/>
      </w:pPr>
      <w:r>
        <w:rPr>
          <w:rFonts w:ascii="Arial" w:hAnsi="Arial" w:eastAsia="Arial"/>
          <w:b/>
          <w:sz w:val="22"/>
        </w:rPr>
        <w:t>REQUESTING STRUCTURAL GUIDANCE BEFORE WRITING, RATHER THAN STARTING A REAL DOCUMENT AND HOPING THE STRUCTURE EMERGES ON ITS OWN / YÊU CẦU HƯỚNG DẪN VỀ CẤU TRÚC TRƯỚC KHI VIẾT, THAY VÌ BẮT ĐẦU MỘT TÀI LIỆU THẬT VÀ HY VỌNG CẤU TRÚC TỰ XUẤT HIỆN</w:t>
      </w:r>
    </w:p>
    <w:p>
      <w:pPr>
        <w:keepLines/>
        <w:spacing w:line="276" w:lineRule="auto" w:after="60"/>
      </w:pPr>
      <w:r>
        <w:rPr>
          <w:rFonts w:ascii="Arial" w:hAnsi="Arial" w:eastAsia="Arial"/>
          <w:b/>
          <w:sz w:val="22"/>
        </w:rPr>
        <w:t xml:space="preserve">Task line 1: </w:t>
      </w:r>
      <w:r>
        <w:rPr>
          <w:rFonts w:ascii="Arial" w:hAnsi="Arial" w:eastAsia="Arial"/>
          <w:sz w:val="22"/>
        </w:rPr>
        <w:t>Offer genuine help proactively, naming both the specific task, a real proposal, and the concrete offer, walking through structure first./Đưa ra sự giúp đỡ chân thực một cách chủ động, nêu tên cả nhiệm vụ cụ thể, một đề xuất thật, lẫn lời đề nghị cụ thể, cùng đi qua cấu trúc trước.</w:t>
      </w:r>
    </w:p>
    <w:p>
      <w:pPr>
        <w:keepLines/>
        <w:spacing w:line="276" w:lineRule="auto" w:after="60"/>
      </w:pPr>
      <w:r>
        <w:rPr>
          <w:rFonts w:ascii="Arial" w:hAnsi="Arial" w:eastAsia="Arial"/>
          <w:b/>
          <w:sz w:val="22"/>
        </w:rPr>
        <w:t xml:space="preserve">Task line 2: </w:t>
      </w:r>
      <w:r>
        <w:rPr>
          <w:rFonts w:ascii="Arial" w:hAnsi="Arial" w:eastAsia="Arial"/>
          <w:sz w:val="22"/>
        </w:rPr>
        <w:t>Accept the help immediately, naming both genuine preference and the honest reason, structure before a single real sentence./Chấp nhận sự giúp đỡ ngay lập tức, nêu tên cả sở thích chân thực lẫn lý do trung thực, cấu trúc trước một câu thật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structural guidance before writing, rather than starting a real document and hoping the structure emerges on its own, genuinely applies the same discipline that has actually made every glossary and audit table in this program genuinely usable./Nhận diện rằng việc yêu cầu hướng dẫn về cấu trúc trước khi viết, thay vì bắt đầu một tài liệu thật và hy vọng cấu trúc tự xuất hiện, thật sự áp dụng chính kỷ luật đã thật sự khiến mọi sổ tay từ vựng và bảng rà soát trong chương trình này thật sự hữu dụng.</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request as the exact reason today's proposal will actually be finished efficiently, not rewritten three times./Ghi nhận yêu cầu về cấu trúc này là lý do chính xác đề xuất hôm nay thật sự sẽ được hoàn thành hiệu quả, không phải viết lại ba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to walk through structure herself, not just handing over a template, reflects genuine, personal investment in this specific proposal's real quality./Nhận diện rằng Charlotte tự đề nghị đi qua cấu trúc, không chỉ đưa ra một mẫu, phản ánh sự đầu tư cá nhân, chân thực vào chất lượng thật sự của đúng đề xuất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request will directly shape the confident, well-organised first draft Tony actually produces this afternoon./Nhận diện rằng yêu cầu về cấu trúc chính xác này sẽ trực tiếp định hình bản nháp đầu tiên tự tin, có tổ chức tốt Tony thật sự tạo ra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structural guidance before writing, rather than start a real document and hope the structure emerges on its own, staying efficient./Chủ động yêu cầu hướng dẫn về cấu trúc trước khi viết, thay vì bắt đầu một tài liệu thật và hy vọng cấu trúc tự xuất hiện, giữ sự hiệu quả.</w:t>
      </w:r>
    </w:p>
    <w:p>
      <w:pPr>
        <w:keepLines/>
        <w:spacing w:line="276" w:lineRule="auto" w:after="60"/>
      </w:pPr>
      <w:r>
        <w:rPr>
          <w:rFonts w:ascii="Arial" w:hAnsi="Arial" w:eastAsia="Arial"/>
          <w:b/>
          <w:sz w:val="22"/>
        </w:rPr>
        <w:t xml:space="preserve">Group Treasurer: </w:t>
      </w:r>
      <w:r>
        <w:rPr>
          <w:rFonts w:ascii="Arial" w:hAnsi="Arial" w:eastAsia="Arial"/>
          <w:sz w:val="22"/>
        </w:rPr>
        <w:t>Four sections, honestly, the current cap, the real problem with it, the new split, and one live example, Farah's contract./Bốn phần, thật lòng, mức trần hiện tại, vấn đề thật với nó, sự chia tách mới, và một ví dụ sống, hợp đồng của Farah.</w:t>
      </w:r>
    </w:p>
    <w:p>
      <w:pPr>
        <w:keepLines/>
        <w:spacing w:line="276" w:lineRule="auto" w:after="60"/>
      </w:pPr>
      <w:r>
        <w:rPr>
          <w:rFonts w:ascii="Arial" w:hAnsi="Arial" w:eastAsia="Arial"/>
          <w:b/>
          <w:sz w:val="22"/>
        </w:rPr>
        <w:t xml:space="preserve">Tony: </w:t>
      </w:r>
      <w:r>
        <w:rPr>
          <w:rFonts w:ascii="Arial" w:hAnsi="Arial" w:eastAsia="Arial"/>
          <w:sz w:val="22"/>
        </w:rPr>
        <w:t>That structure genuinely makes sense, honestly, starting with what already exists respects the work instead of just replacing it./Cấu trúc đó thực sự hợp lý, thật lòng, bắt đầu với điều đã tồn tại tôn trọng công việc thay vì chỉ thay thế nó.</w:t>
      </w:r>
    </w:p>
    <w:p>
      <w:pPr>
        <w:keepLines/>
        <w:spacing w:line="276" w:lineRule="auto" w:after="60"/>
      </w:pPr>
      <w:r>
        <w:rPr>
          <w:rFonts w:ascii="Arial" w:hAnsi="Arial" w:eastAsia="Arial"/>
          <w:b/>
          <w:sz w:val="22"/>
        </w:rPr>
        <w:t>RECEIVING A FOUR-PART STRUCTURE THAT DELIBERATELY OPENS WITH THE OLD POLICY, RECOGNISING WHY STARTING THERE ACTUALLY RESPECTS PAST WORK / NHẬN MỘT CẤU TRÚC BỐN PHẦN CÓ CHỦ ĐÍCH MỞ ĐẦU BẰNG CHÍNH SÁCH CŨ, NHẬN RA TẠI SAO BẮT ĐẦU Ở ĐÓ THỰC SỰ TÔN TRỌNG CÔNG VIỆC QUÁ KHỨ</w:t>
      </w:r>
    </w:p>
    <w:p>
      <w:pPr>
        <w:keepLines/>
        <w:spacing w:line="276" w:lineRule="auto" w:after="60"/>
      </w:pPr>
      <w:r>
        <w:rPr>
          <w:rFonts w:ascii="Arial" w:hAnsi="Arial" w:eastAsia="Arial"/>
          <w:b/>
          <w:sz w:val="22"/>
        </w:rPr>
        <w:t xml:space="preserve">Task line 1: </w:t>
      </w:r>
      <w:r>
        <w:rPr>
          <w:rFonts w:ascii="Arial" w:hAnsi="Arial" w:eastAsia="Arial"/>
          <w:sz w:val="22"/>
        </w:rPr>
        <w:t>Propose the four-part structure directly, naming all four exact sections in their intended, logical order./Đề xuất cấu trúc bốn phần trực tiếp, nêu tên cả bốn phần chính xác theo đúng thứ tự logic,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Approve the structure explicitly, naming both the specific choice, starting with what exists, and its honest, respectful effect./Chấp thuận cấu trúc rõ ràng, nêu tên cả lựa chọn cụ thể, bắt đầu với điều đã tồn tại, lẫn hiệu ứng trung thực, tôn trọng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four-part structure that deliberately opens with the old policy, recognising why starting there actually respects past work, genuinely proves this proposal is being built as an upgrade, not a quiet replacement./Nhận diện rằng việc nhận một cấu trúc bốn phần có chủ đích mở đầu bằng chính sách cũ, nhận ra tại sao bắt đầu ở đó thực sự tôn trọng công việc quá khứ, thật sự chứng minh đề xuất này đang được xây dựng như một sự nâng cấp, không phải một sự thay thế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choice as the exact tone Tony will actually carry into every sentence of section one this afternoon./Ghi nhận lựa chọn cấu trúc này là tông giọng chính xác Tony thật sự sẽ mang vào mọi câu của phần một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designing the structure to open with respect for old work reflects genuine, professional wisdom about how real organisational change actually lands better./Nhận diện rằng Charlotte thiết kế cấu trúc mở đầu bằng sự tôn trọng công việc cũ phản ánh sự khôn ngoan chuyên môn, chân thực về cách thay đổi tổ chức thật sự thật sự được đón nhận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choice will directly shape how Tony actually frames the fifty percent cap once he starts writing section one./Nhận diện rằng lựa chọn cấu trúc chính xác này sẽ trực tiếp định hình cách Tony thật sự định khung mức trần năm mươi phần trăm một khi anh bắt đầu viết phần một.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four-part structure that deliberately opens with the old policy, recognising why starting there actually respects past work./Chủ động nhận một cấu trúc bốn phần có chủ đích mở đầu bằng chính sách cũ, nhận ra tại sao bắt đầu ở đó thực sự tôn trọng công việc quá khứ.</w:t>
      </w:r>
    </w:p>
    <w:p>
      <w:pPr>
        <w:keepLines/>
        <w:spacing w:line="276" w:lineRule="auto" w:after="60"/>
      </w:pPr>
      <w:r>
        <w:rPr>
          <w:rFonts w:ascii="Arial" w:hAnsi="Arial" w:eastAsia="Arial"/>
          <w:b/>
          <w:sz w:val="22"/>
        </w:rPr>
        <w:t xml:space="preserve">Tony: </w:t>
      </w:r>
      <w:r>
        <w:rPr>
          <w:rFonts w:ascii="Arial" w:hAnsi="Arial" w:eastAsia="Arial"/>
          <w:sz w:val="22"/>
        </w:rPr>
        <w:t>The current cap section is actually done, four sentences, no drama, just naming what it is and where it came from./Phần mức trần hiện tại thực sự xong rồi, bốn câu, không kịch tính, chỉ nêu tên nó là gì và nó đến từ đâu.</w:t>
      </w:r>
    </w:p>
    <w:p>
      <w:pPr>
        <w:keepLines/>
        <w:spacing w:line="276" w:lineRule="auto" w:after="60"/>
      </w:pPr>
      <w:r>
        <w:rPr>
          <w:rFonts w:ascii="Arial" w:hAnsi="Arial" w:eastAsia="Arial"/>
          <w:b/>
          <w:sz w:val="22"/>
        </w:rPr>
        <w:t xml:space="preserve">Group Treasurer: </w:t>
      </w:r>
      <w:r>
        <w:rPr>
          <w:rFonts w:ascii="Arial" w:hAnsi="Arial" w:eastAsia="Arial"/>
          <w:sz w:val="22"/>
        </w:rPr>
        <w:t>Perfect, honestly, that's exactly the calm, factual tone that actually makes a proposal genuinely persuasive later./Hoàn hảo, thật lòng, đó chính xác là tông giọng bình tĩnh, dựa trên sự việc thực sự khiến một đề xuất thực sự thuyết phục sau này.</w:t>
      </w:r>
    </w:p>
    <w:p>
      <w:pPr>
        <w:keepLines/>
        <w:spacing w:line="276" w:lineRule="auto" w:after="60"/>
      </w:pPr>
      <w:r>
        <w:rPr>
          <w:rFonts w:ascii="Arial" w:hAnsi="Arial" w:eastAsia="Arial"/>
          <w:b/>
          <w:sz w:val="22"/>
        </w:rPr>
        <w:t>WRITING THE OPENING SECTION WITH DELIBERATE, FACTUAL RESTRAINT, RATHER THAN DRAMATISING A POLICY THAT ACTUALLY WORKED FINE FOR YEARS / VIẾT PHẦN MỞ ĐẦU VỚI SỰ KIỀM CHẾ CÓ CHỦ ĐÍCH, DỰA TRÊN SỰ VIỆC, THAY VÌ KỊCH TÍNH HÓA MỘT CHÍNH SÁCH THỰC SỰ ĐÃ HOẠT ĐỘNG ỔN SUỐT NHIỀU NĂM</w:t>
      </w:r>
    </w:p>
    <w:p>
      <w:pPr>
        <w:keepLines/>
        <w:spacing w:line="276" w:lineRule="auto" w:after="60"/>
      </w:pPr>
      <w:r>
        <w:rPr>
          <w:rFonts w:ascii="Arial" w:hAnsi="Arial" w:eastAsia="Arial"/>
          <w:b/>
          <w:sz w:val="22"/>
        </w:rPr>
        <w:t xml:space="preserve">Task line 1: </w:t>
      </w:r>
      <w:r>
        <w:rPr>
          <w:rFonts w:ascii="Arial" w:hAnsi="Arial" w:eastAsia="Arial"/>
          <w:sz w:val="22"/>
        </w:rPr>
        <w:t>Report the completed section directly, naming both its exact length, four sentences, and its deliberate, factual restraint./Báo cáo phần đã hoàn thành trực tiếp, nêu tên cả độ dài chính xác của nó, bốn câu, lẫn sự kiềm chế có chủ đích, dựa trên sự việc của nó.</w:t>
      </w:r>
    </w:p>
    <w:p>
      <w:pPr>
        <w:keepLines/>
        <w:spacing w:line="276" w:lineRule="auto" w:after="60"/>
      </w:pPr>
      <w:r>
        <w:rPr>
          <w:rFonts w:ascii="Arial" w:hAnsi="Arial" w:eastAsia="Arial"/>
          <w:b/>
          <w:sz w:val="22"/>
        </w:rPr>
        <w:t xml:space="preserve">Task line 2: </w:t>
      </w:r>
      <w:r>
        <w:rPr>
          <w:rFonts w:ascii="Arial" w:hAnsi="Arial" w:eastAsia="Arial"/>
          <w:sz w:val="22"/>
        </w:rPr>
        <w:t>Praise the tone explicitly, naming both its exact quality, calm and factual, and its honest, practical benefit for later persuasion./Khen ngợi tông giọng rõ ràng, nêu tên cả chất lượng chính xác của nó, bình tĩnh và dựa trên sự việc, lẫn lợi ích trung thực, thực tế của nó cho sự thuyết phục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the opening section with deliberate, factual restraint, rather than dramatising a policy that actually worked fine for years, genuinely reflects the same numbers-over-adjectives discipline that has actually won every real argument across this whole two-year journey./Nhận diện rằng việc viết phần mở đầu với sự kiềm chế có chủ đích, dựa trên sự việc, thay vì kịch tính hóa một chính sách thực sự đã hoạt động ổn suốt nhiều năm, thật sự phản ánh chính kỷ luật con số-hơn-tính-từ thật sự đã giành được mọi cuộc tranh luận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restrained opening as the exact tone that will actually carry through every remaining section of today's real proposal./Ghi nhận phần mở đầu kiềm chế này là tông giọng chính xác thật sự sẽ xuyên suốt mọi phần còn lại của đề xuất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praising the tone immediately, before reading further, reflects genuine, experienced judgment about what actually makes a financial proposal land well with a real committee./Nhận diện rằng Charlotte khen ngợi tông giọng ngay lập tức, trước khi đọc thêm, phản ánh phán đoán chân thực, có kinh nghiệm về điều thật sự khiến một đề xuất tài chính được đón nhận tốt trước một hội đồng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restrained opening will directly set the standard Tony actually holds himself to for the harder, split-proposal section still ahead./Nhận diện rằng phần mở đầu kiềm chế chính xác này sẽ trực tiếp thiết lập tiêu chuẩn Tony thật sự giữ cho chính mình cho phần đề xuất chia tách khó hơn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write the opening section with deliberate, factual restraint, rather than dramatise a policy that actually worked fine for years, setting a persuasive tone./Chủ động viết phần mở đầu với sự kiềm chế có chủ đích, dựa trên sự việc, thay vì kịch tính hóa một chính sách thực sự đã hoạt động ổn suốt nhiều năm, thiết lập một tông thuyết phục.</w:t>
      </w:r>
    </w:p>
    <w:p>
      <w:pPr>
        <w:keepLines/>
        <w:spacing w:line="276" w:lineRule="auto" w:after="60"/>
      </w:pPr>
      <w:r>
        <w:rPr>
          <w:rFonts w:ascii="Arial" w:hAnsi="Arial" w:eastAsia="Arial"/>
          <w:b/>
          <w:sz w:val="22"/>
        </w:rPr>
        <w:t xml:space="preserve">Group Treasurer: </w:t>
      </w:r>
      <w:r>
        <w:rPr>
          <w:rFonts w:ascii="Arial" w:hAnsi="Arial" w:eastAsia="Arial"/>
          <w:sz w:val="22"/>
        </w:rPr>
        <w:t>How's the "real problem" section actually going, honestly, that one's usually the hardest to write well./Phần "vấn đề thật" thực sự đang tiến triển thế nào, thật lòng, phần đó thường là khó viết tốt nhất.</w:t>
      </w:r>
    </w:p>
    <w:p>
      <w:pPr>
        <w:keepLines/>
        <w:spacing w:line="276" w:lineRule="auto" w:after="60"/>
      </w:pPr>
      <w:r>
        <w:rPr>
          <w:rFonts w:ascii="Arial" w:hAnsi="Arial" w:eastAsia="Arial"/>
          <w:b/>
          <w:sz w:val="22"/>
        </w:rPr>
        <w:t xml:space="preserve">Tony: </w:t>
      </w:r>
      <w:r>
        <w:rPr>
          <w:rFonts w:ascii="Arial" w:hAnsi="Arial" w:eastAsia="Arial"/>
          <w:sz w:val="22"/>
        </w:rPr>
        <w:t>Slower, honestly, it's genuinely harder to name a real gap without it actually sounding like I'm criticising my own past self./Chậm hơn, thật lòng, thực sự khó nêu tên một khoảng trống thật mà không thực sự nghe như tôi đang chỉ trích chính bản thân quá khứ của mình.</w:t>
      </w:r>
    </w:p>
    <w:p>
      <w:pPr>
        <w:keepLines/>
        <w:spacing w:line="276" w:lineRule="auto" w:after="60"/>
      </w:pPr>
      <w:r>
        <w:rPr>
          <w:rFonts w:ascii="Arial" w:hAnsi="Arial" w:eastAsia="Arial"/>
          <w:b/>
          <w:sz w:val="22"/>
        </w:rPr>
        <w:t>ADMITTING HONESTLY THAT NAMING A GAP IN ONE'S OWN OLD WORK IS ACTUALLY HARDER THAN NAMING A GAP IN SOMEONE ELSE'S / THỪA NHẬN TRUNG THỰC RẰNG VIỆC NÊU TÊN MỘT KHOẢNG TRỐNG TRONG CÔNG VIỆC CŨ CỦA CHÍNH MÌNH THỰC SỰ KHÓ HƠN VIỆC NÊU TÊN MỘT KHOẢNG TRỐNG TRONG CÔNG VIỆC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checking question, checking directly how the hardest section of the proposal is actually progressing./Hỏi một câu hỏi thực sự kiểm tra, kiểm tra trực tiếp phần khó nhất của đề xuất thực sự đang tiến triển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slower pace and the exact, personal reason, sounding self-critical, behind it./Thừa nhận độ khó thật trung thực, nêu tên cả nhịp độ chậm hơn lẫn lý do cá nhân chính xác, nghe như tự chỉ trích,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honestly that naming a gap in one's own old work is actually harder than naming a gap in someone else's genuinely reveals a real, human difficulty this whole proposal has been quietly working around all along./Nhận diện rằng việc thừa nhận trung thực rằng việc nêu tên một khoảng trống trong công việc cũ của chính mình thực sự khó hơn việc nêu tên một khoảng trống trong công việc của người khác thật sự tiết lộ một khó khăn thật, mang tính con người cả đề xuất này đã âm thầm tránh né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problem Tony will actually need real help solving before the section can be finished./Ghi nhận sự thừa nhận trung thực này là vấn đề chính xác Tony thật sự sẽ cần sự giúp đỡ thật để giải quyết trước khi phần đó có thể được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asking about this exact section specifically, knowing it's usually hardest, reflects genuine, experienced empathy for a real, common writing struggle./Nhận diện rằng Charlotte hỏi cụ thể về đúng phần này, biết nó thường khó nhất, phản ánh sự đồng cảm chân thực, có kinh nghiệm với một khó khăn viết lách thật, phổ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earn the practical, tone-focused advice Charlotte is actually about to give him next./Nhận diện rằng sự thừa nhận trung thực chính xác này sẽ trực tiếp giành được lời khuyên thực tế, tập trung vào tông giọng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naming a gap in one's own old work is actually harder than naming a gap in someone else's, revealing a real difficulty./Chủ động thừa nhận trung thực rằng việc nêu tên một khoảng trống trong công việc cũ của chính mình thực sự khó hơn việc nêu tên một khoảng trống trong công việc của người khác, tiết lộ một khó khăn thật.</w:t>
      </w:r>
    </w:p>
    <w:p>
      <w:pPr>
        <w:keepLines/>
        <w:spacing w:line="276" w:lineRule="auto" w:after="60"/>
      </w:pPr>
      <w:r>
        <w:rPr>
          <w:rFonts w:ascii="Arial" w:hAnsi="Arial" w:eastAsia="Arial"/>
          <w:b/>
          <w:sz w:val="22"/>
        </w:rPr>
        <w:t xml:space="preserve">Group Treasurer: </w:t>
      </w:r>
      <w:r>
        <w:rPr>
          <w:rFonts w:ascii="Arial" w:hAnsi="Arial" w:eastAsia="Arial"/>
          <w:sz w:val="22"/>
        </w:rPr>
        <w:t>Try naming the gap as a fact about the tools, honestly, not a fact about the person who built the policy without them./Thử nêu tên khoảng trống như một sự việc về công cụ, thật lòng, không phải một sự việc về người đã xây chính sách mà không có chúng.</w:t>
      </w:r>
    </w:p>
    <w:p>
      <w:pPr>
        <w:keepLines/>
        <w:spacing w:line="276" w:lineRule="auto" w:after="60"/>
      </w:pPr>
      <w:r>
        <w:rPr>
          <w:rFonts w:ascii="Arial" w:hAnsi="Arial" w:eastAsia="Arial"/>
          <w:b/>
          <w:sz w:val="22"/>
        </w:rPr>
        <w:t xml:space="preserve">Tony: </w:t>
      </w:r>
      <w:r>
        <w:rPr>
          <w:rFonts w:ascii="Arial" w:hAnsi="Arial" w:eastAsia="Arial"/>
          <w:sz w:val="22"/>
        </w:rPr>
        <w:t>That's genuinely a much better way to say it, honestly, the tools were missing, not the judgment./Đó thực sự là một cách nói tốt hơn nhiều, thật lòng, công cụ đã thiếu, không phải phán đoán.</w:t>
      </w:r>
    </w:p>
    <w:p>
      <w:pPr>
        <w:keepLines/>
        <w:spacing w:line="276" w:lineRule="auto" w:after="60"/>
      </w:pPr>
      <w:r>
        <w:rPr>
          <w:rFonts w:ascii="Arial" w:hAnsi="Arial" w:eastAsia="Arial"/>
          <w:b/>
          <w:sz w:val="22"/>
        </w:rPr>
        <w:t>RECEIVING A PRECISE REFRAMING TECHNIQUE THAT SEPARATES A MISSING TOOL FROM A MISSING JUDGMENT, HONESTLY ADOPTING IT IMMEDIATELY / NHẬN MỘT KỸ THUẬT ĐỊNH KHUNG LẠI CHÍNH XÁC TÁCH BIỆT MỘT CÔNG CỤ CÒN THIẾU KHỎI MỘT PHÁN ĐOÁN CÒN THIẾU, TRUNG THỰC ÁP DỤNG NÓ NGAY LẬP TỨC</w:t>
      </w:r>
    </w:p>
    <w:p>
      <w:pPr>
        <w:keepLines/>
        <w:spacing w:line="276" w:lineRule="auto" w:after="60"/>
      </w:pPr>
      <w:r>
        <w:rPr>
          <w:rFonts w:ascii="Arial" w:hAnsi="Arial" w:eastAsia="Arial"/>
          <w:b/>
          <w:sz w:val="22"/>
        </w:rPr>
        <w:t xml:space="preserve">Task line 1: </w:t>
      </w:r>
      <w:r>
        <w:rPr>
          <w:rFonts w:ascii="Arial" w:hAnsi="Arial" w:eastAsia="Arial"/>
          <w:sz w:val="22"/>
        </w:rPr>
        <w:t>Give the precise technique directly, naming both the exact reframe, a fact about tools, and its explicit contrast with a fact about the person./Đưa ra kỹ thuật chính xác trực tiếp, nêu tên cả sự định khung lại chính xác, một sự việc về công cụ, lẫn sự tương phản rõ ràng của nó với một sự việc về con người.</w:t>
      </w:r>
    </w:p>
    <w:p>
      <w:pPr>
        <w:keepLines/>
        <w:spacing w:line="276" w:lineRule="auto" w:after="60"/>
      </w:pPr>
      <w:r>
        <w:rPr>
          <w:rFonts w:ascii="Arial" w:hAnsi="Arial" w:eastAsia="Arial"/>
          <w:b/>
          <w:sz w:val="22"/>
        </w:rPr>
        <w:t xml:space="preserve">Task line 2: </w:t>
      </w:r>
      <w:r>
        <w:rPr>
          <w:rFonts w:ascii="Arial" w:hAnsi="Arial" w:eastAsia="Arial"/>
          <w:sz w:val="22"/>
        </w:rPr>
        <w:t>Adopt the technique immediately, naming both genuine appreciation and the exact, cleaner sentence, missing tools not missing judgment, it actually produces./Áp dụng kỹ thuật ngay lập tức, nêu tên cả sự trân trọng chân thực lẫn câu gọn gàng hơn chính xác, công cụ thiếu không phải phán đoán thiếu,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precise reframing technique that separates a missing tool from a missing judgment, honestly adopting it immediately, genuinely unlocks the exact sentence structure that will actually let the hardest section get written today./Nhận diện rằng việc nhận một kỹ thuật định khung lại chính xác tách biệt một công cụ còn thiếu khỏi một phán đoán còn thiếu, trung thực áp dụng nó ngay lập tức, thật sự mở khóa đúng cấu trúc câu thật sự sẽ để phần khó nhất được viết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technique as a reusable rule Tony will actually apply the next time he needs to describe any gap in past work honestly./Ghi nhận kỹ thuật định khung lại này là một quy tắc có thể tái sử dụng Tony thật sự sẽ áp dụng lần tới khi anh cần mô tả bất kỳ khoảng trống nào trong công việc quá khứ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this exact technique, not just reassurance, reflects genuine, practical expertise in how real financial documents actually get written well./Nhận diện rằng Charlotte đưa ra đúng kỹ thuật này, không chỉ sự trấn an, phản ánh chuyên môn thực tế, chân thực về cách các tài liệu tài chính thật sự được viết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technique will directly unblock the rest of today's writing, letting the hardest section actually get finished./Nhận diện rằng kỹ thuật định khung lại chính xác này sẽ trực tiếp giải phóng phần còn lại của việc viết hôm nay, để phần khó nhất thật sự được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precise reframing technique that separates a missing tool from a missing judgment, honestly adopting it immediately, unblocking real writing./Chủ động nhận một kỹ thuật định khung lại chính xác tách biệt một công cụ còn thiếu khỏi một phán đoán còn thiếu, trung thực áp dụng nó ngay lập tức, giải phóng việc viết thật.</w:t>
      </w:r>
    </w:p>
    <w:p>
      <w:pPr>
        <w:keepLines/>
        <w:spacing w:line="276" w:lineRule="auto" w:after="60"/>
      </w:pPr>
      <w:r>
        <w:rPr>
          <w:rFonts w:ascii="Arial" w:hAnsi="Arial" w:eastAsia="Arial"/>
          <w:b/>
          <w:sz w:val="22"/>
        </w:rPr>
        <w:t xml:space="preserve">Tony: </w:t>
      </w:r>
      <w:r>
        <w:rPr>
          <w:rFonts w:ascii="Arial" w:hAnsi="Arial" w:eastAsia="Arial"/>
          <w:sz w:val="22"/>
        </w:rPr>
        <w:t>All four sections are actually done now, honestly, I just read the whole thing back once, start to finish./Cả bốn phần thực sự xong rồi bây giờ, thật lòng, tôi vừa đọc lại toàn bộ một lần, từ đầu đến cuối.</w:t>
      </w:r>
    </w:p>
    <w:p>
      <w:pPr>
        <w:keepLines/>
        <w:spacing w:line="276" w:lineRule="auto" w:after="60"/>
      </w:pPr>
      <w:r>
        <w:rPr>
          <w:rFonts w:ascii="Arial" w:hAnsi="Arial" w:eastAsia="Arial"/>
          <w:b/>
          <w:sz w:val="22"/>
        </w:rPr>
        <w:t xml:space="preserve">Group Treasurer: </w:t>
      </w:r>
      <w:r>
        <w:rPr>
          <w:rFonts w:ascii="Arial" w:hAnsi="Arial" w:eastAsia="Arial"/>
          <w:sz w:val="22"/>
        </w:rPr>
        <w:t>How did it actually feel, honestly, reading your own name on something this real for the first time?/Thực sự cảm thấy thế nào, thật lòng, khi đọc tên của chính anh trên thứ gì đó thật đến vậy lần đầu tiên?</w:t>
      </w:r>
    </w:p>
    <w:p>
      <w:pPr>
        <w:keepLines/>
        <w:spacing w:line="276" w:lineRule="auto" w:after="60"/>
      </w:pPr>
      <w:r>
        <w:rPr>
          <w:rFonts w:ascii="Arial" w:hAnsi="Arial" w:eastAsia="Arial"/>
          <w:b/>
          <w:sz w:val="22"/>
        </w:rPr>
        <w:t>COMPLETING A REAL, FOUR-SECTION DOCUMENT AND READING IT BACK IN FULL, MARKING THE HONEST DIFFERENCE BETWEEN A DRAFT AND A FINISHED DELIVERABLE / HOÀN THÀNH MỘT TÀI LIỆU THẬT, BỐN PHẦN VÀ ĐỌC LẠI TRỌN VẸN, ĐÁNH DẤU SỰ KHÁC BIỆT TRUNG THỰC GIỮA MỘT BẢN NHÁP VÀ MỘT SẢN PHẨM ĐÃ HOÀN THÀNH</w:t>
      </w:r>
    </w:p>
    <w:p>
      <w:pPr>
        <w:keepLines/>
        <w:spacing w:line="276" w:lineRule="auto" w:after="60"/>
      </w:pPr>
      <w:r>
        <w:rPr>
          <w:rFonts w:ascii="Arial" w:hAnsi="Arial" w:eastAsia="Arial"/>
          <w:b/>
          <w:sz w:val="22"/>
        </w:rPr>
        <w:t xml:space="preserve">Task line 1: </w:t>
      </w:r>
      <w:r>
        <w:rPr>
          <w:rFonts w:ascii="Arial" w:hAnsi="Arial" w:eastAsia="Arial"/>
          <w:sz w:val="22"/>
        </w:rPr>
        <w:t>Report the real completion directly, naming both the exact count, all four sections, and the concrete act, reading it back once./Báo cáo sự hoàn thành thật trực tiếp, nêu tên cả số đếm chính xác, cả bốn phần, lẫn hành động cụ thể, đọc lại một lần.</w:t>
      </w:r>
    </w:p>
    <w:p>
      <w:pPr>
        <w:keepLines/>
        <w:spacing w:line="276" w:lineRule="auto" w:after="60"/>
      </w:pPr>
      <w:r>
        <w:rPr>
          <w:rFonts w:ascii="Arial" w:hAnsi="Arial" w:eastAsia="Arial"/>
          <w:b/>
          <w:sz w:val="22"/>
        </w:rPr>
        <w:t xml:space="preserve">Task line 2: </w:t>
      </w:r>
      <w:r>
        <w:rPr>
          <w:rFonts w:ascii="Arial" w:hAnsi="Arial" w:eastAsia="Arial"/>
          <w:sz w:val="22"/>
        </w:rPr>
        <w:t>Ask about the felt experience directly, naming both the specific milestone, one's own name, and the genuine, first-time nature of this feeling./Hỏi về trải nghiệm được cảm nhận trực tiếp, nêu tên cả cột mốc cụ thể, tên của chính mình, lẫn bản chất chân thực, lần đầu tiên của cảm giác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a real, four-section document and reading it back in full, marking the honest difference between a draft and a finished deliverable, genuinely turns five weeks of vocabulary and audits into one tangible, real object Tony can actually point to./Nhận diện rằng việc hoàn thành một tài liệu thật, bốn phần và đọc lại trọn vẹn, đánh dấu sự khác biệt trung thực giữa một bản nháp và một sản phẩm đã hoàn thành, thật sự biến năm tuần vốn từ vựng và các cuộc rà soát thành một vật thể hữu hình, thật Tony thật sự có thể chỉ vào.</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document as the honest, closing milestone of this whole five-week arc, the first real thing actually built, not just understood./Ghi nhận tài liệu đã hoàn thành này là cột mốc khép lại, trung thực của cả vòng cung năm tuần này, điều thật đầu tiên thật sự được xây dựng, không chỉ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asking about the felt experience, not just whether the document is done, reflects genuine, whole-person coaching consistent with the rest of this program./Nhận diện rằng Charlotte hỏi về trải nghiệm được cảm nhận, không chỉ liệu tài liệu đã xong chưa, phản ánh sự huấn luyện toàn diện, chân thực nhất quán với phần còn lại của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document will directly become the concrete proof Tony actually shows Linh tonight, not just tells her about./Nhận diện rằng tài liệu đã hoàn thành chính xác này sẽ trực tiếp trở thành bằng chứng cụ thể Tony thật sự cho Linh xem tối nay, không chỉ kể cho chị nghe.</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real, four-section document and read it back in full, marking the honest difference between a draft and a finished deliverable./Chủ động hoàn thành một tài liệu thật, bốn phần và đọc lại trọn vẹn, đánh dấu sự khác biệt trung thực giữa một bản nháp và một sản phẩm đã hoàn thành.</w:t>
      </w:r>
    </w:p>
    <w:p>
      <w:pPr>
        <w:keepLines/>
        <w:spacing w:line="276" w:lineRule="auto" w:after="60"/>
      </w:pPr>
      <w:r>
        <w:rPr>
          <w:rFonts w:ascii="Arial" w:hAnsi="Arial" w:eastAsia="Arial"/>
          <w:b/>
          <w:sz w:val="22"/>
        </w:rPr>
        <w:t xml:space="preserve">Tony: </w:t>
      </w:r>
      <w:r>
        <w:rPr>
          <w:rFonts w:ascii="Arial" w:hAnsi="Arial" w:eastAsia="Arial"/>
          <w:sz w:val="22"/>
        </w:rPr>
        <w:t>Today closes with a real proposal genuinely finished, all four sections actually complete, and a structure honest enough to actually earn Charlotte's team's real trust./Hôm nay khép lại với một đề xuất thật thực sự đã hoàn thành, cả bốn phần thực sự đã xong, và một cấu trúc đủ trung thực để thực sự giành được sự tin tưởng thật của đội Charlotte.</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hedging today, honestly, better than the legal words last week?/Hôm nay học hedging thế nào, thật lòng, có đỡ hơn mấy từ pháp lý tuần trước không?</w:t>
      </w:r>
    </w:p>
    <w:p>
      <w:pPr>
        <w:keepLines/>
        <w:spacing w:line="276" w:lineRule="auto" w:after="60"/>
      </w:pPr>
      <w:r>
        <w:rPr>
          <w:rFonts w:ascii="Arial" w:hAnsi="Arial" w:eastAsia="Arial"/>
          <w:b/>
          <w:sz w:val="22"/>
        </w:rPr>
        <w:t xml:space="preserve">Tony: </w:t>
      </w:r>
      <w:r>
        <w:rPr>
          <w:rFonts w:ascii="Arial" w:hAnsi="Arial" w:eastAsia="Arial"/>
          <w:sz w:val="22"/>
        </w:rPr>
        <w:t>Different, honestly, actually easier in a way, because I'd already genuinely built something similar years ago, just without the right tools./Khác, thật lòng, thực sự dễ hơn theo một cách nào đó, vì tôi đã thực sự từng xây thứ tương tự nhiều năm trước, chỉ là chưa có đúng công cụ.</w:t>
      </w:r>
    </w:p>
    <w:p>
      <w:pPr>
        <w:keepLines/>
        <w:spacing w:line="276" w:lineRule="auto" w:after="60"/>
      </w:pPr>
      <w:r>
        <w:rPr>
          <w:rFonts w:ascii="Arial" w:hAnsi="Arial" w:eastAsia="Arial"/>
          <w:b/>
          <w:sz w:val="22"/>
        </w:rPr>
        <w:t>COMPARING TODAY'S LEARNING TO LAST WEEK'S HONESTLY, NAMING THE EXACT REASON IT ACTUALLY FELT EASIER RATHER THAN JUST CLAIMING IT WAS / SO SÁNH VIỆC HỌC HÔM NAY VỚI TUẦN TRƯỚC MỘT CÁCH TRUNG THỰC, NÊU TÊN LÝ DO CHÍNH XÁC NÓ THỰC SỰ DỄ HƠN THAY VÌ CHỈ TUYÊN BỐ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 actually felt easier than last week's legal vocabulary./Hỏi một câu hỏi thực sự so sánh, kiểm tra trực tiếp liệu hôm nay có thực sự cảm thấy dễ hơn vốn từ pháp lý tuần trước.</w:t>
      </w:r>
    </w:p>
    <w:p>
      <w:pPr>
        <w:keepLines/>
        <w:spacing w:line="276" w:lineRule="auto" w:after="60"/>
      </w:pPr>
      <w:r>
        <w:rPr>
          <w:rFonts w:ascii="Arial" w:hAnsi="Arial" w:eastAsia="Arial"/>
          <w:b/>
          <w:sz w:val="22"/>
        </w:rPr>
        <w:t xml:space="preserve">Task line 2: </w:t>
      </w:r>
      <w:r>
        <w:rPr>
          <w:rFonts w:ascii="Arial" w:hAnsi="Arial" w:eastAsia="Arial"/>
          <w:sz w:val="22"/>
        </w:rPr>
        <w:t>Confirm the honest difference explicitly, naming both the specific comparison, easier, and the exact reason, prior related work, behind it./Xác nhận sự khác biệt trung thực rõ ràng, nêu tên cả sự so sánh cụ thể, dễ hơn, lẫn lý do chính xác, công việc liên quan trước đó,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today's learning to last week's honestly, naming the exact reason it actually felt easier rather than just claiming it was, genuinely reflects the same numbers-over-adjectives discipline applied to Tony's own emotional reporting, not just professional reporting./Nhận diện rằng việc so sánh việc học hôm nay với tuần trước một cách trung thực, nêu tên lý do chính xác nó thực sự dễ hơn thay vì chỉ tuyên bố điều đó, thật sự phản ánh chính kỷ luật con số-hơn-tính-từ được áp dụng cho báo cáo cảm xúc của chính Tony, không chỉ báo cáo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accurate emotional headline of a week that genuinely felt different from the first three./Ghi nhận sự so sánh trung thực này là tiêu đề cảm xúc chính xác của một tuần thực sự cảm thấy khác ba tuần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a direct comparison to last week reflects genuine, sustained tracking of this whole program's emotional arc, not just its content./Nhận diện rằng Linh hỏi về một sự so sánh trực tiếp với tuần trước phản ánh sự theo dõi bền bỉ, chân thực đối với cả cung bậc cảm xúc của chương trình này, không chỉ nội dung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the specific story Tony actually tells next about the old policy itself./Nhận diện rằng sự so sánh trung thực chính xác này sẽ trực tiếp định hình câu chuyện cụ thể Tony thật sự kể tiếp theo về đúng chính sách cũ.</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today's learning to last week's honestly, naming the exact reason it actually felt easier rather than just claiming it was./Chủ động so sánh việc học hôm nay với tuần trước một cách trung thực, nêu tên lý do chính xác nó thực sự dễ hơn thay vì chỉ tuyên bố điều đó.</w:t>
      </w:r>
    </w:p>
    <w:p>
      <w:pPr>
        <w:keepLines/>
        <w:spacing w:line="276" w:lineRule="auto" w:after="60"/>
      </w:pPr>
      <w:r>
        <w:rPr>
          <w:rFonts w:ascii="Arial" w:hAnsi="Arial" w:eastAsia="Arial"/>
          <w:b/>
          <w:sz w:val="22"/>
        </w:rPr>
        <w:t xml:space="preserve">Wife: </w:t>
      </w:r>
      <w:r>
        <w:rPr>
          <w:rFonts w:ascii="Arial" w:hAnsi="Arial" w:eastAsia="Arial"/>
          <w:sz w:val="22"/>
        </w:rPr>
        <w:t>Are you actually going to change that old fifty percent policy now, honestly?/Anh có thực sự định thay đổi chính sách năm mươi phần trăm cũ đó không, thật lòng?</w:t>
      </w:r>
    </w:p>
    <w:p>
      <w:pPr>
        <w:keepLines/>
        <w:spacing w:line="276" w:lineRule="auto" w:after="60"/>
      </w:pPr>
      <w:r>
        <w:rPr>
          <w:rFonts w:ascii="Arial" w:hAnsi="Arial" w:eastAsia="Arial"/>
          <w:b/>
          <w:sz w:val="22"/>
        </w:rPr>
        <w:t xml:space="preserve">Tony: </w:t>
      </w:r>
      <w:r>
        <w:rPr>
          <w:rFonts w:ascii="Arial" w:hAnsi="Arial" w:eastAsia="Arial"/>
          <w:sz w:val="22"/>
        </w:rPr>
        <w:t>I am, honestly, splitting it between two tools instead of one blunt number, it should actually genuinely work better now./Có, thật lòng, chia nó thành hai công cụ thay vì một con số thô, giờ nó thực sự sẽ hoạt động tốt hơn thật sự.</w:t>
      </w:r>
    </w:p>
    <w:p>
      <w:pPr>
        <w:keepLines/>
        <w:spacing w:line="276" w:lineRule="auto" w:after="60"/>
      </w:pPr>
      <w:r>
        <w:rPr>
          <w:rFonts w:ascii="Arial" w:hAnsi="Arial" w:eastAsia="Arial"/>
          <w:b/>
          <w:sz w:val="22"/>
        </w:rPr>
        <w:t>CONFIRMING A CONCRETE CHANGE TO OLD WORK HONESTLY, NAMING BOTH THE EXACT MECHANISM AND THE GENUINE EXPECTATION OF REAL IMPROVEMENT / XÁC NHẬN MỘT SỰ THAY ĐỔI CỤ THỂ ĐỐI VỚI CÔNG VIỆC CŨ MỘT CÁCH TRUNG THỰC, NÊU TÊN CẢ CƠ CHẾ CHÍNH XÁC LẪN KỲ VỌNG CHÂN THỰC VỀ SỰ CẢI THIỆN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the old fifty percent policy is actually about to change./Hỏi một câu hỏi thực sự trực tiếp, kiểm tra trung thực liệu chính sách năm mươi phần trăm cũ có thực sự sắp thay đổi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concrete change explicitly, naming both the exact mechanism, splitting into two tools, and the genuine expectation of real improvement./Xác nhận sự thay đổi cụ thể rõ ràng, nêu tên cả cơ chế chính xác, chia thành hai công cụ, lẫn kỳ vọng chân thực về sự cải thiện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concrete change to old work honestly, naming both the exact mechanism and the genuine expectation of real improvement, genuinely proves today's lesson is actually going to become real action, not just a pleasant afternoon of learning./Nhận diện rằng việc xác nhận một sự thay đổi cụ thể đối với công việc cũ một cách trung thực, nêu tên cả cơ chế chính xác lẫn kỳ vọng chân thực về sự cải thiện thật, thật sự chứng minh bài học hôm nay thật sự sẽ trở thành hành động thật, không chỉ một buổi chiều học tập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change as the honest commitment Tony will actually be held to when he finishes the real proposal tomorrow./Ghi nhận sự thay đổi đã xác nhận này là cam kết trung thực Tony thật sự sẽ được giữ cho đến khi anh hoàn thành đề xuất thật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whether the old policy will actually change, not just whether Tony learned something, reflects genuine, practical interest in real consequences./Nhận diện rằng Linh hỏi cụ thể liệu chính sách cũ có thực sự thay đổi không, không chỉ liệu Tony có học được gì không, phản ánh sự quan tâm thực tế, chân thực đến hậu quả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change will directly become the honest answer Tony actually gives when Linh asks the deeper question next./Nhận diện rằng sự thay đổi đã xác nhận chính xác này sẽ trực tiếp trở thành câu trả lời trung thực Tony thật sự đưa ra khi Linh hỏi câu hỏi sâu hơn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concrete change to old work honestly, naming both the exact mechanism and the genuine expectation of real improvement./Chủ động xác nhận một sự thay đổi cụ thể đối với công việc cũ một cách trung thực, nêu tên cả cơ chế chính xác lẫn kỳ vọng chân thực về sự cải thiện thật.</w:t>
      </w:r>
    </w:p>
    <w:p>
      <w:pPr>
        <w:keepLines/>
        <w:spacing w:line="276" w:lineRule="auto" w:after="60"/>
      </w:pPr>
      <w:r>
        <w:rPr>
          <w:rFonts w:ascii="Arial" w:hAnsi="Arial" w:eastAsia="Arial"/>
          <w:b/>
          <w:sz w:val="22"/>
        </w:rPr>
        <w:t xml:space="preserve">Wife: </w:t>
      </w:r>
      <w:r>
        <w:rPr>
          <w:rFonts w:ascii="Arial" w:hAnsi="Arial" w:eastAsia="Arial"/>
          <w:sz w:val="22"/>
        </w:rPr>
        <w:t>Does it actually feel strange, honestly, improving something you genuinely built so long ago?/Có thực sự cảm thấy lạ không, thật lòng, khi cải thiện thứ anh thực sự xây từ lâu như vậy?</w:t>
      </w:r>
    </w:p>
    <w:p>
      <w:pPr>
        <w:keepLines/>
        <w:spacing w:line="276" w:lineRule="auto" w:after="60"/>
      </w:pPr>
      <w:r>
        <w:rPr>
          <w:rFonts w:ascii="Arial" w:hAnsi="Arial" w:eastAsia="Arial"/>
          <w:b/>
          <w:sz w:val="22"/>
        </w:rPr>
        <w:t xml:space="preserve">Tony: </w:t>
      </w:r>
      <w:r>
        <w:rPr>
          <w:rFonts w:ascii="Arial" w:hAnsi="Arial" w:eastAsia="Arial"/>
          <w:sz w:val="22"/>
        </w:rPr>
        <w:t>A good kind of strange, honestly, like actually meeting an old version of myself who genuinely did well with what he had./Một cảm giác lạ tốt đẹp, thật lòng, giống như thực sự gặp lại một phiên bản cũ của mình đã thực sự làm tốt với những gì mình có lúc đó.</w:t>
      </w:r>
    </w:p>
    <w:p>
      <w:pPr>
        <w:keepLines/>
        <w:spacing w:line="276" w:lineRule="auto" w:after="60"/>
      </w:pPr>
      <w:r>
        <w:rPr>
          <w:rFonts w:ascii="Arial" w:hAnsi="Arial" w:eastAsia="Arial"/>
          <w:b/>
          <w:sz w:val="22"/>
        </w:rPr>
        <w:t>NAMING THE STRANGE FEELING OF IMPROVING ONE'S OWN OLD WORK AS A GOOD KIND OF STRANGE, RATHER THAN A DISCOMFORTING ONE / GỌI TÊN CẢM GIÁC LẠ CỦA VIỆC CẢI THIỆN CÔNG VIỆC CŨ CỦA CHÍNH MÌNH LÀ MỘT CẢM GIÁC LẠ TỐT ĐẸP, THAY VÌ MỘT CẢM GIÁC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checking directly whether improving old, personal work actually feels strange in some way./Hỏi một câu hỏi thực sự thăm dò, kiểm tra trực tiếp liệu việc cải thiện công việc cũ, cá nhân có thực sự cảm thấy lạ theo cách nào đó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feeling precisely, naming both its honest category, a good kind of strange, and the vivid image, meeting an old self, describing it./Nêu tên cảm giác chính xác cụ thể, nêu tên cả danh mục trung thực của nó, một cảm giác lạ tốt đẹp, lẫn hình ảnh sống động, gặp lại một bản thân cũ, mô tả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strange feeling of improving one's own old work as a good kind of strange, rather than a discomforting one, genuinely gives tonight's conversation its most honest, memorable image of the whole day./Nhận diện rằng việc gọi tên cảm giác lạ của việc cải thiện công việc cũ của chính mình là một cảm giác lạ tốt đẹp, thay vì một cảm giác khó chịu, thật sự mang lại cho cuộc trò chuyện tối nay hình ảnh trung thực, đáng nhớ nhất của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named feeling as the honest emotional core Tony will actually return to in tonight's closing, private reflection./Ghi nhận cảm giác đã nêu tên này là cốt lõi cảm xúc trung thực Tony thật sự sẽ quay lại trong sự phản tư khép lại,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strangeness specifically, not just satisfaction, reflects genuine, sustained curiosity about the full emotional texture of Tony's growth, not just its outcomes./Nhận diện rằng Linh hỏi cụ thể về sự lạ lẫm, không chỉ sự hài lòng, phản ánh sự tò mò bền bỉ, chân thực đến toàn bộ kết cấu cảm xúc của sự trưởng thành của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feeling will directly become the closing image of tonight's private reflection once this conversation ends./Nhận diện rằng cảm giác đã nêu tên chính xác này sẽ trực tiếp trở thành hình ảnh khép lại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strange feeling of improving one's own old work as a good kind of strange, rather than a discomforting one, giving it a vivid image./Chủ động gọi tên cảm giác lạ của việc cải thiện công việc cũ của chính mình là một cảm giác lạ tốt đẹp, thay vì một cảm giác khó chịu, mang lại cho nó một hình ảnh sống động.</w:t>
      </w:r>
    </w:p>
    <w:p>
      <w:pPr>
        <w:keepLines/>
        <w:spacing w:line="276" w:lineRule="auto" w:after="60"/>
      </w:pPr>
      <w:r>
        <w:rPr>
          <w:rFonts w:ascii="Arial" w:hAnsi="Arial" w:eastAsia="Arial"/>
          <w:b/>
          <w:sz w:val="22"/>
        </w:rPr>
        <w:t xml:space="preserve">Wife: </w:t>
      </w:r>
      <w:r>
        <w:rPr>
          <w:rFonts w:ascii="Arial" w:hAnsi="Arial" w:eastAsia="Arial"/>
          <w:sz w:val="22"/>
        </w:rPr>
        <w:t>Why does this actually matter to the whole company, honestly, not just to you personally?/Điều này thực sự quan trọng với cả công ty như thế nào, thật lòng, không chỉ với riêng anh?</w:t>
      </w:r>
    </w:p>
    <w:p>
      <w:pPr>
        <w:keepLines/>
        <w:spacing w:line="276" w:lineRule="auto" w:after="60"/>
      </w:pPr>
      <w:r>
        <w:rPr>
          <w:rFonts w:ascii="Arial" w:hAnsi="Arial" w:eastAsia="Arial"/>
          <w:b/>
          <w:sz w:val="22"/>
        </w:rPr>
        <w:t xml:space="preserve">Tony: </w:t>
      </w:r>
      <w:r>
        <w:rPr>
          <w:rFonts w:ascii="Arial" w:hAnsi="Arial" w:eastAsia="Arial"/>
          <w:sz w:val="22"/>
        </w:rPr>
        <w:t>Because a sharper policy actually protects real money on every future contract, honestly, not just the ones I personally happen to sign./Vì một chính sách sắc bén hơn thực sự bảo vệ tiền thật trên mọi hợp đồng tương lai, thật lòng, không chỉ những hợp đồng tôi cá nhân tình cờ ký.</w:t>
      </w:r>
    </w:p>
    <w:p>
      <w:pPr>
        <w:keepLines/>
        <w:spacing w:line="276" w:lineRule="auto" w:after="60"/>
      </w:pPr>
      <w:r>
        <w:rPr>
          <w:rFonts w:ascii="Arial" w:hAnsi="Arial" w:eastAsia="Arial"/>
          <w:b/>
          <w:sz w:val="22"/>
        </w:rPr>
        <w:t>EXPLAINING WHY A PERSONAL POLICY UPGRADE ACTUALLY MATTERS AT COMPANY SCALE, NOT JUST FOR ONE'S OWN CONTRACTS / GIẢI THÍCH TẠI SAO MỘT SỰ NÂNG CẤP CHÍNH SÁCH CÁ NHÂN THỰC SỰ QUAN TRỌNG Ở QUY MÔ CÔNG TY, KHÔNG CHỈ CHO CÁC HỢP ĐỒNG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directly why a personal policy change actually matters beyond Tony's own work./Hỏi một câu hỏi thực sự mang tính quy mô, kiểm tra trực tiếp tại sao một sự thay đổi chính sách cá nhân thực sự quan trọng vượt xa công việc riêng của Tony.</w:t>
      </w:r>
    </w:p>
    <w:p>
      <w:pPr>
        <w:keepLines/>
        <w:spacing w:line="276" w:lineRule="auto" w:after="60"/>
      </w:pPr>
      <w:r>
        <w:rPr>
          <w:rFonts w:ascii="Arial" w:hAnsi="Arial" w:eastAsia="Arial"/>
          <w:b/>
          <w:sz w:val="22"/>
        </w:rPr>
        <w:t xml:space="preserve">Task line 2: </w:t>
      </w:r>
      <w:r>
        <w:rPr>
          <w:rFonts w:ascii="Arial" w:hAnsi="Arial" w:eastAsia="Arial"/>
          <w:sz w:val="22"/>
        </w:rPr>
        <w:t>Explain the real, wider impact directly, naming both the specific protection, real money on every future contract, and its scope beyond his own signatures./Giải thích tác động thật, rộng hơn trực tiếp, nêu tên cả sự bảo vệ cụ thể, tiền thật trên mọi hợp đồng tương lai, lẫn phạm vi của nó vượt xa chữ ký của riêng anh.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a personal policy upgrade actually matters at company scale, not just for one's own contracts, genuinely proves today's real work was never really a private project, but a real contribution the whole team will actually inherit./Nhận diện rằng việc giải thích tại sao một sự nâng cấp chính sách cá nhân thực sự quan trọng ở quy mô công ty, không chỉ cho các hợp đồng của chính mình, thật sự chứng minh công việc thật hôm nay chưa bao giờ thực sự là một dự án riêng tư, mà là một đóng góp thật cả đội sẽ thật sự thừa hưởng.</w:t>
      </w:r>
    </w:p>
    <w:p>
      <w:pPr>
        <w:keepLines/>
        <w:spacing w:line="276" w:lineRule="auto" w:after="60"/>
      </w:pPr>
      <w:r>
        <w:rPr>
          <w:rFonts w:ascii="Arial" w:hAnsi="Arial" w:eastAsia="Arial"/>
          <w:b/>
          <w:sz w:val="22"/>
        </w:rPr>
        <w:t xml:space="preserve">Task line 4: </w:t>
      </w:r>
      <w:r>
        <w:rPr>
          <w:rFonts w:ascii="Arial" w:hAnsi="Arial" w:eastAsia="Arial"/>
          <w:sz w:val="22"/>
        </w:rPr>
        <w:t>Record this wider impact as the honest, larger stake that will actually make tomorrow's presentation to Charlotte's team feel genuinely worth the effort./Ghi nhận tác động rộng hơn này là mức độ quan trọng lớn hơn, trung thực thật sự sẽ khiến buổi trình bày ngày mai cho đội của Charlotte cảm thấy thật sự đáng công sức.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company-wide impact specifically, not just personal pride, reflects genuine, sustained interest in the real consequences of Tony's work, not just its emotional shape./Nhận diện rằng Linh hỏi cụ thể về tác động toàn công ty, không chỉ niềm tự hào cá nhân, phản ánh sự quan tâm chân thực, bền bỉ đến hậu quả thật của công việc Tony, không chỉ hình dạng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explained impact will directly shape how confidently Tony actually describes the proposal's real stakes tomorrow./Nhận diện rằng tác động đã giải thích chính xác này sẽ trực tiếp định hình mức độ tự tin Tony thật sự mô tả mức độ quan trọng thật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a personal policy upgrade actually matters at company scale, not just for one's own contracts, proving real contribution./Chủ động giải thích tại sao một sự nâng cấp chính sách cá nhân thực sự quan trọng ở quy mô công ty, không chỉ cho các hợp đồng của chính mình, chứng minh đóng góp thật sự.</w:t>
      </w:r>
    </w:p>
    <w:p>
      <w:pPr>
        <w:keepLines/>
        <w:spacing w:line="276" w:lineRule="auto" w:after="60"/>
      </w:pPr>
      <w:r>
        <w:rPr>
          <w:rFonts w:ascii="Arial" w:hAnsi="Arial" w:eastAsia="Arial"/>
          <w:b/>
          <w:sz w:val="22"/>
        </w:rPr>
        <w:t xml:space="preserve">Wife: </w:t>
      </w:r>
      <w:r>
        <w:rPr>
          <w:rFonts w:ascii="Arial" w:hAnsi="Arial" w:eastAsia="Arial"/>
          <w:sz w:val="22"/>
        </w:rPr>
        <w:t>Did you actually ever feel embarrassed, honestly, that the old policy was unfinished all along?/Anh có thực sự bao giờ cảm thấy xấu hổ không, thật lòng, rằng chính sách cũ đã chưa hoàn thiện suốt thời gian qua?</w:t>
      </w:r>
    </w:p>
    <w:p>
      <w:pPr>
        <w:keepLines/>
        <w:spacing w:line="276" w:lineRule="auto" w:after="60"/>
      </w:pPr>
      <w:r>
        <w:rPr>
          <w:rFonts w:ascii="Arial" w:hAnsi="Arial" w:eastAsia="Arial"/>
          <w:b/>
          <w:sz w:val="22"/>
        </w:rPr>
        <w:t xml:space="preserve">Tony: </w:t>
      </w:r>
      <w:r>
        <w:rPr>
          <w:rFonts w:ascii="Arial" w:hAnsi="Arial" w:eastAsia="Arial"/>
          <w:sz w:val="22"/>
        </w:rPr>
        <w:t>A little, honestly, for about a minute, then Charlotte actually reminded me most Managers never build anything of their own at all./Một chút, thật lòng, khoảng một phút, rồi Charlotte thực sự nhắc tôi hầu hết Manager chưa bao giờ tự xây dựng bất cứ điều gì của riêng họ cả.</w:t>
      </w:r>
    </w:p>
    <w:p>
      <w:pPr>
        <w:keepLines/>
        <w:spacing w:line="276" w:lineRule="auto" w:after="60"/>
      </w:pPr>
      <w:r>
        <w:rPr>
          <w:rFonts w:ascii="Arial" w:hAnsi="Arial" w:eastAsia="Arial"/>
          <w:b/>
          <w:sz w:val="22"/>
        </w:rPr>
        <w:t>ADMITTING A BRIEF, HONEST MOMENT OF EMBARRASSMENT, THEN NAMING THE EXACT REASON IT ACTUALLY DIDN'T LAST / THỪA NHẬN MỘT KHOẢNH KHẮC XẤU HỔ NGẮN, TRUNG THỰC, RỒI NÊU TÊN LÝ DO CHÍNH XÁC NÓ THỰC SỰ KHÔNG KÉO DÀI</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directly whether embarrassment about the old policy's gap actually existed at all./Hỏi một câu hỏi thực sự dễ tổn thương, kiểm tra trực tiếp liệu sự xấu hổ về khoảng trống của chính sách cũ có thực sự tồn tại không.</w:t>
      </w:r>
    </w:p>
    <w:p>
      <w:pPr>
        <w:keepLines/>
        <w:spacing w:line="276" w:lineRule="auto" w:after="60"/>
      </w:pPr>
      <w:r>
        <w:rPr>
          <w:rFonts w:ascii="Arial" w:hAnsi="Arial" w:eastAsia="Arial"/>
          <w:b/>
          <w:sz w:val="22"/>
        </w:rPr>
        <w:t xml:space="preserve">Task line 2: </w:t>
      </w:r>
      <w:r>
        <w:rPr>
          <w:rFonts w:ascii="Arial" w:hAnsi="Arial" w:eastAsia="Arial"/>
          <w:sz w:val="22"/>
        </w:rPr>
        <w:t>Admit the brief feeling honestly, naming both its exact, small duration, about a minute, and the specific reminder that actually ended it./Thừa nhận cảm giác ngắn ngủi trung thực, nêu tên cả thời lượng nhỏ, chính xác của nó, khoảng một phút, lẫn lời nhắc cụ thể thật sự đã kết thúc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brief, honest moment of embarrassment, then naming the exact reason it actually didn't last, genuinely gives Linh the full, real emotional truth instead of a cleaned-up story with no discomfort in it at all./Nhận diện rằng việc thừa nhận một khoảnh khắc xấu hổ ngắn, trung thực, rồi nêu tên lý do chính xác nó thực sự không kéo dài, thật sự mang lại cho Linh sự thật cảm xúc đầy đủ, thật thay vì một câu chuyện đã được làm sạch không có sự khó chịu nào trong đó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proof that real confidence doesn't actually require never feeling briefly uncertain along the way./Ghi nhận sự thừa nhận trung thực này là bằng chứng sự tự tin thật thực sự không đòi hỏi việc chưa bao giờ cảm thấy không chắc chắn ngắn ngủi dọc đường.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embarrassment specifically, not just pride, reflects genuine, sustained care about the full, honest range of Tony's emotions today./Nhận diện rằng Linh hỏi cụ thể về sự xấu hổ, không chỉ niềm tự hào, phản ánh sự quan tâm bền bỉ, chân thực đến toàn bộ dải cảm xúc trung thực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become part of the balanced, textured story Tony actually carries into tonight's private reflection./Nhận diện rằng sự thừa nhận trung thực chính xác này sẽ trực tiếp trở thành một phần của câu chuyện cân bằng, có kết cấu Tony thật sự mang vào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brief, honest moment of embarrassment, then name the exact reason it actually didn't last, giving the full emotional truth./Chủ động thừa nhận một khoảnh khắc xấu hổ ngắn, trung thực, rồi nêu tên lý do chính xác nó thực sự không kéo dài, mang lại sự thật cảm xúc đầy đủ.</w:t>
      </w:r>
    </w:p>
    <w:p>
      <w:pPr>
        <w:keepLines/>
        <w:spacing w:line="276" w:lineRule="auto" w:after="60"/>
      </w:pPr>
      <w:r>
        <w:rPr>
          <w:rFonts w:ascii="Arial" w:hAnsi="Arial" w:eastAsia="Arial"/>
          <w:b/>
          <w:sz w:val="22"/>
        </w:rPr>
        <w:t xml:space="preserve">Wife: </w:t>
      </w:r>
      <w:r>
        <w:rPr>
          <w:rFonts w:ascii="Arial" w:hAnsi="Arial" w:eastAsia="Arial"/>
          <w:sz w:val="22"/>
        </w:rPr>
        <w:t>Will the kids actually understand any of this someday, honestly, forwards and options and old policies?/Các con có thực sự sẽ hiểu bất cứ điều gì trong việc này một ngày nào đó không, thật lòng, hợp đồng kỳ hạn và quyền chọn và các chính sách cũ?</w:t>
      </w:r>
    </w:p>
    <w:p>
      <w:pPr>
        <w:keepLines/>
        <w:spacing w:line="276" w:lineRule="auto" w:after="60"/>
      </w:pPr>
      <w:r>
        <w:rPr>
          <w:rFonts w:ascii="Arial" w:hAnsi="Arial" w:eastAsia="Arial"/>
          <w:b/>
          <w:sz w:val="22"/>
        </w:rPr>
        <w:t xml:space="preserve">Tony: </w:t>
      </w:r>
      <w:r>
        <w:rPr>
          <w:rFonts w:ascii="Arial" w:hAnsi="Arial" w:eastAsia="Arial"/>
          <w:sz w:val="22"/>
        </w:rPr>
        <w:t>Maybe not the details, honestly, but I genuinely want them to understand the actual lesson, old work deserves finishing, not throwing away./Có lẽ không phải các chi tiết, thật lòng, nhưng tôi thực sự muốn chúng hiểu bài học thật sự, công việc cũ xứng đáng được hoàn thiện, không phải bị vứt bỏ.</w:t>
      </w:r>
    </w:p>
    <w:p>
      <w:pPr>
        <w:keepLines/>
        <w:spacing w:line="276" w:lineRule="auto" w:after="60"/>
      </w:pPr>
      <w:r>
        <w:rPr>
          <w:rFonts w:ascii="Arial" w:hAnsi="Arial" w:eastAsia="Arial"/>
          <w:b/>
          <w:sz w:val="22"/>
        </w:rPr>
        <w:t>DISTINGUISHING THE TECHNICAL DETAILS FROM THE HUMAN LESSON WORTH ACTUALLY PASSING ON TO THE NEXT GENERATION / PHÂN BIỆT CÁC CHI TIẾT KỸ THUẬT KHỎI BÀI HỌC MANG TÍNH CON NGƯỜI ĐÁNG ĐỂ THỰC SỰ TRUYỀN LẠI CHO THẾ HỆ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directly whether the technical content itself will actually mean anything to the children someday./Hỏi một câu hỏi thực sự dịu dàng, kiểm tra trực tiếp liệu chính nội dung kỹ thuật có thực sự có ý nghĩa gì với các con một ngày nào đó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real lesson precisely, naming both the honestly irrelevant details and the genuine, human principle actually worth passing on./Phân biệt bài học thật chính xác, nêu tên cả các chi tiết thực sự không liên quan lẫn nguyên tắc mang tính con người chân thực thật sự đáng truyền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the technical details from the human lesson worth actually passing on to the next generation genuinely reveals what today's whole five-week arc was actually building toward beneath its financial vocabulary./Nhận diện rằng việc phân biệt các chi tiết kỹ thuật khỏi bài học mang tính con người đáng để thực sự truyền lại cho thế hệ tiếp theo thật sự tiết lộ điều cả vòng cung năm tuần hôm nay thật sự đang xây dựng hướng tới bên dưới vốn từ vựng tài chính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distinguished lesson as the honest, closing family thread Tony will actually carry into tonight's private reflection./Ghi nhận bài học đã phân biệt này là sợi chỉ gia đình khép lại, trung thực Tony thật sự sẽ mang vào sự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children specifically, not just the two of them, reflects genuine, sustained awareness of how Tony's growth actually ripples through the whole family, established since Lesson 78./Nhận diện rằng Linh hỏi cụ thể về các con, không chỉ hai người họ, phản ánh sự nhận thức bền bỉ, chân thực về cách sự trưởng thành của Tony thật sự lan tỏa khắp cả gia đình, đã được thiết lập từ Lesson 78.</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distinguished lesson will directly become the simple, memorable sentence Tony actually returns to alone tonight./Nhận diện rằng bài học đã phân biệt chính xác này sẽ trực tiếp trở thành câu đơn giản, đáng nhớ Tony thật sự quay lại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technical details from the human lesson worth actually passing on to the next generation, revealing the real point./Chủ động phân biệt các chi tiết kỹ thuật khỏi bài học mang tính con người đáng để thực sự truyền lại cho thế hệ tiếp theo, tiết lộ điểm mấu chốt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one honest comparison to last week, one real change confirmed, and one good, strange feeling, meeting an old version of myself who genuinely did well./Hôm nay khép lại ở nhà, một sự so sánh trung thực với tuần trước, một sự thay đổi thật đã được xác nhận, và một cảm giác lạ, tốt đẹp, gặp lại một phiên bản cũ của mình đã thực sự làm tốt.</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Five weeks in, and today actually felt different from the first three, I genuinely wasn't starting completely from zero this time./Năm tuần rồi, và hôm nay thực sự cảm thấy khác ba tuần đầu, lần này tôi thực sự không bắt đầu hoàn toàn từ số không.</w:t>
      </w:r>
    </w:p>
    <w:p>
      <w:pPr>
        <w:keepLines/>
        <w:spacing w:line="276" w:lineRule="auto" w:after="60"/>
      </w:pPr>
      <w:r>
        <w:rPr>
          <w:rFonts w:ascii="Arial" w:hAnsi="Arial" w:eastAsia="Arial"/>
          <w:b/>
          <w:sz w:val="22"/>
        </w:rPr>
        <w:t>NAMING THE EXACT DIFFERENCE BETWEEN TODAY AND THE FIRST THREE WEEKS, DISTINGUISHING TRUE-ZERO BEGINNINGS FROM PARTIAL ONES / NÊU TÊN SỰ KHÁC BIỆT CHÍNH XÁC GIỮA HÔM NAY VÀ BA TUẦN ĐẦU, PHÂN BIỆT NHỮNG SỰ KHỞI ĐẦU TỪ SỐ KHÔNG THẬT SỰ KHỎI NHỮNG SỰ KHỞI ĐẦU MỘT PHẦN</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duration, five weeks, and the honest, felt difference of today./Đánh dấu khung thời gian chính xác rõ ràng, nêu tên cả thời hạn cụ thể, năm tuần, lẫn sự khác biệt trung thực, được cảm nhận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precise distinction directly, distinguishing "starting completely from zero" from today's honest, partial familiarity./Nêu tên sự phân biệt chính xác trực tiếp, phân biệt "bắt đầu hoàn toàn từ số không" khỏi sự quen thuộc trung thực, một phần của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today and the first three weeks, distinguishing true-zero beginnings from partial ones, genuinely proves this program's five weeks were never actually one uniform experience./Nhận diện rằng việc nêu tên sự khác biệt chính xác giữa hôm nay và ba tuần đầu, phân biệt những sự khởi đầu từ số không thật sự khỏi những sự khởi đầu một phần, thật sự chứng minh năm tuần của chương trình này chưa bao giờ thực sự là một trải nghiệm đồng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tonight's entire closing reflection./Ghi nhận sự phân biệt chính xác này là khung mở đầu trung thực cho cả sự phản tư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distinction alone at night, with no one to impress, requires no audience to actually be genuine./Nhận diện rằng việc nêu tên đúng sự phân biệt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how Tony actually approaches next week's topic, watching for the same partial familiarity./Nhận diện rằng sự phân biệt chính xác này sẽ trực tiếp định hình cách Tony thật sự tiếp cận chủ đề tuần sau, tìm kiếm cùng sự quen thuộc một phần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today and the first three weeks, distinguishing true-zero beginnings from partial ones./Chủ động nêu tên sự khác biệt chính xác giữa hôm nay và ba tuần đầu, phân biệt những sự khởi đầu từ số không thật sự khỏi những sự khởi đầu một phần.</w:t>
      </w:r>
    </w:p>
    <w:p>
      <w:pPr>
        <w:keepLines/>
        <w:spacing w:line="276" w:lineRule="auto" w:after="60"/>
      </w:pPr>
      <w:r>
        <w:rPr>
          <w:rFonts w:ascii="Arial" w:hAnsi="Arial" w:eastAsia="Arial"/>
          <w:b/>
          <w:sz w:val="22"/>
        </w:rPr>
        <w:t xml:space="preserve">Tony: </w:t>
      </w:r>
      <w:r>
        <w:rPr>
          <w:rFonts w:ascii="Arial" w:hAnsi="Arial" w:eastAsia="Arial"/>
          <w:sz w:val="22"/>
        </w:rPr>
        <w:t>The fifty percent cap I built at Lesson twenty-five genuinely wasn't wrong, it just actually wasn't finished yet./Mức trần năm mươi phần trăm tôi xây ở Lesson hai mươi lăm thực sự không sai, nó chỉ thực sự chưa hoàn thiện thôi.</w:t>
      </w:r>
    </w:p>
    <w:p>
      <w:pPr>
        <w:keepLines/>
        <w:spacing w:line="276" w:lineRule="auto" w:after="60"/>
      </w:pPr>
      <w:r>
        <w:rPr>
          <w:rFonts w:ascii="Arial" w:hAnsi="Arial" w:eastAsia="Arial"/>
          <w:b/>
          <w:sz w:val="22"/>
        </w:rPr>
        <w:t>STATING THE EXACT VERDICT ON OLD WORK ONE FINAL TIME, ANCHORED TO THE PRECISE LESSON NUMBER WHERE IT WAS ORIGINALLY BUILT / NÊU ĐÚNG PHÁN QUYẾT VỀ CÔNG VIỆC CŨ MỘT LẦN CUỐI CÙNG, NEO VÀO ĐÚNG SỐ LESSON NƠI NÓ BAN ĐẦU ĐƯỢC XÂY DỰNG</w:t>
      </w:r>
    </w:p>
    <w:p>
      <w:pPr>
        <w:keepLines/>
        <w:spacing w:line="276" w:lineRule="auto" w:after="60"/>
      </w:pPr>
      <w:r>
        <w:rPr>
          <w:rFonts w:ascii="Arial" w:hAnsi="Arial" w:eastAsia="Arial"/>
          <w:b/>
          <w:sz w:val="22"/>
        </w:rPr>
        <w:t xml:space="preserve">Task line 1: </w:t>
      </w:r>
      <w:r>
        <w:rPr>
          <w:rFonts w:ascii="Arial" w:hAnsi="Arial" w:eastAsia="Arial"/>
          <w:sz w:val="22"/>
        </w:rPr>
        <w:t>Cite the exact origin precisely, naming both the specific lesson number, Lesson twenty-five, and the policy actually built there./Trích dẫn nguồn gốc chính xác cụ thể, nêu tên cả số Lesson cụ thể, Lesson hai mươi lăm, lẫn chính sách thật sự đã xây ở đó.</w:t>
      </w:r>
    </w:p>
    <w:p>
      <w:pPr>
        <w:keepLines/>
        <w:spacing w:line="276" w:lineRule="auto" w:after="60"/>
      </w:pPr>
      <w:r>
        <w:rPr>
          <w:rFonts w:ascii="Arial" w:hAnsi="Arial" w:eastAsia="Arial"/>
          <w:b/>
          <w:sz w:val="22"/>
        </w:rPr>
        <w:t xml:space="preserve">Task line 2: </w:t>
      </w:r>
      <w:r>
        <w:rPr>
          <w:rFonts w:ascii="Arial" w:hAnsi="Arial" w:eastAsia="Arial"/>
          <w:sz w:val="22"/>
        </w:rPr>
        <w:t>State the final verdict directly, naming both the explicit denial, not wrong, and the honest, precise status, not yet finished./Nêu phán quyết cuối cùng trực tiếp, nêu tên cả sự phủ nhận rõ ràng, không sai, lẫn tình trạng trung thực, chính xác, chưa hoàn thiện.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exact verdict on old work one final time, anchored to the precise lesson number where it was originally built, genuinely closes a four-year-old open question with real, dated precision instead of a vague sense of resolution./Nhận diện rằng việc nêu đúng phán quyết về công việc cũ một lần cuối cùng, neo vào đúng số Lesson nơi nó ban đầu được xây dựng, thật sự khép lại một câu hỏi mở bốn năm tuổi bằng độ chính xác thật, đã ghi ngày thay vì một cảm giác giải quyết mơ hồ.</w:t>
      </w:r>
    </w:p>
    <w:p>
      <w:pPr>
        <w:keepLines/>
        <w:spacing w:line="276" w:lineRule="auto" w:after="60"/>
      </w:pPr>
      <w:r>
        <w:rPr>
          <w:rFonts w:ascii="Arial" w:hAnsi="Arial" w:eastAsia="Arial"/>
          <w:b/>
          <w:sz w:val="22"/>
        </w:rPr>
        <w:t xml:space="preserve">Task line 4: </w:t>
      </w:r>
      <w:r>
        <w:rPr>
          <w:rFonts w:ascii="Arial" w:hAnsi="Arial" w:eastAsia="Arial"/>
          <w:sz w:val="22"/>
        </w:rPr>
        <w:t>Record this final verdict as the honest, closing proof of tonight's central insight, the one Charlotte's team will actually read in tomorrow's finished proposal./Ghi nhận phán quyết cuối cùng này là bằng chứng khép lại, trung thực của nhận thức trung tâm tối nay, điều đội của Charlotte thật sự sẽ đọc trong đề xuất đã hoàn thành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citing the exact lesson number alone at night, with no one checking the reference, requires no audience to actually be genuine./Nhận diện rằng việc trích dẫn đúng số Lesson một mình vào ban đêm, không ai kiểm tra tham chiếu,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verdict will directly become the confident, historical opening line of tomorrow's finished document./Nhận diện rằng phán quyết cuối cùng chính xác này sẽ trực tiếp trở thành câu mở đầu tự tin, mang tính lịch sử của tài liệu đã hoàn thành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exact verdict on old work one final time, anchored to the precise lesson number where it was originally built, closing with precision./Chủ động nêu đúng phán quyết về công việc cũ một lần cuối cùng, neo vào đúng số Lesson nơi nó ban đầu được xây dựng, khép lại bằng độ chính xác.</w:t>
      </w:r>
    </w:p>
    <w:p>
      <w:pPr>
        <w:keepLines/>
        <w:spacing w:line="276" w:lineRule="auto" w:after="60"/>
      </w:pPr>
      <w:r>
        <w:rPr>
          <w:rFonts w:ascii="Arial" w:hAnsi="Arial" w:eastAsia="Arial"/>
          <w:b/>
          <w:sz w:val="22"/>
        </w:rPr>
        <w:t xml:space="preserve">Tony: </w:t>
      </w:r>
      <w:r>
        <w:rPr>
          <w:rFonts w:ascii="Arial" w:hAnsi="Arial" w:eastAsia="Arial"/>
          <w:sz w:val="22"/>
        </w:rPr>
        <w:t>That's genuinely a comforting thought, honestly, old work doesn't actually get erased by new learning, it just genuinely gets sharper./Đó thực sự là một suy nghĩ an ủi, thật lòng, công việc cũ không thực sự bị xóa bỏ bởi việc học mới, nó chỉ thực sự trở nên sắc bén hơn.</w:t>
      </w:r>
    </w:p>
    <w:p>
      <w:pPr>
        <w:keepLines/>
        <w:spacing w:line="276" w:lineRule="auto" w:after="60"/>
      </w:pPr>
      <w:r>
        <w:rPr>
          <w:rFonts w:ascii="Arial" w:hAnsi="Arial" w:eastAsia="Arial"/>
          <w:b/>
          <w:sz w:val="22"/>
        </w:rPr>
        <w:t>NAMING THE CENTRAL, COMFORTING THESIS OF THE WHOLE DAY IN ONE SENTENCE, OLD WORK SHARPENED RATHER THAN ERASED / NÊU TÊN LUẬN ĐIỂM TRUNG TÂM, AN ỦI CỦA CẢ NGÀY TRONG MỘT CÂU, CÔNG VIỆC CŨ ĐƯỢC MÀI SẮC THAY VÌ BỊ XÓA BỎ</w:t>
      </w:r>
    </w:p>
    <w:p>
      <w:pPr>
        <w:keepLines/>
        <w:spacing w:line="276" w:lineRule="auto" w:after="60"/>
      </w:pPr>
      <w:r>
        <w:rPr>
          <w:rFonts w:ascii="Arial" w:hAnsi="Arial" w:eastAsia="Arial"/>
          <w:b/>
          <w:sz w:val="22"/>
        </w:rPr>
        <w:t xml:space="preserve">Task line 1: </w:t>
      </w:r>
      <w:r>
        <w:rPr>
          <w:rFonts w:ascii="Arial" w:hAnsi="Arial" w:eastAsia="Arial"/>
          <w:sz w:val="22"/>
        </w:rPr>
        <w:t>Name the honest comfort directly, naming both the specific feeling, comforting, and the exact thought producing it./Nêu tên sự an ủi trung thực trực tiếp, nêu tên cả cảm giác cụ thể, an ủi, lẫn suy nghĩ chính xác tạo ra nó.</w:t>
      </w:r>
    </w:p>
    <w:p>
      <w:pPr>
        <w:keepLines/>
        <w:spacing w:line="276" w:lineRule="auto" w:after="60"/>
      </w:pPr>
      <w:r>
        <w:rPr>
          <w:rFonts w:ascii="Arial" w:hAnsi="Arial" w:eastAsia="Arial"/>
          <w:b/>
          <w:sz w:val="22"/>
        </w:rPr>
        <w:t xml:space="preserve">Task line 2: </w:t>
      </w:r>
      <w:r>
        <w:rPr>
          <w:rFonts w:ascii="Arial" w:hAnsi="Arial" w:eastAsia="Arial"/>
          <w:sz w:val="22"/>
        </w:rPr>
        <w:t>State the central thesis precisely, naming both the rejected fear, erasure, and the genuine, actual outcome, becoming sharper./Nêu luận điểm trung tâm chính xác, nêu tên cả nỗi sợ bị bác bỏ, sự xóa bỏ, lẫn kết quả chân thực, thật sự, trở nên sắc bén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central, comforting thesis of the whole day in one sentence, old work sharpened rather than erased, genuinely captures the single most important insight of this entire five-week stretch of the VP Track program./Nhận diện rằng việc nêu tên luận điểm trung tâm, an ủi của cả ngày trong một câu, công việc cũ được mài sắc thay vì bị xóa bỏ, thật sự nắm bắt đúng nhận thức quan trọng nhất của cả chặng năm tuần này của chương trình VP Track.</w:t>
      </w:r>
    </w:p>
    <w:p>
      <w:pPr>
        <w:keepLines/>
        <w:spacing w:line="276" w:lineRule="auto" w:after="60"/>
      </w:pPr>
      <w:r>
        <w:rPr>
          <w:rFonts w:ascii="Arial" w:hAnsi="Arial" w:eastAsia="Arial"/>
          <w:b/>
          <w:sz w:val="22"/>
        </w:rPr>
        <w:t xml:space="preserve">Task line 4: </w:t>
      </w:r>
      <w:r>
        <w:rPr>
          <w:rFonts w:ascii="Arial" w:hAnsi="Arial" w:eastAsia="Arial"/>
          <w:sz w:val="22"/>
        </w:rPr>
        <w:t>Record this central thesis as the honest, permanent lens Tony will actually apply to every future new field he enters./Ghi nhận luận điểm trung tâm này là lăng kính trung thực, lâu dài Tony thật sự sẽ áp dụng cho mọi lĩnh vực mới tương lai anh bước vào.</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exact thesis alone at night, with no one to comfort but himself, requires no audience to actually be genuine./Nhận diện rằng việc nêu đúng luận điểm này một mình vào ban đêm, không ai để an ủi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central thesis will directly shape the calm confidence Tony actually carries into presenting the finished proposal to Charlotte's team next week./Nhận diện rằng luận điểm trung tâm chính xác này sẽ trực tiếp định hình sự tự tin bình tĩnh Tony thật sự mang vào việc trình bày đề xuất đã hoàn thành cho đội của Charlotte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central, comforting thesis of the whole day in one sentence, old work sharpened rather than erased, keeping it close./Chủ động nêu tên luận điểm trung tâm, an ủi của cả ngày trong một câu, công việc cũ được mài sắc thay vì bị xóa bỏ, giữ nó gần bên.</w:t>
      </w:r>
    </w:p>
    <w:p>
      <w:pPr>
        <w:keepLines/>
        <w:spacing w:line="276" w:lineRule="auto" w:after="60"/>
      </w:pPr>
      <w:r>
        <w:rPr>
          <w:rFonts w:ascii="Arial" w:hAnsi="Arial" w:eastAsia="Arial"/>
          <w:b/>
          <w:sz w:val="22"/>
        </w:rPr>
        <w:t xml:space="preserve">Tony: </w:t>
      </w:r>
      <w:r>
        <w:rPr>
          <w:rFonts w:ascii="Arial" w:hAnsi="Arial" w:eastAsia="Arial"/>
          <w:sz w:val="22"/>
        </w:rPr>
        <w:t>Two days ago I had a policy nobody had ever actually questioned, tonight I genuinely have a finished proposal with my own name actually on it./Hai ngày trước tôi có một chính sách chưa ai từng thực sự chất vấn, tối nay tôi thực sự có một đề xuất đã hoàn thành với chính tên tôi thực sự ở trên đó.</w:t>
      </w:r>
    </w:p>
    <w:p>
      <w:pPr>
        <w:keepLines/>
        <w:spacing w:line="276" w:lineRule="auto" w:after="60"/>
      </w:pPr>
      <w:r>
        <w:rPr>
          <w:rFonts w:ascii="Arial" w:hAnsi="Arial" w:eastAsia="Arial"/>
          <w:b/>
          <w:sz w:val="22"/>
        </w:rPr>
        <w:t>NAMING THE COMPLETED DELIVERABLE AS THE ACTUAL FIRST REAL PRODUCT OF THIS WHOLE NEW LANGUAGE, NOT JUST ANOTHER PRACTICE STEP / NÊU TÊN SẢN PHẨM ĐÃ HOÀN THÀNH LÀ SẢN PHẨM THẬT ĐẦU TIÊN THỰC SỰ CỦA CẢ NGÔN NGỮ MỚI NÀY, KHÔNG CHỈ MỘT BƯỚC LUYỆN TẬP NỮA</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starting point, an unquestioned policy two days ago, and tonight's genuine, finished outcome./Đánh dấu khung thời gian chính xác rõ ràng, nêu tên cả điểm khởi đầu cụ thể, một chính sách chưa từng bị chất vấn hai ngày trước, lẫn kết quả chân thực, đã hoàn thành tối nay.</w:t>
      </w:r>
    </w:p>
    <w:p>
      <w:pPr>
        <w:keepLines/>
        <w:spacing w:line="276" w:lineRule="auto" w:after="60"/>
      </w:pPr>
      <w:r>
        <w:rPr>
          <w:rFonts w:ascii="Arial" w:hAnsi="Arial" w:eastAsia="Arial"/>
          <w:b/>
          <w:sz w:val="22"/>
        </w:rPr>
        <w:t xml:space="preserve">Task line 2: </w:t>
      </w:r>
      <w:r>
        <w:rPr>
          <w:rFonts w:ascii="Arial" w:hAnsi="Arial" w:eastAsia="Arial"/>
          <w:sz w:val="22"/>
        </w:rPr>
        <w:t>Rank its significance explicitly, naming both the honest superlative, a finished proposal with his own name on it, and the whole new language it actually belongs to./Xếp hạng ý nghĩa của nó rõ ràng, nêu tên cả tính vượt trội trung thực, một đề xuất đã hoàn thành với chính tên anh ở trên đó, lẫn cả ngôn ngữ mới nó thật sự thuộc về.</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completed deliverable as the actual first real product of this whole new language, not just another practice step, genuinely marks the exact moment five weeks of vocabulary and audits actually became something the wider company will actually read./Nhận diện rằng việc nêu tên sản phẩm đã hoàn thành là sản phẩm thật đầu tiên thực sự của cả ngôn ngữ mới này, không chỉ một bước luyện tập nữa, thật sự đánh dấu đúng khoảnh khắc năm tuần vốn từ vựng và các cuộc rà soát thật sự trở thành thứ gì đó cả công ty rộng lớn hơn thật sự sẽ đọc.</w:t>
      </w:r>
    </w:p>
    <w:p>
      <w:pPr>
        <w:keepLines/>
        <w:spacing w:line="276" w:lineRule="auto" w:after="60"/>
      </w:pPr>
      <w:r>
        <w:rPr>
          <w:rFonts w:ascii="Arial" w:hAnsi="Arial" w:eastAsia="Arial"/>
          <w:b/>
          <w:sz w:val="22"/>
        </w:rPr>
        <w:t xml:space="preserve">Task line 4: </w:t>
      </w:r>
      <w:r>
        <w:rPr>
          <w:rFonts w:ascii="Arial" w:hAnsi="Arial" w:eastAsia="Arial"/>
          <w:sz w:val="22"/>
        </w:rPr>
        <w:t>Record this named milestone as the honest, closing proof of tonight's reflection and the entire five-week stretch behind it./Ghi nhận cột mốc đã nêu tên này là bằng chứng khép lại, trung thực của sự phản tư tối nay và cả chặng năm tuần phía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milestone alone at night, with the real work already actually done, requires no audience to actually be genuine./Nhận diện rằng việc nêu tên đúng cột mốc này một mình vào ban đêm, với công việc thật đã thực sự xong,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milestone will directly become the confident opening thought Tony actually carries into presenting it to Charlotte's team next week./Nhận diện rằng cột mốc đã nêu tên chính xác này sẽ trực tiếp trở thành suy nghĩ mở đầu tự tin Tony thật sự mang vào việc trình bày nó cho đội của Charlotte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completed deliverable as the actual first real product of this whole new language, not just another practice step./Chủ động nêu tên sản phẩm đã hoàn thành là sản phẩm thật đầu tiên thực sự của cả ngôn ngữ mới này, không chỉ một bước luyện tập nữa.</w:t>
      </w:r>
    </w:p>
    <w:p>
      <w:pPr>
        <w:keepLines/>
        <w:spacing w:line="276" w:lineRule="auto" w:after="60"/>
      </w:pPr>
      <w:r>
        <w:rPr>
          <w:rFonts w:ascii="Arial" w:hAnsi="Arial" w:eastAsia="Arial"/>
          <w:b/>
          <w:sz w:val="22"/>
        </w:rPr>
        <w:t xml:space="preserve">Tony: </w:t>
      </w:r>
      <w:r>
        <w:rPr>
          <w:rFonts w:ascii="Arial" w:hAnsi="Arial" w:eastAsia="Arial"/>
          <w:sz w:val="22"/>
        </w:rPr>
        <w:t>Lesson twenty-five feels genuinely far away now, honestly, four years and a whole different desk, yet tonight it's actually the exact thing being sharpened./Lesson hai mươi lăm thực sự cảm thấy xa xôi bây giờ, thật lòng, bốn năm và cả một bàn làm việc hoàn toàn khác, vậy mà tối nay nó thực sự lại chính là điều đang được mài sắc.</w:t>
      </w:r>
    </w:p>
    <w:p>
      <w:pPr>
        <w:keepLines/>
        <w:spacing w:line="276" w:lineRule="auto" w:after="60"/>
      </w:pPr>
      <w:r>
        <w:rPr>
          <w:rFonts w:ascii="Arial" w:hAnsi="Arial" w:eastAsia="Arial"/>
          <w:b/>
          <w:sz w:val="22"/>
        </w:rPr>
        <w:t>MEASURING THE REAL DISTANCE BETWEEN TWO MOMENTS FOUR YEARS APART, WHILE NAMING THE HONEST THREAD THAT ACTUALLY STILL CONNECTS THEM / ĐO LƯỜNG KHOẢNG CÁCH THẬT GIỮA HAI KHOẢNH KHẮC CÁCH NHAU BỐN NĂM, TRONG KHI NÊU TÊN SỢI CHỈ TRUNG THỰC THỰC SỰ VẪN KẾT NỐI CHÚNG</w:t>
      </w:r>
    </w:p>
    <w:p>
      <w:pPr>
        <w:keepLines/>
        <w:spacing w:line="276" w:lineRule="auto" w:after="60"/>
      </w:pPr>
      <w:r>
        <w:rPr>
          <w:rFonts w:ascii="Arial" w:hAnsi="Arial" w:eastAsia="Arial"/>
          <w:b/>
          <w:sz w:val="22"/>
        </w:rPr>
        <w:t xml:space="preserve">Task line 1: </w:t>
      </w:r>
      <w:r>
        <w:rPr>
          <w:rFonts w:ascii="Arial" w:hAnsi="Arial" w:eastAsia="Arial"/>
          <w:sz w:val="22"/>
        </w:rPr>
        <w:t>Measure the real distance directly, naming both the specific gap, four years, and the honest, changed context, a whole different desk./Đo lường khoảng cách thật trực tiếp, nêu tên cả khoảng cách cụ thể, bốn năm, lẫn bối cảnh trung thực, đã thay đổi, một bàn làm việc hoàn toàn khác.</w:t>
      </w:r>
    </w:p>
    <w:p>
      <w:pPr>
        <w:keepLines/>
        <w:spacing w:line="276" w:lineRule="auto" w:after="60"/>
      </w:pPr>
      <w:r>
        <w:rPr>
          <w:rFonts w:ascii="Arial" w:hAnsi="Arial" w:eastAsia="Arial"/>
          <w:b/>
          <w:sz w:val="22"/>
        </w:rPr>
        <w:t xml:space="preserve">Task line 2: </w:t>
      </w:r>
      <w:r>
        <w:rPr>
          <w:rFonts w:ascii="Arial" w:hAnsi="Arial" w:eastAsia="Arial"/>
          <w:sz w:val="22"/>
        </w:rPr>
        <w:t>Name the connecting thread precisely, naming both the exact continuity, being sharpened tonight, and its genuine, unbroken link to Lesson twenty-five./Nêu tên sợi chỉ kết nối chính xác, nêu tên cả sự liên tục chính xác, đang được mài sắc tối nay, lẫn mối liên kết chân thực, không đứt đoạn của nó với Lesson hai mươi lăm.</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the real distance between two moments four years apart, while naming the honest thread that actually still connects them, genuinely proves growth is a single, continuous line, not a series of disconnected fresh starts./Nhận diện rằng việc đo lường khoảng cách thật giữa hai khoảnh khắc cách nhau bốn năm, trong khi nêu tên sợi chỉ trung thực thực sự vẫn kết nối chúng, thật sự chứng minh sự trưởng thành là một đường thẳng liên tục duy nhất, không phải một chuỗi các khởi đầu mới tách rời.</w:t>
      </w:r>
    </w:p>
    <w:p>
      <w:pPr>
        <w:keepLines/>
        <w:spacing w:line="276" w:lineRule="auto" w:after="60"/>
      </w:pPr>
      <w:r>
        <w:rPr>
          <w:rFonts w:ascii="Arial" w:hAnsi="Arial" w:eastAsia="Arial"/>
          <w:b/>
          <w:sz w:val="22"/>
        </w:rPr>
        <w:t xml:space="preserve">Task line 4: </w:t>
      </w:r>
      <w:r>
        <w:rPr>
          <w:rFonts w:ascii="Arial" w:hAnsi="Arial" w:eastAsia="Arial"/>
          <w:sz w:val="22"/>
        </w:rPr>
        <w:t>Record this measured distance as the honest, historical frame for everything else tonight's reflection will actually say./Ghi nhận khoảng cách đã đo lường này là khung lịch sử, trung thực cho mọi điều khác sự phản tư tối nay thật sự sẽ nói.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four-year thread alone at night, with no one checking the timeline, requires no audience to actually be genuine./Nhận diện rằng việc nêu tên đúng sợi chỉ bốn năm này một mình vào ban đêm, không ai kiểm tra dòng thời gian,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measured distance will directly shape how Tony actually understands every future callback still waiting somewhere ahead in this program./Nhận diện rằng khoảng cách đã đo lường chính xác này sẽ trực tiếp định hình cách Tony thật sự hiểu mọi sự nhắc lại tương lai vẫn đang chờ đâu đó phía trước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real distance between two moments four years apart, while naming the honest thread that actually still connects them./Chủ động đo lường khoảng cách thật giữa hai khoảnh khắc cách nhau bốn năm, trong khi nêu tên sợi chỉ trung thực thực sự vẫn kết nối chúng.</w:t>
      </w:r>
    </w:p>
    <w:p>
      <w:pPr>
        <w:keepLines/>
        <w:spacing w:line="276" w:lineRule="auto" w:after="60"/>
      </w:pPr>
      <w:r>
        <w:rPr>
          <w:rFonts w:ascii="Arial" w:hAnsi="Arial" w:eastAsia="Arial"/>
          <w:b/>
          <w:sz w:val="22"/>
        </w:rPr>
        <w:t xml:space="preserve">Tony: </w:t>
      </w:r>
      <w:r>
        <w:rPr>
          <w:rFonts w:ascii="Arial" w:hAnsi="Arial" w:eastAsia="Arial"/>
          <w:sz w:val="22"/>
        </w:rPr>
        <w:t>Maybe that's genuinely who I actually am now, honestly, not someone who restarts, but someone who actually finishes what he started, eventually./Có lẽ đó thực sự là con người tôi thực sự bây giờ, thật lòng, không phải người bắt đầu lại, mà là người thực sự hoàn thành điều mình đã bắt đầu, cuối cùng.</w:t>
      </w:r>
    </w:p>
    <w:p>
      <w:pPr>
        <w:keepLines/>
        <w:spacing w:line="276" w:lineRule="auto" w:after="60"/>
      </w:pPr>
      <w:r>
        <w:rPr>
          <w:rFonts w:ascii="Arial" w:hAnsi="Arial" w:eastAsia="Arial"/>
          <w:b/>
          <w:sz w:val="22"/>
        </w:rPr>
        <w:t>NAMING A PERSONAL IDENTITY CLAIM HONESTLY, SOMEONE WHO ACTUALLY FINISHES RATHER THAN RESTARTS, AS THE REAL CLOSING INSIGHT OF THE WHOLE NIGHT / NÊU TÊN MỘT TUYÊN BỐ VỀ BẢN SẮC CÁ NHÂN MỘT CÁCH TRUNG THỰC, MỘT NGƯỜI THỰC SỰ HOÀN THÀNH THAY VÌ BẮT ĐẦU LẠI, LÀ NHẬN THỨC KHÉP LẠI THẬT SỰ CỦA CẢ ĐÊM</w:t>
      </w:r>
    </w:p>
    <w:p>
      <w:pPr>
        <w:keepLines/>
        <w:spacing w:line="276" w:lineRule="auto" w:after="60"/>
      </w:pPr>
      <w:r>
        <w:rPr>
          <w:rFonts w:ascii="Arial" w:hAnsi="Arial" w:eastAsia="Arial"/>
          <w:b/>
          <w:sz w:val="22"/>
        </w:rPr>
        <w:t xml:space="preserve">Task line 1: </w:t>
      </w:r>
      <w:r>
        <w:rPr>
          <w:rFonts w:ascii="Arial" w:hAnsi="Arial" w:eastAsia="Arial"/>
          <w:sz w:val="22"/>
        </w:rPr>
        <w:t>Propose the identity claim tentatively, naming both the honest uncertainty, "maybe," and the specific self-description actually being tested./Đề xuất tuyên bố bản sắc một cách thăm dò, nêu tên cả sự không chắc chắn trung thực, "có lẽ," lẫn sự tự mô tả cụ thể thật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identity precisely, naming both the rejected label, someone who restarts, and the genuine, actual one, someone who finishes eventually./Nêu bản sắc chính xác, nêu tên cả nhãn bị bác bỏ, người bắt đầu lại, lẫn nhãn chân thực, thật sự, người hoàn thành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personal identity claim honestly, someone who actually finishes rather than restarts, as the real closing insight of the whole night, genuinely elevates today's specific policy story into a lasting truth about who Tony has actually become./Nhận diện rằng việc nêu tên một tuyên bố về bản sắc cá nhân một cách trung thực, một người thực sự hoàn thành thay vì bắt đầu lại, là nhận thức khép lại thật sự của cả đêm, thật sự nâng câu chuyện chính sách cụ thể hôm nay thành một sự thật lâu dài về con người Tony thật sự đã trở thành.</w:t>
      </w:r>
    </w:p>
    <w:p>
      <w:pPr>
        <w:keepLines/>
        <w:spacing w:line="276" w:lineRule="auto" w:after="60"/>
      </w:pPr>
      <w:r>
        <w:rPr>
          <w:rFonts w:ascii="Arial" w:hAnsi="Arial" w:eastAsia="Arial"/>
          <w:b/>
          <w:sz w:val="22"/>
        </w:rPr>
        <w:t xml:space="preserve">Task line 4: </w:t>
      </w:r>
      <w:r>
        <w:rPr>
          <w:rFonts w:ascii="Arial" w:hAnsi="Arial" w:eastAsia="Arial"/>
          <w:sz w:val="22"/>
        </w:rPr>
        <w:t>Record this identity claim as the honest, permanent standard Tony will actually measure every future piece of old, unfinished work against./Ghi nhận tuyên bố bản sắc này là tiêu chuẩn trung thực, lâu dài Tony thật sự sẽ đo lường mọi công việc cũ, chưa hoàn thiện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identity tentatively, not as a boast, alone at night, requires no audience to actually be genuine./Nhận diện rằng việc đề xuất đúng bản sắc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identity claim will directly shape how Tony actually approaches every unfinished piece of his own past across the rest of this VP Track program./Nhận diện rằng tuyên bố bản sắc chính xác này sẽ trực tiếp định hình cách Tony thật sự tiếp cận mọi phần chưa hoàn thiện của quá khứ chính anh xuyên suốt phần còn lại của chương trình VP Track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personal identity claim honestly, someone who actually finishes rather than restarts, as the real closing insight of the whole night./Chủ động nêu tên một tuyên bố về bản sắc cá nhân một cách trung thực, một người thực sự hoàn thành thay vì bắt đầu lại, là nhận thức khép lại thật sự của cả đêm.</w:t>
      </w:r>
    </w:p>
    <w:p>
      <w:pPr>
        <w:keepLines/>
        <w:spacing w:line="276" w:lineRule="auto" w:after="60"/>
      </w:pPr>
      <w:r>
        <w:rPr>
          <w:rFonts w:ascii="Arial" w:hAnsi="Arial" w:eastAsia="Arial"/>
          <w:b/>
          <w:sz w:val="22"/>
        </w:rPr>
        <w:t xml:space="preserve">Tony: </w:t>
      </w:r>
      <w:r>
        <w:rPr>
          <w:rFonts w:ascii="Arial" w:hAnsi="Arial" w:eastAsia="Arial"/>
          <w:sz w:val="22"/>
        </w:rPr>
        <w:t>Good night, everyone, an old policy genuinely sharper now, and one real proof already actually finished, that I can actually build in this language, not just speak it./Chúc mọi người ngủ ngon, một chính sách cũ giờ thực sự sắc bén hơn, và một bằng chứng thật đã thực sự hoàn thành, rằng tôi thực sự có thể xây dựng bằng ngôn ngữ này, không chỉ nói nó.</w:t>
      </w:r>
    </w:p>
    <w:p>
      <w:pPr>
        <w:pStyle w:val="Heading1"/>
      </w:pPr>
      <w:r>
        <w:rPr>
          <w:rFonts w:ascii="Arial" w:hAnsi="Arial" w:eastAsia="Arial"/>
          <w:b/>
          <w:sz w:val="32"/>
        </w:rPr>
        <w:t>LESSON 83</w:t>
      </w:r>
    </w:p>
    <w:p>
      <w:pPr>
        <w:keepLines/>
        <w:spacing w:line="276" w:lineRule="auto" w:after="60"/>
      </w:pPr>
      <w:r>
        <w:rPr>
          <w:rFonts w:ascii="Arial" w:hAnsi="Arial" w:eastAsia="Arial"/>
          <w:b/>
          <w:sz w:val="22"/>
        </w:rPr>
        <w:t>BORING PAPERWORK STAYS BORING RIGHT UP UNTIL THE DAY IT'S THE ONLY THING STANDING BETWEEN YOU AND A COSTLY TARIFF</w:t>
      </w:r>
    </w:p>
    <w:p>
      <w:pPr>
        <w:keepLines/>
        <w:spacing w:line="276" w:lineRule="auto" w:after="60"/>
      </w:pPr>
      <w:r>
        <w:rPr>
          <w:rFonts w:ascii="Arial" w:hAnsi="Arial" w:eastAsia="Arial"/>
          <w:sz w:val="22"/>
        </w:rPr>
        <w:t>International Purchasing Manager to VP Track, Giai Đoạn 2 — Week Seven, A Group of American Manufacturers Files an Anti-Dumping Petition Against Vietnamese Furniture Exporters Including Ashley, and Tony Discovers That Years of Unglamorous Cost Documentation, Insisted On Without Fully Knowing Why, Just Genuinely Became the Entire Real Defence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Yen actually called you three times before seven, Tony, that's never genuinely a small matter./Chị Yến thực sự gọi anh ba lần trước bảy giờ, Tony, chuyện đó chưa bao giờ thực sự là nhỏ cả.</w:t>
      </w:r>
    </w:p>
    <w:p>
      <w:pPr>
        <w:keepLines/>
        <w:spacing w:line="276" w:lineRule="auto" w:after="60"/>
      </w:pPr>
      <w:r>
        <w:rPr>
          <w:rFonts w:ascii="Arial" w:hAnsi="Arial" w:eastAsia="Arial"/>
          <w:b/>
          <w:sz w:val="22"/>
        </w:rPr>
        <w:t xml:space="preserve">Tony: </w:t>
      </w:r>
      <w:r>
        <w:rPr>
          <w:rFonts w:ascii="Arial" w:hAnsi="Arial" w:eastAsia="Arial"/>
          <w:sz w:val="22"/>
        </w:rPr>
        <w:t>A group of American manufacturers actually filed an anti-dumping petition, honestly, against Vietnamese furniture exporters, including us./Một nhóm nhà sản xuất Mỹ thực sự vừa nộp đơn kiện chống bán phá giá, thật lòng, nhắm vào các nhà xuất khẩu nội thất Việt Nam, kể cả bên mình.</w:t>
      </w:r>
    </w:p>
    <w:p>
      <w:pPr>
        <w:keepLines/>
        <w:spacing w:line="276" w:lineRule="auto" w:after="60"/>
      </w:pPr>
      <w:r>
        <w:rPr>
          <w:rFonts w:ascii="Arial" w:hAnsi="Arial" w:eastAsia="Arial"/>
          <w:b/>
          <w:sz w:val="22"/>
        </w:rPr>
        <w:t>NAMING A REAL, SERIOUS EVENT PLAINLY THE MOMENT IT'S ASKED ABOUT, RATHER THAN SOFTENING IT OR DELAYING THE ACTUAL NEWS / NÊU TÊN MỘT SỰ KIỆN THẬT, NGHIÊM TRỌNG RÕ RÀNG NGAY KHI ĐƯỢC HỎI, THAY VÌ LÀM NHẸ NÓ ĐI HAY TRÌ HOÃN TIN TỨC THẬT SỰ</w:t>
      </w:r>
    </w:p>
    <w:p>
      <w:pPr>
        <w:keepLines/>
        <w:spacing w:line="276" w:lineRule="auto" w:after="60"/>
      </w:pPr>
      <w:r>
        <w:rPr>
          <w:rFonts w:ascii="Arial" w:hAnsi="Arial" w:eastAsia="Arial"/>
          <w:b/>
          <w:sz w:val="22"/>
        </w:rPr>
        <w:t xml:space="preserve">Task line 1: </w:t>
      </w:r>
      <w:r>
        <w:rPr>
          <w:rFonts w:ascii="Arial" w:hAnsi="Arial" w:eastAsia="Arial"/>
          <w:sz w:val="22"/>
        </w:rPr>
        <w:t>Notice the unusual pattern directly, naming both the exact count, three calls, and its honest, alarming implication./Nhận thấy khuôn mẫu khác thường trực tiếp, nêu tên cả số lần chính xác, ba cuộc gọi, lẫn hàm ý đáng báo động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Name the real event plainly, naming both the exact action, an anti-dumping petition, and its genuine, direct target, Vietnamese exporters including Ashley./Nêu tên sự kiện thật rõ ràng, nêu tên cả hành động chính xác, một đơn kiện chống bán phá giá, lẫn mục tiêu chân thực, trực tiếp của nó, các nhà xuất khẩu Việt Nam kể cả Ashley.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serious event plainly the moment it's asked about, rather than softening it or delaying the actual news, genuinely respects both Khoa's real concern and the honest gravity of what actually happened overnight./Nhận diện rằng việc nêu tên một sự kiện thật, nghiêm trọng rõ ràng ngay khi được hỏi, thay vì làm nhẹ nó đi hay trì hoãn tin tức thật sự, thật sự tôn trọng cả mối quan tâm thật của Khoa lẫn mức độ nghiêm trọng trung thực của điều thật sự đã xảy ra qua đêm.</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exact tone Tony will actually carry into the real briefing waiting an hour from now./Ghi nhận cách nêu tên rõ ràng này là tông giọng chính xác Tony thật sự sẽ mang vào buổi giao ban thật đang chờ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Khoa counting the exact number of calls, three, before seven, reflects genuine, sharp attention to a pattern that actually signalled trouble before any words were spoken./Nhận diện rằng Khoa đếm đúng số cuộc gọi, ba, trước bảy giờ, phản ánh sự chú ý sắc bén, chân thực đến một khuôn mẫu thật sự báo hiệu rắc rối trước cả khi có lời nào được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naming will directly shape how seriously Tony actually treats every question in this morning's real briefing./Nhận diện rằng cách nêu tên rõ ràng chính xác này sẽ trực tiếp định hình mức độ nghiêm túc Tony thật sự nhìn nhận mọi câu hỏi trong buổi giao ban thật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serious event plainly the moment it's asked about, rather than soften it or delay the actual news, respecting real gravity./Chủ động nêu tên một sự kiện thật, nghiêm trọng rõ ràng ngay khi được hỏi, thay vì làm nhẹ nó đi hay trì hoãn tin tức thật sự, tôn trọng mức độ nghiêm trọng thật sự.</w:t>
      </w:r>
    </w:p>
    <w:p>
      <w:pPr>
        <w:keepLines/>
        <w:spacing w:line="276" w:lineRule="auto" w:after="60"/>
      </w:pPr>
      <w:r>
        <w:rPr>
          <w:rFonts w:ascii="Arial" w:hAnsi="Arial" w:eastAsia="Arial"/>
          <w:b/>
          <w:sz w:val="22"/>
        </w:rPr>
        <w:t xml:space="preserve">Personal Driver: </w:t>
      </w:r>
      <w:r>
        <w:rPr>
          <w:rFonts w:ascii="Arial" w:hAnsi="Arial" w:eastAsia="Arial"/>
          <w:sz w:val="22"/>
        </w:rPr>
        <w:t>What does that actually mean for Wanek, honestly?/Điều đó thực sự có nghĩa gì cho Wanek, thật lòng?</w:t>
      </w:r>
    </w:p>
    <w:p>
      <w:pPr>
        <w:keepLines/>
        <w:spacing w:line="276" w:lineRule="auto" w:after="60"/>
      </w:pPr>
      <w:r>
        <w:rPr>
          <w:rFonts w:ascii="Arial" w:hAnsi="Arial" w:eastAsia="Arial"/>
          <w:b/>
          <w:sz w:val="22"/>
        </w:rPr>
        <w:t xml:space="preserve">Tony: </w:t>
      </w:r>
      <w:r>
        <w:rPr>
          <w:rFonts w:ascii="Arial" w:hAnsi="Arial" w:eastAsia="Arial"/>
          <w:sz w:val="22"/>
        </w:rPr>
        <w:t>I honestly don't fully know yet, Yen's actually briefing me this morning before the lawyer genuinely calls in./Thật lòng tôi cũng chưa hiểu hết, chị Yến thực sự sẽ họp giao ban sáng nay trước khi luật sư thực sự gọi vào.</w:t>
      </w:r>
    </w:p>
    <w:p>
      <w:pPr>
        <w:keepLines/>
        <w:spacing w:line="276" w:lineRule="auto" w:after="60"/>
      </w:pPr>
      <w:r>
        <w:rPr>
          <w:rFonts w:ascii="Arial" w:hAnsi="Arial" w:eastAsia="Arial"/>
          <w:b/>
          <w:sz w:val="22"/>
        </w:rPr>
        <w:t>ADMITTING GENUINE, REAL-TIME UNCERTAINTY ABOUT AN UNFOLDING CRISIS, RATHER THAN OFFERING A FALSE, REASSURING ANSWER TO SOUND IN CONTROL / THỪA NHẬN SỰ KHÔNG CHẮC CHẮN CHÂN THỰC, THỰC TẾ VỀ MỘT CUỘC KHỦNG HOẢNG ĐANG DIỄN RA, THAY VÌ ĐƯA RA MỘT CÂU TRẢ LỜI GIẢ TẠO, TRẤN AN ĐỂ NGHE CÓ VẺ ĐANG KIỂM SOÁT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real consequence this news actually carries for the company./Hỏi một câu hỏi thực sự thực tế, kiểm tra trực tiếp tin tức này thực sự mang hậu quả thật nào cho công ty.</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immediately, naming both the genuine gap, not fully knowing yet, and the concrete plan, today's briefing, to close it./Thừa nhận sự không chắc chắn trung thực ngay lập tức, nêu tên cả khoảng trống chân thực, chưa hiểu hết, lẫn kế hoạch cụ thể, buổi giao ban hôm nay, để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real-time uncertainty about an unfolding crisis, rather than offering a false, reassuring answer to sound in control, genuinely reflects the same honest discipline that has actually defined every real report across this entire two-year journey./Nhận diện rằng việc thừa nhận sự không chắc chắn chân thực, thực tế về một cuộc khủng hoảng đang diễn ra, thay vì đưa ra một câu trả lời giả tạo, trấn an để nghe có vẻ đang kiểm soát, thật sự phản ánh chính kỷ luật trung thực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starting point Tony will actually resolve within the next hour of real, concrete facts./Ghi nhận sự không chắc chắn trung thực này là điểm khởi đầu chính xác Tony thật sự sẽ giải quyết trong giờ tiếp theo bằng những sự thật cụ thể,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real consequence directly, not the abstract legal process, reflects genuine, practical concern for what this news actually means for people's jobs./Nhận diện rằng Khoa hỏi trực tiếp về hậu quả thật, không phải quy trình pháp lý trừu tượng, phản ánh sự quan tâm thực tế, chân thực đến điều tin tức này thật sự có nghĩa gì cho công việc của mọi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the specific, real questions Tony actually brings into today's briefing with Yen./Nhận diện rằng sự không chắc chắn trung thực chính xác này sẽ trực tiếp định hình những câu hỏi cụ thể, thật Tony thật sự mang vào buổi giao ban hôm nay với Yen.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real-time uncertainty about an unfolding crisis, rather than offer a false, reassuring answer to sound in control, staying honest./Chủ động thừa nhận sự không chắc chắn chân thực, thực tế về một cuộc khủng hoảng đang diễn ra, thay vì đưa ra một câu trả lời giả tạo, trấn an để nghe có vẻ đang kiểm soát, giữ sự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actually the first real crisis you've faced since starting this whole new VP Track language?/Đây có thực sự là cuộc khủng hoảng thật đầu tiên anh đối mặt kể từ khi bắt đầu cả ngôn ngữ VP Track mới này không?</w:t>
      </w:r>
    </w:p>
    <w:p>
      <w:pPr>
        <w:keepLines/>
        <w:spacing w:line="276" w:lineRule="auto" w:after="60"/>
      </w:pPr>
      <w:r>
        <w:rPr>
          <w:rFonts w:ascii="Arial" w:hAnsi="Arial" w:eastAsia="Arial"/>
          <w:b/>
          <w:sz w:val="22"/>
        </w:rPr>
        <w:t xml:space="preserve">Tony: </w:t>
      </w:r>
      <w:r>
        <w:rPr>
          <w:rFonts w:ascii="Arial" w:hAnsi="Arial" w:eastAsia="Arial"/>
          <w:sz w:val="22"/>
        </w:rPr>
        <w:t>It genuinely is, honestly, every lesson so far has actually been planned learning, this one actually chose its own timing./Đúng vậy, thật lòng, mọi bài học cho đến nay thực sự là việc học đã lên kế hoạch, cái này thực sự tự chọn thời điểm của riêng nó.</w:t>
      </w:r>
    </w:p>
    <w:p>
      <w:pPr>
        <w:keepLines/>
        <w:spacing w:line="276" w:lineRule="auto" w:after="60"/>
      </w:pPr>
      <w:r>
        <w:rPr>
          <w:rFonts w:ascii="Arial" w:hAnsi="Arial" w:eastAsia="Arial"/>
          <w:b/>
          <w:sz w:val="22"/>
        </w:rPr>
        <w:t>NAMING THE EXACT DIFFERENCE BETWEEN PLANNED LEARNING AND AN UNSCHEDULED, REAL CRISIS, MARKING TODAY AS GENUINELY DIFFERENT FROM EVERY PRIOR LESSON / NÊU TÊN SỰ KHÁC BIỆT CHÍNH XÁC GIỮA VIỆC HỌC ĐÃ LÊN KẾ HOẠCH VÀ MỘT CUỘC KHỦNG HOẢNG THẬT, KHÔNG LỊCH TRÌNH, ĐÁNH DẤU HÔM NAY THỰC SỰ KHÁC MỌI BÀI HỌC TRƯỚC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categorising question, checking directly whether today's crisis is actually the first real, unplanned test of this program./Hỏi một câu hỏi thực sự mang tính phân loại, kiểm tra trực tiếp liệu cuộc khủng hoảng hôm nay có thực sự là phép thử thật, không có kế hoạch đầu tiên của chương trình này.</w:t>
      </w:r>
    </w:p>
    <w:p>
      <w:pPr>
        <w:keepLines/>
        <w:spacing w:line="276" w:lineRule="auto" w:after="60"/>
      </w:pPr>
      <w:r>
        <w:rPr>
          <w:rFonts w:ascii="Arial" w:hAnsi="Arial" w:eastAsia="Arial"/>
          <w:b/>
          <w:sz w:val="22"/>
        </w:rPr>
        <w:t xml:space="preserve">Task line 2: </w:t>
      </w:r>
      <w:r>
        <w:rPr>
          <w:rFonts w:ascii="Arial" w:hAnsi="Arial" w:eastAsia="Arial"/>
          <w:sz w:val="22"/>
        </w:rPr>
        <w:t>Confirm the exact distinction directly, naming both the past pattern, planned learning, and today's genuine exception, self-chosen timing./Xác nhận sự phân biệt chính xác trực tiếp, nêu tên cả khuôn mẫu quá khứ, việc học đã lên kế hoạch, lẫn ngoại lệ chân thực hôm nay, thời điểm tự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planned learning and an unscheduled, real crisis, marking today as genuinely different from every prior lesson, genuinely raises the honest stakes of everything still to come today without needing any dramatic language to actually do it./Nhận diện rằng việc nêu tên sự khác biệt chính xác giữa việc học đã lên kế hoạch và một cuộc khủng hoảng thật, không lịch trình, đánh dấu hôm nay thực sự khác mọi bài học trước đó, thật sự nâng mức độ quan trọng trung thực của mọi thứ vẫn còn đến hôm nay mà không cần bất kỳ ngôn ngữ kịch tính nào để thật sự làm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frame Tony will actually carry through every remaining hour of this real, unfolding day./Ghi nhận sự phân biệt chính xác này là khung trung thực Tony thật sự sẽ mang theo suốt mọi giờ còn lại của ngày thật, đang diễn ra này.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categorising question reflects genuine, sustained tracking of this whole program's real shape, not just its individual weekly topics./Nhận diện rằng Khoa hỏi đúng câu hỏi mang tính phân loại này phản ánh sự theo dõi bền bỉ, chân thực của cả hình dạng thật chương trình này, không chỉ các chủ đề hàng tuần riêng lẻ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the calm, serious focus Tony actually carries into today's real briefing with Yen./Nhận diện rằng sự phân biệt chính xác này sẽ trực tiếp định hình sự tập trung bình tĩnh, nghiêm túc Tony thật sự mang vào buổi giao ban thật hôm nay với Yen.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planned learning and an unscheduled, real crisis, marking today as genuinely different from every prior lesson./Chủ động nêu tên sự khác biệt chính xác giữa việc học đã lên kế hoạch và một cuộc khủng hoảng thật, không lịch trình, đánh dấu hôm nay thực sự khác mọi bài học trước đó.</w:t>
      </w:r>
    </w:p>
    <w:p>
      <w:pPr>
        <w:keepLines/>
        <w:spacing w:line="276" w:lineRule="auto" w:after="60"/>
      </w:pPr>
      <w:r>
        <w:rPr>
          <w:rFonts w:ascii="Arial" w:hAnsi="Arial" w:eastAsia="Arial"/>
          <w:b/>
          <w:sz w:val="22"/>
        </w:rPr>
        <w:t xml:space="preserve">Personal Driver: </w:t>
      </w:r>
      <w:r>
        <w:rPr>
          <w:rFonts w:ascii="Arial" w:hAnsi="Arial" w:eastAsia="Arial"/>
          <w:sz w:val="22"/>
        </w:rPr>
        <w:t>Is this actually connected to that American tariff news from years ago, honestly, Lesson forty-one?/Điều này có thực sự liên quan đến tin thuế quan Mỹ từ nhiều năm trước không, thật lòng, Lesson bốn mươi mốt?</w:t>
      </w:r>
    </w:p>
    <w:p>
      <w:pPr>
        <w:keepLines/>
        <w:spacing w:line="276" w:lineRule="auto" w:after="60"/>
      </w:pPr>
      <w:r>
        <w:rPr>
          <w:rFonts w:ascii="Arial" w:hAnsi="Arial" w:eastAsia="Arial"/>
          <w:b/>
          <w:sz w:val="22"/>
        </w:rPr>
        <w:t xml:space="preserve">Tony: </w:t>
      </w:r>
      <w:r>
        <w:rPr>
          <w:rFonts w:ascii="Arial" w:hAnsi="Arial" w:eastAsia="Arial"/>
          <w:sz w:val="22"/>
        </w:rPr>
        <w:t>Directly connected, actually, honestly, same industry, same country, just a genuinely different kind of trade action this time./Liên quan trực tiếp, thực ra, thật lòng, cùng ngành, cùng nước, chỉ là một loại hành động thương mại thực sự khác lần này.</w:t>
      </w:r>
    </w:p>
    <w:p>
      <w:pPr>
        <w:keepLines/>
        <w:spacing w:line="276" w:lineRule="auto" w:after="60"/>
      </w:pPr>
      <w:r>
        <w:rPr>
          <w:rFonts w:ascii="Arial" w:hAnsi="Arial" w:eastAsia="Arial"/>
          <w:b/>
          <w:sz w:val="22"/>
        </w:rPr>
        <w:t>CONFIRMING A DIRECT LINK TO A FOUR-YEAR-OLD TRADE POLICY CRISIS, RATHER THAN TREATING TODAY'S NEWS AS A COMPLETELY UNRELATED, ISOLATED EVENT / XÁC NHẬN MỘT MỐI LIÊN KẾT TRỰC TIẾP VỚI MỘT CUỘC KHỦNG HOẢNG CHÍNH SÁCH THƯƠNG MẠI BỐN NĂM TUỔI, THAY VÌ COI TIN TỨC HÔM NAY LÀ MỘT SỰ KIỆN HOÀN TOÀN KHÔNG LIÊN QUAN,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news actually links back to the old tariff crisis from years ago./Hỏi một câu hỏi thực sự kết nối, kiểm tra trực tiếp liệu tin tức hôm nay có thực sự liên kết ngược về cuộc khủng hoảng thuế quan cũ từ nhiều năm trước.</w:t>
      </w:r>
    </w:p>
    <w:p>
      <w:pPr>
        <w:keepLines/>
        <w:spacing w:line="276" w:lineRule="auto" w:after="60"/>
      </w:pPr>
      <w:r>
        <w:rPr>
          <w:rFonts w:ascii="Arial" w:hAnsi="Arial" w:eastAsia="Arial"/>
          <w:b/>
          <w:sz w:val="22"/>
        </w:rPr>
        <w:t xml:space="preserve">Task line 2: </w:t>
      </w:r>
      <w:r>
        <w:rPr>
          <w:rFonts w:ascii="Arial" w:hAnsi="Arial" w:eastAsia="Arial"/>
          <w:sz w:val="22"/>
        </w:rPr>
        <w:t>Confirm the direct link explicitly, naming both the shared context, same industry and country, and the honest, different mechanism this time./Xác nhận mối liên kết trực tiếp rõ ràng, nêu tên cả bối cảnh chung, cùng ngành và cùng nước, lẫn cơ chế trung thực, khác biệt lần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direct link to a four-year-old trade policy crisis, rather than treating today's news as a completely unrelated, isolated event, genuinely proves this whole book's real world has actually kept moving and evolving even in chapters that seemed to close./Nhận diện rằng việc xác nhận một mối liên kết trực tiếp với một cuộc khủng hoảng chính sách thương mại bốn năm tuổi, thay vì coi tin tức hôm nay là một sự kiện hoàn toàn không liên quan, cô lập, thật sự chứng minh cả thế giới thật của cuốn sách này thật sự đã tiếp tục vận động và tiến triển ngay cả trong những chương tưởng chừng đã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link as the honest, historical context Tony will actually carry into today's real briefing with Yen./Ghi nhận mối liên kết đã xác nhận này là bối cảnh lịch sử, trung thực Tony thật sự sẽ mang vào buổi giao ban thật hôm nay với Yen.</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old crisis, Lesson forty-one, years later, reflects genuine, sustained memory of a story he's actually followed for the entire book./Nhận diện rằng Khoa nhớ đúng cuộc khủng hoảng cũ, Lesson bốn mươi mốt, nhiều năm sau, phản ánh trí nhớ bền bỉ, chân thực về một câu chuyện anh thật sự đã theo dõi suốt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link will directly shape the specific historical parallel Tony actually draws for Yen once the real briefing begins./Nhận diện rằng mối liên kết đã xác nhận chính xác này sẽ trực tiếp định hình sự tương đồng lịch sử cụ thể Tony thật sự vẽ ra cho Yen một khi buổi giao ban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direct link to a four-year-old trade policy crisis, rather than treat today's news as a completely unrelated, isolated event./Chủ động xác nhận một mối liên kết trực tiếp với một cuộc khủng hoảng chính sách thương mại bốn năm tuổi, thay vì coi tin tức hôm nay là một sự kiện hoàn toàn không liên quan, cô lập.</w:t>
      </w:r>
    </w:p>
    <w:p>
      <w:pPr>
        <w:keepLines/>
        <w:spacing w:line="276" w:lineRule="auto" w:after="60"/>
      </w:pPr>
      <w:r>
        <w:rPr>
          <w:rFonts w:ascii="Arial" w:hAnsi="Arial" w:eastAsia="Arial"/>
          <w:b/>
          <w:sz w:val="22"/>
        </w:rPr>
        <w:t xml:space="preserve">Personal Driver: </w:t>
      </w:r>
      <w:r>
        <w:rPr>
          <w:rFonts w:ascii="Arial" w:hAnsi="Arial" w:eastAsia="Arial"/>
          <w:sz w:val="22"/>
        </w:rPr>
        <w:t>Are you actually scared, honestly, or just genuinely busy right now?/Anh có thực sự sợ không, thật lòng, hay chỉ thực sự bận rộn ngay bây giờ?</w:t>
      </w:r>
    </w:p>
    <w:p>
      <w:pPr>
        <w:keepLines/>
        <w:spacing w:line="276" w:lineRule="auto" w:after="60"/>
      </w:pPr>
      <w:r>
        <w:rPr>
          <w:rFonts w:ascii="Arial" w:hAnsi="Arial" w:eastAsia="Arial"/>
          <w:b/>
          <w:sz w:val="22"/>
        </w:rPr>
        <w:t xml:space="preserve">Tony: </w:t>
      </w:r>
      <w:r>
        <w:rPr>
          <w:rFonts w:ascii="Arial" w:hAnsi="Arial" w:eastAsia="Arial"/>
          <w:sz w:val="22"/>
        </w:rPr>
        <w:t>A little scared, honestly, thirty days and a real tariff on the other side of a wrong number, that's genuinely worth being scared of./Có chút sợ, thật lòng, ba mươi ngày và một mức thuế thật ở phía bên kia của một con số sai, đó thực sự đáng để sợ.</w:t>
      </w:r>
    </w:p>
    <w:p>
      <w:pPr>
        <w:keepLines/>
        <w:spacing w:line="276" w:lineRule="auto" w:after="60"/>
      </w:pPr>
      <w:r>
        <w:rPr>
          <w:rFonts w:ascii="Arial" w:hAnsi="Arial" w:eastAsia="Arial"/>
          <w:b/>
          <w:sz w:val="22"/>
        </w:rPr>
        <w:t>NAMING GENUINE FEAR HONESTLY, WITH ITS EXACT SOURCE ATTACHED, RATHER THAN COLLAPSING A REAL EMOTION INTO A VAGUER, SAFER WORD LIKE "BUSY" / NÊU TÊN NỖI SỢ CHÂN THỰC TRUNG THỰC, VỚI NGUỒN GỐC CHÍNH XÁC CỦA NÓ GẮN LIỀN, THAY VÌ THU GỌN MỘT CẢM XÚC THẬT THÀNH MỘT TỪ MƠ HỒ HƠN, AN TOÀN HƠN NHƯ "BẬN RỘN"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real fear actually exists, distinct from simple busyness./Hỏi một câu hỏi thực sự trực tiếp, kiểm tra trung thực liệu nỗi sợ thật có thực sự tồn tại, khác với sự bận rộn đơn giản.</w:t>
      </w:r>
    </w:p>
    <w:p>
      <w:pPr>
        <w:keepLines/>
        <w:spacing w:line="276" w:lineRule="auto" w:after="60"/>
      </w:pPr>
      <w:r>
        <w:rPr>
          <w:rFonts w:ascii="Arial" w:hAnsi="Arial" w:eastAsia="Arial"/>
          <w:b/>
          <w:sz w:val="22"/>
        </w:rPr>
        <w:t xml:space="preserve">Task line 2: </w:t>
      </w:r>
      <w:r>
        <w:rPr>
          <w:rFonts w:ascii="Arial" w:hAnsi="Arial" w:eastAsia="Arial"/>
          <w:sz w:val="22"/>
        </w:rPr>
        <w:t>Admit the real fear precisely, naming both its exact source, thirty days and a real tariff, and the genuine justification for feeling it./Thừa nhận nỗi sợ thật chính xác, nêu tên cả nguồn gốc chính xác của nó, ba mươi ngày và một mức thuế thật, lẫn sự biện minh chân thực cho việc cảm thấy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fear honestly, with its exact source attached, rather than collapsing a real emotion into a vaguer, safer word like "busy," genuinely gives Khoa the real, textured truth of this specific morning instead of a polished deflection./Nhận diện rằng việc nêu tên nỗi sợ chân thực trung thực, với nguồn gốc chính xác của nó gắn liền, thay vì thu gọn một cảm xúc thật thành một từ mơ hồ hơn, an toàn hơn như "bận rộn," thật sự mang lại cho Khoa sự thật thật sự, có kết cấu của đúng buổi sáng cụ thể này thay vì một sự né tránh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named fear as the honest, private measure Tony will actually check his own progress against over the next thirty real days./Ghi nhận nỗi sợ đã nêu tên này là thước đo riêng tư, trung thực Tony thật sự sẽ kiểm tra tiến độ của chính mình so với nó trong suốt ba mươi ngày thật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so directly reflects genuine, established trust built across many real mornings of honest exchange./Nhận diện rằng Khoa hỏi đúng câu hỏi này trực tiếp đến vậy phản ánh sự tin tưởng chân thực, đã được thiết lập qua nhiều buổi sáng thật của sự trao đổi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fear will directly shape the careful, thorough attention Tony actually brings into every real number reviewed today./Nhận diện rằng nỗi sợ đã nêu tên chính xác này sẽ trực tiếp định hình sự chú ý cẩn thận, kỹ lưỡng Tony thật sự mang vào mọi con số thật được xem xét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fear honestly, with its exact source attached, rather than collapse a real emotion into a vaguer, safer word like "busy."/Chủ động nêu tên nỗi sợ chân thực trung thực, với nguồn gốc chính xác của nó gắn liền, thay vì thu gọn một cảm xúc thật thành một từ mơ hồ hơn, an toàn hơn như "bận rộn."</w:t>
      </w:r>
    </w:p>
    <w:p>
      <w:pPr>
        <w:keepLines/>
        <w:spacing w:line="276" w:lineRule="auto" w:after="60"/>
      </w:pPr>
      <w:r>
        <w:rPr>
          <w:rFonts w:ascii="Arial" w:hAnsi="Arial" w:eastAsia="Arial"/>
          <w:b/>
          <w:sz w:val="22"/>
        </w:rPr>
        <w:t xml:space="preserve">Personal Driver: </w:t>
      </w:r>
      <w:r>
        <w:rPr>
          <w:rFonts w:ascii="Arial" w:hAnsi="Arial" w:eastAsia="Arial"/>
          <w:sz w:val="22"/>
        </w:rPr>
        <w:t>Whose real jobs actually depend on this, honestly, beyond just the company's number?/Công việc thật của những ai thực sự phụ thuộc vào việc này, thật lòng, ngoài chỉ con số của công ty?</w:t>
      </w:r>
    </w:p>
    <w:p>
      <w:pPr>
        <w:keepLines/>
        <w:spacing w:line="276" w:lineRule="auto" w:after="60"/>
      </w:pPr>
      <w:r>
        <w:rPr>
          <w:rFonts w:ascii="Arial" w:hAnsi="Arial" w:eastAsia="Arial"/>
          <w:b/>
          <w:sz w:val="22"/>
        </w:rPr>
        <w:t xml:space="preserve">Tony: </w:t>
      </w:r>
      <w:r>
        <w:rPr>
          <w:rFonts w:ascii="Arial" w:hAnsi="Arial" w:eastAsia="Arial"/>
          <w:sz w:val="22"/>
        </w:rPr>
        <w:t>Everyone on the floor, honestly, every real person whose paycheck actually depends on us genuinely staying competitive in America./Mọi người trên sàn, thật lòng, mọi người thật có tiền lương thực sự phụ thuộc vào việc mình thực sự giữ được tính cạnh tranh ở Mỹ.</w:t>
      </w:r>
    </w:p>
    <w:p>
      <w:pPr>
        <w:keepLines/>
        <w:spacing w:line="276" w:lineRule="auto" w:after="60"/>
      </w:pPr>
      <w:r>
        <w:rPr>
          <w:rFonts w:ascii="Arial" w:hAnsi="Arial" w:eastAsia="Arial"/>
          <w:b/>
          <w:sz w:val="22"/>
        </w:rPr>
        <w:t>NAMING THE REAL, HUMAN STAKES BEHIND AN ABSTRACT LEGAL CASE, RATHER THAN LEAVING THE CRISIS AS A PURELY CORPORATE, NUMBERS-ONLY MATTER / NÊU TÊN MỨC ĐỘ QUAN TRỌNG THẬT, MANG TÍNH CON NGƯỜI ĐẰNG SAU MỘT VỤ VIỆC PHÁP LÝ TRỪU TƯỢNG, THAY VÌ ĐỂ CUỘC KHỦNG HOẢNG CHỈ LÀ MỘT VẤN ĐỀ DOANH NGHIỆP, CHỈ CÓ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widening question, checking directly whose real, human stakes actually extend beyond the company's abstract number./Hỏi một câu hỏi thực sự mở rộng, kiểm tra trực tiếp mức độ quan trọng thật, mang tính con người của ai thực sự vượt ra ngoài con số trừu tượng của công ty.</w:t>
      </w:r>
    </w:p>
    <w:p>
      <w:pPr>
        <w:keepLines/>
        <w:spacing w:line="276" w:lineRule="auto" w:after="60"/>
      </w:pPr>
      <w:r>
        <w:rPr>
          <w:rFonts w:ascii="Arial" w:hAnsi="Arial" w:eastAsia="Arial"/>
          <w:b/>
          <w:sz w:val="22"/>
        </w:rPr>
        <w:t xml:space="preserve">Task line 2: </w:t>
      </w:r>
      <w:r>
        <w:rPr>
          <w:rFonts w:ascii="Arial" w:hAnsi="Arial" w:eastAsia="Arial"/>
          <w:sz w:val="22"/>
        </w:rPr>
        <w:t>Name the real, human scope directly, naming both everyone on the floor and the exact, concrete connection, paychecks, to competitiveness./Nêu tên phạm vi thật, mang tính con người trực tiếp, nêu tên cả mọi người trên sàn lẫn mối liên kết cụ thể, chính xác, tiền lương, với tính cạnh tranh.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human stakes behind an abstract legal case, rather than leaving the crisis as a purely corporate, numbers-only matter, genuinely reflects the same worker-first instinct that first appeared all the way back at Lesson 61's automation decision./Nhận diện rằng việc nêu tên mức độ quan trọng thật, mang tính con người đằng sau một vụ việc pháp lý trừu tượng, thay vì để cuộc khủng hoảng chỉ là một vấn đề doanh nghiệp, chỉ có con số, thật sự phản ánh chính bản năng ưu tiên người lao động lần đầu xuất hiện từ tận quyết định tự động hóa ở Lesson 61.</w:t>
      </w:r>
    </w:p>
    <w:p>
      <w:pPr>
        <w:keepLines/>
        <w:spacing w:line="276" w:lineRule="auto" w:after="60"/>
      </w:pPr>
      <w:r>
        <w:rPr>
          <w:rFonts w:ascii="Arial" w:hAnsi="Arial" w:eastAsia="Arial"/>
          <w:b/>
          <w:sz w:val="22"/>
        </w:rPr>
        <w:t xml:space="preserve">Task line 4: </w:t>
      </w:r>
      <w:r>
        <w:rPr>
          <w:rFonts w:ascii="Arial" w:hAnsi="Arial" w:eastAsia="Arial"/>
          <w:sz w:val="22"/>
        </w:rPr>
        <w:t>Record this human framing as the exact motivation that will actually drive Tony's real effort over the next thirty demanding days./Ghi nhận cách định khung mang tính con người này là động lực chính xác thật sự sẽ thúc đẩy nỗ lực thật của Tony trong suốt ba mươi ngày đòi hỏi cao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real jobs specifically, not just the abstract case, reflects genuine, sustained care for the people this whole company actually employs./Nhận diện rằng Khoa hỏi cụ thể về công việc thật, không chỉ vụ việc trừu tượng, phản ánh sự quan tâm chân thực, bền bỉ đến những con người cả công ty này thật sự tuyển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framing will directly shape the genuine urgency Tony actually carries into every real conversation about this case today./Nhận diện rằng cách định khung mang tính con người chính xác này sẽ trực tiếp định hình sự cấp bách chân thực Tony thật sự mang vào mọi cuộc trò chuyện thật về vụ việc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human stakes behind an abstract legal case, rather than leave the crisis as a purely corporate, numbers-only matter./Chủ động nêu tên mức độ quan trọng thật, mang tính con người đằng sau một vụ việc pháp lý trừu tượng, thay vì để cuộc khủng hoảng chỉ là một vấn đề doanh nghiệp, chỉ có con số.</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 real crisis plainly, and one honest uncertainty, not fully knowing yet, about to actually be resolved by the day's first real briefing./Hôm nay khép lại một chuyến xe đưa đón đã nêu tên một cuộc khủng hoảng thật rõ ràng, và một sự không chắc chắn trung thực, chưa hiểu hết, sắp thực sự được giải quyết bởi buổi giao ban thật đầu tiên của ngày.</w:t>
      </w:r>
    </w:p>
    <w:p>
      <w:pPr>
        <w:pStyle w:val="Heading2"/>
      </w:pPr>
      <w:r>
        <w:rPr>
          <w:rFonts w:ascii="Arial" w:hAnsi="Arial" w:eastAsia="Arial"/>
          <w:b/>
          <w:sz w:val="26"/>
        </w:rPr>
        <w:t>NGÀY 2: Giờ làm việc — buổi giao ban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"dumping" genuinely just means selling below fair market value, actually hurting competitors in that country./Tony, "dumping" thực sự chỉ nghĩa là bán dưới giá thị trường công bằng, thực sự gây hại cho đối thủ ở nước đó.</w:t>
      </w:r>
    </w:p>
    <w:p>
      <w:pPr>
        <w:keepLines/>
        <w:spacing w:line="276" w:lineRule="auto" w:after="60"/>
      </w:pPr>
      <w:r>
        <w:rPr>
          <w:rFonts w:ascii="Arial" w:hAnsi="Arial" w:eastAsia="Arial"/>
          <w:b/>
          <w:sz w:val="22"/>
        </w:rPr>
        <w:t xml:space="preserve">Tony: </w:t>
      </w:r>
      <w:r>
        <w:rPr>
          <w:rFonts w:ascii="Arial" w:hAnsi="Arial" w:eastAsia="Arial"/>
          <w:sz w:val="22"/>
        </w:rPr>
        <w:t>So the American manufacturers genuinely believe we're actually selling furniture too cheaply on purpose?/Vậy các nhà sản xuất Mỹ thực sự tin rằng mình thực sự đang cố tình bán nội thất quá rẻ?</w:t>
      </w:r>
    </w:p>
    <w:p>
      <w:pPr>
        <w:keepLines/>
        <w:spacing w:line="276" w:lineRule="auto" w:after="60"/>
      </w:pPr>
      <w:r>
        <w:rPr>
          <w:rFonts w:ascii="Arial" w:hAnsi="Arial" w:eastAsia="Arial"/>
          <w:b/>
          <w:sz w:val="22"/>
        </w:rPr>
        <w:t>RESTATING A NEW LEGAL ACCUSATION IN ONE'S OWN PLAIN WORDS TO CONFIRM GENUINE UNDERSTANDING OF WHAT'S ACTUALLY BEING CLAIMED / DIỄN ĐẠT LẠI MỘT LỜI CÁO BUỘC PHÁP LÝ MỚI BẰNG LỜI RIÊNG, RÕ RÀNG CỦA MÌNH ĐỂ XÁC NHẬN SỰ HIỂU BIẾT CHÂN THỰC VỀ ĐIỀU THỰC SỰ ĐANG BỊ CÁO BUỘC</w:t>
      </w:r>
    </w:p>
    <w:p>
      <w:pPr>
        <w:keepLines/>
        <w:spacing w:line="276" w:lineRule="auto" w:after="60"/>
      </w:pPr>
      <w:r>
        <w:rPr>
          <w:rFonts w:ascii="Arial" w:hAnsi="Arial" w:eastAsia="Arial"/>
          <w:b/>
          <w:sz w:val="22"/>
        </w:rPr>
        <w:t xml:space="preserve">Task line 1: </w:t>
      </w:r>
      <w:r>
        <w:rPr>
          <w:rFonts w:ascii="Arial" w:hAnsi="Arial" w:eastAsia="Arial"/>
          <w:sz w:val="22"/>
        </w:rPr>
        <w:t>Define the accusation plainly, naming both the exact term, dumping, and its genuine core meaning, selling below fair value./Định nghĩa lời cáo buộc rõ ràng, nêu tên cả thuật ngữ chính xác, dumping, lẫn ý nghĩa cốt lõi chân thực của nó, bán dưới giá trị công bằng.</w:t>
      </w:r>
    </w:p>
    <w:p>
      <w:pPr>
        <w:keepLines/>
        <w:spacing w:line="276" w:lineRule="auto" w:after="60"/>
      </w:pPr>
      <w:r>
        <w:rPr>
          <w:rFonts w:ascii="Arial" w:hAnsi="Arial" w:eastAsia="Arial"/>
          <w:b/>
          <w:sz w:val="22"/>
        </w:rPr>
        <w:t xml:space="preserve">Task line 2: </w:t>
      </w:r>
      <w:r>
        <w:rPr>
          <w:rFonts w:ascii="Arial" w:hAnsi="Arial" w:eastAsia="Arial"/>
          <w:sz w:val="22"/>
        </w:rPr>
        <w:t>Restate the claim in plain words immediately, naming both the accused party, Ashley, and the exact motive, on purpose, actually being alleged./Diễn đạt lại lời cáo buộc bằng lời rõ ràng ngay lập tức, nêu tên cả bên bị cáo buộc, Ashley, lẫn động cơ chính xác, có chủ đích, thực sự đang bị cáo buộc.</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new legal accusation in one's own plain words to confirm genuine understanding of what's actually being claimed genuinely proves the term has actually moved from Yen's language into Tony's own, exactly as it did with every legal term two weeks ago./Nhận diện rằng việc diễn đạt lại một lời cáo buộc pháp lý mới bằng lời riêng, rõ ràng của mình để xác nhận sự hiểu biết chân thực về điều thực sự đang bị cáo buộc thật sự chứng minh thuật ngữ đó thật sự đã chuyển từ ngôn ngữ của Yen sang ngôn ngữ của chính Tony, đúng như nó đã từng với mọi thuật ngữ pháp lý hai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restated claim as the first entry in a new trade-defence glossary Tony will actually build the same way he built every prior one./Ghi nhận lời cáo buộc đã diễn đạt lại này là mục đầu tiên trong một sổ tay từ vựng phòng vệ thương mại mới Tony thật sự sẽ xây dựng theo cùng cách anh đã xây mọi sổ tay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the term so plainly, without legal jargon, reflects genuine, experienced teaching built from guiding many colleagues through unfamiliar compliance topics before./Nhận diện rằng Yen giải thích thuật ngữ rõ ràng đến vậy, không dùng thuật ngữ pháp lý, phản ánh việc giảng dạy chân thực, có kinh nghiệm được xây dựng từ việc hướng dẫn nhiều đồng nghiệp qua các chủ đề tuân thủ xa lạ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restated claim will directly shape the specific defence strategy Tony actually starts building for the rest of today./Nhận diện rằng lời cáo buộc đã diễn đạt lại chính xác này sẽ trực tiếp định hình chiến lược phòng vệ cụ thể Tony thật sự bắt đầu xây dựng cho phần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new legal accusation in one's own plain words to confirm genuine understanding of what's actually being claimed./Chủ động diễn đạt lại một lời cáo buộc pháp lý mới bằng lời riêng, rõ ràng của mình để xác nhận sự hiểu biết chân thực về điều thực sự đang bị cáo buộc.</w:t>
      </w:r>
    </w:p>
    <w:p>
      <w:pPr>
        <w:keepLines/>
        <w:spacing w:line="276" w:lineRule="auto" w:after="60"/>
      </w:pPr>
      <w:r>
        <w:rPr>
          <w:rFonts w:ascii="Arial" w:hAnsi="Arial" w:eastAsia="Arial"/>
          <w:b/>
          <w:sz w:val="22"/>
        </w:rPr>
        <w:t xml:space="preserve">Trade Compliance Manager: </w:t>
      </w:r>
      <w:r>
        <w:rPr>
          <w:rFonts w:ascii="Arial" w:hAnsi="Arial" w:eastAsia="Arial"/>
          <w:sz w:val="22"/>
        </w:rPr>
        <w:t>Exactly their claim, honestly, we'll genuinely need to prove our prices actually reflect real costs, not an unfair advantage./Chính xác là lời cáo buộc của họ, thật lòng, mình sẽ thực sự cần chứng minh giá của mình thực sự phản ánh chi phí thật, không phải một lợi thế bất công.</w:t>
      </w:r>
    </w:p>
    <w:p>
      <w:pPr>
        <w:keepLines/>
        <w:spacing w:line="276" w:lineRule="auto" w:after="60"/>
      </w:pPr>
      <w:r>
        <w:rPr>
          <w:rFonts w:ascii="Arial" w:hAnsi="Arial" w:eastAsia="Arial"/>
          <w:b/>
          <w:sz w:val="22"/>
        </w:rPr>
        <w:t xml:space="preserve">Tony: </w:t>
      </w:r>
      <w:r>
        <w:rPr>
          <w:rFonts w:ascii="Arial" w:hAnsi="Arial" w:eastAsia="Arial"/>
          <w:sz w:val="22"/>
        </w:rPr>
        <w:t>And this "dumping margin" word, honestly, what exactly does it actually measure?/Còn từ "dumping margin" này, thật lòng, nó thực sự đo lường chính xác điều gì?</w:t>
      </w:r>
    </w:p>
    <w:p>
      <w:pPr>
        <w:keepLines/>
        <w:spacing w:line="276" w:lineRule="auto" w:after="60"/>
      </w:pPr>
      <w:r>
        <w:rPr>
          <w:rFonts w:ascii="Arial" w:hAnsi="Arial" w:eastAsia="Arial"/>
          <w:b/>
          <w:sz w:val="22"/>
        </w:rPr>
        <w:t>ASKING FOR THE EXACT DEFINITION OF A SECOND, RELATED TERM IMMEDIATELY, RATHER THAN LETTING ONE ACCUSATION-WORD STAND IN FOR THE WHOLE, MORE PRECISE VOCABULARY / HỎI VỀ ĐỊNH NGHĨA CHÍNH XÁC CỦA MỘT THUẬT NGỮ LIÊN QUAN THỨ HAI NGAY LẬP TỨC, THAY VÌ ĐỂ MỘT TỪ CÁO BUỘC ĐẠI DIỆN CHO CẢ VỐN TỪ VỰNG CHÍNH XÁC HƠN</w:t>
      </w:r>
    </w:p>
    <w:p>
      <w:pPr>
        <w:keepLines/>
        <w:spacing w:line="276" w:lineRule="auto" w:after="60"/>
      </w:pPr>
      <w:r>
        <w:rPr>
          <w:rFonts w:ascii="Arial" w:hAnsi="Arial" w:eastAsia="Arial"/>
          <w:b/>
          <w:sz w:val="22"/>
        </w:rPr>
        <w:t xml:space="preserve">Task line 1: </w:t>
      </w:r>
      <w:r>
        <w:rPr>
          <w:rFonts w:ascii="Arial" w:hAnsi="Arial" w:eastAsia="Arial"/>
          <w:sz w:val="22"/>
        </w:rPr>
        <w:t>Confirm the real burden of proof directly, naming both the exact standard, prices reflecting real costs, and the honest alternative, unfair advantage, being disproven./Xác nhận gánh nặng chứng minh thật trực tiếp, nêu tên cả tiêu chuẩn chính xác, giá phản ánh chi phí thật, lẫn sự thay thế trung thực, lợi thế bất công, đang được bác bỏ.</w:t>
      </w:r>
    </w:p>
    <w:p>
      <w:pPr>
        <w:keepLines/>
        <w:spacing w:line="276" w:lineRule="auto" w:after="60"/>
      </w:pPr>
      <w:r>
        <w:rPr>
          <w:rFonts w:ascii="Arial" w:hAnsi="Arial" w:eastAsia="Arial"/>
          <w:b/>
          <w:sz w:val="22"/>
        </w:rPr>
        <w:t xml:space="preserve">Task line 2: </w:t>
      </w:r>
      <w:r>
        <w:rPr>
          <w:rFonts w:ascii="Arial" w:hAnsi="Arial" w:eastAsia="Arial"/>
          <w:sz w:val="22"/>
        </w:rPr>
        <w:t>Ask for the second term's exact meaning immediately, naming both the specific phrase, dumping margin, and the genuine curiosity about what it actually measures./Hỏi về ý nghĩa chính xác của thuật ngữ thứ hai ngay lập tức, nêu tên cả cụm từ cụ thể, dumping margin, lẫn sự tò mò chân thực về điều nó thực sự đo lường.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exact definition of a second, related term immediately, rather than letting one accusation-word stand in for the whole, more precise vocabulary, genuinely proves Tony is actually building a real, working glossary in real time, not just absorbing one headline claim./Nhận diện rằng việc hỏi về định nghĩa chính xác của một thuật ngữ liên quan thứ hai ngay lập tức, thay vì để một từ cáo buộc đại diện cho cả vốn từ vựng chính xác hơn, thật sự chứng minh Tony thật sự đang xây dựng một sổ tay từ vựng thật, đang hoạt động trong thời gian thực, không chỉ tiếp thu một lời cáo buộc tiêu đề.</w:t>
      </w:r>
    </w:p>
    <w:p>
      <w:pPr>
        <w:keepLines/>
        <w:spacing w:line="276" w:lineRule="auto" w:after="60"/>
      </w:pPr>
      <w:r>
        <w:rPr>
          <w:rFonts w:ascii="Arial" w:hAnsi="Arial" w:eastAsia="Arial"/>
          <w:b/>
          <w:sz w:val="22"/>
        </w:rPr>
        <w:t xml:space="preserve">Task line 4: </w:t>
      </w:r>
      <w:r>
        <w:rPr>
          <w:rFonts w:ascii="Arial" w:hAnsi="Arial" w:eastAsia="Arial"/>
          <w:sz w:val="22"/>
        </w:rPr>
        <w:t>Record this second question as the exact habit that will actually make today's crisis briefing genuinely thorough, not superficial./Ghi nhận câu hỏi thứ hai này là thói quen chính xác thật sự sẽ khiến buổi giao ban khủng hoảng hôm nay thực sự kỹ lưỡng, không hời hợt.</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a second, more technical term reflects the same precise, mature thoroughness proven throughout last week's currency hedging lesson too./Nhận diện rằng Tony hỏi về một thuật ngữ thứ hai, mang tính kỹ thuật hơn phản ánh chính sự kỹ lưỡng chính xác, chín chắn đã được chứng minh xuyên suốt bài học hedging tỷ giá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question will directly earn the precise, numerical definition Yen is actually about to give him next./Nhận diện rằng câu hỏi thứ hai chính xác này sẽ trực tiếp giành được định nghĩa chính xác, có tính số học Yen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exact definition of a second, related term immediately, rather than let one accusation-word stand in for the whole, more precise vocabulary./Chủ động hỏi về định nghĩa chính xác của một thuật ngữ liên quan thứ hai ngay lập tức, thay vì để một từ cáo buộc đại diện cho cả vốn từ vựng chính xác hơn.</w:t>
      </w:r>
    </w:p>
    <w:p>
      <w:pPr>
        <w:keepLines/>
        <w:spacing w:line="276" w:lineRule="auto" w:after="60"/>
      </w:pPr>
      <w:r>
        <w:rPr>
          <w:rFonts w:ascii="Arial" w:hAnsi="Arial" w:eastAsia="Arial"/>
          <w:b/>
          <w:sz w:val="22"/>
        </w:rPr>
        <w:t xml:space="preserve">Trade Compliance Manager: </w:t>
      </w:r>
      <w:r>
        <w:rPr>
          <w:rFonts w:ascii="Arial" w:hAnsi="Arial" w:eastAsia="Arial"/>
          <w:sz w:val="22"/>
        </w:rPr>
        <w:t>The gap between our export price and what they genuinely consider a fair home market price, honestly, a percentage number./Khoảng cách giữa giá xuất khẩu của mình và giá thị trường nội địa công bằng họ thực sự xem xét, thật lòng, một con số phần trăm.</w:t>
      </w:r>
    </w:p>
    <w:p>
      <w:pPr>
        <w:keepLines/>
        <w:spacing w:line="276" w:lineRule="auto" w:after="60"/>
      </w:pPr>
      <w:r>
        <w:rPr>
          <w:rFonts w:ascii="Arial" w:hAnsi="Arial" w:eastAsia="Arial"/>
          <w:b/>
          <w:sz w:val="22"/>
        </w:rPr>
        <w:t xml:space="preserve">Tony: </w:t>
      </w:r>
      <w:r>
        <w:rPr>
          <w:rFonts w:ascii="Arial" w:hAnsi="Arial" w:eastAsia="Arial"/>
          <w:sz w:val="22"/>
        </w:rPr>
        <w:t>So the whole real case actually comes down to one honest number, genuinely calculated correctly or not?/Vậy toàn bộ vụ việc thật thực sự quy về một con số trung thực, thực sự được tính đúng hay không?</w:t>
      </w:r>
    </w:p>
    <w:p>
      <w:pPr>
        <w:keepLines/>
        <w:spacing w:line="276" w:lineRule="auto" w:after="60"/>
      </w:pPr>
      <w:r>
        <w:rPr>
          <w:rFonts w:ascii="Arial" w:hAnsi="Arial" w:eastAsia="Arial"/>
          <w:b/>
          <w:sz w:val="22"/>
        </w:rPr>
        <w:t>COMPRESSING A COMPLEX LEGAL CLAIM DOWN TO ITS SINGLE MOST DECISIVE NUMBER, PROVING REAL UNDERSTANDING OF WHAT THE WHOLE CASE ACTUALLY HINGES ON / NÉN MỘT LỜI CÁO BUỘC PHÁP LÝ PHỨC TẠP XUỐNG THÀNH CON SỐ QUYẾT ĐỊNH DUY NHẤT CỦA NÓ, CHỨNG MINH SỰ HIỂU BIẾT THẬT VỀ ĐIỀU CẢ VỤ VIỆC THỰC SỰ XOAY QUANH</w:t>
      </w:r>
    </w:p>
    <w:p>
      <w:pPr>
        <w:keepLines/>
        <w:spacing w:line="276" w:lineRule="auto" w:after="60"/>
      </w:pPr>
      <w:r>
        <w:rPr>
          <w:rFonts w:ascii="Arial" w:hAnsi="Arial" w:eastAsia="Arial"/>
          <w:b/>
          <w:sz w:val="22"/>
        </w:rPr>
        <w:t xml:space="preserve">Task line 1: </w:t>
      </w:r>
      <w:r>
        <w:rPr>
          <w:rFonts w:ascii="Arial" w:hAnsi="Arial" w:eastAsia="Arial"/>
          <w:sz w:val="22"/>
        </w:rPr>
        <w:t>Give the precise definition directly, naming both the exact formula, the gap between two prices, and its final, honest form, a percentage./Đưa ra định nghĩa chính xác trực tiếp, nêu tên cả công thức chính xác, khoảng cách giữa hai mức giá, lẫn hình thức cuối cùng, trung thực của nó, một phần trăm.</w:t>
      </w:r>
    </w:p>
    <w:p>
      <w:pPr>
        <w:keepLines/>
        <w:spacing w:line="276" w:lineRule="auto" w:after="60"/>
      </w:pPr>
      <w:r>
        <w:rPr>
          <w:rFonts w:ascii="Arial" w:hAnsi="Arial" w:eastAsia="Arial"/>
          <w:b/>
          <w:sz w:val="22"/>
        </w:rPr>
        <w:t xml:space="preserve">Task line 2: </w:t>
      </w:r>
      <w:r>
        <w:rPr>
          <w:rFonts w:ascii="Arial" w:hAnsi="Arial" w:eastAsia="Arial"/>
          <w:sz w:val="22"/>
        </w:rPr>
        <w:t>Compress the whole case immediately, naming both the reduction to one number and the honest, decisive question, calculated correctly or not./Nén cả vụ việc ngay lập tức, nêu tên cả sự thu gọn về một con số lẫn câu hỏi trung thực, quyết định, được tính đúng hay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complex legal claim down to its single most decisive number, proving real understanding of what the whole case actually hinges on, genuinely reflects the same numbers-over-adjectives discipline that has actually won every real argument across this entire two-year journey./Nhận diện rằng việc nén một lời cáo buộc pháp lý phức tạp xuống thành con số quyết định duy nhất của nó, chứng minh sự hiểu biết thật về điều cả vụ việc thực sự xoay quanh, thật sự phản ánh chính kỷ luật con số-hơn-tính-từ thật sự đã giành được mọi cuộc tranh luận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understanding as the honest, single-sentence summary Tony will actually carry into every remaining conversation about this case today./Ghi nhận sự hiểu biết đã nén này là bản tóm tắt trung thực, một câu Tony thật sự sẽ mang vào mọi cuộc trò chuyện còn lại về vụ việc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Yen giving the exact, technical formula, not a vague approximation, reflects genuine, professional precision built from years of actual trade compliance work./Nhận diện rằng Yen đưa ra đúng công thức kỹ thuật, không phải một sự ước lượng mơ hồ, phản ánh sự chính xác chuyên môn, chân thực được xây dựng từ nhiều năm công việc tuân thủ thương mại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understanding will directly shape the specific, three questions Tony is actually about to raise before Jonathan Price even starts speaking./Nhận diện rằng sự hiểu biết đã nén chính xác này sẽ trực tiếp định hình đúng ba câu hỏi Tony thật sự sắp nêu ra trước cả khi Jonathan Price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complex legal claim down to its single most decisive number, proving real understanding of what the whole case actually hinges on./Chủ động nén một lời cáo buộc pháp lý phức tạp xuống thành con số quyết định duy nhất của nó, chứng minh sự hiểu biết thật về điều cả vụ việc thực sự xoay quanh.</w:t>
      </w:r>
    </w:p>
    <w:p>
      <w:pPr>
        <w:keepLines/>
        <w:spacing w:line="276" w:lineRule="auto" w:after="60"/>
      </w:pPr>
      <w:r>
        <w:rPr>
          <w:rFonts w:ascii="Arial" w:hAnsi="Arial" w:eastAsia="Arial"/>
          <w:b/>
          <w:sz w:val="22"/>
        </w:rPr>
        <w:t xml:space="preserve">Trade Compliance Manager: </w:t>
      </w:r>
      <w:r>
        <w:rPr>
          <w:rFonts w:ascii="Arial" w:hAnsi="Arial" w:eastAsia="Arial"/>
          <w:sz w:val="22"/>
        </w:rPr>
        <w:t>Ready to actually hear from the lawyer now, honestly? He'll genuinely explain the process in more detail./Sẵn sàng thực sự nghe luật sư chưa, thật lòng? Anh ấy sẽ thực sự giải thích quy trình chi tiết hơn.</w:t>
      </w:r>
    </w:p>
    <w:p>
      <w:pPr>
        <w:keepLines/>
        <w:spacing w:line="276" w:lineRule="auto" w:after="60"/>
      </w:pPr>
      <w:r>
        <w:rPr>
          <w:rFonts w:ascii="Arial" w:hAnsi="Arial" w:eastAsia="Arial"/>
          <w:b/>
          <w:sz w:val="22"/>
        </w:rPr>
        <w:t xml:space="preserve">Tony: </w:t>
      </w:r>
      <w:r>
        <w:rPr>
          <w:rFonts w:ascii="Arial" w:hAnsi="Arial" w:eastAsia="Arial"/>
          <w:sz w:val="22"/>
        </w:rPr>
        <w:t>Ready, honestly, though I already genuinely have three more questions before he even actually starts./Sẵn sàng, thật lòng, dù tôi đã thực sự có thêm ba câu hỏi trước khi anh ấy thực sự bắt đầu.</w:t>
      </w:r>
    </w:p>
    <w:p>
      <w:pPr>
        <w:keepLines/>
        <w:spacing w:line="276" w:lineRule="auto" w:after="60"/>
      </w:pPr>
      <w:r>
        <w:rPr>
          <w:rFonts w:ascii="Arial" w:hAnsi="Arial" w:eastAsia="Arial"/>
          <w:b/>
          <w:sz w:val="22"/>
        </w:rPr>
        <w:t>PREPARING SPECIFIC QUESTIONS IN ADVANCE OF A REAL BRIEFING, RATHER THAN WALKING IN EMPTY-HANDED AND HOPING THE RIGHT QUESTIONS OCCUR IN THE MOMENT / CHUẨN BỊ NHỮNG CÂU HỎI CỤ THỂ TRƯỚC MỘT BUỔI GIAO BAN THẬT, THAY VÌ BƯỚC VÀO TAY KHÔNG VÀ HY VỌNG NHỮNG CÂU HỎI ĐÚNG SẼ NẢY RA NGAY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directly whether the transition to the lawyer's call is actually happening now./Hỏi một câu hỏi thực sự thực tế về sự sẵn sàng, kiểm tra trực tiếp liệu sự chuyển sang cuộc gọi của luật sư có thực sự đang xảy ra bây giờ.</w:t>
      </w:r>
    </w:p>
    <w:p>
      <w:pPr>
        <w:keepLines/>
        <w:spacing w:line="276" w:lineRule="auto" w:after="60"/>
      </w:pPr>
      <w:r>
        <w:rPr>
          <w:rFonts w:ascii="Arial" w:hAnsi="Arial" w:eastAsia="Arial"/>
          <w:b/>
          <w:sz w:val="22"/>
        </w:rPr>
        <w:t xml:space="preserve">Task line 2: </w:t>
      </w:r>
      <w:r>
        <w:rPr>
          <w:rFonts w:ascii="Arial" w:hAnsi="Arial" w:eastAsia="Arial"/>
          <w:sz w:val="22"/>
        </w:rPr>
        <w:t>Confirm real readiness immediately, naming both genuine preparedness and the specific, exact count, three questions, already actually formed./Xác nhận sự sẵn sàng thật ngay lập tức, nêu tên cả sự chuẩn bị chân thực lẫn số đếm cụ thể, chính xác, ba câu hỏi, đã thực sự hình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specific questions in advance of a real briefing, rather than walking in empty-handed and hoping the right questions occur in the moment, genuinely proves this morning's honest uncertainty has already been converted into real, active preparation./Nhận diện rằng việc chuẩn bị những câu hỏi cụ thể trước một buổi giao ban thật, thay vì bước vào tay không và hy vọng những câu hỏi đúng sẽ nảy ra ngay lúc đó, thật sự chứng minh sự không chắc chắn trung thực sáng nay đã thật sự được chuyển hóa thành sự chuẩn bị thật, chủ động.</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three questions, as the honest measure of how quickly a real crisis actually got organised into a working plan./Ghi nhận số đếm chính xác này, ba câu hỏi, là thước đo trung thực về việc một cuộc khủng hoảng thật thực sự đã được tổ chức thành một kế hoạch hoạt động nhanh đến mức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Yen checking readiness before handing off to Jonathan reflects genuine, deliberate care about a smooth transition between two very different kinds of expertise./Nhận diện rằng Yen kiểm tra sự sẵn sàng trước khi chuyển giao cho Jonathan phản ánh sự quan tâm chân thực, có chủ đích đến một sự chuyển giao suôn sẻ giữa hai loại chuyên môn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will directly shape how efficiently today's real call with Jonathan Price actually proceeds./Nhận diện rằng sự sẵn sàng chính xác này sẽ trực tiếp định hình mức độ hiệu quả cuộc gọi thật hôm nay với Jonathan Price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specific questions in advance of a real briefing, rather than walk in empty-handed and hope the right questions occur in the moment, staying organised./Chủ động chuẩn bị những câu hỏi cụ thể trước một buổi giao ban thật, thay vì bước vào tay không và hy vọng những câu hỏi đúng sẽ nảy ra ngay lúc đó, giữ sự có tổ chức.</w:t>
      </w:r>
    </w:p>
    <w:p>
      <w:pPr>
        <w:keepLines/>
        <w:spacing w:line="276" w:lineRule="auto" w:after="60"/>
      </w:pPr>
      <w:r>
        <w:rPr>
          <w:rFonts w:ascii="Arial" w:hAnsi="Arial" w:eastAsia="Arial"/>
          <w:b/>
          <w:sz w:val="22"/>
        </w:rPr>
        <w:t xml:space="preserve">Tony: </w:t>
      </w:r>
      <w:r>
        <w:rPr>
          <w:rFonts w:ascii="Arial" w:hAnsi="Arial" w:eastAsia="Arial"/>
          <w:sz w:val="22"/>
        </w:rPr>
        <w:t>Who actually filed this petition, honestly, a specific company or genuinely a whole group of them?/Ai thực sự đã nộp đơn kiện này, thật lòng, một công ty cụ thể hay thực sự cả một nhóm?</w:t>
      </w:r>
    </w:p>
    <w:p>
      <w:pPr>
        <w:keepLines/>
        <w:spacing w:line="276" w:lineRule="auto" w:after="60"/>
      </w:pPr>
      <w:r>
        <w:rPr>
          <w:rFonts w:ascii="Arial" w:hAnsi="Arial" w:eastAsia="Arial"/>
          <w:b/>
          <w:sz w:val="22"/>
        </w:rPr>
        <w:t xml:space="preserve">Trade Compliance Manager: </w:t>
      </w:r>
      <w:r>
        <w:rPr>
          <w:rFonts w:ascii="Arial" w:hAnsi="Arial" w:eastAsia="Arial"/>
          <w:sz w:val="22"/>
        </w:rPr>
        <w:t>A coalition of American manufacturers, actually, five companies, honestly, all genuinely losing market share to Southeast Asian imports./Thực ra là một liên minh các nhà sản xuất Mỹ, thật lòng, năm công ty, tất cả thực sự đang mất thị phần vào tay hàng nhập khẩu Đông Nam Á.</w:t>
      </w:r>
    </w:p>
    <w:p>
      <w:pPr>
        <w:keepLines/>
        <w:spacing w:line="276" w:lineRule="auto" w:after="60"/>
      </w:pPr>
      <w:r>
        <w:rPr>
          <w:rFonts w:ascii="Arial" w:hAnsi="Arial" w:eastAsia="Arial"/>
          <w:b/>
          <w:sz w:val="22"/>
        </w:rPr>
        <w:t>ASKING FOR THE EXACT IDENTITY OF THE ACCUSER, NOT JUST THE ACCUSATION ITSELF, RATHER THAN TREATING A PETITION AS AN ANONYMOUS, FACELESS THREAT / HỎI VỀ ĐÚNG DANH TÍNH CỦA BÊN CÁO BUỘC, KHÔNG CHỈ CHÍNH LỜI CÁO BUỘC, THAY VÌ COI MỘT ĐƠN KIỆN LÀ MỘT MỐI ĐE DỌA VÔ DANH, KHÔNG MẶT MŨI</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the petition actually came from one company or a real coalition./Hỏi một câu hỏi thực sự cụ thể, kiểm tra trực tiếp liệu đơn kiện có thực sự đến từ một công ty hay một liên minh thật.</w:t>
      </w:r>
    </w:p>
    <w:p>
      <w:pPr>
        <w:keepLines/>
        <w:spacing w:line="276" w:lineRule="auto" w:after="60"/>
      </w:pPr>
      <w:r>
        <w:rPr>
          <w:rFonts w:ascii="Arial" w:hAnsi="Arial" w:eastAsia="Arial"/>
          <w:b/>
          <w:sz w:val="22"/>
        </w:rPr>
        <w:t xml:space="preserve">Task line 2: </w:t>
      </w:r>
      <w:r>
        <w:rPr>
          <w:rFonts w:ascii="Arial" w:hAnsi="Arial" w:eastAsia="Arial"/>
          <w:sz w:val="22"/>
        </w:rPr>
        <w:t>Give the exact identity directly, naming both the specific count, five companies, and the genuine, real motive, losing market share./Đưa ra danh tính chính xác trực tiếp, nêu tên cả số đếm cụ thể, năm công ty, lẫn động cơ chân thực, thật, mất thị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exact identity of the accuser, not just the accusation itself, rather than treating a petition as an anonymous, faceless threat, genuinely turns an abstract legal filing into a real, specific competitive situation Tony can actually understand and respond to./Nhận diện rằng việc hỏi về đúng danh tính của bên cáo buộc, không chỉ chính lời cáo buộc, thay vì coi một đơn kiện là một mối đe dọa vô danh, không mặt mũi, thật sự biến một hồ sơ pháp lý trừu tượng thành một tình huống cạnh tranh thật, cụ thể Tony thật sự có thể hiểu và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exact identity as the real, human context that will actually shape how Tony understands the true motive behind today's crisis./Ghi nhận danh tính chính xác này là bối cảnh thật, mang tính con người thật sự sẽ định hình cách Tony hiểu động cơ thật sự đằng sau cuộc khủng hoảng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exact count and motive, not a vague "some competitors," reflects genuine, thorough briefing built to give Tony the full real picture immediately./Nhận diện rằng Yen nêu tên đúng số đếm và động cơ, không phải một "vài đối thủ" mơ hồ, phản ánh việc giao ban kỹ lưỡng, chân thực được xây dựng để mang lại cho Tony bức tranh thật đầy đủ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identity will directly shape how Tony actually frames the company's defence for Jonathan in the next real call./Nhận diện rằng danh tính chính xác này sẽ trực tiếp định hình cách Tony thật sự định khung sự phòng vệ của công ty cho Jonathan trong cuộc gọi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exact identity of the accuser, not just the accusation itself, rather than treat a petition as an anonymous, faceless threat./Chủ động hỏi về đúng danh tính của bên cáo buộc, không chỉ chính lời cáo buộc, thay vì coi một đơn kiện là một mối đe dọa vô danh, không mặt mũi.</w:t>
      </w:r>
    </w:p>
    <w:p>
      <w:pPr>
        <w:keepLines/>
        <w:spacing w:line="276" w:lineRule="auto" w:after="60"/>
      </w:pPr>
      <w:r>
        <w:rPr>
          <w:rFonts w:ascii="Arial" w:hAnsi="Arial" w:eastAsia="Arial"/>
          <w:b/>
          <w:sz w:val="22"/>
        </w:rPr>
        <w:t xml:space="preserve">Tony: </w:t>
      </w:r>
      <w:r>
        <w:rPr>
          <w:rFonts w:ascii="Arial" w:hAnsi="Arial" w:eastAsia="Arial"/>
          <w:sz w:val="22"/>
        </w:rPr>
        <w:t>How long does an investigation like this genuinely usually take, honestly, start to actual finish?/Một cuộc điều tra như thế này thực sự thường mất bao lâu, thật lòng, từ đầu đến khi thực sự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Twelve to eighteen months, honestly, though the real early deadlines, like this questionnaire, genuinely come much faster than that./Thật lòng, mười hai đến mười tám tháng, dù các hạn chót sớm thật, như bảng câu hỏi này, thực sự đến nhanh hơn nhiều so với vậy.</w:t>
      </w:r>
    </w:p>
    <w:p>
      <w:pPr>
        <w:keepLines/>
        <w:spacing w:line="276" w:lineRule="auto" w:after="60"/>
      </w:pPr>
      <w:r>
        <w:rPr>
          <w:rFonts w:ascii="Arial" w:hAnsi="Arial" w:eastAsia="Arial"/>
          <w:b/>
          <w:sz w:val="22"/>
        </w:rPr>
        <w:t>ASKING FOR THE FULL, REAL TIMELINE OF A CRISIS, NOT JUST ITS FIRST DEADLINE, TO ACTUALLY UNDERSTAND THE WHOLE SHAPE OF WHAT'S AHEAD / HỎI VỀ TOÀN BỘ KHUNG THỜI GIAN THẬT CỦA MỘT CUỘC KHỦNG HOẢNG, KHÔNG CHỈ HẠN CHÓT ĐẦU TIÊN CỦA NÓ, ĐỂ THỰC SỰ HIỂU CẢ HÌNH DẠNG CỦA ĐIỀU PHÍA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how long the whole real investigation actually runs, start to finish./Hỏi một câu hỏi thực sự mang tính định phạm vi, kiểm tra trực tiếp cả cuộc điều tra thật thực sự kéo dài bao lâu, từ đầu đến cuối.</w:t>
      </w:r>
    </w:p>
    <w:p>
      <w:pPr>
        <w:keepLines/>
        <w:spacing w:line="276" w:lineRule="auto" w:after="60"/>
      </w:pPr>
      <w:r>
        <w:rPr>
          <w:rFonts w:ascii="Arial" w:hAnsi="Arial" w:eastAsia="Arial"/>
          <w:b/>
          <w:sz w:val="22"/>
        </w:rPr>
        <w:t xml:space="preserve">Task line 2: </w:t>
      </w:r>
      <w:r>
        <w:rPr>
          <w:rFonts w:ascii="Arial" w:hAnsi="Arial" w:eastAsia="Arial"/>
          <w:sz w:val="22"/>
        </w:rPr>
        <w:t>Give the full real timeline directly, naming both the long total range, twelve to eighteen months, and the honest, much faster early deadlines./Đưa ra khung thời gian thật đầy đủ trực tiếp, nêu tên cả dải tổng dài, mười hai đến mười tám tháng, lẫn các hạn chót sớm trung thực, nhanh hơn nhiều.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full, real timeline of a crisis, not just its first deadline, to actually understand the whole shape of what's ahead, genuinely prevents Tony from mistaking a thirty-day sprint for the entire real race./Nhận diện rằng việc hỏi về toàn bộ khung thời gian thật của một cuộc khủng hoảng, không chỉ hạn chót đầu tiên của nó, để thực sự hiểu cả hình dạng của điều phía trước, thật sự ngăn Tony nhầm lẫn một chặng nước rút ba mươi ngày với cả cuộc đua thật.</w:t>
      </w:r>
    </w:p>
    <w:p>
      <w:pPr>
        <w:keepLines/>
        <w:spacing w:line="276" w:lineRule="auto" w:after="60"/>
      </w:pPr>
      <w:r>
        <w:rPr>
          <w:rFonts w:ascii="Arial" w:hAnsi="Arial" w:eastAsia="Arial"/>
          <w:b/>
          <w:sz w:val="22"/>
        </w:rPr>
        <w:t xml:space="preserve">Task line 4: </w:t>
      </w:r>
      <w:r>
        <w:rPr>
          <w:rFonts w:ascii="Arial" w:hAnsi="Arial" w:eastAsia="Arial"/>
          <w:sz w:val="22"/>
        </w:rPr>
        <w:t>Record this full timeline as the honest, long-range map Tony will actually pace himself against over the coming months./Ghi nhận khung thời gian đầy đủ này là tấm bản đồ dài hạn, trung thực Tony thật sự sẽ tự điều chỉnh nhịp độ so với nó trong những tháng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Yen giving both the long total and the shorter early deadline together reflects genuine, structured briefing that prevents either false relief or false panic./Nhận diện rằng Yen đưa ra cả tổng dài lẫn hạn chót sớm hơn cùng nhau phản ánh việc giao ban có cấu trúc, chân thực ngăn cả sự nhẹ nhõm giả tạo lẫn sự hoảng loạn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timeline will directly shape the realistic, sustainable pace Tony actually sets for his team across the whole case, not just the first thirty days./Nhận diện rằng khung thời gian đầy đủ chính xác này sẽ trực tiếp định hình nhịp độ thực tế, bền vững Tony thật sự đặt ra cho đội của anh xuyên suốt cả vụ việc, không chỉ ba mươi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full, real timeline of a crisis, not just its first deadline, to actually understand the whole shape of what's ahead./Chủ động hỏi về toàn bộ khung thời gian thật của một cuộc khủng hoảng, không chỉ hạn chót đầu tiên của nó, để thực sự hiểu cả hình dạng của điều phía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You're actually asking exactly the right questions today, honestly, most people only genuinely think about tomorrow, not the next year./Anh thực sự đang hỏi đúng những câu hỏi hôm nay, thật lòng, hầu hết mọi người thực sự chỉ nghĩ về ngày mai, không phải năm tới.</w:t>
      </w:r>
    </w:p>
    <w:p>
      <w:pPr>
        <w:keepLines/>
        <w:spacing w:line="276" w:lineRule="auto" w:after="60"/>
      </w:pPr>
      <w:r>
        <w:rPr>
          <w:rFonts w:ascii="Arial" w:hAnsi="Arial" w:eastAsia="Arial"/>
          <w:b/>
          <w:sz w:val="22"/>
        </w:rPr>
        <w:t xml:space="preserve">Tony: </w:t>
      </w:r>
      <w:r>
        <w:rPr>
          <w:rFonts w:ascii="Arial" w:hAnsi="Arial" w:eastAsia="Arial"/>
          <w:sz w:val="22"/>
        </w:rPr>
        <w:t>Four years of asking "why" before "what," honestly, that habit genuinely doesn't actually turn off just because the stakes actually got higher./Bốn năm hỏi "vì sao" trước "cái gì," thật lòng, thói quen đó thực sự không tự tắt chỉ vì mức độ quan trọng thực sự đã cao hơn.</w:t>
      </w:r>
    </w:p>
    <w:p>
      <w:pPr>
        <w:keepLines/>
        <w:spacing w:line="276" w:lineRule="auto" w:after="60"/>
      </w:pPr>
      <w:r>
        <w:rPr>
          <w:rFonts w:ascii="Arial" w:hAnsi="Arial" w:eastAsia="Arial"/>
          <w:b/>
          <w:sz w:val="22"/>
        </w:rPr>
        <w:t>RECEIVING A GENUINE COMPLIMENT ABOUT LONG-RANGE THINKING AND TRACING IT BACK TO A FOUR-YEAR-OLD HABIT, RATHER THAN CLAIMING IT AS A NEW, CRISIS-SPECIFIC SKILL / NHẬN MỘT LỜI KHEN CHÂN THỰC VỀ TƯ DUY DÀI HẠN VÀ TRUY NGƯỢC NÓ VỀ MỘT THÓI QUEN BỐN NĂM TUỔI, THAY VÌ NHẬN NÓ LÀ MỘT KỸ NĂNG MỚI, RIÊNG CHO KHỦNG HOẢNG</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skill, asking the right questions, and the honest, common contrast, most people only think about tomorrow./Đưa ra lời khen chân thực trực tiếp, nêu tên cả kỹ năng cụ thể, hỏi đúng câu hỏi, lẫn sự tương phản trung thực, phổ biến, hầu hết mọi người chỉ nghĩ về ngày mai.</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specific, old habit, asking why before what, and its genuine, four-year duration./Truy ngược nguồn gốc thật trung thực, nêu tên cả thói quen cũ, cụ thể, hỏi vì sao trước cái gì, lẫn thời lượng bốn năm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compliment about long-range thinking and tracing it back to a four-year-old habit, rather than claiming it as a new, crisis-specific skill, genuinely proves this whole book's central thesis, old habits sharpened by new stakes, is actually holding true one more time./Nhận diện rằng việc nhận một lời khen chân thực về tư duy dài hạn và truy ngược nó về một thói quen bốn năm tuổi, thay vì nhận nó là một kỹ năng mới, riêng cho khủng hoảng, thật sự chứng minh luận điểm trung tâm của cả cuốn sách này, những thói quen cũ được mài sắc bởi những mức độ quan trọng mới, thật sự vẫn đúng một lần nữa.</w:t>
      </w:r>
    </w:p>
    <w:p>
      <w:pPr>
        <w:keepLines/>
        <w:spacing w:line="276" w:lineRule="auto" w:after="60"/>
      </w:pPr>
      <w:r>
        <w:rPr>
          <w:rFonts w:ascii="Arial" w:hAnsi="Arial" w:eastAsia="Arial"/>
          <w:b/>
          <w:sz w:val="22"/>
        </w:rPr>
        <w:t xml:space="preserve">Task line 4: </w:t>
      </w:r>
      <w:r>
        <w:rPr>
          <w:rFonts w:ascii="Arial" w:hAnsi="Arial" w:eastAsia="Arial"/>
          <w:sz w:val="22"/>
        </w:rPr>
        <w:t>Record this traced habit as the honest, accurate origin story Tony will actually carry into every remaining real conversation about this case./Ghi nhận thói quen đã truy ngược này là câu chuyện nguồn gốc trung thực, chính xác Tony thật sự sẽ mang vào mọi cuộc trò chuyện thật còn lại về vụ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common, short-term pattern most people actually follow reflects genuine, experienced observation from guiding many colleagues through prior real crises./Nhận diện rằng Yen nêu tên khuôn mẫu phổ biến, ngắn hạn hầu hết mọi người thực sự theo phản ánh sự quan sát chân thực, có kinh nghiệm từ việc hướng dẫn nhiều đồng nghiệp qua các cuộc khủng hoảng thật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will directly shape the calm, grounded confidence Tony actually carries into today's real call with Jonathan Price next./Nhận diện rằng thói quen đã truy ngược chính xác này sẽ trực tiếp định hình sự tự tin bình tĩnh, có căn cứ Tony thật sự mang vào cuộc gọi thật hôm nay với Jonathan Price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compliment about long-range thinking and trace it back to a four-year-old habit, rather than claim it as a new, crisis-specific skill./Chủ động nhận một lời khen chân thực về tư duy dài hạn và truy ngược nó về một thói quen bốn năm tuổi, thay vì nhận nó là một kỹ năng mới, riêng cho khủng hoảng.</w:t>
      </w:r>
    </w:p>
    <w:p>
      <w:pPr>
        <w:keepLines/>
        <w:spacing w:line="276" w:lineRule="auto" w:after="60"/>
      </w:pPr>
      <w:r>
        <w:rPr>
          <w:rFonts w:ascii="Arial" w:hAnsi="Arial" w:eastAsia="Arial"/>
          <w:b/>
          <w:sz w:val="22"/>
        </w:rPr>
        <w:t xml:space="preserve">Tony: </w:t>
      </w:r>
      <w:r>
        <w:rPr>
          <w:rFonts w:ascii="Arial" w:hAnsi="Arial" w:eastAsia="Arial"/>
          <w:sz w:val="22"/>
        </w:rPr>
        <w:t>Today closes a briefing with dumping and dumping margin genuinely defined, and one honest compression, this whole case actually rests on one carefully calculated number./Hôm nay khép lại một buổi giao ban với dumping và dumping margin thực sự đã được định nghĩa, và một sự nén trung thực, cả vụ việc này thực sự dựa trên một con số được tính toán cẩn thận.</w:t>
      </w:r>
    </w:p>
    <w:p>
      <w:pPr>
        <w:pStyle w:val="Heading2"/>
      </w:pPr>
      <w:r>
        <w:rPr>
          <w:rFonts w:ascii="Arial" w:hAnsi="Arial" w:eastAsia="Arial"/>
          <w:b/>
          <w:sz w:val="26"/>
        </w:rPr>
        <w:t>NGÀY 3: Giờ làm việc — cuộc gọi với Mr. Jonathan Price</w:t>
      </w:r>
    </w:p>
    <w:p>
      <w:pPr>
        <w:keepLines/>
        <w:spacing w:line="276" w:lineRule="auto" w:after="60"/>
      </w:pPr>
      <w:r>
        <w:rPr>
          <w:rFonts w:ascii="Arial" w:hAnsi="Arial" w:eastAsia="Arial"/>
          <w:b/>
          <w:sz w:val="22"/>
        </w:rPr>
        <w:t xml:space="preserve">International Trade Attorney: </w:t>
      </w:r>
      <w:r>
        <w:rPr>
          <w:rFonts w:ascii="Arial" w:hAnsi="Arial" w:eastAsia="Arial"/>
          <w:sz w:val="22"/>
        </w:rPr>
        <w:t>Tony, first step is genuinely a questionnaire from the Department of Commerce, actually detailed cost and sales data./Tony, bước đầu tiên thực sự là một bảng câu hỏi từ Bộ Thương mại Mỹ, dữ liệu chi phí và doanh số thực sự chi tiết.</w:t>
      </w:r>
    </w:p>
    <w:p>
      <w:pPr>
        <w:keepLines/>
        <w:spacing w:line="276" w:lineRule="auto" w:after="60"/>
      </w:pPr>
      <w:r>
        <w:rPr>
          <w:rFonts w:ascii="Arial" w:hAnsi="Arial" w:eastAsia="Arial"/>
          <w:b/>
          <w:sz w:val="22"/>
        </w:rPr>
        <w:t xml:space="preserve">Tony: </w:t>
      </w:r>
      <w:r>
        <w:rPr>
          <w:rFonts w:ascii="Arial" w:hAnsi="Arial" w:eastAsia="Arial"/>
          <w:sz w:val="22"/>
        </w:rPr>
        <w:t>How detailed exactly, honestly, and how quickly do we genuinely need to respond?/Chi tiết đến mức nào chính xác, thật lòng, và mình thực sự cần phản hồi nhanh ra sao?</w:t>
      </w:r>
    </w:p>
    <w:p>
      <w:pPr>
        <w:keepLines/>
        <w:spacing w:line="276" w:lineRule="auto" w:after="60"/>
      </w:pPr>
      <w:r>
        <w:rPr>
          <w:rFonts w:ascii="Arial" w:hAnsi="Arial" w:eastAsia="Arial"/>
          <w:b/>
          <w:sz w:val="22"/>
        </w:rPr>
        <w:t>ASKING TWO CONCRETE, PRACTICAL QUESTIONS IMMEDIATELY, SCOPE AND DEADLINE, RATHER THAN LETTING A NEW PROCESS STAY VAGUE / HỎI HAI CÂU HỎI CỤ THỂ, THỰC TẾ NGAY LẬP TỨC, PHẠM VI VÀ HẠN CHÓT, THAY VÌ ĐỂ MỘT QUY TRÌNH MỚI VẪN CÒN MƠ HỒ</w:t>
      </w:r>
    </w:p>
    <w:p>
      <w:pPr>
        <w:keepLines/>
        <w:spacing w:line="276" w:lineRule="auto" w:after="60"/>
      </w:pPr>
      <w:r>
        <w:rPr>
          <w:rFonts w:ascii="Arial" w:hAnsi="Arial" w:eastAsia="Arial"/>
          <w:b/>
          <w:sz w:val="22"/>
        </w:rPr>
        <w:t xml:space="preserve">Task line 1: </w:t>
      </w:r>
      <w:r>
        <w:rPr>
          <w:rFonts w:ascii="Arial" w:hAnsi="Arial" w:eastAsia="Arial"/>
          <w:sz w:val="22"/>
        </w:rPr>
        <w:t>Introduce the first real step plainly, naming both the specific document, a questionnaire, and its genuine source, the Department of Commerce./Giới thiệu bước thật đầu tiên rõ ràng, nêu tên cả tài liệu cụ thể, một bảng câu hỏi, lẫn nguồn gốc chân thực của nó, Bộ Thương mại Mỹ.</w:t>
      </w:r>
    </w:p>
    <w:p>
      <w:pPr>
        <w:keepLines/>
        <w:spacing w:line="276" w:lineRule="auto" w:after="60"/>
      </w:pPr>
      <w:r>
        <w:rPr>
          <w:rFonts w:ascii="Arial" w:hAnsi="Arial" w:eastAsia="Arial"/>
          <w:b/>
          <w:sz w:val="22"/>
        </w:rPr>
        <w:t xml:space="preserve">Task line 2: </w:t>
      </w:r>
      <w:r>
        <w:rPr>
          <w:rFonts w:ascii="Arial" w:hAnsi="Arial" w:eastAsia="Arial"/>
          <w:sz w:val="22"/>
        </w:rPr>
        <w:t>Ask two concrete questions together, naming both the exact scope, level of detail, and the exact deadline, response speed./Hỏi hai câu hỏi cụ thể cùng nhau, nêu tên cả phạm vi chính xác, mức độ chi tiết, lẫn hạn chót chính xác, tốc độ phản hồi.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two concrete, practical questions immediately, scope and deadline, rather than letting a new process stay vague, genuinely turns an intimidating legal procedure into something Tony can actually start planning against within minutes./Nhận diện rằng việc hỏi hai câu hỏi cụ thể, thực tế ngay lập tức, phạm vi và hạn chót, thay vì để một quy trình mới vẫn còn mơ hồ, thật sự biến một thủ tục pháp lý đáng sợ thành thứ Tony thật sự có thể bắt đầu lên kế hoạch chống lại trong vòng vài phút.</w:t>
      </w:r>
    </w:p>
    <w:p>
      <w:pPr>
        <w:keepLines/>
        <w:spacing w:line="276" w:lineRule="auto" w:after="60"/>
      </w:pPr>
      <w:r>
        <w:rPr>
          <w:rFonts w:ascii="Arial" w:hAnsi="Arial" w:eastAsia="Arial"/>
          <w:b/>
          <w:sz w:val="22"/>
        </w:rPr>
        <w:t xml:space="preserve">Task line 4: </w:t>
      </w:r>
      <w:r>
        <w:rPr>
          <w:rFonts w:ascii="Arial" w:hAnsi="Arial" w:eastAsia="Arial"/>
          <w:sz w:val="22"/>
        </w:rPr>
        <w:t>Record these two questions as the exact opening move that will actually set the tone for the whole rest of this real call./Ghi nhận hai câu hỏi này là nước đi mở đầu chính xác thật sự sẽ thiết lập tông giọng cho cả phần còn lại của cuộc gọi thật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scope and deadline together, in one breath, reflects the same efficient, practical instinct proven throughout every real crisis in this entire book./Nhận diện rằng Tony hỏi về phạm vi và hạn chót cùng nhau, trong một hơi thở, phản ánh chính bản năng hiệu quả, thực tế đã được chứng minh xuyên suốt mọi cuộc khủng hoảng thật trong cả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pair of questions will directly earn the specific, real numbers Jonathan is actually about to give him next./Nhận diện rằng cặp câu hỏi chính xác này sẽ trực tiếp giành được những con số cụ thể, thật Jonathan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two concrete, practical questions immediately, scope and deadline, rather than let a new process stay vague, making it plannable./Chủ động hỏi hai câu hỏi cụ thể, thực tế ngay lập tức, phạm vi và hạn chót, thay vì để một quy trình mới vẫn còn mơ hồ, khiến nó có thể lên kế hoạch được.</w:t>
      </w:r>
    </w:p>
    <w:p>
      <w:pPr>
        <w:keepLines/>
        <w:spacing w:line="276" w:lineRule="auto" w:after="60"/>
      </w:pPr>
      <w:r>
        <w:rPr>
          <w:rFonts w:ascii="Arial" w:hAnsi="Arial" w:eastAsia="Arial"/>
          <w:b/>
          <w:sz w:val="22"/>
        </w:rPr>
        <w:t xml:space="preserve">International Trade Attorney: </w:t>
      </w:r>
      <w:r>
        <w:rPr>
          <w:rFonts w:ascii="Arial" w:hAnsi="Arial" w:eastAsia="Arial"/>
          <w:sz w:val="22"/>
        </w:rPr>
        <w:t>Very detailed, honestly, every cost component, and we typically actually have thirty days for the initial response./Rất chi tiết, thật lòng, mọi thành phần chi phí, và thường mình thực sự có ba mươi ngày cho phản hồi ban đầu.</w:t>
      </w:r>
    </w:p>
    <w:p>
      <w:pPr>
        <w:keepLines/>
        <w:spacing w:line="276" w:lineRule="auto" w:after="60"/>
      </w:pPr>
      <w:r>
        <w:rPr>
          <w:rFonts w:ascii="Arial" w:hAnsi="Arial" w:eastAsia="Arial"/>
          <w:b/>
          <w:sz w:val="22"/>
        </w:rPr>
        <w:t xml:space="preserve">Tony: </w:t>
      </w:r>
      <w:r>
        <w:rPr>
          <w:rFonts w:ascii="Arial" w:hAnsi="Arial" w:eastAsia="Arial"/>
          <w:sz w:val="22"/>
        </w:rPr>
        <w:t>Thirty days for that level of detail genuinely sounds tight, honestly, what should my team actually prioritise first?/Ba mươi ngày cho mức độ chi tiết đó thực sự nghe khá gấp, thật lòng, đội tôi thực sự nên ưu tiên gì trước?</w:t>
      </w:r>
    </w:p>
    <w:p>
      <w:pPr>
        <w:keepLines/>
        <w:spacing w:line="276" w:lineRule="auto" w:after="60"/>
      </w:pPr>
      <w:r>
        <w:rPr>
          <w:rFonts w:ascii="Arial" w:hAnsi="Arial" w:eastAsia="Arial"/>
          <w:b/>
          <w:sz w:val="22"/>
        </w:rPr>
        <w:t>HONESTLY NAMING A DEADLINE AS TIGHT, THEN IMMEDIATELY ASKING FOR PRIORITISATION RATHER THAN PANICKING OR STAYING SILENT ABOUT THE REAL PRESSURE / TRUNG THỰC GỌI TÊN MỘT HẠN CHÓT LÀ GẤP GÁP, RỒI NGAY LẬP TỨC HỎI VỀ SỰ ƯU TIÊN THAY VÌ HOẢNG LOẠN HAY IM LẶNG VỀ ÁP LỰC THẬT</w:t>
      </w:r>
    </w:p>
    <w:p>
      <w:pPr>
        <w:keepLines/>
        <w:spacing w:line="276" w:lineRule="auto" w:after="60"/>
      </w:pPr>
      <w:r>
        <w:rPr>
          <w:rFonts w:ascii="Arial" w:hAnsi="Arial" w:eastAsia="Arial"/>
          <w:b/>
          <w:sz w:val="22"/>
        </w:rPr>
        <w:t xml:space="preserve">Task line 1: </w:t>
      </w:r>
      <w:r>
        <w:rPr>
          <w:rFonts w:ascii="Arial" w:hAnsi="Arial" w:eastAsia="Arial"/>
          <w:sz w:val="22"/>
        </w:rPr>
        <w:t>Give the real scope and deadline directly, naming both the exhaustive detail, every cost component, and the exact number, thirty days./Đưa ra phạm vi và hạn chót thật trực tiếp, nêu tên cả sự chi tiết đầy đủ, mọi thành phần chi phí, lẫn con số chính xác, ba mươi ngày.</w:t>
      </w:r>
    </w:p>
    <w:p>
      <w:pPr>
        <w:keepLines/>
        <w:spacing w:line="276" w:lineRule="auto" w:after="60"/>
      </w:pPr>
      <w:r>
        <w:rPr>
          <w:rFonts w:ascii="Arial" w:hAnsi="Arial" w:eastAsia="Arial"/>
          <w:b/>
          <w:sz w:val="22"/>
        </w:rPr>
        <w:t xml:space="preserve">Task line 2: </w:t>
      </w:r>
      <w:r>
        <w:rPr>
          <w:rFonts w:ascii="Arial" w:hAnsi="Arial" w:eastAsia="Arial"/>
          <w:sz w:val="22"/>
        </w:rPr>
        <w:t>Name the honest pressure directly, then ask for prioritisation immediately, naming both the felt tightness and the practical question, what comes first./Nêu tên áp lực trung thực trực tiếp, rồi hỏi về sự ưu tiên ngay lập tức, nêu tên cả cảm giác gấp gáp lẫn câu hỏi thực tế, điều gì đến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deadline as tight, then immediately asking for prioritisation rather than panicking or staying silent about the real pressure, genuinely converts anxiety into an actual, usable plan within the same breath./Nhận diện rằng việc trung thực gọi tên một hạn chót là gấp gáp, rồi ngay lập tức hỏi về sự ưu tiên thay vì hoảng loạn hay im lặng về áp lực thật, thật sự chuyển đổi sự lo âu thành một kế hoạch thật, có thể dùng được trong cùng một hơi thở.</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pressure-naming as the exact discipline that will actually keep this whole thirty-day sprint realistic, not chaotic./Ghi nhận cách gọi tên áp lực trung thực này là kỷ luật chính xác thật sự sẽ giữ cho cả chặng nước rút ba mươi ngày này thực tế, không hỗn loạn.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giving an honest, exact number, thirty days, not a vague "soon," reflects genuine, professional precision built from handling many prior real cases./Nhận diện rằng Jonathan đưa ra một con số trung thực, chính xác, ba mươi ngày, không phải một "sớm" mơ hồ, phản ánh sự chính xác chuyên môn, chân thực được xây dựng từ việc xử lý nhiều vụ việc thật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pressure-naming will directly earn the specific, prioritised answer Jonathan is actually about to give him next./Nhận diện rằng cách gọi tên áp lực trung thực chính xác này sẽ trực tiếp giành được câu trả lời cụ thể, đã ưu tiên Jonathan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deadline as tight honestly, then immediately ask for prioritisation rather than panicking or staying silent about the real pressure./Chủ động trung thực gọi tên một hạn chót là gấp gáp, rồi ngay lập tức hỏi về sự ưu tiên thay vì hoảng loạn hay im lặng về áp lực thật.</w:t>
      </w:r>
    </w:p>
    <w:p>
      <w:pPr>
        <w:keepLines/>
        <w:spacing w:line="276" w:lineRule="auto" w:after="60"/>
      </w:pPr>
      <w:r>
        <w:rPr>
          <w:rFonts w:ascii="Arial" w:hAnsi="Arial" w:eastAsia="Arial"/>
          <w:b/>
          <w:sz w:val="22"/>
        </w:rPr>
        <w:t xml:space="preserve">International Trade Attorney: </w:t>
      </w:r>
      <w:r>
        <w:rPr>
          <w:rFonts w:ascii="Arial" w:hAnsi="Arial" w:eastAsia="Arial"/>
          <w:sz w:val="22"/>
        </w:rPr>
        <w:t>Raw material costs and labour costs, honestly, those two categories genuinely usually decide most of the outcome./Chi phí nguyên liệu và chi phí nhân công, thật lòng, hai hạng mục đó thực sự thường quyết định phần lớn kết quả.</w:t>
      </w:r>
    </w:p>
    <w:p>
      <w:pPr>
        <w:keepLines/>
        <w:spacing w:line="276" w:lineRule="auto" w:after="60"/>
      </w:pPr>
      <w:r>
        <w:rPr>
          <w:rFonts w:ascii="Arial" w:hAnsi="Arial" w:eastAsia="Arial"/>
          <w:b/>
          <w:sz w:val="22"/>
        </w:rPr>
        <w:t xml:space="preserve">Tony: </w:t>
      </w:r>
      <w:r>
        <w:rPr>
          <w:rFonts w:ascii="Arial" w:hAnsi="Arial" w:eastAsia="Arial"/>
          <w:sz w:val="22"/>
        </w:rPr>
        <w:t>Do you have clean, well-documented cost records actually going back at least a year?/Anh có hồ sơ chi phí sạch, được ghi chép đầy đủ thực sự ít nhất một năm không?</w:t>
      </w:r>
    </w:p>
    <w:p>
      <w:pPr>
        <w:keepLines/>
        <w:spacing w:line="276" w:lineRule="auto" w:after="60"/>
      </w:pPr>
      <w:r>
        <w:rPr>
          <w:rFonts w:ascii="Arial" w:hAnsi="Arial" w:eastAsia="Arial"/>
          <w:b/>
          <w:sz w:val="22"/>
        </w:rPr>
        <w:t>RECEIVING THE REAL PRIORITY, THEN IMMEDIATELY ANTICIPATING THE NEXT LOGICAL QUESTION HIMSELF, ABOUT RECORDS, BEFORE JONATHAN EVEN ASKS IT / NHẬN ĐƯỢC ƯU TIÊN THẬT, RỒI NGAY LẬP TỨC TỰ DỰ ĐOÁN CÂU HỎI LOGIC TIẾP THEO, VỀ HỒ SƠ, TRƯỚC CẢ KHI JONATHAN HỎI NÓ</w:t>
      </w:r>
    </w:p>
    <w:p>
      <w:pPr>
        <w:keepLines/>
        <w:spacing w:line="276" w:lineRule="auto" w:after="60"/>
      </w:pPr>
      <w:r>
        <w:rPr>
          <w:rFonts w:ascii="Arial" w:hAnsi="Arial" w:eastAsia="Arial"/>
          <w:b/>
          <w:sz w:val="22"/>
        </w:rPr>
        <w:t xml:space="preserve">Task line 1: </w:t>
      </w:r>
      <w:r>
        <w:rPr>
          <w:rFonts w:ascii="Arial" w:hAnsi="Arial" w:eastAsia="Arial"/>
          <w:sz w:val="22"/>
        </w:rPr>
        <w:t>Give the real priority directly, naming both the two exact categories, raw materials and labour, and their genuine, decisive weight./Đưa ra ưu tiên thật trực tiếp, nêu tên cả hai hạng mục chính xác, nguyên liệu và nhân công, lẫn trọng lượng quyết định chân thực của chúng.</w:t>
      </w:r>
    </w:p>
    <w:p>
      <w:pPr>
        <w:keepLines/>
        <w:spacing w:line="276" w:lineRule="auto" w:after="60"/>
      </w:pPr>
      <w:r>
        <w:rPr>
          <w:rFonts w:ascii="Arial" w:hAnsi="Arial" w:eastAsia="Arial"/>
          <w:b/>
          <w:sz w:val="22"/>
        </w:rPr>
        <w:t xml:space="preserve">Task line 2: </w:t>
      </w:r>
      <w:r>
        <w:rPr>
          <w:rFonts w:ascii="Arial" w:hAnsi="Arial" w:eastAsia="Arial"/>
          <w:sz w:val="22"/>
        </w:rPr>
        <w:t>Ask the anticipated question directly, naming both the specific requirement, clean documented records, and the honest timeframe, at least a year./Hỏi câu hỏi đã dự đoán trực tiếp, nêu tên cả yêu cầu cụ thể, hồ sơ sạch, được ghi chép, lẫn khung thời gian trung thực, ít nhất một năm.</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real priority, then immediately anticipating the next logical question himself, about records, before Jonathan even asks it, genuinely proves Tony is actually thinking one step ahead of the lawyer, not just reacting to him./Nhận diện rằng việc nhận được ưu tiên thật, rồi ngay lập tức tự dự đoán câu hỏi logic tiếp theo, về hồ sơ, trước cả khi Jonathan hỏi nó, thật sự chứng minh Tony thật sự đang suy nghĩ đi trước luật sư một bước, không chỉ phản ứng lại anh ấy.</w:t>
      </w:r>
    </w:p>
    <w:p>
      <w:pPr>
        <w:keepLines/>
        <w:spacing w:line="276" w:lineRule="auto" w:after="60"/>
      </w:pPr>
      <w:r>
        <w:rPr>
          <w:rFonts w:ascii="Arial" w:hAnsi="Arial" w:eastAsia="Arial"/>
          <w:b/>
          <w:sz w:val="22"/>
        </w:rPr>
        <w:t xml:space="preserve">Task line 4: </w:t>
      </w:r>
      <w:r>
        <w:rPr>
          <w:rFonts w:ascii="Arial" w:hAnsi="Arial" w:eastAsia="Arial"/>
          <w:sz w:val="22"/>
        </w:rPr>
        <w:t>Record this anticipated question as the exact bridge that will actually connect today's real briefing to tomorrow's real, hands-on data work./Ghi nhận câu hỏi đã dự đoán này là cầu nối chính xác thật sự sẽ kết nối buổi giao ban thật hôm nay với công việc dữ liệu thật, thực hành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two specific categories, not a vague "cost data," reflects genuine, hard-won experience about exactly what actually decides these real cases./Nhận diện rằng Jonathan nêu tên hai hạng mục cụ thể, không phải một "dữ liệu chi phí" mơ hồ, phản ánh kinh nghiệm chân thực, khó nhọc về đúng điều thực sự quyết định những vụ việc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anticipated question will directly determine how confidently Tony actually answers it in the next honest exchange./Nhận diện rằng câu hỏi đã dự đoán chính xác này sẽ trực tiếp quyết định mức độ tự tin Tony thật sự trả lời nó trong cuộc trao đổi trung thực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real priority, then immediately anticipate the next logical question himself, about records, before Jonathan even asks it, staying ahead./Chủ động nhận được ưu tiên thật, rồi ngay lập tức tự dự đoán câu hỏi logic tiếp theo, về hồ sơ, trước cả khi Jonathan hỏi nó, luôn đi trước.</w:t>
      </w:r>
    </w:p>
    <w:p>
      <w:pPr>
        <w:keepLines/>
        <w:spacing w:line="276" w:lineRule="auto" w:after="60"/>
      </w:pPr>
      <w:r>
        <w:rPr>
          <w:rFonts w:ascii="Arial" w:hAnsi="Arial" w:eastAsia="Arial"/>
          <w:b/>
          <w:sz w:val="22"/>
        </w:rPr>
        <w:t xml:space="preserve">International Trade Attorney: </w:t>
      </w:r>
      <w:r>
        <w:rPr>
          <w:rFonts w:ascii="Arial" w:hAnsi="Arial" w:eastAsia="Arial"/>
          <w:sz w:val="22"/>
        </w:rPr>
        <w:t>Do you actually have clean, well-documented cost records going back at least a year, honestly?/Anh có thực sự hồ sơ chi phí sạch, được ghi chép đầy đủ ít nhất một năm không, thật lòng?</w:t>
      </w:r>
    </w:p>
    <w:p>
      <w:pPr>
        <w:keepLines/>
        <w:spacing w:line="276" w:lineRule="auto" w:after="60"/>
      </w:pPr>
      <w:r>
        <w:rPr>
          <w:rFonts w:ascii="Arial" w:hAnsi="Arial" w:eastAsia="Arial"/>
          <w:b/>
          <w:sz w:val="22"/>
        </w:rPr>
        <w:t xml:space="preserve">Tony: </w:t>
      </w:r>
      <w:r>
        <w:rPr>
          <w:rFonts w:ascii="Arial" w:hAnsi="Arial" w:eastAsia="Arial"/>
          <w:sz w:val="22"/>
        </w:rPr>
        <w:t>I genuinely believe so, honestly, though I'll actually need to confirm with our finance team before I promise anything./Tôi thực sự tin là có, thật lòng, dù tôi thực sự cần xác nhận với đội tài chính trước khi hứa bất cứ điều gì.</w:t>
      </w:r>
    </w:p>
    <w:p>
      <w:pPr>
        <w:keepLines/>
        <w:spacing w:line="276" w:lineRule="auto" w:after="60"/>
      </w:pPr>
      <w:r>
        <w:rPr>
          <w:rFonts w:ascii="Arial" w:hAnsi="Arial" w:eastAsia="Arial"/>
          <w:b/>
          <w:sz w:val="22"/>
        </w:rPr>
        <w:t>GIVING AN HONEST, PROVISIONAL ANSWER RATHER THAN A CONFIDENT PROMISE ABOUT SOMETHING NOT YET ACTUALLY VERIFIED / ĐƯA RA MỘT CÂU TRẢ LỜI TRUNG THỰC, TẠM THỜI THAY VÌ MỘT LỜI HỨA TỰ TIN VỀ ĐIỀU CHƯA THỰC SỰ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the exact same question again directly, confirming both the specific requirement, clean records, and the honest, minimum timeframe, one year./Hỏi lại đúng câu hỏi tương tự trực tiếp, xác nhận cả yêu cầu cụ thể, hồ sơ sạch, lẫn khung thời gian trung thực, tối thiểu, một năm.</w:t>
      </w:r>
    </w:p>
    <w:p>
      <w:pPr>
        <w:keepLines/>
        <w:spacing w:line="276" w:lineRule="auto" w:after="60"/>
      </w:pPr>
      <w:r>
        <w:rPr>
          <w:rFonts w:ascii="Arial" w:hAnsi="Arial" w:eastAsia="Arial"/>
          <w:b/>
          <w:sz w:val="22"/>
        </w:rPr>
        <w:t xml:space="preserve">Task line 2: </w:t>
      </w:r>
      <w:r>
        <w:rPr>
          <w:rFonts w:ascii="Arial" w:hAnsi="Arial" w:eastAsia="Arial"/>
          <w:sz w:val="22"/>
        </w:rPr>
        <w:t>Give the honest, provisional answer immediately, naming both genuine confidence and the explicit, honest need to verify before actually promising./Đưa ra câu trả lời trung thực, tạm thời ngay lập tức, nêu tên cả sự tự tin chân thực lẫn nhu cầu xác minh rõ ràng, trung thực trước khi thực sự hứa.</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provisional answer rather than a confident promise about something not yet actually verified genuinely protects both Tony and Jonathan from building a real defence strategy on an assumption that could actually turn out false./Nhận diện rằng việc đưa ra một câu trả lời trung thực, tạm thời thay vì một lời hứa tự tin về điều chưa thực sự được xác minh thật sự bảo vệ cả Tony và Jonathan khỏi việc xây dựng một chiến lược phòng vệ thật trên một giả định thực sự có thể hóa ra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caveat as the exact discipline that will actually make tomorrow's real data-gathering trustworthy from the very first hour./Ghi nhận điều kiện trung thực này là kỷ luật chính xác thật sự sẽ khiến việc thu thập dữ liệu thật ngày mai đáng tin cậy ngay từ giờ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asking this exact question so early, before any real data has been seen, reflects genuine, professional caution about building a case on an unverified foundation./Nhận diện rằng Jonathan hỏi đúng câu hỏi này sớm đến vậy, trước khi bất kỳ dữ liệu thật nào được thấy, phản ánh sự thận trọng chuyên môn, chân thực về việc xây dựng một vụ việc trên một nền tảng chưa được xác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caveat will directly shape the careful, verifying tone Tony actually carries into tomorrow's real conversation with Yen about the actual records./Nhận diện rằng điều kiện trung thực chính xác này sẽ trực tiếp định hình tông giọng cẩn thận, xác minh Tony thật sự mang vào cuộc trò chuyện thật ngày mai với Yen về các hồ sơ thật.</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provisional answer rather than a confident promise about something not yet actually verified, protecting the real defence./Chủ động đưa ra một câu trả lời trung thực, tạm thời thay vì một lời hứa tự tin về điều chưa thực sự được xác minh, bảo vệ sự phòng vệ thật.</w:t>
      </w:r>
    </w:p>
    <w:p>
      <w:pPr>
        <w:keepLines/>
        <w:spacing w:line="276" w:lineRule="auto" w:after="60"/>
      </w:pPr>
      <w:r>
        <w:rPr>
          <w:rFonts w:ascii="Arial" w:hAnsi="Arial" w:eastAsia="Arial"/>
          <w:b/>
          <w:sz w:val="22"/>
        </w:rPr>
        <w:t xml:space="preserve">Tony: </w:t>
      </w:r>
      <w:r>
        <w:rPr>
          <w:rFonts w:ascii="Arial" w:hAnsi="Arial" w:eastAsia="Arial"/>
          <w:sz w:val="22"/>
        </w:rPr>
        <w:t>What genuinely happens if we actually miss the thirty-day deadline, honestly?/Điều gì thực sự xảy ra nếu mình thực sự lỡ hạn chót ba mươi ngày, thật lòng?</w:t>
      </w:r>
    </w:p>
    <w:p>
      <w:pPr>
        <w:keepLines/>
        <w:spacing w:line="276" w:lineRule="auto" w:after="60"/>
      </w:pPr>
      <w:r>
        <w:rPr>
          <w:rFonts w:ascii="Arial" w:hAnsi="Arial" w:eastAsia="Arial"/>
          <w:b/>
          <w:sz w:val="22"/>
        </w:rPr>
        <w:t xml:space="preserve">International Trade Attorney: </w:t>
      </w:r>
      <w:r>
        <w:rPr>
          <w:rFonts w:ascii="Arial" w:hAnsi="Arial" w:eastAsia="Arial"/>
          <w:sz w:val="22"/>
        </w:rPr>
        <w:t>They can genuinely assign the highest possible margin by default, honestly, missing it is actually worse than a weak but real answer./Họ thực sự có thể gán mức margin cao nhất mặc định, thật lòng, lỡ hạn thực sự tệ hơn một câu trả lời yếu nhưng thật.</w:t>
      </w:r>
    </w:p>
    <w:p>
      <w:pPr>
        <w:keepLines/>
        <w:spacing w:line="276" w:lineRule="auto" w:after="60"/>
      </w:pPr>
      <w:r>
        <w:rPr>
          <w:rFonts w:ascii="Arial" w:hAnsi="Arial" w:eastAsia="Arial"/>
          <w:b/>
          <w:sz w:val="22"/>
        </w:rPr>
        <w:t>ASKING ABOUT THE WORST-CASE CONSEQUENCE OF MISSING A DEADLINE, RATHER THAN ASSUMING A LATE ANSWER IS SIMPLY A DELAYED VERSION OF AN ON-TIME ONE / HỎI VỀ HẬU QUẢ TỆ NHẤT CỦA VIỆC LỠ MỘT HẠN CHÓT, THAY VÌ GIẢ ĐỊNH MỘT CÂU TRẢ LỜI TRỄ ĐƠN GIẢN LÀ MỘT PHIÊN BẢN BỊ TRÌ HOÃN CỦA MỘT CÂU TRẢ LỜI ĐÚNG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worst-case question, checking directly what actually happens if the real deadline is genuinely missed entirely./Hỏi một câu hỏi thực sự mang tính trường hợp tệ nhất, kiểm tra trực tiếp điều thực sự xảy ra nếu hạn chót thật thực sự bị lỡ hoàn toàn.</w:t>
      </w:r>
    </w:p>
    <w:p>
      <w:pPr>
        <w:keepLines/>
        <w:spacing w:line="276" w:lineRule="auto" w:after="60"/>
      </w:pPr>
      <w:r>
        <w:rPr>
          <w:rFonts w:ascii="Arial" w:hAnsi="Arial" w:eastAsia="Arial"/>
          <w:b/>
          <w:sz w:val="22"/>
        </w:rPr>
        <w:t xml:space="preserve">Task line 2: </w:t>
      </w:r>
      <w:r>
        <w:rPr>
          <w:rFonts w:ascii="Arial" w:hAnsi="Arial" w:eastAsia="Arial"/>
          <w:sz w:val="22"/>
        </w:rPr>
        <w:t>Give the exact, severe consequence directly, naming both the automatic penalty, the highest default margin, and the honest comparison with a weak but timely answer./Đưa ra hậu quả chính xác, nghiêm trọng trực tiếp, nêu tên cả hình phạt tự động, mức margin mặc định cao nhất, lẫn sự so sánh trung thực với một câu trả lời yếu nhưng đúng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worst-case consequence of missing a deadline, rather than assuming a late answer is simply a delayed version of an on-time one, genuinely proves the real, asymmetric stakes of this thirty-day sprint before a single mistake actually gets made./Nhận diện rằng việc hỏi về hậu quả tệ nhất của việc lỡ một hạn chót, thay vì giả định một câu trả lời trễ đơn giản là một phiên bản bị trì hoãn của một câu trả lời đúng giờ, thật sự chứng minh mức độ quan trọng thật, không cân xứng của chặng nước rút ba mươi ngày này trước khi một sai lầm thật sự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worst-case consequence as the exact urgency that will actually keep today's thirty-day sprint genuinely disciplined, not casually paced./Ghi nhận hậu quả tệ nhất này là sự cấp bách chính xác thật sự sẽ giữ cho chặng nước rút ba mươi ngày hôm nay thực sự có kỷ luật, không được điều chỉnh nhịp độ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the exact penalty mechanism, not a vague "it's bad," reflects genuine, professional precision built from watching real cases go wrong this exact way before./Nhận diện rằng Jonathan nêu tên đúng cơ chế hình phạt, không phải một "nó tệ" mơ hồ, phản ánh sự chính xác chuyên môn, chân thực được xây dựng từ việc chứng kiến các vụ việc thật đi sai theo đúng cách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worst-case consequence will directly shape the disciplined, dated commitment Tony actually makes to Yen about pulling real data next./Nhận diện rằng hậu quả tệ nhất chính xác này sẽ trực tiếp định hình cam kết có kỷ luật, đã ghi ngày Tony thật sự đưa ra cho Yen về việc lấy dữ liệu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worst-case consequence of missing a deadline, rather than assume a late answer is simply a delayed version of an on-time one./Chủ động hỏi về hậu quả tệ nhất của việc lỡ một hạn chót, thay vì giả định một câu trả lời trễ đơn giản là một phiên bản bị trì hoãn của một câu trả lời đúng giờ.</w:t>
      </w:r>
    </w:p>
    <w:p>
      <w:pPr>
        <w:keepLines/>
        <w:spacing w:line="276" w:lineRule="auto" w:after="60"/>
      </w:pPr>
      <w:r>
        <w:rPr>
          <w:rFonts w:ascii="Arial" w:hAnsi="Arial" w:eastAsia="Arial"/>
          <w:b/>
          <w:sz w:val="22"/>
        </w:rPr>
        <w:t xml:space="preserve">Tony: </w:t>
      </w:r>
      <w:r>
        <w:rPr>
          <w:rFonts w:ascii="Arial" w:hAnsi="Arial" w:eastAsia="Arial"/>
          <w:sz w:val="22"/>
        </w:rPr>
        <w:t>What genuinely is our own finance team's real role in all of this, honestly, versus my team's?/Vai trò thật của chính đội tài chính của mình trong tất cả điều này thực sự là gì, thật lòng, so với đội của tôi?</w:t>
      </w:r>
    </w:p>
    <w:p>
      <w:pPr>
        <w:keepLines/>
        <w:spacing w:line="276" w:lineRule="auto" w:after="60"/>
      </w:pPr>
      <w:r>
        <w:rPr>
          <w:rFonts w:ascii="Arial" w:hAnsi="Arial" w:eastAsia="Arial"/>
          <w:b/>
          <w:sz w:val="22"/>
        </w:rPr>
        <w:t xml:space="preserve">International Trade Attorney: </w:t>
      </w:r>
      <w:r>
        <w:rPr>
          <w:rFonts w:ascii="Arial" w:hAnsi="Arial" w:eastAsia="Arial"/>
          <w:sz w:val="22"/>
        </w:rPr>
        <w:t>Finance genuinely verifies the raw numbers are accurate, honestly, your team actually explains the real business reasons behind them./Tài chính thực sự xác minh các con số thô là chính xác, thật lòng, đội của anh thực sự giải thích các lý do kinh doanh thật đằng sau chúng.</w:t>
      </w:r>
    </w:p>
    <w:p>
      <w:pPr>
        <w:keepLines/>
        <w:spacing w:line="276" w:lineRule="auto" w:after="60"/>
      </w:pPr>
      <w:r>
        <w:rPr>
          <w:rFonts w:ascii="Arial" w:hAnsi="Arial" w:eastAsia="Arial"/>
          <w:b/>
          <w:sz w:val="22"/>
        </w:rPr>
        <w:t>ASKING FOR A CLEAR DIVISION OF RESPONSIBILITY BETWEEN TWO TEAMS BEFORE WORK ACTUALLY BEGINS, RATHER THAN LETTING ROLES STAY AMBIGUOUS UNDER TIME PRESSURE / HỎI VỀ MỘT SỰ PHÂN CHIA TRÁCH NHIỆM RÕ RÀNG GIỮA HAI ĐỘI TRƯỚC KHI CÔNG VIỆC THỰC SỰ BẮT ĐẦU, THAY VÌ ĐỂ CÁC VAI TRÒ VẪN CÒN MƠ HỒ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genuinely organisational question, checking directly how the real responsibility actually splits between finance and Tony's own team./Hỏi một câu hỏi thực sự mang tính tổ chức, kiểm tra trực tiếp trách nhiệm thật thực sự chia thế nào giữa tài chính và chính đội của Tony.</w:t>
      </w:r>
    </w:p>
    <w:p>
      <w:pPr>
        <w:keepLines/>
        <w:spacing w:line="276" w:lineRule="auto" w:after="60"/>
      </w:pPr>
      <w:r>
        <w:rPr>
          <w:rFonts w:ascii="Arial" w:hAnsi="Arial" w:eastAsia="Arial"/>
          <w:b/>
          <w:sz w:val="22"/>
        </w:rPr>
        <w:t xml:space="preserve">Task line 2: </w:t>
      </w:r>
      <w:r>
        <w:rPr>
          <w:rFonts w:ascii="Arial" w:hAnsi="Arial" w:eastAsia="Arial"/>
          <w:sz w:val="22"/>
        </w:rPr>
        <w:t>Give the exact division directly, naming both finance's role, verifying accuracy, and Tony's team's role, explaining the real business reasons./Đưa ra sự phân chia chính xác trực tiếp, nêu tên cả vai trò của tài chính, xác minh độ chính xác, lẫn vai trò của đội Tony, giải thích các lý do kinh doanh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clear division of responsibility between two teams before work actually begins, rather than letting roles stay ambiguous under time pressure, genuinely prevents the exact kind of costly confusion a thirty-day sprint actually cannot afford./Nhận diện rằng việc hỏi về một sự phân chia trách nhiệm rõ ràng giữa hai đội trước khi công việc thực sự bắt đầu, thay vì để các vai trò vẫn còn mơ hồ dưới áp lực thời gian, thật sự ngăn đúng loại nhầm lẫn tốn kém một chặng nước rút ba mươi ngày thực sự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clear division as the exact structure Tony will actually use to brief both teams before tomorrow's real work begins./Ghi nhận sự phân chia rõ ràng này là cấu trúc chính xác Tony thật sự sẽ dùng để giao ban cả hai đội trước khi công việc thật ngày mai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drawing this exact line, numbers versus narrative, reflects genuine, professional experience about exactly where these real cases actually succeed or fail./Nhận diện rằng Jonathan vẽ ra đúng ranh giới này, con số so với tường thuật, phản ánh kinh nghiệm chuyên môn, chân thực về đúng nơi các vụ việc thật này thực sự thành công hay thất bại.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division will directly shape the specific instructions Tony actually gives his own team once this call ends./Nhận diện rằng sự phân chia rõ ràng chính xác này sẽ trực tiếp định hình những chỉ dẫn cụ thể Tony thật sự đưa cho chính đội của anh một khi cuộc gọi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clear division of responsibility between two teams before work actually begins, rather than let roles stay ambiguous under time pressure./Chủ động hỏi về một sự phân chia trách nhiệm rõ ràng giữa hai đội trước khi công việc thực sự bắt đầu, thay vì để các vai trò vẫn còn mơ hồ dưới áp lực thời gian.</w:t>
      </w:r>
    </w:p>
    <w:p>
      <w:pPr>
        <w:keepLines/>
        <w:spacing w:line="276" w:lineRule="auto" w:after="60"/>
      </w:pPr>
      <w:r>
        <w:rPr>
          <w:rFonts w:ascii="Arial" w:hAnsi="Arial" w:eastAsia="Arial"/>
          <w:b/>
          <w:sz w:val="22"/>
        </w:rPr>
        <w:t xml:space="preserve">International Trade Attorney: </w:t>
      </w:r>
      <w:r>
        <w:rPr>
          <w:rFonts w:ascii="Arial" w:hAnsi="Arial" w:eastAsia="Arial"/>
          <w:sz w:val="22"/>
        </w:rPr>
        <w:t>Honestly, asking about scope, deadline, and worst case all in one call, that's actually rare discipline this early in a real case./Thật lòng, hỏi về phạm vi, hạn chót, và trường hợp tệ nhất tất cả trong một cuộc gọi, đó thực sự là kỷ luật hiếm có sớm đến vậy trong một vụ việc thật.</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honestly, though I suspect it's actually the same habit that once caught a landed-cost mistake years ago./Nghe điều đó thật sự tốt, thật lòng, dù tôi nghi ngờ đó thực ra là cùng thói quen đã từng bắt được một sai sót chi phí thực nhiều năm trước.</w:t>
      </w:r>
    </w:p>
    <w:p>
      <w:pPr>
        <w:keepLines/>
        <w:spacing w:line="276" w:lineRule="auto" w:after="60"/>
      </w:pPr>
      <w:r>
        <w:rPr>
          <w:rFonts w:ascii="Arial" w:hAnsi="Arial" w:eastAsia="Arial"/>
          <w:b/>
          <w:sz w:val="22"/>
        </w:rPr>
        <w:t>RECEIVING A PROFESSIONAL COMPLIMENT ABOUT A RARE INSTINCT AND TRACING IT BACK TO A SPECIFIC, NAMED PAST SUCCESS RATHER THAN A GENERAL SENSE OF SKILL / NHẬN MỘT LỜI KHEN CHUYÊN MÔN VỀ MỘT BẢN NĂNG HIẾM CÓ VÀ TRUY NGƯỢC NÓ VỀ MỘT THÀNH CÔNG QUÁ KHỨ CỤ THỂ, ĐÃ ĐƯỢC NÊU TÊN THAY VÌ MỘT CẢM GIÁC KỸ NĂNG CHUNG CHUNG</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discipline, asking scope, deadline, and worst case together, and its honest, professional rarity this early./Đưa ra lời khen chân thực trực tiếp, nêu tên cả kỷ luật cụ thể, hỏi phạm vi, hạn chót, và trường hợp tệ nhất cùng nhau, lẫn tính hiếm có chuyên môn, trung thực của nó sớm đến vậy.</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specific, named precedent, a past landed-cost mistake, and the years separating them./Truy ngược nguồn gốc thật trung thực, nêu tên cả tiền lệ cụ thể, đã được nêu tên, một sai sót chi phí thực quá khứ, lẫn số năm ngăn cách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professional compliment about a rare instinct and tracing it back to a specific, named past success rather than a general sense of skill genuinely proves this exact instinct is a real, repeatable pattern across Tony's whole career, not a lucky guess made today./Nhận diện rằng việc nhận một lời khen chuyên môn về một bản năng hiếm có và truy ngược nó về một thành công quá khứ cụ thể, đã được nêu tên thay vì một cảm giác kỹ năng chung chung thật sự chứng minh đúng bản năng này là một khuôn mẫu thật, có thể lặp lại xuyên suốt cả sự nghiệp của Tony, không phải một suy đoán may mắn được thực hiện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traced precedent as one more honest entry in the growing, cross-lesson evidence that Tony's real instincts have actually been reliable for years./Ghi nhận tiền lệ đã truy ngược này là một mục trung thực nữa trong bằng chứng đang lớn lên, xuyên bài học rằng những bản năng thật của Tony thực sự đã đáng tin cậy trong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this discipline as genuinely rare, not just adequate, reflects real, professional respect built from watching many clients struggle to think this far ahead this early./Nhận diện rằng Jonathan nêu tên kỷ luật này là thực sự hiếm có, không chỉ đủ dùng, phản ánh sự tôn trọng chuyên môn, thật sự được xây dựng từ việc chứng kiến nhiều khách hàng vật lộn để suy nghĩ xa đến vậy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precedent will directly become part of the honest story Tony actually tells Linh tonight about today's real progress./Nhận diện rằng tiền lệ đã truy ngược chính xác này sẽ trực tiếp trở thành một phần câu chuyện trung thực Tony thật sự kể cho Linh tối nay về tiến bộ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professional compliment about a rare instinct and trace it back to a specific, named past success rather than a general sense of skill./Chủ động nhận một lời khen chuyên môn về một bản năng hiếm có và truy ngược nó về một thành công quá khứ cụ thể, đã được nêu tên thay vì một cảm giác kỹ năng chung chung.</w:t>
      </w:r>
    </w:p>
    <w:p>
      <w:pPr>
        <w:keepLines/>
        <w:spacing w:line="276" w:lineRule="auto" w:after="60"/>
      </w:pPr>
      <w:r>
        <w:rPr>
          <w:rFonts w:ascii="Arial" w:hAnsi="Arial" w:eastAsia="Arial"/>
          <w:b/>
          <w:sz w:val="22"/>
        </w:rPr>
        <w:t xml:space="preserve">Tony: </w:t>
      </w:r>
      <w:r>
        <w:rPr>
          <w:rFonts w:ascii="Arial" w:hAnsi="Arial" w:eastAsia="Arial"/>
          <w:sz w:val="22"/>
        </w:rPr>
        <w:t>Today closes a call with real deadlines named, thirty days, and one honest caveat, I believe our records are clean, but belief isn't yet actually confirmation./Hôm nay khép lại một cuộc gọi với các hạn chót thật đã được nêu tên, ba mươi ngày, và một điều kiện trung thực, tôi tin hồ sơ của mình sạch, nhưng niềm tin chưa thực sự là sự xác nhận.</w:t>
      </w:r>
    </w:p>
    <w:p>
      <w:pPr>
        <w:pStyle w:val="Heading2"/>
      </w:pPr>
      <w:r>
        <w:rPr>
          <w:rFonts w:ascii="Arial" w:hAnsi="Arial" w:eastAsia="Arial"/>
          <w:b/>
          <w:sz w:val="26"/>
        </w:rPr>
        <w:t>NGÀY 4: Giờ làm việc — tổng hợp dữ liệu chi phí</w:t>
      </w:r>
    </w:p>
    <w:p>
      <w:pPr>
        <w:keepLines/>
        <w:spacing w:line="276" w:lineRule="auto" w:after="60"/>
      </w:pPr>
      <w:r>
        <w:rPr>
          <w:rFonts w:ascii="Arial" w:hAnsi="Arial" w:eastAsia="Arial"/>
          <w:b/>
          <w:sz w:val="22"/>
        </w:rPr>
        <w:t xml:space="preserve">Trade Compliance Manager: </w:t>
      </w:r>
      <w:r>
        <w:rPr>
          <w:rFonts w:ascii="Arial" w:hAnsi="Arial" w:eastAsia="Arial"/>
          <w:sz w:val="22"/>
        </w:rPr>
        <w:t>Tony, this is exactly why we've genuinely always insisted on documenting every cost, every real supplier negotiation./Tony, đây chính xác là lý do mình thực sự luôn khăng khăng ghi chép mọi chi phí, mọi cuộc đàm phán nhà cung cấp thật.</w:t>
      </w:r>
    </w:p>
    <w:p>
      <w:pPr>
        <w:keepLines/>
        <w:spacing w:line="276" w:lineRule="auto" w:after="60"/>
      </w:pPr>
      <w:r>
        <w:rPr>
          <w:rFonts w:ascii="Arial" w:hAnsi="Arial" w:eastAsia="Arial"/>
          <w:b/>
          <w:sz w:val="22"/>
        </w:rPr>
        <w:t xml:space="preserve">Tony: </w:t>
      </w:r>
      <w:r>
        <w:rPr>
          <w:rFonts w:ascii="Arial" w:hAnsi="Arial" w:eastAsia="Arial"/>
          <w:sz w:val="22"/>
        </w:rPr>
        <w:t>I never fully appreciated that discipline until today, honestly, it genuinely felt like just paperwork before./Tôi chưa bao giờ thực sự trân trọng kỷ luật đó cho đến hôm nay, thật lòng, trước đây nó thực sự chỉ cảm thấy như giấy tờ.</w:t>
      </w:r>
    </w:p>
    <w:p>
      <w:pPr>
        <w:keepLines/>
        <w:spacing w:line="276" w:lineRule="auto" w:after="60"/>
      </w:pPr>
      <w:r>
        <w:rPr>
          <w:rFonts w:ascii="Arial" w:hAnsi="Arial" w:eastAsia="Arial"/>
          <w:b/>
          <w:sz w:val="22"/>
        </w:rPr>
        <w:t>ADMITTING HONESTLY THAT A LONG-STANDING DISCIPLINE WAS NEVER FULLY APPRECIATED UNTIL THE EXACT DAY IT ACTUALLY MATTERED / THỪA NHẬN TRUNG THỰC RẰNG MỘT KỶ LUẬT LÂU DÀI CHƯA BAO GIỜ ĐƯỢC THỰC SỰ TRÂN TRỌNG CHO ĐẾN ĐÚNG NGÀY NÓ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Name the real purpose explicitly, naming both the disciplined habit, documenting every cost, and the exact reason, today, it actually matters now./Nêu tên mục đích thật rõ ràng, nêu tên cả thói quen có kỷ luật, ghi chép mọi chi phí, lẫn lý do chính xác, hôm nay, nó thật sự quan trọng bây giờ.</w:t>
      </w:r>
    </w:p>
    <w:p>
      <w:pPr>
        <w:keepLines/>
        <w:spacing w:line="276" w:lineRule="auto" w:after="60"/>
      </w:pPr>
      <w:r>
        <w:rPr>
          <w:rFonts w:ascii="Arial" w:hAnsi="Arial" w:eastAsia="Arial"/>
          <w:b/>
          <w:sz w:val="22"/>
        </w:rPr>
        <w:t xml:space="preserve">Task line 2: </w:t>
      </w:r>
      <w:r>
        <w:rPr>
          <w:rFonts w:ascii="Arial" w:hAnsi="Arial" w:eastAsia="Arial"/>
          <w:sz w:val="22"/>
        </w:rPr>
        <w:t>Admit the honest lack of past appreciation directly, naming both the genuine gap, never fully appreciated, and the honest, prior feeling, just paperwork./Thừa nhận sự thiếu trân trọng quá khứ trung thực trực tiếp, nêu tên cả khoảng trống chân thực, chưa bao giờ thực sự trân trọng, lẫn cảm giác trung thực, quá khứ, chỉ là giấy tờ.</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honestly that a long-standing discipline was never fully appreciated until the exact day it actually mattered genuinely proves the deepest lessons sometimes take years to actually reveal their real reason./Nhận diện rằng việc thừa nhận trung thực rằng một kỷ luật lâu dài chưa bao giờ được thực sự trân trọng cho đến đúng ngày nó thực sự quan trọng thật sự chứng minh những bài học sâu sắc nhất đôi khi mất nhiều năm để thực sự tiết lộ lý do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core of today's entire lesson, more important than any single legal term learned./Ghi nhận sự thừa nhận trung thực này là cốt lõi cảm xúc của cả bài học hôm nay, quan trọng hơn bất kỳ thuật ngữ pháp lý đơn lẻ nào đã học.</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her own past insistence explicitly, not taking credit quietly, reflects genuine, generous honesty about a habit she actually built for exactly this unseen day./Nhận diện rằng Yen nêu tên sự khăng khăng quá khứ của chính chị rõ ràng, không âm thầm nhận công, phản ánh sự trung thực hào phóng, chân thực về một thói quen chị thật sự đã xây dựng cho đúng ngày chưa thấy trước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genuine gratitude Tony actually expresses to Yen next./Nhận diện rằng sự thừa nhận trung thực chính xác này sẽ trực tiếp định hình lòng biết ơn chân thực Tony thật sự bày tỏ với Yen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long-standing discipline was never fully appreciated until the exact day it actually mattered, revealing a deeper lesson./Chủ động thừa nhận trung thực rằng một kỷ luật lâu dài chưa bao giờ được thực sự trân trọng cho đến đúng ngày nó thực sự quan trọng, tiết lộ một bài học sâu sắc hơn.</w:t>
      </w:r>
    </w:p>
    <w:p>
      <w:pPr>
        <w:keepLines/>
        <w:spacing w:line="276" w:lineRule="auto" w:after="60"/>
      </w:pPr>
      <w:r>
        <w:rPr>
          <w:rFonts w:ascii="Arial" w:hAnsi="Arial" w:eastAsia="Arial"/>
          <w:b/>
          <w:sz w:val="22"/>
        </w:rPr>
        <w:t xml:space="preserve">Trade Compliance Manager: </w:t>
      </w:r>
      <w:r>
        <w:rPr>
          <w:rFonts w:ascii="Arial" w:hAnsi="Arial" w:eastAsia="Arial"/>
          <w:sz w:val="22"/>
        </w:rPr>
        <w:t>Now it's genuinely the difference between a fair result and a costly tariff, honestly, that paperwork just actually became very real./Bây giờ nó thực sự là ranh giới giữa một kết quả công bằng và một mức thuế tốn kém, thật lòng, giấy tờ đó vừa thực sự trở nên rất thật.</w:t>
      </w:r>
    </w:p>
    <w:p>
      <w:pPr>
        <w:keepLines/>
        <w:spacing w:line="276" w:lineRule="auto" w:after="60"/>
      </w:pPr>
      <w:r>
        <w:rPr>
          <w:rFonts w:ascii="Arial" w:hAnsi="Arial" w:eastAsia="Arial"/>
          <w:b/>
          <w:sz w:val="22"/>
        </w:rPr>
        <w:t xml:space="preserve">Tony: </w:t>
      </w:r>
      <w:r>
        <w:rPr>
          <w:rFonts w:ascii="Arial" w:hAnsi="Arial" w:eastAsia="Arial"/>
          <w:sz w:val="22"/>
        </w:rPr>
        <w:t>I'm genuinely glad we actually kept those records clean, honestly, past me genuinely did future me a real favour./Tôi thực sự vui vì mình thực sự đã giữ những hồ sơ đó sạch sẽ, thật lòng, bản thân trong quá khứ thực sự đã giúp bản thân trong tương lai một việc thật.</w:t>
      </w:r>
    </w:p>
    <w:p>
      <w:pPr>
        <w:keepLines/>
        <w:spacing w:line="276" w:lineRule="auto" w:after="60"/>
      </w:pPr>
      <w:r>
        <w:rPr>
          <w:rFonts w:ascii="Arial" w:hAnsi="Arial" w:eastAsia="Arial"/>
          <w:b/>
          <w:sz w:val="22"/>
        </w:rPr>
        <w:t>RECOGNISING THAT ONE'S OWN PAST SELF, WITHOUT KNOWING WHY, ACTUALLY DID A REAL FAVOUR FOR ONE'S PRESENT SELF FACING AN UNSEEN CRISIS / NHẬN RA RẰNG BẢN THÂN TRONG QUÁ KHỨ CỦA CHÍNH MÌNH, MÀ KHÔNG BIẾT VÌ SAO, THỰC SỰ ĐÃ GIÚP BẢN THÂN HIỆN TẠI MỘT VIỆC THẬT KHI ĐỐI MẶT MỘT CUỘC KHỦNG HOẢNG CHƯA THẤY TRƯỚC</w:t>
      </w:r>
    </w:p>
    <w:p>
      <w:pPr>
        <w:keepLines/>
        <w:spacing w:line="276" w:lineRule="auto" w:after="60"/>
      </w:pPr>
      <w:r>
        <w:rPr>
          <w:rFonts w:ascii="Arial" w:hAnsi="Arial" w:eastAsia="Arial"/>
          <w:b/>
          <w:sz w:val="22"/>
        </w:rPr>
        <w:t xml:space="preserve">Task line 1: </w:t>
      </w:r>
      <w:r>
        <w:rPr>
          <w:rFonts w:ascii="Arial" w:hAnsi="Arial" w:eastAsia="Arial"/>
          <w:sz w:val="22"/>
        </w:rPr>
        <w:t>Name the real stakes explicitly, naming both the honest contrast, a fair result versus a costly tariff, and the genuine transformation of once-boring paperwork./Nêu tên mức độ quan trọng thật rõ ràng, nêu tên cả sự tương phản trung thực, một kết quả công bằng so với một mức thuế tốn kém, lẫn sự chuyển đổi chân thực của giấy tờ từng nhàm chán.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toward one's past self directly, naming both the specific action, keeping records clean, and the vivid, honest image, a real favour./Bày tỏ lòng biết ơn chân thực đối với bản thân quá khứ trực tiếp, nêu tên cả hành động cụ thể, giữ hồ sơ sạch, lẫn hình ảnh sống động, trung thực, một việc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one's own past self, without knowing why, actually did a real favour for one's present self facing an unseen crisis genuinely proves the exact thesis closed just last week, old work sharpened by new understanding, is actually true again in a completely different field./Nhận diện rằng việc nhận ra bản thân trong quá khứ của chính mình, mà không biết vì sao, thực sự đã giúp bản thân hiện tại một việc thật khi đối mặt một cuộc khủng hoảng chưa thấy trước thật sự chứng minh đúng luận điểm đã khép lại chỉ tuần trước, công việc cũ được mài sắc bởi sự hiểu biết mới, thật sự đúng lần nữa trong một lĩnh vực hoàn toàn khác.</w:t>
      </w:r>
    </w:p>
    <w:p>
      <w:pPr>
        <w:keepLines/>
        <w:spacing w:line="276" w:lineRule="auto" w:after="60"/>
      </w:pPr>
      <w:r>
        <w:rPr>
          <w:rFonts w:ascii="Arial" w:hAnsi="Arial" w:eastAsia="Arial"/>
          <w:b/>
          <w:sz w:val="22"/>
        </w:rPr>
        <w:t xml:space="preserve">Task line 4: </w:t>
      </w:r>
      <w:r>
        <w:rPr>
          <w:rFonts w:ascii="Arial" w:hAnsi="Arial" w:eastAsia="Arial"/>
          <w:sz w:val="22"/>
        </w:rPr>
        <w:t>Record this cross-time gratitude as the honest, human centre of today's entire real crisis, more memorable than any legal term./Ghi nhận lòng biết ơn xuyên thời gian này là trung tâm trung thực, mang tính con người của cả cuộc khủng hoảng thật hôm nay, đáng nhớ hơn bất kỳ thuật ngữ pháp lý nào.</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real stakes so plainly, fair result versus costly tariff, reflects genuine, hard-won clarity about exactly what today's paperwork actually protects./Nhận diện rằng Yen nêu tên mức độ quan trọng thật rõ ràng đến vậy, kết quả công bằng so với mức thuế tốn kém, phản ánh sự rõ ràng chân thực, khó nhọc về đúng điều giấy tờ hôm nay thật sự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cross-time gratitude will directly become the central image Tony actually returns to in tonight's private reflection./Nhận diện rằng lòng biết ơn xuyên thời gian chính xác này sẽ trực tiếp trở thành hình ảnh trung tâm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own past self, without knowing why, actually did a real favour for one's present self facing an unseen crisis./Chủ động nhận ra rằng bản thân trong quá khứ của chính mình, mà không biết vì sao, thực sự đã giúp bản thân hiện tại một việc thật khi đối mặt một cuộc khủng hoảng chưa thấy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Can you actually pull the raw material cost data by end of day tomorrow, honestly?/Anh có thực sự lấy được dữ liệu chi phí nguyên liệu trước cuối ngày mai không, thật lòng?</w:t>
      </w:r>
    </w:p>
    <w:p>
      <w:pPr>
        <w:keepLines/>
        <w:spacing w:line="276" w:lineRule="auto" w:after="60"/>
      </w:pPr>
      <w:r>
        <w:rPr>
          <w:rFonts w:ascii="Arial" w:hAnsi="Arial" w:eastAsia="Arial"/>
          <w:b/>
          <w:sz w:val="22"/>
        </w:rPr>
        <w:t xml:space="preserve">Tony: </w:t>
      </w:r>
      <w:r>
        <w:rPr>
          <w:rFonts w:ascii="Arial" w:hAnsi="Arial" w:eastAsia="Arial"/>
          <w:sz w:val="22"/>
        </w:rPr>
        <w:t>Yes, I'll genuinely start with the last twelve months, and actually expand from there if Jonathan needs more./Được, tôi sẽ thực sự bắt đầu với mười hai tháng gần nhất, và thực sự mở rộng thêm nếu anh Jonathan cần thêm.</w:t>
      </w:r>
    </w:p>
    <w:p>
      <w:pPr>
        <w:keepLines/>
        <w:spacing w:line="276" w:lineRule="auto" w:after="60"/>
      </w:pPr>
      <w:r>
        <w:rPr>
          <w:rFonts w:ascii="Arial" w:hAnsi="Arial" w:eastAsia="Arial"/>
          <w:b/>
          <w:sz w:val="22"/>
        </w:rPr>
        <w:t>COMMITTING TO A CONCRETE, DATED DELIVERABLE WITH A SCALABLE STARTING SCOPE, RATHER THAN PROMISING EVERYTHING AT ONCE OR NOTHING SPECIFIC AT ALL / CAM KẾT MỘT SẢN PHẨM CỤ THỂ, ĐÃ GHI NGÀY VỚI PHẠM VI KHỞI ĐẦU CÓ THỂ MỞ RỘNG, THAY VÌ HỨA MỌI THỨ CÙNG LÚC HAY KHÔNG GÌ CỤ THỂ CẢ</w:t>
      </w:r>
    </w:p>
    <w:p>
      <w:pPr>
        <w:keepLines/>
        <w:spacing w:line="276" w:lineRule="auto" w:after="60"/>
      </w:pPr>
      <w:r>
        <w:rPr>
          <w:rFonts w:ascii="Arial" w:hAnsi="Arial" w:eastAsia="Arial"/>
          <w:b/>
          <w:sz w:val="22"/>
        </w:rPr>
        <w:t xml:space="preserve">Task line 1: </w:t>
      </w:r>
      <w:r>
        <w:rPr>
          <w:rFonts w:ascii="Arial" w:hAnsi="Arial" w:eastAsia="Arial"/>
          <w:sz w:val="22"/>
        </w:rPr>
        <w:t>Ask a genuinely concrete deadline question, checking directly whether the raw material data can actually be pulled by a specific time./Hỏi một câu hỏi hạn chót thực sự cụ thể, kiểm tra trực tiếp liệu dữ liệu nguyên liệu có thực sự lấy được trước một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Commit to the exact scope directly, naming both the starting range, twelve months, and the honest, scalable plan to expand if actually needed./Cam kết phạm vi chính xác trực tiếp, nêu tên cả dải bắt đầu, mười hai tháng, lẫn kế hoạch trung thực, có thể mở rộng nếu thực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concrete, dated deliverable with a scalable starting scope, rather than promising everything at once or nothing specific at all, genuinely turns tomorrow into an actual, plannable task instead of an overwhelming, undefined obligation./Nhận diện rằng việc cam kết một sản phẩm cụ thể, đã ghi ngày với phạm vi khởi đầu có thể mở rộng, thay vì hứa mọi thứ cùng lúc hay không gì cụ thể cả, thật sự biến ngày mai thành một nhiệm vụ thật, có thể lên kế hoạch thay vì một nghĩa vụ choáng ngợp, chưa xác định.</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starting point for the thirty-day sprint that actually begins tomorrow./Ghi nhận cam kết chính xác này là điểm khởi đầu trung thực cho chặng nước rút ba mươi ngày thật sự bắt đầu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Yen setting a real, dated deadline, tomorrow's end of day, not a vague "soon," reflects genuine, structural urgency matching the real thirty-day clock now running./Nhận diện rằng Yen đặt một hạn chót thật, đã ghi ngày, cuối ngày mai, không phải một "sớm" mơ hồ, phản ánh tính cấp bách mang tính cấu trúc, chân thực khớp với đồng hồ ba mươi ngày thật giờ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become the first concrete task Tony actually reports finishing when tomorrow's day ends./Nhận diện rằng cam kết chính xác này sẽ trực tiếp trở thành nhiệm vụ cụ thể đầu tiên Tony thật sự báo cáo hoàn thành khi ngày mai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concrete, dated deliverable with a scalable starting scope, rather than promise everything at once or nothing specific at all./Chủ động cam kết một sản phẩm cụ thể, đã ghi ngày với phạm vi khởi đầu có thể mở rộng, thay vì hứa mọi thứ cùng lúc hay không gì cụ thể cả.</w:t>
      </w:r>
    </w:p>
    <w:p>
      <w:pPr>
        <w:keepLines/>
        <w:spacing w:line="276" w:lineRule="auto" w:after="60"/>
      </w:pPr>
      <w:r>
        <w:rPr>
          <w:rFonts w:ascii="Arial" w:hAnsi="Arial" w:eastAsia="Arial"/>
          <w:b/>
          <w:sz w:val="22"/>
        </w:rPr>
        <w:t xml:space="preserve">Trade Compliance Manager: </w:t>
      </w:r>
      <w:r>
        <w:rPr>
          <w:rFonts w:ascii="Arial" w:hAnsi="Arial" w:eastAsia="Arial"/>
          <w:sz w:val="22"/>
        </w:rPr>
        <w:t>This actually connects straight back to Lesson forty-one too, honestly, the same discipline that survived the last tariff scare./Điều này thực sự kết nối thẳng về Lesson bốn mươi mốt nữa, thật lòng, cùng kỷ luật đã sống sót qua đợt thuế quan đáng sợ trước.</w:t>
      </w:r>
    </w:p>
    <w:p>
      <w:pPr>
        <w:keepLines/>
        <w:spacing w:line="276" w:lineRule="auto" w:after="60"/>
      </w:pPr>
      <w:r>
        <w:rPr>
          <w:rFonts w:ascii="Arial" w:hAnsi="Arial" w:eastAsia="Arial"/>
          <w:b/>
          <w:sz w:val="22"/>
        </w:rPr>
        <w:t xml:space="preserve">Tony: </w:t>
      </w:r>
      <w:r>
        <w:rPr>
          <w:rFonts w:ascii="Arial" w:hAnsi="Arial" w:eastAsia="Arial"/>
          <w:sz w:val="22"/>
        </w:rPr>
        <w:t>I hadn't actually made that connection myself yet, honestly, but you're genuinely right, it's the exact same muscle./Tôi thực sự chưa tự kết nối được điều đó, thật lòng, nhưng chị thực sự đúng, đó chính xác là cùng một cơ bắp.</w:t>
      </w:r>
    </w:p>
    <w:p>
      <w:pPr>
        <w:keepLines/>
        <w:spacing w:line="276" w:lineRule="auto" w:after="60"/>
      </w:pPr>
      <w:r>
        <w:rPr>
          <w:rFonts w:ascii="Arial" w:hAnsi="Arial" w:eastAsia="Arial"/>
          <w:b/>
          <w:sz w:val="22"/>
        </w:rPr>
        <w:t>RECEIVING A DIRECT CALLBACK TO A FOUR-YEAR-OLD CRISIS FROM SOMEONE ELSE FIRST, HONESTLY ADMITTING THE CONNECTION WASN'T ACTUALLY NOTICED ALONE / NHẬN MỘT SỰ NHẮC LẠI TRỰC TIẾP VỀ MỘT CUỘC KHỦNG HOẢNG BỐN NĂM TUỔI TỪ NGƯỜI KHÁC TRƯỚC, TRUNG THỰC THỪA NHẬN SỰ KẾT NỐI THỰC SỰ CHƯA ĐƯỢC TỰ NHẬN RA MỘT MÌNH</w:t>
      </w:r>
    </w:p>
    <w:p>
      <w:pPr>
        <w:keepLines/>
        <w:spacing w:line="276" w:lineRule="auto" w:after="60"/>
      </w:pPr>
      <w:r>
        <w:rPr>
          <w:rFonts w:ascii="Arial" w:hAnsi="Arial" w:eastAsia="Arial"/>
          <w:b/>
          <w:sz w:val="22"/>
        </w:rPr>
        <w:t xml:space="preserve">Task line 1: </w:t>
      </w:r>
      <w:r>
        <w:rPr>
          <w:rFonts w:ascii="Arial" w:hAnsi="Arial" w:eastAsia="Arial"/>
          <w:sz w:val="22"/>
        </w:rPr>
        <w:t>Name the direct callback explicitly, naming both the specific old crisis, Lesson forty-one, and the exact, shared discipline connecting them./Nêu tên sự nhắc lại trực tiếp rõ ràng, nêu tên cả cuộc khủng hoảng cũ cụ thể, Lesson bốn mươi mốt, lẫn kỷ luật chung, chính xác kết nối chúng.</w:t>
      </w:r>
    </w:p>
    <w:p>
      <w:pPr>
        <w:keepLines/>
        <w:spacing w:line="276" w:lineRule="auto" w:after="60"/>
      </w:pPr>
      <w:r>
        <w:rPr>
          <w:rFonts w:ascii="Arial" w:hAnsi="Arial" w:eastAsia="Arial"/>
          <w:b/>
          <w:sz w:val="22"/>
        </w:rPr>
        <w:t xml:space="preserve">Task line 2: </w:t>
      </w:r>
      <w:r>
        <w:rPr>
          <w:rFonts w:ascii="Arial" w:hAnsi="Arial" w:eastAsia="Arial"/>
          <w:sz w:val="22"/>
        </w:rPr>
        <w:t>Admit the honest gap immediately, naming both the genuine lack of self-noticing and the sincere agreement once it's actually pointed out./Thừa nhận khoảng trống trung thực ngay lập tức, nêu tên cả sự thiếu tự nhận ra chân thực lẫn sự đồng ý chân thành một khi nó thực sự được chỉ ra.</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direct callback to a four-year-old crisis from someone else first, honestly admitting the connection wasn't actually noticed alone, genuinely proves real insight doesn't always have to originate with the person it's actually about./Nhận diện rằng việc nhận một sự nhắc lại trực tiếp về một cuộc khủng hoảng bốn năm tuổi từ người khác trước, trung thực thừa nhận sự kết nối thực sự chưa được tự nhận ra một mình, thật sự chứng minh nhận thức thật không phải lúc nào cũng cần bắt nguồn từ chính người nó thực sự nói về.</w:t>
      </w:r>
    </w:p>
    <w:p>
      <w:pPr>
        <w:keepLines/>
        <w:spacing w:line="276" w:lineRule="auto" w:after="60"/>
      </w:pPr>
      <w:r>
        <w:rPr>
          <w:rFonts w:ascii="Arial" w:hAnsi="Arial" w:eastAsia="Arial"/>
          <w:b/>
          <w:sz w:val="22"/>
        </w:rPr>
        <w:t xml:space="preserve">Task line 4: </w:t>
      </w:r>
      <w:r>
        <w:rPr>
          <w:rFonts w:ascii="Arial" w:hAnsi="Arial" w:eastAsia="Arial"/>
          <w:sz w:val="22"/>
        </w:rPr>
        <w:t>Record this received callback as one more honest thread tying today's real crisis to the whole book's long, continuous story./Ghi nhận sự nhắc lại đã nhận này là một sợi chỉ trung thực nữa gắn cuộc khủng hoảng thật hôm nay với câu chuyện dài, liên tục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Yen making this exact connection herself, unprompted, reflects genuine, sustained memory of Tony's whole career, not just his current role./Nhận diện rằng Yen tự đưa ra đúng sự kết nối này, không cần được nhắc, phản ánh trí nhớ bền bỉ, chân thực về cả sự nghiệp của Tony, không chỉ vai trò hiện tại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received callback will directly become the central historical thread Tony actually returns to alone in tonight's private reflection./Nhận diện rằng sự nhắc lại đã nhận chính xác này sẽ trực tiếp trở thành sợi chỉ lịch sử trung tâm Tony thật sự quay lại một mình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callback to a four-year-old crisis from someone else first, honestly admitting the connection wasn't actually noticed alone./Chủ động nhận một sự nhắc lại trực tiếp về một cuộc khủng hoảng bốn năm tuổi từ người khác trước, trung thực thừa nhận sự kết nối thực sự chưa được tự nhận ra một mình.</w:t>
      </w:r>
    </w:p>
    <w:p>
      <w:pPr>
        <w:keepLines/>
        <w:spacing w:line="276" w:lineRule="auto" w:after="60"/>
      </w:pPr>
      <w:r>
        <w:rPr>
          <w:rFonts w:ascii="Arial" w:hAnsi="Arial" w:eastAsia="Arial"/>
          <w:b/>
          <w:sz w:val="22"/>
        </w:rPr>
        <w:t xml:space="preserve">Tony: </w:t>
      </w:r>
      <w:r>
        <w:rPr>
          <w:rFonts w:ascii="Arial" w:hAnsi="Arial" w:eastAsia="Arial"/>
          <w:sz w:val="22"/>
        </w:rPr>
        <w:t>Should we actually pull labour cost data too, honestly, or genuinely just raw materials for now?/Mình có nên thực sự lấy cả dữ liệu chi phí nhân công không, thật lòng, hay thực sự chỉ nguyên liệu bây giờ?</w:t>
      </w:r>
    </w:p>
    <w:p>
      <w:pPr>
        <w:keepLines/>
        <w:spacing w:line="276" w:lineRule="auto" w:after="60"/>
      </w:pPr>
      <w:r>
        <w:rPr>
          <w:rFonts w:ascii="Arial" w:hAnsi="Arial" w:eastAsia="Arial"/>
          <w:b/>
          <w:sz w:val="22"/>
        </w:rPr>
        <w:t xml:space="preserve">Trade Compliance Manager: </w:t>
      </w:r>
      <w:r>
        <w:rPr>
          <w:rFonts w:ascii="Arial" w:hAnsi="Arial" w:eastAsia="Arial"/>
          <w:sz w:val="22"/>
        </w:rPr>
        <w:t>Both, actually, honestly, Jonathan genuinely named both categories, we shouldn't quietly narrow his real priority./Cả hai, thực ra, thật lòng, Jonathan thực sự đã nêu tên cả hai hạng mục, mình không nên âm thầm thu hẹp ưu tiên thật của anh ấy.</w:t>
      </w:r>
    </w:p>
    <w:p>
      <w:pPr>
        <w:keepLines/>
        <w:spacing w:line="276" w:lineRule="auto" w:after="60"/>
      </w:pPr>
      <w:r>
        <w:rPr>
          <w:rFonts w:ascii="Arial" w:hAnsi="Arial" w:eastAsia="Arial"/>
          <w:b/>
          <w:sz w:val="22"/>
        </w:rPr>
        <w:t>CHECKING WHETHER TO QUIETLY NARROW A LAWYER'S STATED PRIORITY, THEN HONESTLY KEEPING THE FULL, ORIGINAL SCOPE INTACT / KIỂM TRA LIỆU CÓ NÊN ÂM THẦM THU HẸP ƯU TIÊN ĐÃ NÊU CỦA MỘT LUẬT SƯ KHÔNG, RỒI TRUNG THỰC GIỮ NGUYÊN PHẠM VI GỐC,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whether both named categories or just one should actually be pulled first./Hỏi một câu hỏi thực sự mang tính định phạm vi, kiểm tra trực tiếp liệu cả hai hạng mục đã nêu tên hay chỉ một nên thực sự được lấy trước.</w:t>
      </w:r>
    </w:p>
    <w:p>
      <w:pPr>
        <w:keepLines/>
        <w:spacing w:line="276" w:lineRule="auto" w:after="60"/>
      </w:pPr>
      <w:r>
        <w:rPr>
          <w:rFonts w:ascii="Arial" w:hAnsi="Arial" w:eastAsia="Arial"/>
          <w:b/>
          <w:sz w:val="22"/>
        </w:rPr>
        <w:t xml:space="preserve">Task line 2: </w:t>
      </w:r>
      <w:r>
        <w:rPr>
          <w:rFonts w:ascii="Arial" w:hAnsi="Arial" w:eastAsia="Arial"/>
          <w:sz w:val="22"/>
        </w:rPr>
        <w:t>Confirm the full scope directly, naming both the exact requirement, both categories, and the honest reason, not narrowing Jonathan's real priority./Xác nhận phạm vi đầy đủ trực tiếp, nêu tên cả yêu cầu chính xác, cả hai hạng mục, lẫn lý do trung thực, không thu hẹp ưu tiên thật của Jonathan.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whether to quietly narrow a lawyer's stated priority, then honestly keeping the full, original scope intact, genuinely protects today's real defence from an easy, convenient shortcut that could actually weaken it later./Nhận diện rằng việc kiểm tra liệu có nên âm thầm thu hẹp ưu tiên đã nêu của một luật sư không, rồi trung thực giữ nguyên phạm vi gốc, đầy đủ, thật sự bảo vệ sự phòng vệ thật hôm nay khỏi một lối tắt dễ dàng, thuận tiện thực sự có thể làm yếu nó sau này.</w:t>
      </w:r>
    </w:p>
    <w:p>
      <w:pPr>
        <w:keepLines/>
        <w:spacing w:line="276" w:lineRule="auto" w:after="60"/>
      </w:pPr>
      <w:r>
        <w:rPr>
          <w:rFonts w:ascii="Arial" w:hAnsi="Arial" w:eastAsia="Arial"/>
          <w:b/>
          <w:sz w:val="22"/>
        </w:rPr>
        <w:t xml:space="preserve">Task line 4: </w:t>
      </w:r>
      <w:r>
        <w:rPr>
          <w:rFonts w:ascii="Arial" w:hAnsi="Arial" w:eastAsia="Arial"/>
          <w:sz w:val="22"/>
        </w:rPr>
        <w:t>Record this full scope as the exact instruction Tony will actually give his team when the real data pull begins tomorrow./Ghi nhận phạm vi đầy đủ này là chỉ dẫn chính xác Tony thật sự sẽ đưa cho đội của anh khi việc lấy dữ liệu thật bắt đầu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Yen catching this exact potential narrowing before it actually happens reflects genuine, careful attention to fidelity between what a lawyer actually asked for and what a team actually delivers./Nhận diện rằng Yen bắt được đúng khả năng thu hẹp này trước khi nó thực sự xảy ra phản ánh sự chú ý cẩn thận, chân thực đến sự trung thành giữa điều một luật sư thực sự yêu cầu và điều một đội thực sự giao.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scope will directly shape how thorough tomorrow's real data-pulling session actually turns out to be./Nhận diện rằng phạm vi đầy đủ chính xác này sẽ trực tiếp định hình mức độ kỹ lưỡng buổi lấy dữ liệu thật ngày mai thực sự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check whether to quietly narrow a lawyer's stated priority, then honestly keep the full, original scope intact, protecting the real defence./Chủ động kiểm tra liệu có nên âm thầm thu hẹp ưu tiên đã nêu của một luật sư không, rồi trung thực giữ nguyên phạm vi gốc, đầy đủ, bảo vệ sự phòng vệ thật.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thing, honestly, does finance actually have labour records this clean too, or genuinely only raw materials?/Thêm một điều nữa, thật lòng, tài chính có thực sự có hồ sơ nhân công sạch như vậy nữa không, hay thực sự chỉ nguyên liệu?</w:t>
      </w:r>
    </w:p>
    <w:p>
      <w:pPr>
        <w:keepLines/>
        <w:spacing w:line="276" w:lineRule="auto" w:after="60"/>
      </w:pPr>
      <w:r>
        <w:rPr>
          <w:rFonts w:ascii="Arial" w:hAnsi="Arial" w:eastAsia="Arial"/>
          <w:b/>
          <w:sz w:val="22"/>
        </w:rPr>
        <w:t xml:space="preserve">Tony: </w:t>
      </w:r>
      <w:r>
        <w:rPr>
          <w:rFonts w:ascii="Arial" w:hAnsi="Arial" w:eastAsia="Arial"/>
          <w:sz w:val="22"/>
        </w:rPr>
        <w:t>Honestly, I don't actually know yet, that's genuinely the exact question I'll ask finance the moment this conversation ends./Thật lòng, tôi thực sự chưa biết, đó thực sự chính xác là câu hỏi tôi sẽ hỏi tài chính ngay khi cuộc trò chuyện này kết thúc.</w:t>
      </w:r>
    </w:p>
    <w:p>
      <w:pPr>
        <w:keepLines/>
        <w:spacing w:line="276" w:lineRule="auto" w:after="60"/>
      </w:pPr>
      <w:r>
        <w:rPr>
          <w:rFonts w:ascii="Arial" w:hAnsi="Arial" w:eastAsia="Arial"/>
          <w:b/>
          <w:sz w:val="22"/>
        </w:rPr>
        <w:t>ADMITTING A SECOND, GENUINE UNKNOWN ABOUT LABOUR RECORDS SPECIFICALLY, RATHER THAN LETTING YESTERDAY'S CONFIRMED RAW-MATERIAL RECORDS QUIETLY STAND IN FOR EVERYTHING / THỪA NHẬN MỘT ĐIỀU CHƯA BIẾT THẬT, THỨ HAI VỀ HỒ SƠ NHÂN CÔNG CỤ THỂ, THAY VÌ ĐỂ HỒ SƠ NGUYÊN LIỆU ĐÃ XÁC NHẬN HÔM QUA ÂM THẦM ĐẠI DIỆN CHO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labour records are actually as clean as the confirmed raw-material ones./Hỏi một câu hỏi thực sự cụ thể, kiểm tra trực tiếp liệu hồ sơ nhân công có thực sự sạch như hồ sơ nguyên liệu đã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unknown immediately, naming both the genuine gap, not knowing yet, and the concrete plan, asking finance right after./Thừa nhận điều chưa biết trung thực ngay lập tức, nêu tên cả khoảng trống chân thực, chưa biết, lẫn kế hoạch cụ thể, hỏi tài chính ngay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second, genuine unknown about labour records specifically, rather than letting yesterday's confirmed raw-material records quietly stand in for everything, genuinely keeps today's real preparation honest instead of letting one verified success create false, blanket confidence./Nhận diện rằng việc thừa nhận một điều chưa biết thật, thứ hai về hồ sơ nhân công cụ thể, thay vì để hồ sơ nguyên liệu đã xác nhận hôm qua âm thầm đại diện cho mọi thứ, thật sự giữ cho sự chuẩn bị thật hôm nay trung thực thay vì để một thành công đã kiểm chứng tạo ra sự tự tin giả tạo, bao trùm.</w:t>
      </w:r>
    </w:p>
    <w:p>
      <w:pPr>
        <w:keepLines/>
        <w:spacing w:line="276" w:lineRule="auto" w:after="60"/>
      </w:pPr>
      <w:r>
        <w:rPr>
          <w:rFonts w:ascii="Arial" w:hAnsi="Arial" w:eastAsia="Arial"/>
          <w:b/>
          <w:sz w:val="22"/>
        </w:rPr>
        <w:t xml:space="preserve">Task line 4: </w:t>
      </w:r>
      <w:r>
        <w:rPr>
          <w:rFonts w:ascii="Arial" w:hAnsi="Arial" w:eastAsia="Arial"/>
          <w:sz w:val="22"/>
        </w:rPr>
        <w:t>Record this second honest unknown as the exact next question that will actually open tomorrow's real conversation with finance./Ghi nhận điều chưa biết trung thực thứ hai này là câu hỏi tiếp theo chính xác thật sự sẽ mở đầu cuộc trò chuyện thật ngày mai với tài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about labour specifically, not assuming it matches raw materials, reflects genuine, thorough compliance discipline that treats each category on its own real merits./Nhận diện rằng Yen hỏi cụ thể về nhân công, không giả định nó khớp với nguyên liệu, phản ánh kỷ luật tuân thủ kỹ lưỡng, chân thực đối xử với mỗi hạng mục theo giá trị thật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unknown will directly become the honest, open loop Tony actually closes at the very start of tomorrow's real workday./Nhận diện rằng điều chưa biết thứ hai chính xác này sẽ trực tiếp trở thành vòng lặp trung thực, còn mở Tony thật sự khép lại ngay đầu ngày làm việc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second, genuine unknown about labour records specifically, rather than let yesterday's confirmed raw-material records quietly stand in for everything./Chủ động thừa nhận một điều chưa biết thật, thứ hai về hồ sơ nhân công cụ thể, thay vì để hồ sơ nguyên liệu đã xác nhận hôm qua âm thầm đại diện cho mọi thứ.</w:t>
      </w:r>
    </w:p>
    <w:p>
      <w:pPr>
        <w:keepLines/>
        <w:spacing w:line="276" w:lineRule="auto" w:after="60"/>
      </w:pPr>
      <w:r>
        <w:rPr>
          <w:rFonts w:ascii="Arial" w:hAnsi="Arial" w:eastAsia="Arial"/>
          <w:b/>
          <w:sz w:val="22"/>
        </w:rPr>
        <w:t xml:space="preserve">Tony: </w:t>
      </w:r>
      <w:r>
        <w:rPr>
          <w:rFonts w:ascii="Arial" w:hAnsi="Arial" w:eastAsia="Arial"/>
          <w:sz w:val="22"/>
        </w:rPr>
        <w:t>Today closes with old paperwork genuinely revealed as the real defence itself, and one honest debt actually named, thank you, past me./Hôm nay khép lại với giấy tờ cũ thực sự được tiết lộ là chính tuyến phòng thủ thật, và một món nợ trung thực thực sự được nêu tên, cảm ơn, bản thân trong quá khứ.</w:t>
      </w:r>
    </w:p>
    <w:p>
      <w:pPr>
        <w:pStyle w:val="Heading2"/>
      </w:pPr>
      <w:r>
        <w:rPr>
          <w:rFonts w:ascii="Arial" w:hAnsi="Arial" w:eastAsia="Arial"/>
          <w:b/>
          <w:sz w:val="26"/>
        </w:rPr>
        <w:t>NGÀY 5: Giờ làm việc — bắt đầu kéo dữ liệu chi phí nguyên liệu thật</w:t>
      </w:r>
    </w:p>
    <w:p>
      <w:pPr>
        <w:keepLines/>
        <w:spacing w:line="276" w:lineRule="auto" w:after="60"/>
      </w:pPr>
      <w:r>
        <w:rPr>
          <w:rFonts w:ascii="Arial" w:hAnsi="Arial" w:eastAsia="Arial"/>
          <w:b/>
          <w:sz w:val="22"/>
        </w:rPr>
        <w:t xml:space="preserve">Trade Compliance Manager: </w:t>
      </w:r>
      <w:r>
        <w:rPr>
          <w:rFonts w:ascii="Arial" w:hAnsi="Arial" w:eastAsia="Arial"/>
          <w:sz w:val="22"/>
        </w:rPr>
        <w:t>The finance team actually confirmed it, honestly, twelve clean months, every supplier, every real cost line item./Đội tài chính thực sự đã xác nhận rồi, thật lòng, mười hai tháng sạch, mọi nhà cung cấp, mọi dòng chi phí thật.</w:t>
      </w:r>
    </w:p>
    <w:p>
      <w:pPr>
        <w:keepLines/>
        <w:spacing w:line="276" w:lineRule="auto" w:after="60"/>
      </w:pPr>
      <w:r>
        <w:rPr>
          <w:rFonts w:ascii="Arial" w:hAnsi="Arial" w:eastAsia="Arial"/>
          <w:b/>
          <w:sz w:val="22"/>
        </w:rPr>
        <w:t xml:space="preserve">Tony: </w:t>
      </w:r>
      <w:r>
        <w:rPr>
          <w:rFonts w:ascii="Arial" w:hAnsi="Arial" w:eastAsia="Arial"/>
          <w:sz w:val="22"/>
        </w:rPr>
        <w:t>That's genuinely a relief, honestly, my belief from yesterday actually just became real, verified confirmation today./Đó thực sự là một sự nhẹ nhõm, thật lòng, niềm tin của tôi từ hôm qua thực sự vừa trở thành sự xác nhận thật, đã kiểm chứng hôm nay.</w:t>
      </w:r>
    </w:p>
    <w:p>
      <w:pPr>
        <w:keepLines/>
        <w:spacing w:line="276" w:lineRule="auto" w:after="60"/>
      </w:pPr>
      <w:r>
        <w:rPr>
          <w:rFonts w:ascii="Arial" w:hAnsi="Arial" w:eastAsia="Arial"/>
          <w:b/>
          <w:sz w:val="22"/>
        </w:rPr>
        <w:t>RECEIVING VERIFIED CONFIRMATION OF A BELIEF NAMED HONESTLY AS UNCERTAIN JUST YESTERDAY, CLOSING THE EXACT LOOP LEFT OPEN THEN / NHẬN SỰ XÁC NHẬN ĐÃ KIỂM CHỨNG CHO MỘT NIỀM TIN ĐÃ NÊU TÊN TRUNG THỰC LÀ CHƯA CHẮC CHẮN CHỈ HÔM QUA, KHÉP LẠI ĐÚNG VÒNG LẶP ĐÃ ĐỂ MỞ LÚC ĐÓ</w:t>
      </w:r>
    </w:p>
    <w:p>
      <w:pPr>
        <w:keepLines/>
        <w:spacing w:line="276" w:lineRule="auto" w:after="60"/>
      </w:pPr>
      <w:r>
        <w:rPr>
          <w:rFonts w:ascii="Arial" w:hAnsi="Arial" w:eastAsia="Arial"/>
          <w:b/>
          <w:sz w:val="22"/>
        </w:rPr>
        <w:t xml:space="preserve">Task line 1: </w:t>
      </w:r>
      <w:r>
        <w:rPr>
          <w:rFonts w:ascii="Arial" w:hAnsi="Arial" w:eastAsia="Arial"/>
          <w:sz w:val="22"/>
        </w:rPr>
        <w:t>Report the real confirmation directly, naming both the exact scope, twelve clean months, and its full, verified coverage, every supplier and cost line./Báo cáo sự xác nhận thật trực tiếp, nêu tên cả phạm vi chính xác, mười hai tháng sạch, lẫn phạm vi bao phủ đầy đủ, đã kiểm chứng của nó, mọi nhà cung cấp và dòng chi phí.</w:t>
      </w:r>
    </w:p>
    <w:p>
      <w:pPr>
        <w:keepLines/>
        <w:spacing w:line="276" w:lineRule="auto" w:after="60"/>
      </w:pPr>
      <w:r>
        <w:rPr>
          <w:rFonts w:ascii="Arial" w:hAnsi="Arial" w:eastAsia="Arial"/>
          <w:b/>
          <w:sz w:val="22"/>
        </w:rPr>
        <w:t xml:space="preserve">Task line 2: </w:t>
      </w:r>
      <w:r>
        <w:rPr>
          <w:rFonts w:ascii="Arial" w:hAnsi="Arial" w:eastAsia="Arial"/>
          <w:sz w:val="22"/>
        </w:rPr>
        <w:t>Name the honest relief directly, naming both the specific loop, yesterday's provisional belief, and its genuine, verified closure today./Nêu tên sự nhẹ nhõm trung thực trực tiếp, nêu tên cả vòng lặp cụ thể, niềm tin tạm thời hôm qua, lẫn sự khép lại chân thực, đã kiểm chứng của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verified confirmation of a belief named honestly as uncertain just yesterday, closing the exact loop left open then, genuinely proves that yesterday's honest caveat to Jonathan was actually the right call, not unnecessary caution./Nhận diện rằng việc nhận sự xác nhận đã kiểm chứng cho một niềm tin đã nêu tên trung thực là chưa chắc chắn chỉ hôm qua, khép lại đúng vòng lặp đã để mở lúc đó, thật sự chứng minh điều kiện trung thực hôm qua với Jonathan thật sự là quyết định đúng, không phải sự thận trọng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verified confirmation as the honest, factual foundation the entire thirty-day defence will actually be built on./Ghi nhận sự xác nhận đã kiểm chứng này là nền tảng trung thực, thực tế cả sự phòng vệ ba mươi ngày thật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Yen reporting the finance team's exact confirmation, not a summary, reflects genuine, thorough follow-through on yesterday's honest, open question./Nhận diện rằng Yen báo cáo đúng sự xác nhận của đội tài chính, không phải một bản tóm tắt, phản ánh sự theo dõi kỹ lưỡng, chân thực đối với câu hỏi trung thực, còn mở hôm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verified confirmation will directly become the honest opening line of the real data-pull Tony actually begins next./Nhận diện rằng sự xác nhận đã kiểm chứng chính xác này sẽ trực tiếp trở thành câu mở đầu trung thực của việc kéo dữ liệu thật Tony thật sự bắt đầu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verified confirmation of a belief named honestly as uncertain just yesterday, closing the exact loop left open then./Chủ động nhận sự xác nhận đã kiểm chứng cho một niềm tin đã nêu tên trung thực là chưa chắc chắn chỉ hôm qua, khép lại đúng vòng lặp đã để mở lúc đó.</w:t>
      </w:r>
    </w:p>
    <w:p>
      <w:pPr>
        <w:keepLines/>
        <w:spacing w:line="276" w:lineRule="auto" w:after="60"/>
      </w:pPr>
      <w:r>
        <w:rPr>
          <w:rFonts w:ascii="Arial" w:hAnsi="Arial" w:eastAsia="Arial"/>
          <w:b/>
          <w:sz w:val="22"/>
        </w:rPr>
        <w:t xml:space="preserve">Trade Compliance Manager: </w:t>
      </w:r>
      <w:r>
        <w:rPr>
          <w:rFonts w:ascii="Arial" w:hAnsi="Arial" w:eastAsia="Arial"/>
          <w:sz w:val="22"/>
        </w:rPr>
        <w:t>Where do you actually want to start pulling the real numbers from, honestly, the biggest suppliers first?/Anh thực sự muốn bắt đầu lấy các con số thật từ đâu, thật lòng, các nhà cung cấp lớn nhất trước?</w:t>
      </w:r>
    </w:p>
    <w:p>
      <w:pPr>
        <w:keepLines/>
        <w:spacing w:line="276" w:lineRule="auto" w:after="60"/>
      </w:pPr>
      <w:r>
        <w:rPr>
          <w:rFonts w:ascii="Arial" w:hAnsi="Arial" w:eastAsia="Arial"/>
          <w:b/>
          <w:sz w:val="22"/>
        </w:rPr>
        <w:t xml:space="preserve">Tony: </w:t>
      </w:r>
      <w:r>
        <w:rPr>
          <w:rFonts w:ascii="Arial" w:hAnsi="Arial" w:eastAsia="Arial"/>
          <w:sz w:val="22"/>
        </w:rPr>
        <w:t>Actually, the opposite, honestly, the suppliers with the most complicated pricing history first, those are genuinely where real mistakes could actually hide./Thực ra, ngược lại, thật lòng, các nhà cung cấp có lịch sử giá phức tạp nhất trước, đó thực sự là nơi những sai lầm thật có thể thực sự ẩn giấu.</w:t>
      </w:r>
    </w:p>
    <w:p>
      <w:pPr>
        <w:keepLines/>
        <w:spacing w:line="276" w:lineRule="auto" w:after="60"/>
      </w:pPr>
      <w:r>
        <w:rPr>
          <w:rFonts w:ascii="Arial" w:hAnsi="Arial" w:eastAsia="Arial"/>
          <w:b/>
          <w:sz w:val="22"/>
        </w:rPr>
        <w:t>PRIORITISING BY REAL COMPLEXITY RATHER THAN SIMPLE SIZE, NAMING EXACTLY WHERE GENUINE RISK IS ACTUALLY MOST LIKELY TO HIDE / ƯU TIÊN THEO ĐỘ PHỨC TẠP THẬT THAY VÌ QUY MÔ ĐƠN GIẢN, NÊU TÊN CHÍNH XÁC NƠI RỦI RO CHÂN THỰC THỰC SỰ CÓ KHẢ NĂNG ẨN GIẤU NHẤT</w:t>
      </w:r>
    </w:p>
    <w:p>
      <w:pPr>
        <w:keepLines/>
        <w:spacing w:line="276" w:lineRule="auto" w:after="60"/>
      </w:pPr>
      <w:r>
        <w:rPr>
          <w:rFonts w:ascii="Arial" w:hAnsi="Arial" w:eastAsia="Arial"/>
          <w:b/>
          <w:sz w:val="22"/>
        </w:rPr>
        <w:t xml:space="preserve">Task line 1: </w:t>
      </w:r>
      <w:r>
        <w:rPr>
          <w:rFonts w:ascii="Arial" w:hAnsi="Arial" w:eastAsia="Arial"/>
          <w:sz w:val="22"/>
        </w:rPr>
        <w:t>Propose the obvious starting order directly, naming both the intuitive choice, biggest suppliers, and the honest question checking it./Đề xuất thứ tự khởi đầu hiển nhiên trực tiếp, nêu tên cả lựa chọn trực giác, các nhà cung cấp lớn nhất, lẫn câu hỏi trung thực kiểm tra nó.</w:t>
      </w:r>
    </w:p>
    <w:p>
      <w:pPr>
        <w:keepLines/>
        <w:spacing w:line="276" w:lineRule="auto" w:after="60"/>
      </w:pPr>
      <w:r>
        <w:rPr>
          <w:rFonts w:ascii="Arial" w:hAnsi="Arial" w:eastAsia="Arial"/>
          <w:b/>
          <w:sz w:val="22"/>
        </w:rPr>
        <w:t xml:space="preserve">Task line 2: </w:t>
      </w:r>
      <w:r>
        <w:rPr>
          <w:rFonts w:ascii="Arial" w:hAnsi="Arial" w:eastAsia="Arial"/>
          <w:sz w:val="22"/>
        </w:rPr>
        <w:t>Reject the obvious order deliberately, naming both the actual priority, complicated pricing history, and the honest reason, hidden risk, behind it./Bác bỏ thứ tự hiển nhiên một cách có chủ đích, nêu tên cả ưu tiên thật sự, lịch sử giá phức tạp, lẫn lý do trung thực, rủi ro ẩn giấu,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prioritising by real complexity rather than simple size, naming exactly where genuine risk is actually most likely to hide, genuinely proves five weeks of financial and legal training have actually sharpened Tony's real judgment, not just his vocabulary./Nhận diện rằng việc ưu tiên theo độ phức tạp thật thay vì quy mô đơn giản, nêu tên chính xác nơi rủi ro chân thực thực sự có khả năng ẩn giấu nhất, thật sự chứng minh năm tuần đào tạo tài chính và pháp lý thật sự đã mài sắc phán đoán thật của Tony, không chỉ vốn từ vựng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prioritisation as the exact strategy that will actually make tomorrow's data review genuinely efficient, not just exhaustive./Ghi nhận sự ưu tiên này là chiến lược chính xác thật sự sẽ khiến việc xem xét dữ liệu ngày mai thực sự hiệu quả, không chỉ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the obvious question first, size-based, reflects genuine, deliberate testing of whether Tony's judgment has actually matured past the simplest instinct./Nhận diện rằng Yen hỏi câu hỏi hiển nhiên trước, dựa trên quy mô, phản ánh sự kiểm chứng chân thực, có chủ đích liệu phán đoán của Tony có thật sự trưởng thành vượt qua bản năng đơn giản nhất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prioritisation will directly determine which real supplier files actually get opened first tomorrow morning./Nhận diện rằng sự ưu tiên chính xác này sẽ trực tiếp quyết định hồ sơ nhà cung cấp thật nào thật sự được mở trước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by real complexity rather than simple size, naming exactly where genuine risk is actually most likely to hide./Chủ động ưu tiên theo độ phức tạp thật thay vì quy mô đơn giản, nêu tên chính xác nơi rủi ro chân thực thực sự có khả năng ẩn giấu nhất.</w:t>
      </w:r>
    </w:p>
    <w:p>
      <w:pPr>
        <w:keepLines/>
        <w:spacing w:line="276" w:lineRule="auto" w:after="60"/>
      </w:pPr>
      <w:r>
        <w:rPr>
          <w:rFonts w:ascii="Arial" w:hAnsi="Arial" w:eastAsia="Arial"/>
          <w:b/>
          <w:sz w:val="22"/>
        </w:rPr>
        <w:t xml:space="preserve">Trade Compliance Manager: </w:t>
      </w:r>
      <w:r>
        <w:rPr>
          <w:rFonts w:ascii="Arial" w:hAnsi="Arial" w:eastAsia="Arial"/>
          <w:sz w:val="22"/>
        </w:rPr>
        <w:t>That's genuinely the right call, honestly, most people actually start with the biggest number, not the messiest one./Đó thực sự là quyết định đúng, thật lòng, hầu hết mọi người thực sự bắt đầu với con số lớn nhất, không phải con số lộn xộn nhất.</w:t>
      </w:r>
    </w:p>
    <w:p>
      <w:pPr>
        <w:keepLines/>
        <w:spacing w:line="276" w:lineRule="auto" w:after="60"/>
      </w:pPr>
      <w:r>
        <w:rPr>
          <w:rFonts w:ascii="Arial" w:hAnsi="Arial" w:eastAsia="Arial"/>
          <w:b/>
          <w:sz w:val="22"/>
        </w:rPr>
        <w:t xml:space="preserve">Tony: </w:t>
      </w:r>
      <w:r>
        <w:rPr>
          <w:rFonts w:ascii="Arial" w:hAnsi="Arial" w:eastAsia="Arial"/>
          <w:sz w:val="22"/>
        </w:rPr>
        <w:t>I'd genuinely rather find our own real mistake first, honestly, than have the Department of Commerce actually find it for us./Tôi thực sự thà tự tìm ra sai lầm thật của chính mình trước, thật lòng, còn hơn để Bộ Thương mại Mỹ thực sự tìm ra nó thay cho mình.</w:t>
      </w:r>
    </w:p>
    <w:p>
      <w:pPr>
        <w:keepLines/>
        <w:spacing w:line="276" w:lineRule="auto" w:after="60"/>
      </w:pPr>
      <w:r>
        <w:rPr>
          <w:rFonts w:ascii="Arial" w:hAnsi="Arial" w:eastAsia="Arial"/>
          <w:b/>
          <w:sz w:val="22"/>
        </w:rPr>
        <w:t>PREFERRING TO DISCOVER ONE'S OWN REAL MISTAKE FIRST OVER HAVING A HOSTILE INVESTIGATOR FIND IT, APPLYING THE SAME HONESTY PRINCIPLE TO DATA THAT ONCE APPLIED TO QUESTIONS / ƯU TIÊN TỰ PHÁT HIỆN SAI LẦM THẬT CỦA CHÍNH MÌNH TRƯỚC HƠN LÀ ĐỂ MỘT NHÀ ĐIỀU TRA THÙ ĐỊCH TÌM RA NÓ, ÁP DỤNG CHÍNH NGUYÊN TẮC TRUNG THỰC ĐÃ TỪNG ÁP DỤNG CHO CÂU HỎI VÀO DỮ LIỆU</w:t>
      </w:r>
    </w:p>
    <w:p>
      <w:pPr>
        <w:keepLines/>
        <w:spacing w:line="276" w:lineRule="auto" w:after="60"/>
      </w:pPr>
      <w:r>
        <w:rPr>
          <w:rFonts w:ascii="Arial" w:hAnsi="Arial" w:eastAsia="Arial"/>
          <w:b/>
          <w:sz w:val="22"/>
        </w:rPr>
        <w:t xml:space="preserve">Task line 1: </w:t>
      </w:r>
      <w:r>
        <w:rPr>
          <w:rFonts w:ascii="Arial" w:hAnsi="Arial" w:eastAsia="Arial"/>
          <w:sz w:val="22"/>
        </w:rPr>
        <w:t>Validate the prioritisation explicitly, naming both its genuine correctness and the honest, common pattern, size over complexity, most people actually follow./Xác nhận sự ưu tiên rõ ràng, nêu tên cả tính đúng đắn chân thực của nó lẫn khuôn mẫu phổ biến, trung thực, quy mô hơn độ phức tạp, hầu hết mọi người thực sự theo.</w:t>
      </w:r>
    </w:p>
    <w:p>
      <w:pPr>
        <w:keepLines/>
        <w:spacing w:line="276" w:lineRule="auto" w:after="60"/>
      </w:pPr>
      <w:r>
        <w:rPr>
          <w:rFonts w:ascii="Arial" w:hAnsi="Arial" w:eastAsia="Arial"/>
          <w:b/>
          <w:sz w:val="22"/>
        </w:rPr>
        <w:t xml:space="preserve">Task line 2: </w:t>
      </w:r>
      <w:r>
        <w:rPr>
          <w:rFonts w:ascii="Arial" w:hAnsi="Arial" w:eastAsia="Arial"/>
          <w:sz w:val="22"/>
        </w:rPr>
        <w:t>State the honest preference directly, naming both finding one's own mistake first and the explicit, worse alternative, a hostile investigator finding it./Nêu sự ưu tiên trung thực trực tiếp, nêu tên cả việc tự tìm ra sai lầm của chính mình trước lẫn sự thay thế rõ ràng, tệ hơn, một nhà điều tra thù địch tìm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discover one's own real mistake first over having a hostile investigator find it, applying the same honesty principle to data that once applied to questions, genuinely proves Rebecca's rule, ask instead of guess, actually generalises into how Tony treats numbers too, not just words./Nhận diện rằng việc ưu tiên tự phát hiện sai lầm thật của chính mình trước hơn là để một nhà điều tra thù địch tìm ra nó, áp dụng chính nguyên tắc trung thực đã từng áp dụng cho câu hỏi vào dữ liệu, thật sự chứng minh quy tắc của Rebecca, hỏi thay vì đoán, thật sự khái quát hóa vào cách Tony đối xử với con số nữa, không chỉ từ ngữ.</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exact discipline that will actually make tomorrow's real audit genuinely rigorous, not defensively selective./Ghi nhận sự ưu tiên trung thực này là kỷ luật chính xác thật sự sẽ khiến cuộc rà soát thật ngày mai thực sự nghiêm ngặt, không mang tính chọn lọc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Tony's choice as genuinely right, not just acceptable, reflects real, professional respect for a rare instinct in high-pressure situations./Nhận diện rằng Yen nêu tên lựa chọn của Tony là thực sự đúng, không chỉ chấp nhận được, phản ánh sự tôn trọng chuyên môn, thật sự đối với một bản năng hiếm có trong các tình huống áp lực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preference will directly become the standard Tony actually applies to every future data review, well beyond this one case./Nhận diện rằng sự ưu tiên trung thực chính xác này sẽ trực tiếp trở thành tiêu chuẩn Tony thật sự áp dụng cho mọi cuộc xem xét dữ liệu tương lai, vượt xa cả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discover one's own real mistake first over having a hostile investigator find it, applying honesty to data as well as questions./Chủ động ưu tiên tự phát hiện sai lầm thật của chính mình trước hơn là để một nhà điều tra thù địch tìm ra nó, áp dụng sự trung thực cho dữ liệu cũng như câu hỏi.</w:t>
      </w:r>
    </w:p>
    <w:p>
      <w:pPr>
        <w:keepLines/>
        <w:spacing w:line="276" w:lineRule="auto" w:after="60"/>
      </w:pPr>
      <w:r>
        <w:rPr>
          <w:rFonts w:ascii="Arial" w:hAnsi="Arial" w:eastAsia="Arial"/>
          <w:b/>
          <w:sz w:val="22"/>
        </w:rPr>
        <w:t xml:space="preserve">Tony: </w:t>
      </w:r>
      <w:r>
        <w:rPr>
          <w:rFonts w:ascii="Arial" w:hAnsi="Arial" w:eastAsia="Arial"/>
          <w:sz w:val="22"/>
        </w:rPr>
        <w:t>Found something already, honestly, one supplier's invoice actually doesn't match our internal cost sheet by about four percent./Đã tìm thấy điều gì đó rồi, thật lòng, hóa đơn của một nhà cung cấp thực sự không khớp với bảng chi phí nội bộ của mình khoảng bốn phần trăm.</w:t>
      </w:r>
    </w:p>
    <w:p>
      <w:pPr>
        <w:keepLines/>
        <w:spacing w:line="276" w:lineRule="auto" w:after="60"/>
      </w:pPr>
      <w:r>
        <w:rPr>
          <w:rFonts w:ascii="Arial" w:hAnsi="Arial" w:eastAsia="Arial"/>
          <w:b/>
          <w:sz w:val="22"/>
        </w:rPr>
        <w:t xml:space="preserve">Trade Compliance Manager: </w:t>
      </w:r>
      <w:r>
        <w:rPr>
          <w:rFonts w:ascii="Arial" w:hAnsi="Arial" w:eastAsia="Arial"/>
          <w:sz w:val="22"/>
        </w:rPr>
        <w:t>Genuinely good catch, honestly, now we actually need to find out why, before Jonathan or the Department of Commerce genuinely does./Thực sự là một phát hiện tốt, thật lòng, giờ mình thực sự cần tìm ra vì sao, trước khi Jonathan hay Bộ Thương mại Mỹ thực sự tìm ra.</w:t>
      </w:r>
    </w:p>
    <w:p>
      <w:pPr>
        <w:keepLines/>
        <w:spacing w:line="276" w:lineRule="auto" w:after="60"/>
      </w:pPr>
      <w:r>
        <w:rPr>
          <w:rFonts w:ascii="Arial" w:hAnsi="Arial" w:eastAsia="Arial"/>
          <w:b/>
          <w:sz w:val="22"/>
        </w:rPr>
        <w:t>FINDING A REAL DISCREPANCY IMMEDIATELY UPON STARTING THE AUDIT, PROVING THE COMPLEXITY-FIRST PRIORITISATION WAS ACTUALLY THE RIGHT CALL / TÌM THẤY MỘT SỰ KHÔNG KHỚP THẬT NGAY KHI BẮT ĐẦU CUỘC RÀ SOÁT, CHỨNG MINH VIỆC ƯU TIÊN THEO ĐỘ PHỨC TẠP TRƯỚC THỰC SỰ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Report the real discrepancy directly, naming both the exact source, one supplier's invoice, and the specific, measured gap, about four percent./Báo cáo sự không khớp thật trực tiếp, nêu tên cả nguồn gốc chính xác, hóa đơn của một nhà cung cấp, lẫn khoảng cách cụ thể, đã đo được, khoảng bốn phần trăm.</w:t>
      </w:r>
    </w:p>
    <w:p>
      <w:pPr>
        <w:keepLines/>
        <w:spacing w:line="276" w:lineRule="auto" w:after="60"/>
      </w:pPr>
      <w:r>
        <w:rPr>
          <w:rFonts w:ascii="Arial" w:hAnsi="Arial" w:eastAsia="Arial"/>
          <w:b/>
          <w:sz w:val="22"/>
        </w:rPr>
        <w:t xml:space="preserve">Task line 2: </w:t>
      </w:r>
      <w:r>
        <w:rPr>
          <w:rFonts w:ascii="Arial" w:hAnsi="Arial" w:eastAsia="Arial"/>
          <w:sz w:val="22"/>
        </w:rPr>
        <w:t>Validate the catch immediately, naming both genuine praise and the honest, urgent task, finding the real reason first, still ahead./Xác nhận phát hiện ngay lập tức, nêu tên cả lời khen chân thực lẫn nhiệm vụ trung thực, cấp bách, tìm ra lý do thật trước, vẫn còn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real discrepancy immediately upon starting the audit, proving the complexity-first prioritisation was actually the right call, genuinely turns yesterday's abstract strategic choice into today's concrete, validated result within hours./Nhận diện rằng việc tìm thấy một sự không khớp thật ngay khi bắt đầu cuộc rà soát, chứng minh việc ưu tiên theo độ phức tạp trước thực sự là quyết định đúng, thật sự biến lựa chọn chiến lược trừu tượng hôm qua thành kết quả cụ thể, đã kiểm chứng hôm nay trong vòng vài giờ.</w:t>
      </w:r>
    </w:p>
    <w:p>
      <w:pPr>
        <w:keepLines/>
        <w:spacing w:line="276" w:lineRule="auto" w:after="60"/>
      </w:pPr>
      <w:r>
        <w:rPr>
          <w:rFonts w:ascii="Arial" w:hAnsi="Arial" w:eastAsia="Arial"/>
          <w:b/>
          <w:sz w:val="22"/>
        </w:rPr>
        <w:t xml:space="preserve">Task line 4: </w:t>
      </w:r>
      <w:r>
        <w:rPr>
          <w:rFonts w:ascii="Arial" w:hAnsi="Arial" w:eastAsia="Arial"/>
          <w:sz w:val="22"/>
        </w:rPr>
        <w:t>Record this real discrepancy as the exact first entry in a working list of items Tony will actually need to explain before the deadline./Ghi nhận sự không khớp thật này là mục đầu tiên chính xác trong một danh sách đang hoạt động các mục Tony thật sự sẽ cần giải thích trước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Yen calling this a genuinely good catch, not a problem to hide, reflects the same honesty-over-defensiveness culture proven throughout every real audit in this book./Nhận diện rằng Yen gọi đây là một phát hiện thực sự tốt, không phải một vấn đề để giấu đi, phản ánh chính văn hóa trung thực-hơn-phòng thủ đã được chứng minh xuyên suốt mọi cuộc rà soát thật trong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discrepancy will directly shape the specific, careful investigation Tony actually launches into this one supplier next./Nhận diện rằng sự không khớp thật chính xác này sẽ trực tiếp định hình cuộc điều tra cụ thể, cẩn thận Tony thật sự phát động vào đúng nhà cung cấp này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find a real discrepancy immediately upon starting the audit, proving the complexity-first prioritisation was actually the right call./Chủ động tìm thấy một sự không khớp thật ngay khi bắt đầu cuộc rà soát, chứng minh việc ưu tiên theo độ phức tạp trước thực sự là quyết định đúng.</w:t>
      </w:r>
    </w:p>
    <w:p>
      <w:pPr>
        <w:keepLines/>
        <w:spacing w:line="276" w:lineRule="auto" w:after="60"/>
      </w:pPr>
      <w:r>
        <w:rPr>
          <w:rFonts w:ascii="Arial" w:hAnsi="Arial" w:eastAsia="Arial"/>
          <w:b/>
          <w:sz w:val="22"/>
        </w:rPr>
        <w:t xml:space="preserve">Tony: </w:t>
      </w:r>
      <w:r>
        <w:rPr>
          <w:rFonts w:ascii="Arial" w:hAnsi="Arial" w:eastAsia="Arial"/>
          <w:sz w:val="22"/>
        </w:rPr>
        <w:t>Should we actually present this exact discrepancy honestly, four percent and all, or genuinely wait until we fully understand it first?/Mình có nên thực sự trình bày đúng sự không khớp này một cách trung thực, bốn phần trăm và tất cả, hay thực sự chờ đến khi mình hoàn toàn hiểu nó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Present it honestly the moment it's actually explained, never hidden, honestly, that's genuinely the only version of this defence that actually survives scrutiny./Trình bày nó trung thực ngay khi nó thực sự được giải thích, không bao giờ giấu đi, thật lòng, đó thực sự là phiên bản duy nhất của tuyến phòng thủ này thực sự sống sót qua sự soi xét.</w:t>
      </w:r>
    </w:p>
    <w:p>
      <w:pPr>
        <w:keepLines/>
        <w:spacing w:line="276" w:lineRule="auto" w:after="60"/>
      </w:pPr>
      <w:r>
        <w:rPr>
          <w:rFonts w:ascii="Arial" w:hAnsi="Arial" w:eastAsia="Arial"/>
          <w:b/>
          <w:sz w:val="22"/>
        </w:rPr>
        <w:t>ASKING WHETHER TO PRESENT A REAL, UNEXPLAINED DISCREPANCY HONESTLY OR WAIT FOR A CLEANER STORY, AND LEARNING THAT HIDING IT IS NEVER ACTUALLY AN OPTION / HỎI LIỆU CÓ NÊN TRÌNH BÀY MỘT SỰ KHÔNG KHỚP THẬT, CHƯA ĐƯỢC GIẢI THÍCH MỘT CÁCH TRUNG THỰC HAY CHỜ MỘT CÂU CHUYỆN GỌN GÀNG HƠN, VÀ HỌC ĐƯỢC RẰNG GIẤU NÓ ĐI KHÔNG BAO GIỜ THỰC SỰ LÀ MỘT LỰA CHỌN</w:t>
      </w:r>
    </w:p>
    <w:p>
      <w:pPr>
        <w:keepLines/>
        <w:spacing w:line="276" w:lineRule="auto" w:after="60"/>
      </w:pPr>
      <w:r>
        <w:rPr>
          <w:rFonts w:ascii="Arial" w:hAnsi="Arial" w:eastAsia="Arial"/>
          <w:b/>
          <w:sz w:val="22"/>
        </w:rPr>
        <w:t xml:space="preserve">Task line 1: </w:t>
      </w:r>
      <w:r>
        <w:rPr>
          <w:rFonts w:ascii="Arial" w:hAnsi="Arial" w:eastAsia="Arial"/>
          <w:sz w:val="22"/>
        </w:rPr>
        <w:t>Ask a genuinely ethical question, checking directly whether an unexplained discrepancy should actually be presented now or held back./Hỏi một câu hỏi thực sự mang tính đạo đức, kiểm tra trực tiếp liệu một sự không khớp chưa được giải thích có nên thực sự được trình bày bây giờ hay giữ lại.</w:t>
      </w:r>
    </w:p>
    <w:p>
      <w:pPr>
        <w:keepLines/>
        <w:spacing w:line="276" w:lineRule="auto" w:after="60"/>
      </w:pPr>
      <w:r>
        <w:rPr>
          <w:rFonts w:ascii="Arial" w:hAnsi="Arial" w:eastAsia="Arial"/>
          <w:b/>
          <w:sz w:val="22"/>
        </w:rPr>
        <w:t xml:space="preserve">Task line 2: </w:t>
      </w:r>
      <w:r>
        <w:rPr>
          <w:rFonts w:ascii="Arial" w:hAnsi="Arial" w:eastAsia="Arial"/>
          <w:sz w:val="22"/>
        </w:rPr>
        <w:t>Give the honest, absolute rule directly, naming both the exact timing, once explained, and the explicit, permanent rejection of hiding it./Đưa ra quy tắc trung thực, tuyệt đối trực tiếp, nêu tên cả thời điểm chính xác, một khi được giải thích, lẫn sự từ chối rõ ràng, vĩnh viễn đối với việc giấu nó đi.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present a real, unexplained discrepancy honestly or wait for a cleaner story, and learning that hiding it is never actually an option, genuinely proves this whole defence's real strength actually comes from radical honesty, not a flawless-looking record./Nhận diện rằng việc hỏi liệu có nên trình bày một sự không khớp thật, chưa được giải thích một cách trung thực hay chờ một câu chuyện gọn gàng hơn, và học được rằng giấu nó đi không bao giờ thực sự là một lựa chọn, thật sự chứng minh sức mạnh thật của cả tuyến phòng thủ này thật sự đến từ sự trung thực triệt để, không phải một hồ sơ trông có vẻ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absolute honesty rule as the exact standard that will actually govern every remaining discrepancy found across the rest of this audit./Ghi nhận quy tắc trung thực tuyệt đối này là tiêu chuẩn chính xác thật sự sẽ chi phối mọi sự không khớp còn lại được tìm thấy trong phần còn lại của cuộc rà soát này.</w:t>
      </w:r>
    </w:p>
    <w:p>
      <w:pPr>
        <w:keepLines/>
        <w:spacing w:line="276" w:lineRule="auto" w:after="60"/>
      </w:pPr>
      <w:r>
        <w:rPr>
          <w:rFonts w:ascii="Arial" w:hAnsi="Arial" w:eastAsia="Arial"/>
          <w:b/>
          <w:sz w:val="22"/>
        </w:rPr>
        <w:t xml:space="preserve">Task line 5: </w:t>
      </w:r>
      <w:r>
        <w:rPr>
          <w:rFonts w:ascii="Arial" w:hAnsi="Arial" w:eastAsia="Arial"/>
          <w:sz w:val="22"/>
        </w:rPr>
        <w:t>Recognise that Yen stating this rule so absolutely, no exceptions, reflects genuine, hard-won wisdom about how these real cases actually get lost, hidden problems found later, not honest ones found early./Nhận diện rằng Yen nêu quy tắc này tuyệt đối đến vậy, không ngoại lệ, phản ánh sự khôn ngoan chân thực, khó nhọc về cách các vụ việc thật này thực sự bị thua, những vấn đề bị giấu được tìm thấy sau, không phải những vấn đề trung thực được tìm thấy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absolute rule will directly shape how Tony actually treats every uncomfortable finding for the rest of his real career, not just this case./Nhận diện rằng quy tắc tuyệt đối chính xác này sẽ trực tiếp định hình cách Tony thật sự đối xử với mọi phát hiện khó chịu trong suốt phần còn lại của sự nghiệp thật của anh, không chỉ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present a real, unexplained discrepancy honestly or wait for a cleaner story, and learn that hiding it is never actually an option./Chủ động hỏi liệu có nên trình bày một sự không khớp thật, chưa được giải thích một cách trung thực hay chờ một câu chuyện gọn gàng hơn, và học được rằng giấu nó đi không bao giờ thực sự là một lựa chọn.</w:t>
      </w:r>
    </w:p>
    <w:p>
      <w:pPr>
        <w:keepLines/>
        <w:spacing w:line="276" w:lineRule="auto" w:after="60"/>
      </w:pPr>
      <w:r>
        <w:rPr>
          <w:rFonts w:ascii="Arial" w:hAnsi="Arial" w:eastAsia="Arial"/>
          <w:b/>
          <w:sz w:val="22"/>
        </w:rPr>
        <w:t xml:space="preserve">Tony: </w:t>
      </w:r>
      <w:r>
        <w:rPr>
          <w:rFonts w:ascii="Arial" w:hAnsi="Arial" w:eastAsia="Arial"/>
          <w:sz w:val="22"/>
        </w:rPr>
        <w:t>At this real pace, honestly, I genuinely think we can actually finish the full data pull in about twelve days, not thirty./Với nhịp độ thật này, thật lòng, tôi thực sự nghĩ mình thực sự có thể hoàn thành việc lấy dữ liệu đầy đủ trong khoảng mười hai ngày, không phải ba mươi.</w:t>
      </w:r>
    </w:p>
    <w:p>
      <w:pPr>
        <w:keepLines/>
        <w:spacing w:line="276" w:lineRule="auto" w:after="60"/>
      </w:pPr>
      <w:r>
        <w:rPr>
          <w:rFonts w:ascii="Arial" w:hAnsi="Arial" w:eastAsia="Arial"/>
          <w:b/>
          <w:sz w:val="22"/>
        </w:rPr>
        <w:t xml:space="preserve">Trade Compliance Manager: </w:t>
      </w:r>
      <w:r>
        <w:rPr>
          <w:rFonts w:ascii="Arial" w:hAnsi="Arial" w:eastAsia="Arial"/>
          <w:sz w:val="22"/>
        </w:rPr>
        <w:t>Genuinely good, honestly, that actually leaves real time for Jonathan's team to review before we ever submit anything./Thực sự tốt, thật lòng, điều đó thực sự để lại thời gian thật cho đội của Jonathan xem xét trước khi mình bao giờ nộp bất cứ điều gì.</w:t>
      </w:r>
    </w:p>
    <w:p>
      <w:pPr>
        <w:keepLines/>
        <w:spacing w:line="276" w:lineRule="auto" w:after="60"/>
      </w:pPr>
      <w:r>
        <w:rPr>
          <w:rFonts w:ascii="Arial" w:hAnsi="Arial" w:eastAsia="Arial"/>
          <w:b/>
          <w:sz w:val="22"/>
        </w:rPr>
        <w:t>PROJECTING A REALISTIC, FASTER-THAN-REQUIRED PACE BASED ON TODAY'S ACTUAL PROGRESS, RATHER THAN DEFAULTING TO THE FULL, WORST-CASE THIRTY-DAY TIMELINE / DỰ ĐOÁN MỘT NHỊP ĐỘ THỰC TẾ, NHANH HƠN YÊU CẦU DỰA TRÊN TIẾN ĐỘ THẬT HÔM NAY, THAY VÌ MẶC ĐỊNH THEO KHUNG THỜI GIAN BA MƯƠI NGÀY TRƯỜNG HỢP TỆ NHẤT, ĐẦY ĐỦ</w:t>
      </w:r>
    </w:p>
    <w:p>
      <w:pPr>
        <w:keepLines/>
        <w:spacing w:line="276" w:lineRule="auto" w:after="60"/>
      </w:pPr>
      <w:r>
        <w:rPr>
          <w:rFonts w:ascii="Arial" w:hAnsi="Arial" w:eastAsia="Arial"/>
          <w:b/>
          <w:sz w:val="22"/>
        </w:rPr>
        <w:t xml:space="preserve">Task line 1: </w:t>
      </w:r>
      <w:r>
        <w:rPr>
          <w:rFonts w:ascii="Arial" w:hAnsi="Arial" w:eastAsia="Arial"/>
          <w:sz w:val="22"/>
        </w:rPr>
        <w:t>Project the faster pace directly, naming both the specific estimate, about twelve days, and its honest, concrete basis, today's actual progress./Dự đoán nhịp độ nhanh hơn trực tiếp, nêu tên cả ước tính cụ thể, khoảng mười hai ngày, lẫn cơ sở cụ thể, trung thực của nó, tiến độ thật hôm nay.</w:t>
      </w:r>
    </w:p>
    <w:p>
      <w:pPr>
        <w:keepLines/>
        <w:spacing w:line="276" w:lineRule="auto" w:after="60"/>
      </w:pPr>
      <w:r>
        <w:rPr>
          <w:rFonts w:ascii="Arial" w:hAnsi="Arial" w:eastAsia="Arial"/>
          <w:b/>
          <w:sz w:val="22"/>
        </w:rPr>
        <w:t xml:space="preserve">Task line 2: </w:t>
      </w:r>
      <w:r>
        <w:rPr>
          <w:rFonts w:ascii="Arial" w:hAnsi="Arial" w:eastAsia="Arial"/>
          <w:sz w:val="22"/>
        </w:rPr>
        <w:t>Welcome the projection immediately, naming both genuine approval and the concrete, practical benefit, real review time for Jonathan's team./Đón nhận dự đoán ngay lập tức, nêu tên cả sự chấp thuận chân thực lẫn lợi ích cụ thể, thực tế, thời gian xem xét thật cho đội của Jonathan.</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projecting a realistic, faster-than-required pace based on today's actual progress, rather than defaulting to the full, worst-case thirty-day timeline, genuinely proves real momentum, once actually measured, can responsibly reshape a plan built on worst-case assumptions./Nhận diện rằng việc dự đoán một nhịp độ thực tế, nhanh hơn yêu cầu dựa trên tiến độ thật hôm nay, thay vì mặc định theo khung thời gian ba mươi ngày trường hợp tệ nhất, đầy đủ, thật sự chứng minh đà tiến thật, một khi thực sự được đo lường, có thể một cách có trách nhiệm định hình lại một kế hoạch được xây trên các giả định trường hợp tệ nhất.</w:t>
      </w:r>
    </w:p>
    <w:p>
      <w:pPr>
        <w:keepLines/>
        <w:spacing w:line="276" w:lineRule="auto" w:after="60"/>
      </w:pPr>
      <w:r>
        <w:rPr>
          <w:rFonts w:ascii="Arial" w:hAnsi="Arial" w:eastAsia="Arial"/>
          <w:b/>
          <w:sz w:val="22"/>
        </w:rPr>
        <w:t xml:space="preserve">Task line 4: </w:t>
      </w:r>
      <w:r>
        <w:rPr>
          <w:rFonts w:ascii="Arial" w:hAnsi="Arial" w:eastAsia="Arial"/>
          <w:sz w:val="22"/>
        </w:rPr>
        <w:t>Record this faster pace as the honest, revised plan Tony will actually report to Jonathan at their next real check-in./Ghi nhận nhịp độ nhanh hơn này là kế hoạch trung thực, đã sửa đổi Tony thật sự sẽ báo cáo cho Jonathan tại lần kiểm tra thật tiếp theo của họ.</w:t>
      </w:r>
    </w:p>
    <w:p>
      <w:pPr>
        <w:keepLines/>
        <w:spacing w:line="276" w:lineRule="auto" w:after="60"/>
      </w:pPr>
      <w:r>
        <w:rPr>
          <w:rFonts w:ascii="Arial" w:hAnsi="Arial" w:eastAsia="Arial"/>
          <w:b/>
          <w:sz w:val="22"/>
        </w:rPr>
        <w:t xml:space="preserve">Task line 5: </w:t>
      </w:r>
      <w:r>
        <w:rPr>
          <w:rFonts w:ascii="Arial" w:hAnsi="Arial" w:eastAsia="Arial"/>
          <w:sz w:val="22"/>
        </w:rPr>
        <w:t>Recognise that Yen welcoming the faster pace for its real, practical benefit, review time, not just as a comforting number, reflects genuine, strategic thinking about the whole case, not just today's task./Nhận diện rằng Yen đón nhận nhịp độ nhanh hơn vì lợi ích thực tế, thật của nó, thời gian xem xét, không chỉ như một con số an ủi, phản ánh tư duy chiến lược, chân thực về cả vụ việc, không chỉ nhiệm vụ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faster pace will directly become the honest, confident update Tony actually shares with Linh tonight about how the real work is actually going./Nhận diện rằng nhịp độ nhanh hơn chính xác này sẽ trực tiếp trở thành cập nhật trung thực, tự tin Tony thật sự chia sẻ với Linh tối nay về việc công việc thật thực sự đang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project a realistic, faster-than-required pace based on today's actual progress, rather than default to the full, worst-case thirty-day timeline./Chủ động dự đoán một nhịp độ thực tế, nhanh hơn yêu cầu dựa trên tiến độ thật hôm nay, thay vì mặc định theo khung thời gian ba mươi ngày trường hợp tệ nhất,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confirmed clean records, a real starting order chosen by complexity, not size, and one honest preference, finding our own mistakes first./Hôm nay khép lại với hồ sơ sạch đã được xác nhận, một thứ tự khởi đầu thật được chọn theo độ phức tạp, không phải quy mô, và một sự ưu tiên trung thực, tự tìm ra sai lầm của chính mình trước.</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Big day, honestly, from what Yen's calls this morning genuinely sounded like./Ngày lớn đấy, thật lòng, từ mấy cuộc gọi của chị Yến sáng nay nghe thực sự có vẻ vậy.</w:t>
      </w:r>
    </w:p>
    <w:p>
      <w:pPr>
        <w:keepLines/>
        <w:spacing w:line="276" w:lineRule="auto" w:after="60"/>
      </w:pPr>
      <w:r>
        <w:rPr>
          <w:rFonts w:ascii="Arial" w:hAnsi="Arial" w:eastAsia="Arial"/>
          <w:b/>
          <w:sz w:val="22"/>
        </w:rPr>
        <w:t xml:space="preserve">Tony: </w:t>
      </w:r>
      <w:r>
        <w:rPr>
          <w:rFonts w:ascii="Arial" w:hAnsi="Arial" w:eastAsia="Arial"/>
          <w:sz w:val="22"/>
        </w:rPr>
        <w:t>It genuinely was, honestly, an anti-dumping investigation, our first real trade defence case./Đúng vậy, thật lòng, một vụ điều tra chống bán phá giá, vụ phòng vệ thương mại thật đầu tiên của mình.</w:t>
      </w:r>
    </w:p>
    <w:p>
      <w:pPr>
        <w:keepLines/>
        <w:spacing w:line="276" w:lineRule="auto" w:after="60"/>
      </w:pPr>
      <w:r>
        <w:rPr>
          <w:rFonts w:ascii="Arial" w:hAnsi="Arial" w:eastAsia="Arial"/>
          <w:b/>
          <w:sz w:val="22"/>
        </w:rPr>
        <w:t>NAMING THE FULL, REAL SCALE OF THE DAY HONESTLY, RATHER THAN LETTING A SERIOUS EVENT SHRINK INTO A CASUAL "BUSY DAY" SUMMARY / NÊU TÊN QUY MÔ ĐẦY ĐỦ, THẬT CỦA NGÀY MỘT CÁCH TRUNG THỰC, THAY VÌ ĐỂ MỘT SỰ KIỆN NGHIÊM TRỌNG THU NHỎ THÀNH MỘT BẢN TÓM TẮT "NGÀY BẬN RỘN"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inferring question, checking directly whether today actually matched the scale suggested by this morning's calls./Hỏi một câu hỏi thực sự suy đoán, kiểm tra trực tiếp liệu hôm nay có thực sự khớp với quy mô được gợi ý bởi các cuộc gọi sáng nay.</w:t>
      </w:r>
    </w:p>
    <w:p>
      <w:pPr>
        <w:keepLines/>
        <w:spacing w:line="276" w:lineRule="auto" w:after="60"/>
      </w:pPr>
      <w:r>
        <w:rPr>
          <w:rFonts w:ascii="Arial" w:hAnsi="Arial" w:eastAsia="Arial"/>
          <w:b/>
          <w:sz w:val="22"/>
        </w:rPr>
        <w:t xml:space="preserve">Task line 2: </w:t>
      </w:r>
      <w:r>
        <w:rPr>
          <w:rFonts w:ascii="Arial" w:hAnsi="Arial" w:eastAsia="Arial"/>
          <w:sz w:val="22"/>
        </w:rPr>
        <w:t>Confirm the full, real scale directly, naming both the exact event, an anti-dumping investigation, and its genuine, historic status, the first real case./Xác nhận quy mô đầy đủ, thật trực tiếp, nêu tên cả sự kiện chính xác, một vụ điều tra chống bán phá giá, lẫn trạng thái chân thực, mang tính lịch sử của nó, vụ việc thật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full, real scale of the day honestly, rather than letting a serious event shrink into a casual "busy day" summary, genuinely gives Linh the accurate, full weight of what actually happened, not a softened version./Nhận diện rằng việc nêu tên quy mô đầy đủ, thật của ngày một cách trung thực, thay vì để một sự kiện nghiêm trọng thu nhỏ thành một bản tóm tắt "ngày bận rộn" tùy tiện, thật sự mang lại cho Linh trọng lượng chính xác, đầy đủ của điều thực sự đã xảy ra, không phải một phiên bản đã làm nhẹ.</w:t>
      </w:r>
    </w:p>
    <w:p>
      <w:pPr>
        <w:keepLines/>
        <w:spacing w:line="276" w:lineRule="auto" w:after="60"/>
      </w:pPr>
      <w:r>
        <w:rPr>
          <w:rFonts w:ascii="Arial" w:hAnsi="Arial" w:eastAsia="Arial"/>
          <w:b/>
          <w:sz w:val="22"/>
        </w:rPr>
        <w:t xml:space="preserve">Task line 4: </w:t>
      </w:r>
      <w:r>
        <w:rPr>
          <w:rFonts w:ascii="Arial" w:hAnsi="Arial" w:eastAsia="Arial"/>
          <w:sz w:val="22"/>
        </w:rPr>
        <w:t>Record this full naming as the honest opening that will actually set the tone for the rest of tonight's real conversation./Ghi nhận cách nêu tên đầy đủ này là sự mở đầu trung thực thật sự sẽ thiết lập tông giọng cho phần còn lại của cuộc trò chuyện thật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inferring the day's real scale from this morning's call pattern reflects genuine, sustained attention to details most people would have actually missed./Nhận diện rằng Linh suy đoán quy mô thật của ngày từ khuôn mẫu cuộc gọi sáng nay phản ánh sự chú ý bền bỉ, chân thực đến các chi tiết hầu hết mọi người thật sự sẽ bỏ lỡ.</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naming will directly shape how honestly Tony actually describes the emotional weight of today next./Nhận diện rằng cách nêu tên đầy đủ chính xác này sẽ trực tiếp định hình mức độ trung thực Tony thật sự mô tả trọng lượng cảm xúc của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full, real scale of the day honestly, rather than let a serious event shrink into a casual "busy day" summary, giving the real weight./Chủ động nêu tên quy mô đầy đủ, thật của ngày một cách trung thực, thay vì để một sự kiện nghiêm trọng thu nhỏ thành một bản tóm tắt "ngày bận rộn" tùy tiện, mang lại trọng lượng thật.</w:t>
      </w:r>
    </w:p>
    <w:p>
      <w:pPr>
        <w:keepLines/>
        <w:spacing w:line="276" w:lineRule="auto" w:after="60"/>
      </w:pPr>
      <w:r>
        <w:rPr>
          <w:rFonts w:ascii="Arial" w:hAnsi="Arial" w:eastAsia="Arial"/>
          <w:b/>
          <w:sz w:val="22"/>
        </w:rPr>
        <w:t xml:space="preserve">Wife: </w:t>
      </w:r>
      <w:r>
        <w:rPr>
          <w:rFonts w:ascii="Arial" w:hAnsi="Arial" w:eastAsia="Arial"/>
          <w:sz w:val="22"/>
        </w:rPr>
        <w:t>Does that actually mean the years of careful record-keeping genuinely finally paid off?/Vậy nghĩa là nhiều năm ghi chép cẩn thận thực sự cuối cùng đã có ích à?</w:t>
      </w:r>
    </w:p>
    <w:p>
      <w:pPr>
        <w:keepLines/>
        <w:spacing w:line="276" w:lineRule="auto" w:after="60"/>
      </w:pPr>
      <w:r>
        <w:rPr>
          <w:rFonts w:ascii="Arial" w:hAnsi="Arial" w:eastAsia="Arial"/>
          <w:b/>
          <w:sz w:val="22"/>
        </w:rPr>
        <w:t xml:space="preserve">Tony: </w:t>
      </w:r>
      <w:r>
        <w:rPr>
          <w:rFonts w:ascii="Arial" w:hAnsi="Arial" w:eastAsia="Arial"/>
          <w:sz w:val="22"/>
        </w:rPr>
        <w:t>Exactly that, honestly, all those boring cost reports I actually insisted on, they're genuinely the whole defence now./Chính xác vậy, thật lòng, tất cả những báo cáo chi phí nhàm chán tôi thực sự từng khăng khăng, giờ chúng thực sự chính là toàn bộ tuyến phòng thủ.</w:t>
      </w:r>
    </w:p>
    <w:p>
      <w:pPr>
        <w:keepLines/>
        <w:spacing w:line="276" w:lineRule="auto" w:after="60"/>
      </w:pPr>
      <w:r>
        <w:rPr>
          <w:rFonts w:ascii="Arial" w:hAnsi="Arial" w:eastAsia="Arial"/>
          <w:b/>
          <w:sz w:val="22"/>
        </w:rPr>
        <w:t>CONFIRMING THAT YEARS OF UNGLAMOROUS DISCIPLINE ACTUALLY BECAME THE ENTIRE REAL DEFENCE, NAMING THE EXACT TRANSFORMATION FROM BORING TO ESSENTIAL / XÁC NHẬN RẰNG NHIỀU NĂM KỶ LUẬT KHÔNG HÀO NHOÁNG THỰC SỰ ĐÃ TRỞ THÀNH TOÀN BỘ TUYẾN PHÒNG THỦ THẬT, NÊU TÊN SỰ CHUYỂN ĐỔI CHÍNH XÁC TỪ NHÀM CHÁN SANG THIẾT YẾU</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years of unglamorous discipline actually finally paid off today./Hỏi một câu hỏi thực sự kết nối, kiểm tra trực tiếp liệu nhiều năm kỷ luật không hào nhoáng có thực sự cuối cùng đã có ích hôm nay.</w:t>
      </w:r>
    </w:p>
    <w:p>
      <w:pPr>
        <w:keepLines/>
        <w:spacing w:line="276" w:lineRule="auto" w:after="60"/>
      </w:pPr>
      <w:r>
        <w:rPr>
          <w:rFonts w:ascii="Arial" w:hAnsi="Arial" w:eastAsia="Arial"/>
          <w:b/>
          <w:sz w:val="22"/>
        </w:rPr>
        <w:t xml:space="preserve">Task line 2: </w:t>
      </w:r>
      <w:r>
        <w:rPr>
          <w:rFonts w:ascii="Arial" w:hAnsi="Arial" w:eastAsia="Arial"/>
          <w:sz w:val="22"/>
        </w:rPr>
        <w:t>Confirm the exact transformation directly, naming both the honest origin, boring cost reports, and their genuine, current status, the whole defence./Xác nhận sự chuyển đổi chính xác trực tiếp, nêu tên cả nguồn gốc trung thực, báo cáo chi phí nhàm chán, lẫn tình trạng chân thực, hiện tại của chúng, toàn bộ tuyến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years of unglamorous discipline actually became the entire real defence, naming the exact transformation from boring to essential, genuinely captures the single most important insight of this whole real crisis in one honest sentence./Nhận diện rằng việc xác nhận rằng nhiều năm kỷ luật không hào nhoáng thực sự đã trở thành toàn bộ tuyến phòng thủ thật, nêu tên sự chuyển đổi chính xác từ nhàm chán sang thiết yếu, thật sự nắm bắt đúng nhận thức quan trọng nhất của cả cuộc khủng hoảng thật này trong một câu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transformation as the exact sentence Tony will actually carry unchanged into tonight's closing, private reflection./Ghi nhận sự chuyển đổi đã xác nhận này là câu chính xác Tony thật sự sẽ mang không đổi vào sự phản tư khép lại,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"years of careful record-keeping" specifically reflects genuine, sustained memory of a habit she's actually watched Tony maintain long before today gave it any real meaning./Nhận diện rằng Linh nêu tên đúng "nhiều năm ghi chép cẩn thận" cụ thể phản ánh trí nhớ bền bỉ, chân thực về một thói quen chị thật sự đã chứng kiến Tony duy trì từ lâu trước khi hôm nay mang lại cho nó bất kỳ ý nghĩa thật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transformation will directly shape the honest, cautious confidence Tony actually expresses next about the real outcome./Nhận diện rằng sự chuyển đổi đã xác nhận chính xác này sẽ trực tiếp định hình sự tự tin trung thực, thận trọng Tony thật sự bày tỏ tiếp theo về kết quả thật.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years of unglamorous discipline actually became the entire real defence, naming the exact transformation from boring to essential./Chủ động xác nhận rằng nhiều năm kỷ luật không hào nhoáng thực sự đã trở thành toàn bộ tuyến phòng thủ thật, nêu tên sự chuyển đổi chính xác từ nhàm chán sang thiết yếu.</w:t>
      </w:r>
    </w:p>
    <w:p>
      <w:pPr>
        <w:keepLines/>
        <w:spacing w:line="276" w:lineRule="auto" w:after="60"/>
      </w:pPr>
      <w:r>
        <w:rPr>
          <w:rFonts w:ascii="Arial" w:hAnsi="Arial" w:eastAsia="Arial"/>
          <w:b/>
          <w:sz w:val="22"/>
        </w:rPr>
        <w:t xml:space="preserve">Wife: </w:t>
      </w:r>
      <w:r>
        <w:rPr>
          <w:rFonts w:ascii="Arial" w:hAnsi="Arial" w:eastAsia="Arial"/>
          <w:sz w:val="22"/>
        </w:rPr>
        <w:t>Do you actually feel confident about the outcome, honestly?/Anh có thực sự tự tin về kết quả không, thật lòng?</w:t>
      </w:r>
    </w:p>
    <w:p>
      <w:pPr>
        <w:keepLines/>
        <w:spacing w:line="276" w:lineRule="auto" w:after="60"/>
      </w:pPr>
      <w:r>
        <w:rPr>
          <w:rFonts w:ascii="Arial" w:hAnsi="Arial" w:eastAsia="Arial"/>
          <w:b/>
          <w:sz w:val="22"/>
        </w:rPr>
        <w:t xml:space="preserve">Tony: </w:t>
      </w:r>
      <w:r>
        <w:rPr>
          <w:rFonts w:ascii="Arial" w:hAnsi="Arial" w:eastAsia="Arial"/>
          <w:sz w:val="22"/>
        </w:rPr>
        <w:t>Cautiously, honestly, our prices are genuinely fair, we just genuinely need to prove it clearly, with real numbers./Cẩn trọng thôi, thật lòng, giá của mình thực sự công bằng, mình chỉ thực sự cần chứng minh rõ ràng, bằng con số thật.</w:t>
      </w:r>
    </w:p>
    <w:p>
      <w:pPr>
        <w:keepLines/>
        <w:spacing w:line="276" w:lineRule="auto" w:after="60"/>
      </w:pPr>
      <w:r>
        <w:rPr>
          <w:rFonts w:ascii="Arial" w:hAnsi="Arial" w:eastAsia="Arial"/>
          <w:b/>
          <w:sz w:val="22"/>
        </w:rPr>
        <w:t>GIVING AN HONESTLY CAUTIOUS CONFIDENCE LEVEL, RATHER THAN EITHER FALSE CERTAINTY OR UNEARNED DESPAIR ABOUT AN OUTCOME STILL GENUINELY UNKNOWN / ĐƯA RA MỘT MỨC ĐỘ TỰ TIN THẬN TRỌNG TRUNG THỰC, THAY VÌ SỰ CHẮC CHẮN GIẢ TẠO HAY SỰ TUYỆT VỌNG KHÔNG CÓ CĂN CỨ VỀ MỘT KẾT QUẢ VẪN THỰC SỰ CHƯA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real confidence about the outcome actually exists tonight./Hỏi một câu hỏi thực sự trung thực, kiểm tra trực tiếp liệu sự tự tin thật về kết quả có thực sự tồn tại tối nay.</w:t>
      </w:r>
    </w:p>
    <w:p>
      <w:pPr>
        <w:keepLines/>
        <w:spacing w:line="276" w:lineRule="auto" w:after="60"/>
      </w:pPr>
      <w:r>
        <w:rPr>
          <w:rFonts w:ascii="Arial" w:hAnsi="Arial" w:eastAsia="Arial"/>
          <w:b/>
          <w:sz w:val="22"/>
        </w:rPr>
        <w:t xml:space="preserve">Task line 2: </w:t>
      </w:r>
      <w:r>
        <w:rPr>
          <w:rFonts w:ascii="Arial" w:hAnsi="Arial" w:eastAsia="Arial"/>
          <w:sz w:val="22"/>
        </w:rPr>
        <w:t>Give the exact, calibrated answer directly, naming both the honest qualifier, cautiously, and the genuine, remaining task, proving fairness with real numbers./Đưa ra câu trả lời chính xác, đã hiệu chỉnh trực tiếp, nêu tên cả điều kiện trung thực, cẩn trọng, lẫn nhiệm vụ chân thực, còn lại, chứng minh sự công bằng bằng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honestly cautious confidence level, rather than either false certainty or unearned despair about an outcome still genuinely unknown, genuinely reflects the same measured, numbers-based honesty that has actually defined every real report across this entire two-year journey./Nhận diện rằng việc đưa ra một mức độ tự tin thận trọng trung thực, thay vì sự chắc chắn giả tạo hay sự tuyệt vọng không có căn cứ về một kết quả vẫn thực sự chưa biết, thật sự phản ánh chính sự trung thực đã đo lường, dựa trên số liệu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calibrated confidence as the honest, closing emotional state Tony actually carries into tonight's private reflection./Ghi nhận sự tự tin đã hiệu chỉnh này là trạng thái cảm xúc trung thực, khép lại Tony thật sự mang vào sự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confidence directly, not just the facts of the case, reflects genuine, sustained care for Tony's real emotional state, not only the professional outcome./Nhận diện rằng Linh hỏi trực tiếp về sự tự tin, không chỉ các sự kiện của vụ việc, phản ánh sự quan tâm chân thực, bền bỉ đến trạng thái cảm xúc thật của Tony, không chỉ kết quả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calibrated confidence will directly become the honest, closing tone of tonight's private reflection once this conversation ends./Nhận diện rằng sự tự tin đã hiệu chỉnh chính xác này sẽ trực tiếp trở thành tông giọng trung thực, khép lại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honestly cautious confidence level, rather than either false certainty or unearned despair about an outcome still genuinely unknown./Chủ động đưa ra một mức độ tự tin thận trọng trung thực, thay vì sự chắc chắn giả tạo hay sự tuyệt vọng không có căn cứ về một kết quả vẫn thực sự chưa biết.</w:t>
      </w:r>
    </w:p>
    <w:p>
      <w:pPr>
        <w:keepLines/>
        <w:spacing w:line="276" w:lineRule="auto" w:after="60"/>
      </w:pPr>
      <w:r>
        <w:rPr>
          <w:rFonts w:ascii="Arial" w:hAnsi="Arial" w:eastAsia="Arial"/>
          <w:b/>
          <w:sz w:val="22"/>
        </w:rPr>
        <w:t xml:space="preserve">Wife: </w:t>
      </w:r>
      <w:r>
        <w:rPr>
          <w:rFonts w:ascii="Arial" w:hAnsi="Arial" w:eastAsia="Arial"/>
          <w:sz w:val="22"/>
        </w:rPr>
        <w:t>Are the real jobs on the floor actually at risk, honestly, or genuinely just the company's number?/Công việc thật trên sàn có thực sự gặp rủi ro không, thật lòng, hay thực sự chỉ con số của công ty?</w:t>
      </w:r>
    </w:p>
    <w:p>
      <w:pPr>
        <w:keepLines/>
        <w:spacing w:line="276" w:lineRule="auto" w:after="60"/>
      </w:pPr>
      <w:r>
        <w:rPr>
          <w:rFonts w:ascii="Arial" w:hAnsi="Arial" w:eastAsia="Arial"/>
          <w:b/>
          <w:sz w:val="22"/>
        </w:rPr>
        <w:t xml:space="preserve">Tony: </w:t>
      </w:r>
      <w:r>
        <w:rPr>
          <w:rFonts w:ascii="Arial" w:hAnsi="Arial" w:eastAsia="Arial"/>
          <w:sz w:val="22"/>
        </w:rPr>
        <w:t>Honestly, both actually, if we genuinely lose, real tariffs could actually force real layoffs, that's why I actually can't treat this casually./Thật lòng, thực ra cả hai, nếu mình thực sự thua, thuế quan thật có thể thực sự buộc phải sa thải thật, đó là lý do tôi thực sự không thể coi nhẹ việc này.</w:t>
      </w:r>
    </w:p>
    <w:p>
      <w:pPr>
        <w:keepLines/>
        <w:spacing w:line="276" w:lineRule="auto" w:after="60"/>
      </w:pPr>
      <w:r>
        <w:rPr>
          <w:rFonts w:ascii="Arial" w:hAnsi="Arial" w:eastAsia="Arial"/>
          <w:b/>
          <w:sz w:val="22"/>
        </w:rPr>
        <w:t>NAMING THE FULL, HONEST STAKES TO LINH DIRECTLY, INCLUDING THE REAL RISK TO ACTUAL JOBS, RATHER THAN KEEPING THE CRISIS SAFELY ABSTRACT AT HOME / NÊU TÊN MỨC ĐỘ QUAN TRỌNG ĐẦY ĐỦ, TRUNG THỰC CHO LINH TRỰC TIẾP, BAO GỒM RỦI RO THẬT CHO CÁC CÔNG VIỆC THẬT, THAY VÌ GIỮ CUỘC KHỦNG HOẢNG TRỪU TƯỢNG AN TOÀN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piercing question, checking directly whether real jobs, not just an abstract number, are actually at risk./Hỏi một câu hỏi thực sự sâu sắc, kiểm tra trực tiếp liệu công việc thật, không chỉ một con số trừu tượng, có thực sự gặp rủi ro không.</w:t>
      </w:r>
    </w:p>
    <w:p>
      <w:pPr>
        <w:keepLines/>
        <w:spacing w:line="276" w:lineRule="auto" w:after="60"/>
      </w:pPr>
      <w:r>
        <w:rPr>
          <w:rFonts w:ascii="Arial" w:hAnsi="Arial" w:eastAsia="Arial"/>
          <w:b/>
          <w:sz w:val="22"/>
        </w:rPr>
        <w:t xml:space="preserve">Task line 2: </w:t>
      </w:r>
      <w:r>
        <w:rPr>
          <w:rFonts w:ascii="Arial" w:hAnsi="Arial" w:eastAsia="Arial"/>
          <w:sz w:val="22"/>
        </w:rPr>
        <w:t>Confirm the full, honest stakes directly, naming both the real chain of consequence, tariffs to layoffs, and the genuine reason it can't stay casual./Xác nhận mức độ quan trọng đầy đủ, trung thực trực tiếp, nêu tên cả chuỗi hậu quả thật, thuế quan đến sa thải, lẫn lý do chân thực nó không thể coi nhẹ.</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full, honest stakes to Linh directly, including the real risk to actual jobs, rather than keeping the crisis safely abstract at home, genuinely reflects the same honesty Tony gives Khoa this morning and Yen all day, now extended to his own wife too./Nhận diện rằng việc nêu tên mức độ quan trọng đầy đủ, trung thực cho Linh trực tiếp, bao gồm rủi ro thật cho các công việc thật, thay vì giữ cuộc khủng hoảng trừu tượng an toàn ở nhà, thật sự phản ánh chính sự trung thực Tony dành cho Khoa sáng nay và Yen cả ngày, giờ được mở rộng cho cả vợ anh nữa.</w:t>
      </w:r>
    </w:p>
    <w:p>
      <w:pPr>
        <w:keepLines/>
        <w:spacing w:line="276" w:lineRule="auto" w:after="60"/>
      </w:pPr>
      <w:r>
        <w:rPr>
          <w:rFonts w:ascii="Arial" w:hAnsi="Arial" w:eastAsia="Arial"/>
          <w:b/>
          <w:sz w:val="22"/>
        </w:rPr>
        <w:t xml:space="preserve">Task line 4: </w:t>
      </w:r>
      <w:r>
        <w:rPr>
          <w:rFonts w:ascii="Arial" w:hAnsi="Arial" w:eastAsia="Arial"/>
          <w:sz w:val="22"/>
        </w:rPr>
        <w:t>Record this full honesty as proof that Tony treats Linh as a genuine partner in real stakes, not someone to be protected from the truth./Ghi nhận sự trung thực đầy đủ này là bằng chứng Tony đối xử với Linh như một người bạn đồng hành chân thực trong mức độ quan trọng thật, không phải ai đó cần được bảo vệ khỏi sự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real jobs specifically, not just the company's abstract outcome, reflects genuine, sustained care for the actual people behind Tony's work./Nhận diện rằng Linh hỏi cụ thể về công việc thật, không chỉ kết quả trừu tượng của công ty, phản ánh sự quan tâm chân thực, bền bỉ đến những con người thật đằng sau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honesty will directly shape the genuine seriousness Linh actually carries into supporting Tony through the rest of this case./Nhận diện rằng sự trung thực đầy đủ chính xác này sẽ trực tiếp định hình mức độ nghiêm túc chân thực Linh thật sự mang vào việc hỗ trợ Tony xuyên suốt phần còn lại của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full, honest stakes to Linh directly, including the real risk to actual jobs, rather than keep the crisis safely abstract at home./Chủ động nêu tên mức độ quan trọng đầy đủ, trung thực cho Linh trực tiếp, bao gồm rủi ro thật cho các công việc thật, thay vì giữ cuộc khủng hoảng trừu tượng an toàn ở nhà.</w:t>
      </w:r>
    </w:p>
    <w:p>
      <w:pPr>
        <w:keepLines/>
        <w:spacing w:line="276" w:lineRule="auto" w:after="60"/>
      </w:pPr>
      <w:r>
        <w:rPr>
          <w:rFonts w:ascii="Arial" w:hAnsi="Arial" w:eastAsia="Arial"/>
          <w:b/>
          <w:sz w:val="22"/>
        </w:rPr>
        <w:t xml:space="preserve">Wife: </w:t>
      </w:r>
      <w:r>
        <w:rPr>
          <w:rFonts w:ascii="Arial" w:hAnsi="Arial" w:eastAsia="Arial"/>
          <w:sz w:val="22"/>
        </w:rPr>
        <w:t>Do you actually blame yourself, honestly, for not appreciating that old discipline sooner?/Anh có thực sự tự trách mình không, thật lòng, vì đã không trân trọng kỷ luật cũ đó sớm hơn?</w:t>
      </w:r>
    </w:p>
    <w:p>
      <w:pPr>
        <w:keepLines/>
        <w:spacing w:line="276" w:lineRule="auto" w:after="60"/>
      </w:pPr>
      <w:r>
        <w:rPr>
          <w:rFonts w:ascii="Arial" w:hAnsi="Arial" w:eastAsia="Arial"/>
          <w:b/>
          <w:sz w:val="22"/>
        </w:rPr>
        <w:t xml:space="preserve">Tony: </w:t>
      </w:r>
      <w:r>
        <w:rPr>
          <w:rFonts w:ascii="Arial" w:hAnsi="Arial" w:eastAsia="Arial"/>
          <w:sz w:val="22"/>
        </w:rPr>
        <w:t>Genuinely no, honestly, appreciating a habit fully requires actually knowing its real purpose first, and today's genuinely the first day I actually did./Thực sự không, thật lòng, việc trân trọng một thói quen trọn vẹn đòi hỏi thực sự biết mục đích thật của nó trước, và hôm nay thực sự là ngày đầu tiên tôi thực sự biết.</w:t>
      </w:r>
    </w:p>
    <w:p>
      <w:pPr>
        <w:keepLines/>
        <w:spacing w:line="276" w:lineRule="auto" w:after="60"/>
      </w:pPr>
      <w:r>
        <w:rPr>
          <w:rFonts w:ascii="Arial" w:hAnsi="Arial" w:eastAsia="Arial"/>
          <w:b/>
          <w:sz w:val="22"/>
        </w:rPr>
        <w:t>REFUSING SELF-BLAME FOR NOT APPRECIATING A HABIT SOONER, NAMING THE HONEST, LOGICAL REASON WHY THAT APPRECIATION COULD ONLY EVER ARRIVE TODAY / TỪ CHỐI TỰ TRÁCH VÌ ĐÃ KHÔNG TRÂN TRỌNG MỘT THÓI QUEN SỚM HƠN, NÊU TÊN LÝ DO TRUNG THỰC, LOGIC VÌ SAO SỰ TRÂN TRỌNG ĐÓ CHỈ CÓ THỂ ĐẾN VÀO ĐÚNG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real self-blame actually exists for a delayed appreciation./Hỏi một câu hỏi thực sự thăm dò, kiểm tra trực tiếp liệu sự tự trách thật có thực sự tồn tại vì một sự trân trọng bị trì hoãn không.</w:t>
      </w:r>
    </w:p>
    <w:p>
      <w:pPr>
        <w:keepLines/>
        <w:spacing w:line="276" w:lineRule="auto" w:after="60"/>
      </w:pPr>
      <w:r>
        <w:rPr>
          <w:rFonts w:ascii="Arial" w:hAnsi="Arial" w:eastAsia="Arial"/>
          <w:b/>
          <w:sz w:val="22"/>
        </w:rPr>
        <w:t xml:space="preserve">Task line 2: </w:t>
      </w:r>
      <w:r>
        <w:rPr>
          <w:rFonts w:ascii="Arial" w:hAnsi="Arial" w:eastAsia="Arial"/>
          <w:sz w:val="22"/>
        </w:rPr>
        <w:t>Refuse the self-blame directly, naming both the honest, logical requirement, knowing the real purpose first, and today's genuine, first-time fulfilment of it./Từ chối sự tự trách trực tiếp, nêu tên cả yêu cầu logic, trung thực, biết mục đích thật trước, lẫn sự hoàn thành chân thực, lần đầu tiên của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self-blame for not appreciating a habit sooner, naming the honest, logical reason why that appreciation could only ever arrive today, genuinely protects tonight's real gratitude from curdling into unnecessary, backward-looking guilt./Nhận diện rằng việc từ chối tự trách vì đã không trân trọng một thói quen sớm hơn, nêu tên lý do trung thực, logic vì sao sự trân trọng đó chỉ có thể đến vào đúng hôm nay, thật sự bảo vệ lòng biết ơn thật tối nay khỏi biến chất thành cảm giác tội lỗi không cần thiết, hướng về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refused self-blame as the exact emotional discipline that will actually keep tonight's reflection genuinely grateful, not regretful./Ghi nhận sự tự trách bị từ chối này là kỷ luật cảm xúc chính xác thật sự sẽ giữ cho sự phản tư tối nay thực sự biết ơn, không hối tiếc.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protective question reflects genuine, loving attention to whether today's crisis is quietly turning into unfair self-criticism./Nhận diện rằng Linh hỏi đúng câu hỏi bảo vệ này phản ánh sự chú ý yêu thương, chân thực đến việc liệu cuộc khủng hoảng hôm nay có đang âm thầm biến thành sự tự chỉ trích không công bằng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refused self-blame will directly shape the genuinely grateful, forward-looking tone of tonight's private reflection./Nhận diện rằng sự tự trách bị từ chối chính xác này sẽ trực tiếp định hình tông giọng thực sự biết ơn, hướng tới tương lai của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self-blame for not appreciating a habit sooner, naming the honest, logical reason why that appreciation could only ever arrive today./Chủ động từ chối tự trách vì đã không trân trọng một thói quen sớm hơn, nêu tên lý do trung thực, logic vì sao sự trân trọng đó chỉ có thể đến vào đúng hôm nay.</w:t>
      </w:r>
    </w:p>
    <w:p>
      <w:pPr>
        <w:keepLines/>
        <w:spacing w:line="276" w:lineRule="auto" w:after="60"/>
      </w:pPr>
      <w:r>
        <w:rPr>
          <w:rFonts w:ascii="Arial" w:hAnsi="Arial" w:eastAsia="Arial"/>
          <w:b/>
          <w:sz w:val="22"/>
        </w:rPr>
        <w:t xml:space="preserve">Wife: </w:t>
      </w:r>
      <w:r>
        <w:rPr>
          <w:rFonts w:ascii="Arial" w:hAnsi="Arial" w:eastAsia="Arial"/>
          <w:sz w:val="22"/>
        </w:rPr>
        <w:t>This actually reminds me of the tariff scare years ago too, honestly, Lesson forty-one, didn't it?/Điều này thực sự nhắc em nhớ đến đợt thuế quan đáng sợ nhiều năm trước nữa, thật lòng, Lesson bốn mươi mốt, phải không?</w:t>
      </w:r>
    </w:p>
    <w:p>
      <w:pPr>
        <w:keepLines/>
        <w:spacing w:line="276" w:lineRule="auto" w:after="60"/>
      </w:pPr>
      <w:r>
        <w:rPr>
          <w:rFonts w:ascii="Arial" w:hAnsi="Arial" w:eastAsia="Arial"/>
          <w:b/>
          <w:sz w:val="22"/>
        </w:rPr>
        <w:t xml:space="preserve">Tony: </w:t>
      </w:r>
      <w:r>
        <w:rPr>
          <w:rFonts w:ascii="Arial" w:hAnsi="Arial" w:eastAsia="Arial"/>
          <w:sz w:val="22"/>
        </w:rPr>
        <w:t>It genuinely does, honestly, Yen actually made that exact same connection today too, apparently it's actually not just me who remembers./Đúng vậy, thật lòng, Yen thực sự cũng đã đưa ra đúng sự kết nối tương tự hôm nay, hóa ra thực sự không chỉ mình tôi nhớ.</w:t>
      </w:r>
    </w:p>
    <w:p>
      <w:pPr>
        <w:keepLines/>
        <w:spacing w:line="276" w:lineRule="auto" w:after="60"/>
      </w:pPr>
      <w:r>
        <w:rPr>
          <w:rFonts w:ascii="Arial" w:hAnsi="Arial" w:eastAsia="Arial"/>
          <w:b/>
          <w:sz w:val="22"/>
        </w:rPr>
        <w:t>RECEIVING THE SAME HISTORICAL CALLBACK FROM A SECOND PERSON INDEPENDENTLY, CONFIRMING IT'S ACTUALLY A SHARED MEMORY, NOT JUST ONE PERSON'S OBSERVATION / NHẬN CÙNG SỰ NHẮC LẠI LỊCH SỬ TỪ MỘT NGƯỜI THỨ HAI MỘT CÁCH ĐỘC LẬP, XÁC NHẬN NÓ THỰC SỰ LÀ MỘT KÝ ỨC CHUNG, KHÔNG CHỈ QUAN SÁT CỦA MỘT NGƯỜI</w:t>
      </w:r>
    </w:p>
    <w:p>
      <w:pPr>
        <w:keepLines/>
        <w:spacing w:line="276" w:lineRule="auto" w:after="60"/>
      </w:pPr>
      <w:r>
        <w:rPr>
          <w:rFonts w:ascii="Arial" w:hAnsi="Arial" w:eastAsia="Arial"/>
          <w:b/>
          <w:sz w:val="22"/>
        </w:rPr>
        <w:t xml:space="preserve">Task line 1: </w:t>
      </w:r>
      <w:r>
        <w:rPr>
          <w:rFonts w:ascii="Arial" w:hAnsi="Arial" w:eastAsia="Arial"/>
          <w:sz w:val="22"/>
        </w:rPr>
        <w:t>Name the same callback independently, naming both the specific old crisis, Lesson forty-one, and the genuine, unprompted way it actually surfaced again./Nêu tên đúng sự nhắc lại một cách độc lập, nêu tên cả cuộc khủng hoảng cũ cụ thể, Lesson bốn mươi mốt, lẫn cách chân thực, không cần nhắc nó thực sự nổi lên lần nữa.</w:t>
      </w:r>
    </w:p>
    <w:p>
      <w:pPr>
        <w:keepLines/>
        <w:spacing w:line="276" w:lineRule="auto" w:after="60"/>
      </w:pPr>
      <w:r>
        <w:rPr>
          <w:rFonts w:ascii="Arial" w:hAnsi="Arial" w:eastAsia="Arial"/>
          <w:b/>
          <w:sz w:val="22"/>
        </w:rPr>
        <w:t xml:space="preserve">Task line 2: </w:t>
      </w:r>
      <w:r>
        <w:rPr>
          <w:rFonts w:ascii="Arial" w:hAnsi="Arial" w:eastAsia="Arial"/>
          <w:sz w:val="22"/>
        </w:rPr>
        <w:t>Confirm the shared memory directly, naming both Yen's exact, identical observation earlier and the genuine surprise that two people noticed it separately./Xác nhận ký ức chung trực tiếp, nêu tên cả quan sát chính xác, giống hệt của Yen sớm hơn lẫn sự bất ngờ chân thực rằng hai người nhận thấy nó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same historical callback from a second person independently, confirming it's actually a shared memory, not just one person's observation, genuinely proves this connection to Lesson forty-one is actually a real, objective thread in Tony's story, not a private, self-serving narrative./Nhận diện rằng việc nhận cùng sự nhắc lại lịch sử từ một người thứ hai một cách độc lập, xác nhận nó thực sự là một ký ức chung, không chỉ quan sát của một người, thật sự chứng minh sự kết nối này với Lesson bốn mươi mốt thật sự là một sợi chỉ thật, khách quan trong câu chuyện của Tony, không phải một câu chuyện riêng tư, tự phục vụ.</w:t>
      </w:r>
    </w:p>
    <w:p>
      <w:pPr>
        <w:keepLines/>
        <w:spacing w:line="276" w:lineRule="auto" w:after="60"/>
      </w:pPr>
      <w:r>
        <w:rPr>
          <w:rFonts w:ascii="Arial" w:hAnsi="Arial" w:eastAsia="Arial"/>
          <w:b/>
          <w:sz w:val="22"/>
        </w:rPr>
        <w:t xml:space="preserve">Task line 4: </w:t>
      </w:r>
      <w:r>
        <w:rPr>
          <w:rFonts w:ascii="Arial" w:hAnsi="Arial" w:eastAsia="Arial"/>
          <w:sz w:val="22"/>
        </w:rPr>
        <w:t>Record this doubly confirmed callback as the exact historical thread Tony will actually carry into tonight's private, closing reflection./Ghi nhận sự nhắc lại đã được xác nhận gấp đôi này là sợi chỉ lịch sử chính xác Tony thật sự sẽ mang vào sự phản tư riêng,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making this exact connection herself, without hearing about Yen's version first, reflects genuine, independent memory of a crisis she actually lived through alongside Tony years ago./Nhận diện rằng Linh tự đưa ra đúng sự kết nối này, không nghe về phiên bản của Yen trước, phản ánh trí nhớ độc lập, chân thực về một cuộc khủng hoảng chị thật sự đã trải qua cùng Tony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doubly confirmed callback will directly become the central, opening thought of tonight's private reflection once this conversation ends./Nhận diện rằng sự nhắc lại đã được xác nhận gấp đôi chính xác này sẽ trực tiếp trở thành suy nghĩ trung tâm, mở đầu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same historical callback from a second person independently, confirming it's actually a shared memory, not just one person's observation./Chủ động nhận cùng sự nhắc lại lịch sử từ một người thứ hai một cách độc lập, xác nhận nó thực sự là một ký ức chung, không chỉ quan sát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at home, one real scale named honestly, one transformation confirmed, boring to essential, and one cautious confidence, fair prices, still needing real proof./Hôm nay khép lại ở nhà, một quy mô thật được nêu tên trung thực, một sự chuyển đổi đã được xác nhận, nhàm chán sang thiết yếu, và một sự tự tin thận trọng, giá công bằng, vẫn cần bằng chứng thật.</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Seven weeks in, and today's lesson genuinely wasn't new vocabulary, honestly, it was actually a new reason for an old habit./Bảy tuần rồi, và bài học hôm nay thực sự không phải từ vựng mới, thật lòng, nó thực sự là một lý do mới cho một thói quen cũ.</w:t>
      </w:r>
    </w:p>
    <w:p>
      <w:pPr>
        <w:keepLines/>
        <w:spacing w:line="276" w:lineRule="auto" w:after="60"/>
      </w:pPr>
      <w:r>
        <w:rPr>
          <w:rFonts w:ascii="Arial" w:hAnsi="Arial" w:eastAsia="Arial"/>
          <w:b/>
          <w:sz w:val="22"/>
        </w:rPr>
        <w:t>NAMING THE EXACT DIFFERENCE BETWEEN TODAY'S LESSON AND EVERY PRIOR ONE, A NEW REASON FOR AN OLD HABIT RATHER THAN NEW VOCABULARY / NÊU TÊN SỰ KHÁC BIỆT CHÍNH XÁC GIỮA BÀI HỌC HÔM NAY VÀ MỌI BÀI HỌC TRƯỚC ĐÓ, MỘT LÝ DO MỚI CHO MỘT THÓI QUEN CŨ THAY VÌ TỪ VỰNG MỚI</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duration, seven weeks, and the honest, categorical difference of today./Đánh dấu khung thời gian chính xác rõ ràng, nêu tên cả thời hạn cụ thể, bảy tuần, lẫn sự khác biệt trung thực, mang tính phân loại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precise distinction directly, distinguishing "new vocabulary" from today's actual content, a new reason for an old habit./Nêu tên sự phân biệt chính xác trực tiếp, phân biệt "từ vựng mới" khỏi nội dung thật sự hôm nay, một lý do mới cho một thói quen cũ.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today's lesson and every prior one, a new reason for an old habit rather than new vocabulary, genuinely proves this whole VP Track program has actually grown beyond simple word-learning into something deeper./Nhận diện rằng việc nêu tên sự khác biệt chính xác giữa bài học hôm nay và mọi bài học trước đó, một lý do mới cho một thói quen cũ thay vì từ vựng mới, thật sự chứng minh cả chương trình VP Track này thật sự đã trưởng thành vượt xa việc học từ đơn giản thành thứ gì đó sâu sắc hơn.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lens that will actually organise every remaining thought of tonight's closing reflection./Ghi nhận sự phân biệt chính xác này là lăng kính trung thực thật sự sẽ tổ chức mọi suy nghĩ còn lại của sự phản tư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only actually surfaces in a quiet moment alone, well after the day's real urgency has actually settled./Nhận diện rằng sự phân biệt này thực sự chỉ nổi lên trong một khoảnh khắc yên tĩnh một mình, khá lâu sau khi sự cấp bách thật của ngày thực sự đã lắng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how Tony actually watches for old habits waiting for new reasons in every future crisis./Nhận diện rằng sự phân biệt chính xác này sẽ trực tiếp định hình cách Tony thật sự tìm kiếm những thói quen cũ đang chờ những lý do mới trong mọi cuộc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today's lesson and every prior one, a new reason for an old habit rather than new vocabulary./Chủ động nêu tên sự khác biệt chính xác giữa bài học hôm nay và mọi bài học trước đó, một lý do mới cho một thói quen cũ thay vì từ vựng mới.</w:t>
      </w:r>
    </w:p>
    <w:p>
      <w:pPr>
        <w:keepLines/>
        <w:spacing w:line="276" w:lineRule="auto" w:after="60"/>
      </w:pPr>
      <w:r>
        <w:rPr>
          <w:rFonts w:ascii="Arial" w:hAnsi="Arial" w:eastAsia="Arial"/>
          <w:b/>
          <w:sz w:val="22"/>
        </w:rPr>
        <w:t xml:space="preserve">Tony: </w:t>
      </w:r>
      <w:r>
        <w:rPr>
          <w:rFonts w:ascii="Arial" w:hAnsi="Arial" w:eastAsia="Arial"/>
          <w:sz w:val="22"/>
        </w:rPr>
        <w:t>I documented costs for years because Yen genuinely asked me to, honestly, tonight I finally actually understand exactly why it mattered this much./Tôi đã ghi chép chi phí nhiều năm vì chị Yến thực sự yêu cầu, thật lòng, tối nay tôi cuối cùng thực sự hiểu chính xác vì sao nó quan trọng đến vậy.</w:t>
      </w:r>
    </w:p>
    <w:p>
      <w:pPr>
        <w:keepLines/>
        <w:spacing w:line="276" w:lineRule="auto" w:after="60"/>
      </w:pPr>
      <w:r>
        <w:rPr>
          <w:rFonts w:ascii="Arial" w:hAnsi="Arial" w:eastAsia="Arial"/>
          <w:b/>
          <w:sz w:val="22"/>
        </w:rPr>
        <w:t>STATING THAT AN OLD HABIT FINALLY RECEIVED ITS REAL EXPLANATION YEARS AFTER IT ACTUALLY STARTED, NOT BEFORE / NÊU RẰNG MỘT THÓI QUEN CŨ CUỐI CÙNG NHẬN ĐƯỢC LỜI GIẢI THÍCH THẬT CỦA NÓ NHIỀU NĂM SAU KHI NÓ THỰC SỰ BẮT ĐẦU, KHÔNG PHẢI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honest origin directly, naming both the specific instruction, Yen's request, and the genuine years spent following it without full understanding./Nêu tên nguồn gốc trung thực trực tiếp, nêu tên cả chỉ dẫn cụ thể, yêu cầu của Yen, lẫn những năm chân thực đã dành để tuân theo nó mà không hiểu hết.</w:t>
      </w:r>
    </w:p>
    <w:p>
      <w:pPr>
        <w:keepLines/>
        <w:spacing w:line="276" w:lineRule="auto" w:after="60"/>
      </w:pPr>
      <w:r>
        <w:rPr>
          <w:rFonts w:ascii="Arial" w:hAnsi="Arial" w:eastAsia="Arial"/>
          <w:b/>
          <w:sz w:val="22"/>
        </w:rPr>
        <w:t xml:space="preserve">Task line 2: </w:t>
      </w:r>
      <w:r>
        <w:rPr>
          <w:rFonts w:ascii="Arial" w:hAnsi="Arial" w:eastAsia="Arial"/>
          <w:sz w:val="22"/>
        </w:rPr>
        <w:t>State the delayed understanding precisely, naming both the exact timing, tonight, and the genuine, finally-complete reason behind the old habit./Nêu sự hiểu biết bị trì hoãn chính xác, nêu tên cả thời điểm chính xác, tối nay, lẫn lý do chân thực, cuối cùng đã hoàn chỉnh đằng sau thói quen cũ.</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that an old habit finally received its real explanation years after it actually started, not before, genuinely proves the exact same insight closed last week with Lesson twenty-five is actually a repeating pattern of this whole new chapter of life, not a one-time coincidence./Nhận diện rằng việc nêu rằng một thói quen cũ cuối cùng nhận được lời giải thích thật của nó nhiều năm sau khi nó thực sự bắt đầu, không phải trước đó, thật sự chứng minh đúng nhận thức tương tự đã khép lại tuần trước với Lesson hai mươi lăm thật sự là một khuôn mẫu lặp lại của cả chương mới này trong cuộc đời, không phải một sự trùng hợp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delayed understanding as the honest, second confirmation of a pattern Tony will actually now watch for deliberately./Ghi nhận sự hiểu biết bị trì hoãn này là sự xác nhận trung thực, thứ hai của một khuôn mẫu Tony thật sự giờ sẽ tìm kiếm một cách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Yen's exact original request alone at night, with genuine years of hindsight, requires no audience to actually be genuine./Nhận diện rằng việc nêu tên đúng yêu cầu ban đầu của Yen một mình vào ban đêm, với nhiều năm nhìn lại chân thực,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delayed understanding will directly shape how patiently Tony actually treats every current instruction he doesn't yet fully understand./Nhận diện rằng sự hiểu biết bị trì hoãn chính xác này sẽ trực tiếp định hình mức độ kiên nhẫn Tony thật sự đối xử với mọi chỉ dẫn hiện tại anh vẫn chưa hiểu hết.</w:t>
      </w:r>
    </w:p>
    <w:p>
      <w:pPr>
        <w:keepLines/>
        <w:spacing w:line="276" w:lineRule="auto" w:after="60"/>
      </w:pPr>
      <w:r>
        <w:rPr>
          <w:rFonts w:ascii="Arial" w:hAnsi="Arial" w:eastAsia="Arial"/>
          <w:b/>
          <w:sz w:val="22"/>
        </w:rPr>
        <w:t xml:space="preserve">Task line 7: </w:t>
      </w:r>
      <w:r>
        <w:rPr>
          <w:rFonts w:ascii="Arial" w:hAnsi="Arial" w:eastAsia="Arial"/>
          <w:sz w:val="22"/>
        </w:rPr>
        <w:t>Deliberately state that an old habit finally received its real explanation years after it actually started, not before, confirming a repeating pattern./Chủ động nêu rằng một thói quen cũ cuối cùng nhận được lời giải thích thật của nó nhiều năm sau khi nó thực sự bắt đầu, không phải trước đó, xác nhận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Thirty days starting tomorrow, honestly, the biggest genuine deadline I've faced in this new language so far./Ba mươi ngày bắt đầu từ ngày mai, thật lòng, thời hạn chân thực lớn nhất tôi từng đối mặt trong ngôn ngữ mới này cho đến giờ.</w:t>
      </w:r>
    </w:p>
    <w:p>
      <w:pPr>
        <w:keepLines/>
        <w:spacing w:line="276" w:lineRule="auto" w:after="60"/>
      </w:pPr>
      <w:r>
        <w:rPr>
          <w:rFonts w:ascii="Arial" w:hAnsi="Arial" w:eastAsia="Arial"/>
          <w:b/>
          <w:sz w:val="22"/>
        </w:rPr>
        <w:t>NAMING TOMORROW'S DEADLINE AS THE ACTUAL LARGEST YET IN THIS WHOLE NEW LANGUAGE, RANKING IT HONESTLY AGAINST EVERY PRIOR REAL DEADLINE / NÊU TÊN HẠN CHÓT NGÀY MAI LÀ LỚN NHẤT THỰC SỰ CHO ĐẾN NAY TRONG CẢ NGÔN NGỮ MỚI NÀY, XẾP HẠNG NÓ TRUNG THỰC SO VỚI MỌI HẠN CHÓT THẬT TRƯỚC ĐÓ</w:t>
      </w:r>
    </w:p>
    <w:p>
      <w:pPr>
        <w:keepLines/>
        <w:spacing w:line="276" w:lineRule="auto" w:after="60"/>
      </w:pPr>
      <w:r>
        <w:rPr>
          <w:rFonts w:ascii="Arial" w:hAnsi="Arial" w:eastAsia="Arial"/>
          <w:b/>
          <w:sz w:val="22"/>
        </w:rPr>
        <w:t xml:space="preserve">Task line 1: </w:t>
      </w:r>
      <w:r>
        <w:rPr>
          <w:rFonts w:ascii="Arial" w:hAnsi="Arial" w:eastAsia="Arial"/>
          <w:sz w:val="22"/>
        </w:rPr>
        <w:t>State the exact deadline plainly, naming both the specific duration, thirty days, and its concrete, real starting point, tomorrow./Nêu hạn chót chính xác rõ ràng, nêu tên cả thời hạn cụ thể, ba mươi ngày, lẫn điểm khởi đầu cụ thể, thật của nó, ngày mai.</w:t>
      </w:r>
    </w:p>
    <w:p>
      <w:pPr>
        <w:keepLines/>
        <w:spacing w:line="276" w:lineRule="auto" w:after="60"/>
      </w:pPr>
      <w:r>
        <w:rPr>
          <w:rFonts w:ascii="Arial" w:hAnsi="Arial" w:eastAsia="Arial"/>
          <w:b/>
          <w:sz w:val="22"/>
        </w:rPr>
        <w:t xml:space="preserve">Task line 2: </w:t>
      </w:r>
      <w:r>
        <w:rPr>
          <w:rFonts w:ascii="Arial" w:hAnsi="Arial" w:eastAsia="Arial"/>
          <w:sz w:val="22"/>
        </w:rPr>
        <w:t>Rank its significance explicitly, naming both the honest superlative, the biggest yet, and the whole new language it's actually measured within./Xếp hạng ý nghĩa của nó rõ ràng, nêu tên cả tính vượt trội trung thực, lớn nhất cho đến nay, lẫn cả ngôn ngữ mới nó thật sự được đo lường bên trong.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tomorrow's deadline as the actual largest yet in this whole new language, ranking it honestly against every prior real deadline, genuinely gives tonight's closing reflection an honest, measured sense of real stakes rather than a vague feeling of pressure./Nhận diện rằng việc nêu tên hạn chót ngày mai là lớn nhất thực sự cho đến nay trong cả ngôn ngữ mới này, xếp hạng nó trung thực so với mọi hạn chót thật trước đó, thật sự mang lại cho sự phản tư khép lại tối nay một cảm nhận trung thực, đã đo lường về mức độ quan trọng thật thay vì một cảm giác áp lực mơ hồ.</w:t>
      </w:r>
    </w:p>
    <w:p>
      <w:pPr>
        <w:keepLines/>
        <w:spacing w:line="276" w:lineRule="auto" w:after="60"/>
      </w:pPr>
      <w:r>
        <w:rPr>
          <w:rFonts w:ascii="Arial" w:hAnsi="Arial" w:eastAsia="Arial"/>
          <w:b/>
          <w:sz w:val="22"/>
        </w:rPr>
        <w:t xml:space="preserve">Task line 4: </w:t>
      </w:r>
      <w:r>
        <w:rPr>
          <w:rFonts w:ascii="Arial" w:hAnsi="Arial" w:eastAsia="Arial"/>
          <w:sz w:val="22"/>
        </w:rPr>
        <w:t>Record this ranked deadline as the honest, closing measure of just how far this seven-week journey has actually come./Ghi nhận hạn chót đã xếp hạng này là thước đo khép lại, trung thực về việc hành trình bảy tuần này thật sự đã đi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ranked deadline alone at night, with the real work still ahead, requires no audience to actually be genuine./Nhận diện rằng việc nêu tên đúng hạn chót đã xếp hạng này một mình vào ban đêm, với công việc thật vẫn còn phía trước,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ranked deadline will directly become the honest, opening urgency Tony actually carries into tomorrow's real, thirty-day sprint./Nhận diện rằng hạn chót đã xếp hạng chính xác này sẽ trực tiếp trở thành sự cấp bách trung thực, mở đầu Tony thật sự mang vào chặng nước rút ba mươi ngày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tomorrow's deadline as the actual largest yet in this whole new language, ranking it honestly against every prior real deadline./Chủ động nêu tên hạn chót ngày mai là lớn nhất thực sự cho đến nay trong cả ngôn ngữ mới này, xếp hạng nó trung thực so với mọi hạn chót thật trước đó.</w:t>
      </w:r>
    </w:p>
    <w:p>
      <w:pPr>
        <w:keepLines/>
        <w:spacing w:line="276" w:lineRule="auto" w:after="60"/>
      </w:pPr>
      <w:r>
        <w:rPr>
          <w:rFonts w:ascii="Arial" w:hAnsi="Arial" w:eastAsia="Arial"/>
          <w:b/>
          <w:sz w:val="22"/>
        </w:rPr>
        <w:t xml:space="preserve">Tony: </w:t>
      </w:r>
      <w:r>
        <w:rPr>
          <w:rFonts w:ascii="Arial" w:hAnsi="Arial" w:eastAsia="Arial"/>
          <w:sz w:val="22"/>
        </w:rPr>
        <w:t>Jonathan genuinely said raw materials and labour costs actually decide most of the outcome, honestly, that's where my team focuses starting now./Jonathan thực sự nói chi phí nguyên liệu và nhân công thực sự quyết định phần lớn kết quả, thật lòng, đó là nơi đội tôi tập trung bắt đầu từ bây giờ.</w:t>
      </w:r>
    </w:p>
    <w:p>
      <w:pPr>
        <w:keepLines/>
        <w:spacing w:line="276" w:lineRule="auto" w:after="60"/>
      </w:pPr>
      <w:r>
        <w:rPr>
          <w:rFonts w:ascii="Arial" w:hAnsi="Arial" w:eastAsia="Arial"/>
          <w:b/>
          <w:sz w:val="22"/>
        </w:rPr>
        <w:t>REPEATING THE LAWYER'S EXACT PRIORITY ONE FINAL TIME AS THE CONCRETE, CLOSING ACTION PLAN, RATHER THAN LETTING TONIGHT END ON ABSTRACT REFLECTION ALONE / LẶP LẠI ĐÚNG ƯU TIÊN CỦA LUẬT SƯ MỘT LẦN CUỐI CÙNG NHƯ KẾ HOẠCH HÀNH ĐỘNG CỤ THỂ, KHÉP LẠI, THAY VÌ ĐỂ TỐI NAY KẾT THÚC CHỈ BẰNG SỰ PHẢN TƯ TRỪU TƯỢNG</w:t>
      </w:r>
    </w:p>
    <w:p>
      <w:pPr>
        <w:keepLines/>
        <w:spacing w:line="276" w:lineRule="auto" w:after="60"/>
      </w:pPr>
      <w:r>
        <w:rPr>
          <w:rFonts w:ascii="Arial" w:hAnsi="Arial" w:eastAsia="Arial"/>
          <w:b/>
          <w:sz w:val="22"/>
        </w:rPr>
        <w:t xml:space="preserve">Task line 1: </w:t>
      </w:r>
      <w:r>
        <w:rPr>
          <w:rFonts w:ascii="Arial" w:hAnsi="Arial" w:eastAsia="Arial"/>
          <w:sz w:val="22"/>
        </w:rPr>
        <w:t>Cite the exact source and priority precisely, naming both Jonathan by name and the two specific categories, raw materials and labour./Trích dẫn đúng nguồn và ưu tiên chính xác, nêu tên cả Jonathan bằng tên lẫn hai hạng mục cụ thể, nguyên liệu và nhân công.</w:t>
      </w:r>
    </w:p>
    <w:p>
      <w:pPr>
        <w:keepLines/>
        <w:spacing w:line="276" w:lineRule="auto" w:after="60"/>
      </w:pPr>
      <w:r>
        <w:rPr>
          <w:rFonts w:ascii="Arial" w:hAnsi="Arial" w:eastAsia="Arial"/>
          <w:b/>
          <w:sz w:val="22"/>
        </w:rPr>
        <w:t xml:space="preserve">Task line 2: </w:t>
      </w:r>
      <w:r>
        <w:rPr>
          <w:rFonts w:ascii="Arial" w:hAnsi="Arial" w:eastAsia="Arial"/>
          <w:sz w:val="22"/>
        </w:rPr>
        <w:t>Convert the priority into concrete action directly, naming both the exact team, my team, and the immediate, real timing, starting now./Chuyển ưu tiên thành hành động cụ thể trực tiếp, nêu tên cả đội chính xác, đội của tôi, lẫn thời điểm ngay lập tức, thật, bắt đầu từ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the lawyer's exact priority one final time as the concrete, closing action plan, rather than letting tonight end on abstract reflection alone, genuinely ensures tonight's real insight actually translates into tomorrow's real, first move./Nhận diện rằng việc lặp lại đúng ưu tiên của luật sư một lần cuối cùng như kế hoạch hành động cụ thể, khép lại, thay vì để tối nay kết thúc chỉ bằng sự phản tư trừu tượng, thật sự đảm bảo nhận thức thật tối nay thật sự chuyển hóa thành nước đi thật, đầu tiên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repeated priority as the exact, actionable bridge between tonight's private reflection and tomorrow's real, working day./Ghi nhận ưu tiên đã lặp lại này là cầu nối cụ thể, có thể hành động chính xác giữa sự phản tư riêng tối nay và ngày làm việc thật, thực sự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this exact priority alone at night, with tomorrow's real work already decided, requires no audience to actually be genuine./Nhận diện rằng việc lặp lại đúng ưu tiên này một mình vào ban đêm, với công việc thật ngày mai đã được quyết định,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repeated priority will directly become the first real instruction Tony actually gives his team when tomorrow genuinely begins./Nhận diện rằng ưu tiên đã lặp lại chính xác này sẽ trực tiếp trở thành chỉ dẫn thật, đầu tiên Tony thật sự đưa cho đội của anh khi ngày mai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repeat the lawyer's exact priority one final time as the concrete, closing action plan, rather than let tonight end on abstract reflection alone./Chủ động lặp lại đúng ưu tiên của luật sư một lần cuối cùng như kế hoạch hành động cụ thể, khép lại, thay vì để tối nay kết thúc chỉ bằng sự phản tư trừu tượng.</w:t>
      </w:r>
    </w:p>
    <w:p>
      <w:pPr>
        <w:keepLines/>
        <w:spacing w:line="276" w:lineRule="auto" w:after="60"/>
      </w:pPr>
      <w:r>
        <w:rPr>
          <w:rFonts w:ascii="Arial" w:hAnsi="Arial" w:eastAsia="Arial"/>
          <w:b/>
          <w:sz w:val="22"/>
        </w:rPr>
        <w:t xml:space="preserve">Tony: </w:t>
      </w:r>
      <w:r>
        <w:rPr>
          <w:rFonts w:ascii="Arial" w:hAnsi="Arial" w:eastAsia="Arial"/>
          <w:sz w:val="22"/>
        </w:rPr>
        <w:t>Two people genuinely named the same connection today, honestly, Lesson forty-one, without actually comparing notes first./Hai người thực sự đã nêu tên đúng sự kết nối hôm nay, thật lòng, Lesson bốn mươi mốt, mà không thực sự trao đổi trước với nhau.</w:t>
      </w:r>
    </w:p>
    <w:p>
      <w:pPr>
        <w:keepLines/>
        <w:spacing w:line="276" w:lineRule="auto" w:after="60"/>
      </w:pPr>
      <w:r>
        <w:rPr>
          <w:rFonts w:ascii="Arial" w:hAnsi="Arial" w:eastAsia="Arial"/>
          <w:b/>
          <w:sz w:val="22"/>
        </w:rPr>
        <w:t>NAMING A CALLBACK CONFIRMED INDEPENDENTLY BY TWO DIFFERENT PEOPLE AS ITS OWN, SEPARATE, HONEST PIECE OF EVIDENCE / NÊU TÊN MỘT SỰ NHẮC LẠI ĐÃ ĐƯỢC XÁC NHẬN ĐỘC LẬP BỞI HAI NGƯỜI KHÁC NHAU LÀ MỘT BẰNG CHỨNG TRUNG THỰC, RIÊNG BIỆT CỦA CHÍNH NÓ</w:t>
      </w:r>
    </w:p>
    <w:p>
      <w:pPr>
        <w:keepLines/>
        <w:spacing w:line="276" w:lineRule="auto" w:after="60"/>
      </w:pPr>
      <w:r>
        <w:rPr>
          <w:rFonts w:ascii="Arial" w:hAnsi="Arial" w:eastAsia="Arial"/>
          <w:b/>
          <w:sz w:val="22"/>
        </w:rPr>
        <w:t xml:space="preserve">Task line 1: </w:t>
      </w:r>
      <w:r>
        <w:rPr>
          <w:rFonts w:ascii="Arial" w:hAnsi="Arial" w:eastAsia="Arial"/>
          <w:sz w:val="22"/>
        </w:rPr>
        <w:t>Count the exact confirmations plainly, naming both the specific number, two people, and the same, exact old crisis, Lesson forty-one./Đếm các sự xác nhận chính xác rõ ràng, nêu tên cả số lượng cụ thể, hai người, lẫn cuộc khủng hoảng cũ giống hệt, chính xác, Lesson bốn mươi mốt.</w:t>
      </w:r>
    </w:p>
    <w:p>
      <w:pPr>
        <w:keepLines/>
        <w:spacing w:line="276" w:lineRule="auto" w:after="60"/>
      </w:pPr>
      <w:r>
        <w:rPr>
          <w:rFonts w:ascii="Arial" w:hAnsi="Arial" w:eastAsia="Arial"/>
          <w:b/>
          <w:sz w:val="22"/>
        </w:rPr>
        <w:t xml:space="preserve">Task line 2: </w:t>
      </w:r>
      <w:r>
        <w:rPr>
          <w:rFonts w:ascii="Arial" w:hAnsi="Arial" w:eastAsia="Arial"/>
          <w:sz w:val="22"/>
        </w:rPr>
        <w:t>Note the honest independence directly, naming both the explicit absence of comparing notes and the genuine weight that independence actually adds./Nêu tên sự độc lập trung thực trực tiếp, nêu tên cả sự vắng mặt rõ ràng của việc trao đổi trước lẫn trọng lượng chân thực sự độc lập đó thật sự thêm vào.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callback confirmed independently by two different people as its own, separate, honest piece of evidence genuinely applies the same rigour Tony actually brings to real cost data to his own life's real, recurring patterns too./Nhận diện rằng việc nêu tên một sự nhắc lại đã được xác nhận độc lập bởi hai người khác nhau là một bằng chứng trung thực, riêng biệt của chính nó thật sự áp dụng chính sự nghiêm ngặt Tony thật sự mang vào dữ liệu chi phí thật cho những khuôn mẫu thật, lặp lại của chính cuộc đời anh nữa.</w:t>
      </w:r>
    </w:p>
    <w:p>
      <w:pPr>
        <w:keepLines/>
        <w:spacing w:line="276" w:lineRule="auto" w:after="60"/>
      </w:pPr>
      <w:r>
        <w:rPr>
          <w:rFonts w:ascii="Arial" w:hAnsi="Arial" w:eastAsia="Arial"/>
          <w:b/>
          <w:sz w:val="22"/>
        </w:rPr>
        <w:t xml:space="preserve">Task line 4: </w:t>
      </w:r>
      <w:r>
        <w:rPr>
          <w:rFonts w:ascii="Arial" w:hAnsi="Arial" w:eastAsia="Arial"/>
          <w:sz w:val="22"/>
        </w:rPr>
        <w:t>Record this doubly independent confirmation as the honest, closing proof that this whole book's real threads actually run deeper than any single person's memory alone./Ghi nhận sự xác nhận độc lập gấp đôi này là bằng chứng khép lại, trung thực rằng các sợi chỉ thật của cả cuốn sách này thực sự chạy sâu hơn trí nhớ của bất kỳ một người nào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this exact evidence alone at night, with no one grading the observation, requires no audience to actually be genuine./Nhận diện rằng việc đếm đúng bằng chứng này một mình vào ban đêm, không ai chấm điểm quan sát đó,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doubly independent confirmation will directly shape how seriously Tony actually treats every future echo between an old lesson and a new crisis./Nhận diện rằng sự xác nhận độc lập gấp đôi chính xác này sẽ trực tiếp định hình mức độ nghiêm túc Tony thật sự đối xử với mọi tiếng vọng tương lai giữa một bài học cũ và một cuộc khủng hoảng mới.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callback confirmed independently by two different people as its own, separate, honest piece of evidence./Chủ động nêu tên một sự nhắc lại đã được xác nhận độc lập bởi hai người khác nhau là một bằng chứng trung thực, riêng biệt của chính nó.</w:t>
      </w:r>
    </w:p>
    <w:p>
      <w:pPr>
        <w:keepLines/>
        <w:spacing w:line="276" w:lineRule="auto" w:after="60"/>
      </w:pPr>
      <w:r>
        <w:rPr>
          <w:rFonts w:ascii="Arial" w:hAnsi="Arial" w:eastAsia="Arial"/>
          <w:b/>
          <w:sz w:val="22"/>
        </w:rPr>
        <w:t xml:space="preserve">Tony: </w:t>
      </w:r>
      <w:r>
        <w:rPr>
          <w:rFonts w:ascii="Arial" w:hAnsi="Arial" w:eastAsia="Arial"/>
          <w:sz w:val="22"/>
        </w:rPr>
        <w:t>Maybe that's genuinely what a real defence actually is, honestly, not one clever argument, but years of honest habits actually standing in a row./Có lẽ đó thực sự là điều một tuyến phòng thủ thật thực sự là, thật lòng, không phải một lập luận khôn khéo, mà là nhiều năm những thói quen trung thực thực sự đứng thành hàng.</w:t>
      </w:r>
    </w:p>
    <w:p>
      <w:pPr>
        <w:keepLines/>
        <w:spacing w:line="276" w:lineRule="auto" w:after="60"/>
      </w:pPr>
      <w:r>
        <w:rPr>
          <w:rFonts w:ascii="Arial" w:hAnsi="Arial" w:eastAsia="Arial"/>
          <w:b/>
          <w:sz w:val="22"/>
        </w:rPr>
        <w:t>REDEFINING WHAT A "REAL DEFENCE" ACTUALLY MEANS, YEARS OF HONEST HABITS RATHER THAN ONE CLEVER ARGUMENT, AS THE FINAL CLOSING INSIGHT OF THE NIGHT / ĐỊNH NGHĨA LẠI ĐIỀU MỘT "TUYẾN PHÒNG THỦ THẬT" THỰC SỰ CÓ NGHĨA, NHIỀU NĂM NHỮNG THÓI QUEN TRUNG THỰC THAY VÌ MỘT LẬP LUẬN KHÔN KHÉO, LÀ NHẬN THỨC KHÉP LẠI CUỐI CÙNG CỦA ĐÊM NAY</w:t>
      </w:r>
    </w:p>
    <w:p>
      <w:pPr>
        <w:keepLines/>
        <w:spacing w:line="276" w:lineRule="auto" w:after="60"/>
      </w:pPr>
      <w:r>
        <w:rPr>
          <w:rFonts w:ascii="Arial" w:hAnsi="Arial" w:eastAsia="Arial"/>
          <w:b/>
          <w:sz w:val="22"/>
        </w:rPr>
        <w:t xml:space="preserve">Task line 1: </w:t>
      </w:r>
      <w:r>
        <w:rPr>
          <w:rFonts w:ascii="Arial" w:hAnsi="Arial" w:eastAsia="Arial"/>
          <w:sz w:val="22"/>
        </w:rPr>
        <w:t>Propose the redefinition tentatively, naming both the honest uncertainty, "maybe," and the specific new meaning actually being tested./Đề xuất định nghĩa lại một cách thăm dò, nêu tên cả sự không chắc chắn trung thực, "có lẽ," lẫn ý nghĩa mới cụ thể thật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redefinition precisely, naming both the rejected image, one clever argument, and the genuine, actual one, years of honest habits in a row./Nêu định nghĩa lại chính xác, nêu tên cả hình ảnh bị bác bỏ, một lập luận khôn khéo, lẫn hình ảnh chân thực, thật sự, nhiều năm những thói quen trung thực đứng thành hàng.</w:t>
      </w:r>
    </w:p>
    <w:p>
      <w:pPr>
        <w:keepLines/>
        <w:spacing w:line="276" w:lineRule="auto" w:after="60"/>
      </w:pPr>
      <w:r>
        <w:rPr>
          <w:rFonts w:ascii="Arial" w:hAnsi="Arial" w:eastAsia="Arial"/>
          <w:b/>
          <w:sz w:val="22"/>
        </w:rPr>
        <w:t xml:space="preserve">Task line 3: </w:t>
      </w:r>
      <w:r>
        <w:rPr>
          <w:rFonts w:ascii="Arial" w:hAnsi="Arial" w:eastAsia="Arial"/>
          <w:sz w:val="22"/>
        </w:rPr>
        <w:t>Recognise that redefining what a "real defence" actually means, years of honest habits rather than one clever argument, as the final closing insight of the night, genuinely captures the single most important thesis of this entire real crisis in one honest sentence./Nhận diện rằng việc định nghĩa lại điều một "tuyến phòng thủ thật" thực sự có nghĩa, nhiều năm những thói quen trung thực thay vì một lập luận khôn khéo, là nhận thức khép lại cuối cùng của đêm nay, thật sự nắm bắt đúng luận điểm quan trọng nhất của cả cuộc khủng hoảng thật này trong một câu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redefinition as the honest, permanent lens Tony will actually apply to every future crisis he faces, not just legal ones./Ghi nhận định nghĩa lại này là lăng kính trung thực, lâu dài Tony thật sự sẽ áp dụng cho mọi cuộc khủng hoảng tương lai anh đối mặt, không chỉ những cuộc khủng hoảng pháp lý.</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redefinition alone at night, with no one to impress, requires no audience to actually be genuine./Nhận diện rằng việc đề xuất đúng định nghĩa lại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redefinition will directly shape the calm, grounded confidence Tony actually carries into tomorrow's first real day of the thirty-day sprint./Nhận diện rằng định nghĩa lại chính xác này sẽ trực tiếp định hình sự tự tin bình tĩnh, có căn cứ Tony thật sự mang vào ngày thật đầu tiên ngày mai của chặng nước rút ba mươi ngày.</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what a "real defence" actually means, years of honest habits rather than one clever argument, as the final closing insight of the night./Chủ động định nghĩa lại điều một "tuyến phòng thủ thật" thực sự có nghĩa, nhiều năm những thói quen trung thực thay vì một lập luận khôn khéo, là nhận thức khép lại cuối cùng của đêm nay.</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the real work of proving a company innocent with spreadsheets genuinely begins./Chúc mọi người ngủ ngon, mai công việc thật sự của việc chứng minh một công ty vô tội bằng bảng tính thực sự bắt đầu.</w:t>
      </w:r>
    </w:p>
    <w:p>
      <w:pPr>
        <w:pStyle w:val="Heading1"/>
      </w:pPr>
      <w:r>
        <w:rPr>
          <w:rFonts w:ascii="Arial" w:hAnsi="Arial" w:eastAsia="Arial"/>
          <w:b/>
          <w:sz w:val="32"/>
        </w:rPr>
        <w:t>LESSON 84</w:t>
      </w:r>
    </w:p>
    <w:p>
      <w:pPr>
        <w:keepLines/>
        <w:spacing w:line="276" w:lineRule="auto" w:after="60"/>
      </w:pPr>
      <w:r>
        <w:rPr>
          <w:rFonts w:ascii="Arial" w:hAnsi="Arial" w:eastAsia="Arial"/>
          <w:b/>
          <w:sz w:val="22"/>
        </w:rPr>
        <w:t>TWO YEARS OF SCARS AND TEN WEEKS OF NEW THEORY FINALLY MET IN THE SAME ROOM, AND NEITHER HALF ALONE WOULD HAVE BEEN ENOUGH</w:t>
      </w:r>
    </w:p>
    <w:p>
      <w:pPr>
        <w:keepLines/>
        <w:spacing w:line="276" w:lineRule="auto" w:after="60"/>
      </w:pPr>
      <w:r>
        <w:rPr>
          <w:rFonts w:ascii="Arial" w:hAnsi="Arial" w:eastAsia="Arial"/>
          <w:sz w:val="22"/>
        </w:rPr>
        <w:t>International Purchasing Manager to VP Track, Giai Đoạn 2 — Week Ten, a Mine Collapse in South America Cuts Global Supply of Galvanised Steel Wire Overnight, and James Patterson Hands Tony His First Crisis to Coordinate Across Six Factories and Three Continents at Once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 actually called at five again, Tony, that's genuinely never a small matter./Anh James thực sự gọi lúc năm giờ nữa, Tony, chuyện đó thật sự chưa bao giờ là nhỏ cả.</w:t>
      </w:r>
    </w:p>
    <w:p>
      <w:pPr>
        <w:keepLines/>
        <w:spacing w:line="276" w:lineRule="auto" w:after="60"/>
      </w:pPr>
      <w:r>
        <w:rPr>
          <w:rFonts w:ascii="Arial" w:hAnsi="Arial" w:eastAsia="Arial"/>
          <w:b/>
          <w:sz w:val="22"/>
        </w:rPr>
        <w:t xml:space="preserve">Tony: </w:t>
      </w:r>
      <w:r>
        <w:rPr>
          <w:rFonts w:ascii="Arial" w:hAnsi="Arial" w:eastAsia="Arial"/>
          <w:sz w:val="22"/>
        </w:rPr>
        <w:t>A mine collapse in South America actually just cut global supply of galvanised steel wire overnight, the exact kind we genuinely use in every spring unit./Một vụ sập mỏ ở Nam Mỹ thực sự vừa cắt nguồn cung dây thép mạ kẽm toàn cầu qua đêm, đúng loại mình thực sự dùng trong mọi khối lò xo.</w:t>
      </w:r>
    </w:p>
    <w:p>
      <w:pPr>
        <w:keepLines/>
        <w:spacing w:line="276" w:lineRule="auto" w:after="60"/>
      </w:pPr>
      <w:r>
        <w:rPr>
          <w:rFonts w:ascii="Arial" w:hAnsi="Arial" w:eastAsia="Arial"/>
          <w:b/>
          <w:sz w:val="22"/>
        </w:rPr>
        <w:t>NAMING A GENUINE SUPPLY-CHAIN CRISIS PLAINLY THE MOMENT IT'S ASKED ABOUT, RATHER THAN SOFTENING THE REAL SCALE OF WHAT ACTUALLY HAPPENED OVERNIGHT / NÊU TÊN MỘT CUỘC KHỦNG HOẢNG CHUỖI CUNG ỨNG THẬT RÕ RÀNG NGAY KHI ĐƯỢC HỎI, THAY VÌ LÀM NHẸ QUY MÔ THẬT SỰ CỦA ĐIỀU THỰC SỰ ĐÃ XẢY RA QUA ĐÊM</w:t>
      </w:r>
    </w:p>
    <w:p>
      <w:pPr>
        <w:keepLines/>
        <w:spacing w:line="276" w:lineRule="auto" w:after="60"/>
      </w:pPr>
      <w:r>
        <w:rPr>
          <w:rFonts w:ascii="Arial" w:hAnsi="Arial" w:eastAsia="Arial"/>
          <w:b/>
          <w:sz w:val="22"/>
        </w:rPr>
        <w:t xml:space="preserve">Task line 1: </w:t>
      </w:r>
      <w:r>
        <w:rPr>
          <w:rFonts w:ascii="Arial" w:hAnsi="Arial" w:eastAsia="Arial"/>
          <w:sz w:val="22"/>
        </w:rPr>
        <w:t>Notice the early-call pattern directly, naming both the exact time, five o'clock, and its honest, alarming implication./Nhận thấy khuôn mẫu cuộc gọi sớm trực tiếp, nêu tên cả thời điểm chính xác, năm giờ, lẫn hàm ý đáng báo động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Name the real crisis plainly, naming both the exact cause, a mine collapse, and its genuine, direct effect, global galvanised wire supply cut overnight./Nêu tên khủng hoảng thật rõ ràng, nêu tên cả nguyên nhân chính xác, một vụ sập mỏ, lẫn hậu quả chân thực, trực tiếp của nó, nguồn cung dây thép mạ kẽm toàn cầu bị cắt qua đêm.</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supply-chain crisis plainly the moment it's asked about, rather than softening the real scale of what actually happened overnight, genuinely respects both Khoa's real concern and the honest gravity of a problem that will actually shape this whole day./Nhận diện rằng việc nêu tên một cuộc khủng hoảng chuỗi cung ứng thật rõ ràng ngay khi được hỏi, thay vì làm nhẹ quy mô thật sự của điều thực sự đã xảy ra qua đêm, thật sự tôn trọng cả mối quan tâm thật của Khoa lẫn mức độ nghiêm trọng trung thực của một vấn đề thực sự sẽ định hình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exact tone Tony will actually carry into the real briefing waiting at the office./Ghi nhận cách nêu tên rõ ràng này là tông giọng chính xác Tony thật sự sẽ mang vào buổi giao ban thật đang chờ tại văn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early call as never a small matter reflects genuine, sharp attention to a pattern that actually signalled real trouble before any details were spoken./Nhận diện rằng Khoa gọi tên cuộc gọi sớm là chưa bao giờ nhỏ phản ánh sự chú ý sắc bén, chân thực đến một khuôn mẫu thật sự báo hiệu rắc rối thật trước cả khi có chi tiết nào được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naming will directly shape how seriously Tony actually treats every question waiting in this morning's real crisis meeting./Nhận diện rằng cách nêu tên rõ ràng chính xác này sẽ trực tiếp định hình mức độ nghiêm túc Tony thật sự nhìn nhận mọi câu hỏi đang chờ trong buổi họp khủng hoảng thật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supply-chain crisis plainly the moment it's asked about, rather than soften the real scale of what happened overnight, respecting real gravity./Chủ động nêu tên một cuộc khủng hoảng chuỗi cung ứng thật rõ ràng ngay khi được hỏi, thay vì làm nhẹ quy mô thật sự của điều đã xảy ra qua đêm, tôn trọng mức độ nghiêm trọng thật sự.</w:t>
      </w:r>
    </w:p>
    <w:p>
      <w:pPr>
        <w:keepLines/>
        <w:spacing w:line="276" w:lineRule="auto" w:after="60"/>
      </w:pPr>
      <w:r>
        <w:rPr>
          <w:rFonts w:ascii="Arial" w:hAnsi="Arial" w:eastAsia="Arial"/>
          <w:b/>
          <w:sz w:val="22"/>
        </w:rPr>
        <w:t xml:space="preserve">Personal Driver: </w:t>
      </w:r>
      <w:r>
        <w:rPr>
          <w:rFonts w:ascii="Arial" w:hAnsi="Arial" w:eastAsia="Arial"/>
          <w:sz w:val="22"/>
        </w:rPr>
        <w:t>How many plants does that actually affect, honestly?/Việc đó thực sự ảnh hưởng bao nhiêu nhà máy, thật lòng?</w:t>
      </w:r>
    </w:p>
    <w:p>
      <w:pPr>
        <w:keepLines/>
        <w:spacing w:line="276" w:lineRule="auto" w:after="60"/>
      </w:pPr>
      <w:r>
        <w:rPr>
          <w:rFonts w:ascii="Arial" w:hAnsi="Arial" w:eastAsia="Arial"/>
          <w:b/>
          <w:sz w:val="22"/>
        </w:rPr>
        <w:t xml:space="preserve">Tony: </w:t>
      </w:r>
      <w:r>
        <w:rPr>
          <w:rFonts w:ascii="Arial" w:hAnsi="Arial" w:eastAsia="Arial"/>
          <w:sz w:val="22"/>
        </w:rPr>
        <w:t>All five, plus Cambodia, actually, and James genuinely wants one single person coordinating the response across every region./Cả năm nhà máy, cộng Campuchia, thật ra, và anh James thực sự muốn một người duy nhất điều phối phản ứng xuyên mọi khu vực.</w:t>
      </w:r>
    </w:p>
    <w:p>
      <w:pPr>
        <w:keepLines/>
        <w:spacing w:line="276" w:lineRule="auto" w:after="60"/>
      </w:pPr>
      <w:r>
        <w:rPr>
          <w:rFonts w:ascii="Arial" w:hAnsi="Arial" w:eastAsia="Arial"/>
          <w:b/>
          <w:sz w:val="22"/>
        </w:rPr>
        <w:t>STATING THE EXACT, FULL SCOPE OF A CRISIS HONESTLY, NAMING EVERY SINGLE SITE AFFECTED RATHER THAN THE EASIEST PART TO ADMIT FIRST / NÊU RA PHẠM VI ĐẦY ĐỦ, CHÍNH XÁC CỦA MỘT KHỦNG HOẢNG MỘT CÁCH TRUNG THỰC, GỌI TÊN TỪNG ĐỊA ĐIỂM BỊ ẢNH HƯỞNG THAY VÌ PHẦN DỄ THỪA NHẬN NHẤT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the real, full extent of sites this crisis actually touches./Hỏi một câu hỏi thực sự mang tính xác định phạm vi, kiểm tra trực tiếp mức độ đầy đủ, thật sự của các địa điểm khủng hoảng này thực sự chạm đến.</w:t>
      </w:r>
    </w:p>
    <w:p>
      <w:pPr>
        <w:keepLines/>
        <w:spacing w:line="276" w:lineRule="auto" w:after="60"/>
      </w:pPr>
      <w:r>
        <w:rPr>
          <w:rFonts w:ascii="Arial" w:hAnsi="Arial" w:eastAsia="Arial"/>
          <w:b/>
          <w:sz w:val="22"/>
        </w:rPr>
        <w:t xml:space="preserve">Task line 2: </w:t>
      </w:r>
      <w:r>
        <w:rPr>
          <w:rFonts w:ascii="Arial" w:hAnsi="Arial" w:eastAsia="Arial"/>
          <w:sz w:val="22"/>
        </w:rPr>
        <w:t>State the exact, full scope honestly, naming both every site affected, all five plants plus Cambodia, and the genuine coordination structure James actually wants./Nêu ra phạm vi đầy đủ, chính xác một cách trung thực, nêu tên cả từng địa điểm bị ảnh hưởng, cả năm nhà máy cộng Campuchia, lẫn cấu trúc điều phối chân thực anh James thực sự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exact, full scope of a crisis honestly, naming every single site affected rather than the easiest part to admit first, genuinely prevents anyone from later discovering a scope Tony quietly left out./Nhận diện rằng việc nêu ra phạm vi đầy đủ, chính xác của một khủng hoảng một cách trung thực, gọi tên từng địa điểm bị ảnh hưởng thay vì phần dễ thừa nhận nhất trước, thật sự ngăn bất kỳ ai sau này phát hiện một phạm vi Tony đã lặng lẽ bỏ sót.</w:t>
      </w:r>
    </w:p>
    <w:p>
      <w:pPr>
        <w:keepLines/>
        <w:spacing w:line="276" w:lineRule="auto" w:after="60"/>
      </w:pPr>
      <w:r>
        <w:rPr>
          <w:rFonts w:ascii="Arial" w:hAnsi="Arial" w:eastAsia="Arial"/>
          <w:b/>
          <w:sz w:val="22"/>
        </w:rPr>
        <w:t xml:space="preserve">Task line 4: </w:t>
      </w:r>
      <w:r>
        <w:rPr>
          <w:rFonts w:ascii="Arial" w:hAnsi="Arial" w:eastAsia="Arial"/>
          <w:sz w:val="22"/>
        </w:rPr>
        <w:t>Record this full scope as the honest baseline Tony will actually measure every coordination decision against today./Ghi nhận phạm vi đầy đủ này là nền tảng trung thực Tony thật sự sẽ đo lường mọi quyết định điều phối hôm nay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for the exact number of plants, not a vague estimate, reflects genuine, practical concern for how large this real problem actually is./Nhận diện rằng Khoa hỏi đúng số nhà máy chính xác, không phải một ước lượng mơ hồ, phản ánh sự quan tâm thực tế, chân thực đến việc vấn đề thật này thực sự lớn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scope will directly shape which six sites actually need a real, tailored message before this morning ends./Nhận diện rằng phạm vi đầy đủ chính xác này sẽ trực tiếp định hình sáu địa điểm nào thực sự cần một thông điệp thật, riêng biệt trước khi sáng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exact, full scope of a crisis honestly, naming every site affected rather than the easiest part to admit first./Chủ động nêu ra phạm vi đầy đủ, chính xác của một khủng hoảng một cách trung thực, gọi tên từng địa điểm bị ảnh hưởng thay vì phần dễ thừa nhận nhất trước.</w:t>
      </w:r>
    </w:p>
    <w:p>
      <w:pPr>
        <w:keepLines/>
        <w:spacing w:line="276" w:lineRule="auto" w:after="60"/>
      </w:pPr>
      <w:r>
        <w:rPr>
          <w:rFonts w:ascii="Arial" w:hAnsi="Arial" w:eastAsia="Arial"/>
          <w:b/>
          <w:sz w:val="22"/>
        </w:rPr>
        <w:t xml:space="preserve">Personal Driver: </w:t>
      </w:r>
      <w:r>
        <w:rPr>
          <w:rFonts w:ascii="Arial" w:hAnsi="Arial" w:eastAsia="Arial"/>
          <w:sz w:val="22"/>
        </w:rPr>
        <w:t>So who's actually coordinating all six sites, honestly, is it you?/Vậy ai thực sự đang điều phối cả sáu địa điểm, thật lòng, có phải là anh không?</w:t>
      </w:r>
    </w:p>
    <w:p>
      <w:pPr>
        <w:keepLines/>
        <w:spacing w:line="276" w:lineRule="auto" w:after="60"/>
      </w:pPr>
      <w:r>
        <w:rPr>
          <w:rFonts w:ascii="Arial" w:hAnsi="Arial" w:eastAsia="Arial"/>
          <w:b/>
          <w:sz w:val="22"/>
        </w:rPr>
        <w:t xml:space="preserve">Tony: </w:t>
      </w:r>
      <w:r>
        <w:rPr>
          <w:rFonts w:ascii="Arial" w:hAnsi="Arial" w:eastAsia="Arial"/>
          <w:sz w:val="22"/>
        </w:rPr>
        <w:t>It genuinely is, honestly, James asked me directly this morning, and I said yes before I'd actually finished thinking it through./Đúng vậy, thật lòng, anh James thực sự hỏi tôi trực tiếp sáng nay, và tôi đã đồng ý trước khi tôi thực sự nghĩ xong.</w:t>
      </w:r>
    </w:p>
    <w:p>
      <w:pPr>
        <w:keepLines/>
        <w:spacing w:line="276" w:lineRule="auto" w:after="60"/>
      </w:pPr>
      <w:r>
        <w:rPr>
          <w:rFonts w:ascii="Arial" w:hAnsi="Arial" w:eastAsia="Arial"/>
          <w:b/>
          <w:sz w:val="22"/>
        </w:rPr>
        <w:t>NAMING THE GENUINE WEIGHT OF BEING PERSONALLY CHOSEN TO COORDINATE SOMETHING THIS SIZE, RATHER THAN TREATING IT AS JUST ANOTHER ASSIGNMENT / GỌI TÊN SỨC NẶNG CHÂN THỰC CỦA VIỆC ĐƯỢC ĐÍCH THÂN CHỌN ĐIỀU PHỐI MỘT VIỆC LỚN CỠ NÀY, THAY VÌ XEM NÓ CHỈ LÀ MỘT NHIỆM VỤ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question, checking directly whether Tony himself is actually the one holding the whole coordination role./Hỏi một câu hỏi thực sự nhắm thẳng, kiểm tra trực tiếp liệu chính Tony có thực sự là người nắm vai trò điều phối toàn bộ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answer directly, naming both the honest fact, James asked personally, and the genuine, unrehearsed speed of Tony's own yes./Xác nhận câu trả lời chính xác trực tiếp, nêu tên cả sự thật trung thực, anh James hỏi trực tiếp, lẫn tốc độ chân thực, không tập dượt của chính lời đồng 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weight of being personally chosen to coordinate something this size, rather than treating it as just another assignment, genuinely honours how rare a trust this actually is after only two years back at operational work./Nhận diện rằng việc gọi tên sức nặng chân thực của việc được đích thân chọn điều phối một việc lớn cỡ này, thay vì xem nó chỉ là một nhiệm vụ khác, thật sự tôn vinh mức độ hiếm có của sự tin tưởng này thực sự là gì sau chỉ hai năm quay lại công việc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weight as the honest reason Tony will actually take today's coordination role seriously from the very first decision./Ghi nhận sức nặng chân thực này là lý do trung thực Tony thật sự sẽ nghiêm túc với vai trò điều phối hôm nay ngay từ quyết định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directly whether it's actually Tony reflects genuine, practical curiosity about who now actually carries this real responsibility./Nhận diện rằng Khoa hỏi trực tiếp liệu có thực sự là Tony phản ánh sự tò mò thực tế, chân thực về việc ai bây giờ thực sự mang trách nhiệm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weight will directly shape how carefully Tony actually treats every single message he sends across six sites today./Nhận diện rằng sức nặng chân thực chính xác này sẽ trực tiếp định hình mức độ cẩn trọng Tony thật sự đối xử với mọi thông điệp anh gửi xuyên sáu địa điểm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weight of being personally chosen to coordinate something this size, rather than treat it as just another assignment./Chủ động gọi tên sức nặng chân thực của việc được đích thân chọn điều phối một việc lớn cỡ này, thay vì xem nó chỉ là một nhiệm vụ khác.</w:t>
      </w:r>
    </w:p>
    <w:p>
      <w:pPr>
        <w:keepLines/>
        <w:spacing w:line="276" w:lineRule="auto" w:after="60"/>
      </w:pPr>
      <w:r>
        <w:rPr>
          <w:rFonts w:ascii="Arial" w:hAnsi="Arial" w:eastAsia="Arial"/>
          <w:b/>
          <w:sz w:val="22"/>
        </w:rPr>
        <w:t xml:space="preserve">Personal Driver: </w:t>
      </w:r>
      <w:r>
        <w:rPr>
          <w:rFonts w:ascii="Arial" w:hAnsi="Arial" w:eastAsia="Arial"/>
          <w:sz w:val="22"/>
        </w:rPr>
        <w:t>Is this actually bigger than anything you've coordinated before, honestly, even Wanek 5's launch?/Đây có thực sự lớn hơn bất cứ điều gì anh từng điều phối trước đây không, thật lòng, kể cả lúc khởi động Wanek 5?</w:t>
      </w:r>
    </w:p>
    <w:p>
      <w:pPr>
        <w:keepLines/>
        <w:spacing w:line="276" w:lineRule="auto" w:after="60"/>
      </w:pPr>
      <w:r>
        <w:rPr>
          <w:rFonts w:ascii="Arial" w:hAnsi="Arial" w:eastAsia="Arial"/>
          <w:b/>
          <w:sz w:val="22"/>
        </w:rPr>
        <w:t xml:space="preserve">Tony: </w:t>
      </w:r>
      <w:r>
        <w:rPr>
          <w:rFonts w:ascii="Arial" w:hAnsi="Arial" w:eastAsia="Arial"/>
          <w:sz w:val="22"/>
        </w:rPr>
        <w:t>Honestly, it might actually be, Wanek 5 was one single site, this genuinely touches everything we operate at once./Thật lòng, có lẽ đúng vậy, Wanek 5 chỉ là một địa điểm duy nhất, việc này thực sự chạm đến mọi thứ mình vận hành cùng lúc.</w:t>
      </w:r>
    </w:p>
    <w:p>
      <w:pPr>
        <w:keepLines/>
        <w:spacing w:line="276" w:lineRule="auto" w:after="60"/>
      </w:pPr>
      <w:r>
        <w:rPr>
          <w:rFonts w:ascii="Arial" w:hAnsi="Arial" w:eastAsia="Arial"/>
          <w:b/>
          <w:sz w:val="22"/>
        </w:rPr>
        <w:t>HONESTLY COMPARING TODAY'S GENUINE SCALE TO THE LARGEST THING EVER ACTUALLY LED BEFORE, WITHOUT INFLATING OR MINIMISING EITHER ONE / SO SÁNH TRUNG THỰC QUY MÔ CHÂN THỰC HÔM NAY VỚI ĐIỀU LỚN NHẤT TỪNG THỰC SỰ DẪN DẮT TRƯỚC ĐÂY, KHÔNG THỔI PHỒNG CŨNG KHÔNG HẠ THẤP BÊN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crisis is actually the largest thing Tony has ever coordinated./Hỏi một câu hỏi thực sự mang tính so sánh, kiểm tra trực tiếp liệu khủng hoảng hôm nay có thực sự là điều lớn nhất Tony từng điều phối không.</w:t>
      </w:r>
    </w:p>
    <w:p>
      <w:pPr>
        <w:keepLines/>
        <w:spacing w:line="276" w:lineRule="auto" w:after="60"/>
      </w:pPr>
      <w:r>
        <w:rPr>
          <w:rFonts w:ascii="Arial" w:hAnsi="Arial" w:eastAsia="Arial"/>
          <w:b/>
          <w:sz w:val="22"/>
        </w:rPr>
        <w:t xml:space="preserve">Task line 2: </w:t>
      </w:r>
      <w:r>
        <w:rPr>
          <w:rFonts w:ascii="Arial" w:hAnsi="Arial" w:eastAsia="Arial"/>
          <w:sz w:val="22"/>
        </w:rPr>
        <w:t>State the honest comparison directly, naming both the past scale, one single site, and today's genuine difference, every site at once./Nêu ra sự so sánh trung thực trực tiếp, nêu tên cả quy mô quá khứ, một địa điểm duy nhất, lẫn sự khác biệt chân thực hôm nay, mọi địa điểm cùng lúc.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comparing today's genuine scale to the largest thing ever actually led before, without inflating or minimising either one, genuinely gives Tony an accurate, real sense of what he's actually walking into this morning./Nhận diện rằng việc so sánh trung thực quy mô chân thực hôm nay với điều lớn nhất từng thực sự dẫn dắt trước đây, không thổi phồng cũng không hạ thấp bên nào, thật sự cho Tony một cảm nhận chính xác, thật về điều anh thực sự đang bước vào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real calibration Tony will actually carry into every decision made across today's crisis./Ghi nhận sự so sánh trung thực này là sự hiệu chỉnh thật Tony thật sự sẽ mang vào mọi quyết định được đưa ra xuyên suốt khủng hoảng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Wanek 5's launch specifically reflects genuine, sharp memory of the exact prior benchmark that actually mattered most to Tony./Nhận diện rằng Khoa gọi tên chính xác lúc khởi động Wanek 5 phản ánh trí nhớ sắc bén, chân thực đến đúng cột mốc trước đây thực sự quan trọng nhất với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how much real preparation Tony actually gives this morning before walking into the office./Nhận diện rằng sự so sánh trung thực chính xác này sẽ trực tiếp định hình mức độ chuẩn bị thật Tony thật sự dành cho sáng nay trước khi bước vào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today's genuine scale honestly to the largest thing ever actually led before, without inflating or minimising either one./Chủ động so sánh trung thực quy mô chân thực hôm nay với điều lớn nhất từng thực sự dẫn dắt trước đây, không thổi phồng cũng không hạ thấp bên nào.</w:t>
      </w:r>
    </w:p>
    <w:p>
      <w:pPr>
        <w:keepLines/>
        <w:spacing w:line="276" w:lineRule="auto" w:after="60"/>
      </w:pPr>
      <w:r>
        <w:rPr>
          <w:rFonts w:ascii="Arial" w:hAnsi="Arial" w:eastAsia="Arial"/>
          <w:b/>
          <w:sz w:val="22"/>
        </w:rPr>
        <w:t xml:space="preserve">Personal Driver: </w:t>
      </w:r>
      <w:r>
        <w:rPr>
          <w:rFonts w:ascii="Arial" w:hAnsi="Arial" w:eastAsia="Arial"/>
          <w:sz w:val="22"/>
        </w:rPr>
        <w:t>Are you actually nervous, honestly, or genuinely more curious right now?/Anh có thực sự lo lắng không, thật lòng, hay thực sự tò mò hơn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actually, but the curious half genuinely feels louder today than it did back at Lesson seventy-nine./Thật lòng, cả hai, thật ra, nhưng nửa tò mò thực sự cảm thấy to hơn hôm nay so với hồi Lesson bảy mươi chín.</w:t>
      </w:r>
    </w:p>
    <w:p>
      <w:pPr>
        <w:keepLines/>
        <w:spacing w:line="276" w:lineRule="auto" w:after="60"/>
      </w:pPr>
      <w:r>
        <w:rPr>
          <w:rFonts w:ascii="Arial" w:hAnsi="Arial" w:eastAsia="Arial"/>
          <w:b/>
          <w:sz w:val="22"/>
        </w:rPr>
        <w:t>NAMING GENUINE NERVOUSNESS HONESTLY WHILE RECOGNISING IT AS THE SAME CURIOSITY-OVER-FEAR REFLEX FIRST NAMED MONTHS AGO / GỌI TÊN SỰ LO LẮNG CHÂN THỰC MỘT CÁCH TRUNG THỰC TRONG KHI NHẬN RA ĐÓ LÀ ĐÚNG PHẢN XẠ TÒ MÒ-THAY-VÌ-SỢ-HÃI ĐÃ ĐƯỢC GỌI TÊN TỪ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emotional question, checking directly which real feeling, nervousness or curiosity, actually leads this morning./Hỏi một câu hỏi cảm xúc thực sự trung thực, kiểm tra trực tiếp cảm giác thật nào, lo lắng hay tò mò, thực sự dẫn dắt sáng nay.</w:t>
      </w:r>
    </w:p>
    <w:p>
      <w:pPr>
        <w:keepLines/>
        <w:spacing w:line="276" w:lineRule="auto" w:after="60"/>
      </w:pPr>
      <w:r>
        <w:rPr>
          <w:rFonts w:ascii="Arial" w:hAnsi="Arial" w:eastAsia="Arial"/>
          <w:b/>
          <w:sz w:val="22"/>
        </w:rPr>
        <w:t xml:space="preserve">Task line 2: </w:t>
      </w:r>
      <w:r>
        <w:rPr>
          <w:rFonts w:ascii="Arial" w:hAnsi="Arial" w:eastAsia="Arial"/>
          <w:sz w:val="22"/>
        </w:rPr>
        <w:t>Name both real feelings honestly, naming both the present nervousness and the genuine, growing weight of curiosity since Lesson seventy-nine./Nêu tên cả hai cảm giác thật trung thực, nêu tên cả sự lo lắng hiện tại lẫn sức nặng chân thực, ngày càng lớn của sự tò mò kể từ Lesson bảy mươi chín.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nervousness honestly while recognising it as the same curiosity-over-fear reflex first named months ago, genuinely proves that reflex has actually grown stronger, not just survived, across an entire year of new material./Nhận diện rằng việc gọi tên sự lo lắng chân thực một cách trung thực trong khi nhận ra đó là đúng phản xạ tò mò-thay-vì-sợ-hãi đã được gọi tên từ nhiều tháng trước, thật sự chứng minh phản xạ đó thực sự đã mạnh hơn, không chỉ sống sót, xuyên suốt cả một năm tài liệu mới.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reflex as the honest emotional foundation Tony will actually walk into today's crisis room carrying./Ghi nhận đúng phản xạ này là nền tảng cảm xúc trung thực Tony thật sự sẽ mang theo khi bước vào phòng khủng hoảng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which feeling actually leads reflects genuine, careful attention to Tony's real state before a genuinely demanding day./Nhận diện rằng Khoa hỏi cảm giác nào thực sự dẫn dắt phản ánh sự chú ý cẩn trọng, chân thực đến trạng thái thật của Tony trước một ngày thực sự đòi hỏi nhiều.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reflex will directly shape whether Tony actually walks into the briefing open to new information or already defensive./Nhận diện rằng đúng phản xạ này sẽ trực tiếp định hình liệu Tony thật sự bước vào buổi giao ban với tinh thần cởi mở với thông tin mới hay đã phòng thủ sẵn.</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nervousness honestly while recognising it as the same curiosity-over-fear reflex first named months ago./Chủ động gọi tên sự lo lắng chân thực một cách trung thực trong khi nhận ra đó là đúng phản xạ tò mò-thay-vì-sợ-hãi đã được gọi tên từ nhiều tháng trước.</w:t>
      </w:r>
    </w:p>
    <w:p>
      <w:pPr>
        <w:keepLines/>
        <w:spacing w:line="276" w:lineRule="auto" w:after="60"/>
      </w:pPr>
      <w:r>
        <w:rPr>
          <w:rFonts w:ascii="Arial" w:hAnsi="Arial" w:eastAsia="Arial"/>
          <w:b/>
          <w:sz w:val="22"/>
        </w:rPr>
        <w:t xml:space="preserve">Personal Driver: </w:t>
      </w:r>
      <w:r>
        <w:rPr>
          <w:rFonts w:ascii="Arial" w:hAnsi="Arial" w:eastAsia="Arial"/>
          <w:sz w:val="22"/>
        </w:rPr>
        <w:t>Could this actually reach real jobs eventually, honestly, or does it genuinely stay a materials problem?/Việc này có thực sự chạm đến công việc thật cuối cùng không, thật lòng, hay nó thực sự chỉ dừng ở vấn đề nguyên vật liệu?</w:t>
      </w:r>
    </w:p>
    <w:p>
      <w:pPr>
        <w:keepLines/>
        <w:spacing w:line="276" w:lineRule="auto" w:after="60"/>
      </w:pPr>
      <w:r>
        <w:rPr>
          <w:rFonts w:ascii="Arial" w:hAnsi="Arial" w:eastAsia="Arial"/>
          <w:b/>
          <w:sz w:val="22"/>
        </w:rPr>
        <w:t xml:space="preserve">Tony: </w:t>
      </w:r>
      <w:r>
        <w:rPr>
          <w:rFonts w:ascii="Arial" w:hAnsi="Arial" w:eastAsia="Arial"/>
          <w:sz w:val="22"/>
        </w:rPr>
        <w:t>Honestly, it could genuinely reach jobs if the shortage actually drags on, that's exactly why I'm not treating this as only a materials problem./Thật lòng, nó thực sự có thể chạm đến công việc nếu tình trạng thiếu hụt thực sự kéo dài, đó chính xác là lý do tôi không xem đây chỉ là vấn đề nguyên vật liệu.</w:t>
      </w:r>
    </w:p>
    <w:p>
      <w:pPr>
        <w:keepLines/>
        <w:spacing w:line="276" w:lineRule="auto" w:after="60"/>
      </w:pPr>
      <w:r>
        <w:rPr>
          <w:rFonts w:ascii="Arial" w:hAnsi="Arial" w:eastAsia="Arial"/>
          <w:b/>
          <w:sz w:val="22"/>
        </w:rPr>
        <w:t>NAMING THE GENUINE HUMAN STAKES HIDING BEHIND A MATERIALS SHORTAGE HONESTLY, RATHER THAN LETTING THE CRISIS STAY AN ABSTRACT SUPPLY NUMBER / GỌI TÊN TRUNG THỰC RỦI RO CON NGƯỜI CHÂN THỰC ẨN SAU MỘT SỰ THIẾU HỤT NGUYÊN VẬT LIỆU, THAY VÌ ĐỂ KHỦNG HOẢNG CHỈ LÀ MỘT CON SỐ CUNG ỨNG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checking directly whether a materials shortage could actually escalate into a real jobs risk./Hỏi một câu hỏi thực sự mang tính xa hơn, kiểm tra trực tiếp liệu một sự thiếu hụt nguyên vật liệu có thực sự có thể leo thang thành rủi ro công việc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directly, naming both the genuine condition, if the shortage drags on, and the real reason it's being watched now./Xác nhận khả năng trung thực trực tiếp, nêu tên cả điều kiện chân thực, nếu tình trạng thiếu hụt kéo dài, lẫn lý do thật nó đang được theo dõi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human stakes hiding behind a materials shortage honestly, rather than letting the crisis stay an abstract supply number, genuinely echoes the exact same instinct that shaped every hard decision back at Lesson sixty-one and sixty-two./Nhận diện rằng việc gọi tên trung thực rủi ro con người chân thực ẩn sau một sự thiếu hụt nguyên vật liệu, thay vì để khủng hoảng chỉ là một con số cung ứng trừu tượng, thật sự vọng lại đúng bản năng đã định hình mọi quyết định khó khăn hồi Lesson sáu mươi mốt và sáu mươi hai.</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human-stakes naming as the honest lens Tony will actually keep in view throughout today's entire response./Ghi nhận cách gọi tên rủi ro con người chính xác này là lăng kính trung thực Tony thật sự sẽ giữ trong tầm nhìn xuyên suốt cả phản ứng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real jobs specifically, not abstract numbers, reflects genuine, grounded concern for people over materials./Nhận diện rằng Khoa hỏi cụ thể về công việc thật, không phải con số trừu tượng, phản ánh sự quan tâm thực tế, chân thực đến con người hơn nguyên vật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human-stakes naming will directly shape how genuinely urgent Tony actually treats the dual-sourcing fix once the immediate crisis clears./Nhận diện rằng cách gọi tên rủi ro con người chính xác này sẽ trực tiếp định hình mức độ khẩn cấp chân thực Tony thật sự nhìn nhận giải pháp nguồn cung kép ngay khi khủng hoảng trước mắt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human stakes hiding behind a materials shortage honestly, rather than let the crisis stay an abstract supply number./Chủ động gọi tên trung thực rủi ro con người chân thực ẩn sau một sự thiếu hụt nguyên vật liệu, thay vì để khủng hoảng chỉ là một con số cung ứng trừu tượng.</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genuinely hope it actually goes well for all six sites, Tony./Dù hôm nay thế nào, em thực sự hy vọng nó thực sự diễn ra tốt đẹp cho cả sáu địa điểm,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real crisis honestly named, a full scope honestly stated, and a curious kind of nervousness actually walking through the office doors./Chặng đầu tiên hôm nay khép lại với một khủng hoảng thật được gọi tên trung thực, một phạm vi đầy đủ được nêu ra trung thực, và một kiểu lo lắng tò mò thực sự đang bước qua cửa văn phòng.</w:t>
      </w:r>
    </w:p>
    <w:p>
      <w:pPr>
        <w:pStyle w:val="Heading2"/>
      </w:pPr>
      <w:r>
        <w:rPr>
          <w:rFonts w:ascii="Arial" w:hAnsi="Arial" w:eastAsia="Arial"/>
          <w:b/>
          <w:sz w:val="26"/>
        </w:rPr>
        <w:t>NGÀY 2: Giờ làm việc — giao nhiệm vụ từ James và Mai</w:t>
      </w:r>
    </w:p>
    <w:p>
      <w:pPr>
        <w:keepLines/>
        <w:spacing w:line="276" w:lineRule="auto" w:after="60"/>
      </w:pPr>
      <w:r>
        <w:rPr>
          <w:rFonts w:ascii="Arial" w:hAnsi="Arial" w:eastAsia="Arial"/>
          <w:b/>
          <w:sz w:val="22"/>
        </w:rPr>
        <w:t xml:space="preserve">SVP Global Supply Chain: </w:t>
      </w:r>
      <w:r>
        <w:rPr>
          <w:rFonts w:ascii="Arial" w:hAnsi="Arial" w:eastAsia="Arial"/>
          <w:sz w:val="22"/>
        </w:rPr>
        <w:t>Tony, six factories, three continents of suppliers, and about six weeks of existing stock, that's genuinely the shape of this./Tony, sáu nhà máy, nhà cung cấp trải trên ba châu lục, và khoảng sáu tuần tồn kho hiện có, đó thực sự là hình dạng của vấn đề này.</w:t>
      </w:r>
    </w:p>
    <w:p>
      <w:pPr>
        <w:keepLines/>
        <w:spacing w:line="276" w:lineRule="auto" w:after="60"/>
      </w:pPr>
      <w:r>
        <w:rPr>
          <w:rFonts w:ascii="Arial" w:hAnsi="Arial" w:eastAsia="Arial"/>
          <w:b/>
          <w:sz w:val="22"/>
        </w:rPr>
        <w:t xml:space="preserve">Tony: </w:t>
      </w:r>
      <w:r>
        <w:rPr>
          <w:rFonts w:ascii="Arial" w:hAnsi="Arial" w:eastAsia="Arial"/>
          <w:sz w:val="22"/>
        </w:rPr>
        <w:t>Understood, honestly, my first real instinct is to map exactly which plants actually run out first, then genuinely work backward from there./Đã hiểu, thật lòng, bản năng đầu tiên thật sự của tôi là xác định chính xác nhà máy nào thực sự cạn hàng trước, rồi thực sự làm ngược lại từ đó.</w:t>
      </w:r>
    </w:p>
    <w:p>
      <w:pPr>
        <w:keepLines/>
        <w:spacing w:line="276" w:lineRule="auto" w:after="60"/>
      </w:pPr>
      <w:r>
        <w:rPr>
          <w:rFonts w:ascii="Arial" w:hAnsi="Arial" w:eastAsia="Arial"/>
          <w:b/>
          <w:sz w:val="22"/>
        </w:rPr>
        <w:t>LEADING WITH A GENUINE, ORDERED FIRST INSTINCT UNDER PRESSURE, RATHER THAN REACTING TO EVERY URGENT SIGNAL AT ONCE / DẪN DẮT BẰNG MỘT BẢN NĂNG ĐẦU TIÊN CHÂN THỰC, CÓ TRẬT TỰ DƯỚI ÁP LỰC, THAY VÌ PHẢN ỨNG VỚI MỌI TÍN HIỆU KHẨN CẤP CÙNG LÚC</w:t>
      </w:r>
    </w:p>
    <w:p>
      <w:pPr>
        <w:keepLines/>
        <w:spacing w:line="276" w:lineRule="auto" w:after="60"/>
      </w:pPr>
      <w:r>
        <w:rPr>
          <w:rFonts w:ascii="Arial" w:hAnsi="Arial" w:eastAsia="Arial"/>
          <w:b/>
          <w:sz w:val="22"/>
        </w:rPr>
        <w:t xml:space="preserve">Task line 1: </w:t>
      </w:r>
      <w:r>
        <w:rPr>
          <w:rFonts w:ascii="Arial" w:hAnsi="Arial" w:eastAsia="Arial"/>
          <w:sz w:val="22"/>
        </w:rPr>
        <w:t>Notice the genuine three-part shape of the crisis directly, naming sites, suppliers, and remaining stock as one connected real picture./Nhận thấy hình dạng ba phần chân thực của khủng hoảng trực tiếp, nêu tên địa điểm, nhà cung cấp, và tồn kho còn lại như một bức tranh thật liên kết.</w:t>
      </w:r>
    </w:p>
    <w:p>
      <w:pPr>
        <w:keepLines/>
        <w:spacing w:line="276" w:lineRule="auto" w:after="60"/>
      </w:pPr>
      <w:r>
        <w:rPr>
          <w:rFonts w:ascii="Arial" w:hAnsi="Arial" w:eastAsia="Arial"/>
          <w:b/>
          <w:sz w:val="22"/>
        </w:rPr>
        <w:t xml:space="preserve">Task line 2: </w:t>
      </w:r>
      <w:r>
        <w:rPr>
          <w:rFonts w:ascii="Arial" w:hAnsi="Arial" w:eastAsia="Arial"/>
          <w:sz w:val="22"/>
        </w:rPr>
        <w:t>State the genuine first instinct directly, naming both the exact action, mapping which plants run out first, and the honest method, working backward from there./Nêu ra bản năng đầu tiên chân thực trực tiếp, nêu tên cả hành động chính xác, xác định nhà máy nào cạn hàng trước, lẫn phương pháp trung thực, làm ngược lại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with a genuine, ordered first instinct under pressure, rather than reacting to every urgent signal at once, genuinely gives James real confidence this crisis actually has a coordinator, not just a volunteer./Nhận diện rằng việc dẫn dắt bằng một bản năng đầu tiên chân thực, có trật tự dưới áp lực, thay vì phản ứng với mọi tín hiệu khẩn cấp cùng lúc, thật sự cho anh James sự tự tin thật rằng khủng hoảng này thực sự có một người điều phối, không chỉ một tình nguyện viên.</w:t>
      </w:r>
    </w:p>
    <w:p>
      <w:pPr>
        <w:keepLines/>
        <w:spacing w:line="276" w:lineRule="auto" w:after="60"/>
      </w:pPr>
      <w:r>
        <w:rPr>
          <w:rFonts w:ascii="Arial" w:hAnsi="Arial" w:eastAsia="Arial"/>
          <w:b/>
          <w:sz w:val="22"/>
        </w:rPr>
        <w:t xml:space="preserve">Task line 4: </w:t>
      </w:r>
      <w:r>
        <w:rPr>
          <w:rFonts w:ascii="Arial" w:hAnsi="Arial" w:eastAsia="Arial"/>
          <w:sz w:val="22"/>
        </w:rPr>
        <w:t>Record this genuine first instinct as the real starting method Tony will actually apply before speaking to a single supplier./Ghi nhận bản năng đầu tiên chân thực này là phương pháp khởi đầu thật Tony thật sự sẽ áp dụng trước khi nói chuyện với bất kỳ nhà cung cấp nào.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shape, six weeks of stock across three continents, reflects genuine, precise briefing rather than vague, alarming language./Nhận diện rằng anh James nêu ra đúng hình dạng, sáu tuần tồn kho trải ba châu lục, phản ánh việc giao ban chính xác, chân thực thay vì ngôn ngữ mơ hồ, gây hoảng loạn.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instinct will directly shape which two sites actually receive priority attention within the hour./Nhận diện rằng bản năng có trật tự chính xác này sẽ trực tiếp định hình hai địa điểm nào thực sự nhận được sự ưu tiên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a genuine, ordered first instinct under pressure, rather than react to every urgent signal at once./Chủ động dẫn dắt bằng một bản năng đầu tiên chân thực, có trật tự dưới áp lực, thay vì phản ứng với mọi tín hiệu khẩn cấp cùng lúc.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genuinely the right instinct, though remember, this isn't actually just a logistics problem anymore, at this scale it's genuinely also a negotiation problem./Đó thực sự là bản năng đúng, dù nhớ rằng, đây không còn thực sự chỉ là vấn đề logistics nữa, ở quy mô này nó thực sự cũng là vấn đề đàm phán.</w:t>
      </w:r>
    </w:p>
    <w:p>
      <w:pPr>
        <w:keepLines/>
        <w:spacing w:line="276" w:lineRule="auto" w:after="60"/>
      </w:pPr>
      <w:r>
        <w:rPr>
          <w:rFonts w:ascii="Arial" w:hAnsi="Arial" w:eastAsia="Arial"/>
          <w:b/>
          <w:sz w:val="22"/>
        </w:rPr>
        <w:t xml:space="preserve">Tony: </w:t>
      </w:r>
      <w:r>
        <w:rPr>
          <w:rFonts w:ascii="Arial" w:hAnsi="Arial" w:eastAsia="Arial"/>
          <w:sz w:val="22"/>
        </w:rPr>
        <w:t>Meaning alternate suppliers will genuinely know we're desperate, and actually price accordingly, unless I honestly manage the messaging carefully./Nghĩa là các nhà cung cấp thay thế sẽ thực sự biết mình đang cấp bách, và thực sự định giá theo đó, trừ khi tôi thực sự quản lý thông điệp một cách cẩn thận.</w:t>
      </w:r>
    </w:p>
    <w:p>
      <w:pPr>
        <w:keepLines/>
        <w:spacing w:line="276" w:lineRule="auto" w:after="60"/>
      </w:pPr>
      <w:r>
        <w:rPr>
          <w:rFonts w:ascii="Arial" w:hAnsi="Arial" w:eastAsia="Arial"/>
          <w:b/>
          <w:sz w:val="22"/>
        </w:rPr>
        <w:t>RECOGNISING A REAL SECOND DIMENSION HIDING INSIDE A FIRST, OBVIOUS PROBLEM, NAMING BOTH THE LOGISTICS LAYER AND THE GENUINE NEGOTIATION LAYER UNDERNEATH IT / NHẬN RA MỘT TẦNG THẬT THỨ HAI ẨN BÊN TRONG MỘT VẤN ĐỀ ĐẦU TIÊN, HIỂN NHIÊN, GỌI TÊN CẢ TẦNG LOGISTICS LẪN TẦNG ĐÀM PHÁN CHÂN THỰC BÊN DƯỚI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directly what the real negotiation risk actually means in practical terms./Hỏi một câu hỏi thực sự mang tính làm rõ, kiểm tra trực tiếp rủi ro đàm phán thật thực sự có nghĩa gì về mặt thực tế.</w:t>
      </w:r>
    </w:p>
    <w:p>
      <w:pPr>
        <w:keepLines/>
        <w:spacing w:line="276" w:lineRule="auto" w:after="60"/>
      </w:pPr>
      <w:r>
        <w:rPr>
          <w:rFonts w:ascii="Arial" w:hAnsi="Arial" w:eastAsia="Arial"/>
          <w:b/>
          <w:sz w:val="22"/>
        </w:rPr>
        <w:t xml:space="preserve">Task line 2: </w:t>
      </w:r>
      <w:r>
        <w:rPr>
          <w:rFonts w:ascii="Arial" w:hAnsi="Arial" w:eastAsia="Arial"/>
          <w:sz w:val="22"/>
        </w:rPr>
        <w:t>Name the exact risk directly, naming both the genuine cause, suppliers sensing desperation, and the honest consequence, prices set accordingly./Nêu ra đúng rủi ro trực tiếp, nêu tên cả nguyên nhân chân thực, nhà cung cấp cảm nhận sự cấp bách, lẫn hậu quả trung thực, giá được định theo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real second dimension hiding inside a first, obvious problem, naming both the logistics layer and the genuine negotiation layer underneath it, genuinely reflects exactly the kind of layered thinking Rebecca's sessions have been building for months./Nhận diện rằng việc nhận ra một tầng thật thứ hai ẩn bên trong một vấn đề đầu tiên, hiển nhiên, gọi tên cả tầng logistics lẫn tầng đàm phán chân thực bên dưới nó, thật sự phản ánh đúng kiểu tư duy nhiều tầng các buổi học của Rebecca đã xây dựng suốt nhiều tháng.</w:t>
      </w:r>
    </w:p>
    <w:p>
      <w:pPr>
        <w:keepLines/>
        <w:spacing w:line="276" w:lineRule="auto" w:after="60"/>
      </w:pPr>
      <w:r>
        <w:rPr>
          <w:rFonts w:ascii="Arial" w:hAnsi="Arial" w:eastAsia="Arial"/>
          <w:b/>
          <w:sz w:val="22"/>
        </w:rPr>
        <w:t xml:space="preserve">Task line 4: </w:t>
      </w:r>
      <w:r>
        <w:rPr>
          <w:rFonts w:ascii="Arial" w:hAnsi="Arial" w:eastAsia="Arial"/>
          <w:sz w:val="22"/>
        </w:rPr>
        <w:t>Record this second dimension as the honest additional lens Tony will actually apply to every supplier conversation today./Ghi nhận tầng thứ hai này là lăng kính bổ sung trung thực Tony thật sự sẽ áp dụng vào mọi cuộc trò chuyện với nhà cung cấp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negotiation layer explicitly reflects genuine, strategic maturity built across years of Southeast Asia category work./Nhận diện rằng chị Mai gọi tên rõ ràng tầng đàm phán phản ánh sự trưởng thành chiến lược chân thực, thực sự được xây qua nhiều năm làm việc chiến lược ngành hàng Đông Nam 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dimension will directly shape the honest tone Tony actually chooses for every alternate-supplier call today./Nhận diện rằng tầng thứ hai chính xác này sẽ trực tiếp định hình tông giọng trung thực Tony thật sự chọn cho mọi cuộc gọi nhà cung cấp thay thế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real second dimension hiding inside a first, obvious problem, naming both the logistics layer and the genuine negotiation layer underneath it./Chủ động nhận ra một tầng thật thứ hai ẩn bên trong một vấn đề đầu tiên, hiển nhiên, gọi tên cả tầng logistics lẫn tầng đàm phán chân thực bên dưới nó.</w:t>
      </w:r>
    </w:p>
    <w:p>
      <w:pPr>
        <w:keepLines/>
        <w:spacing w:line="276" w:lineRule="auto" w:after="60"/>
      </w:pPr>
      <w:r>
        <w:rPr>
          <w:rFonts w:ascii="Arial" w:hAnsi="Arial" w:eastAsia="Arial"/>
          <w:b/>
          <w:sz w:val="22"/>
        </w:rPr>
        <w:t xml:space="preserve">SVP Global Supply Chain: </w:t>
      </w:r>
      <w:r>
        <w:rPr>
          <w:rFonts w:ascii="Arial" w:hAnsi="Arial" w:eastAsia="Arial"/>
          <w:sz w:val="22"/>
        </w:rPr>
        <w:t>Exactly the real risk, honestly, so how do you actually plan to avoid that genuine trap?/Chính xác là rủi ro thật đó, thật lòng, vậy cậu thực sự định tránh cái bẫy chân thực đó thế nào?</w:t>
      </w:r>
    </w:p>
    <w:p>
      <w:pPr>
        <w:keepLines/>
        <w:spacing w:line="276" w:lineRule="auto" w:after="60"/>
      </w:pPr>
      <w:r>
        <w:rPr>
          <w:rFonts w:ascii="Arial" w:hAnsi="Arial" w:eastAsia="Arial"/>
          <w:b/>
          <w:sz w:val="22"/>
        </w:rPr>
        <w:t xml:space="preserve">Tony: </w:t>
      </w:r>
      <w:r>
        <w:rPr>
          <w:rFonts w:ascii="Arial" w:hAnsi="Arial" w:eastAsia="Arial"/>
          <w:sz w:val="22"/>
        </w:rPr>
        <w:t>I'll genuinely approach alternate suppliers as a long-term diversification conversation, not a panic buy, that actually changes the whole tone./Tôi sẽ thực sự tiếp cận nhà cung cấp thay thế như một cuộc trò chuyện đa dạng hóa dài hạn, không phải mua hàng hoảng loạn, điều đó thực sự thay đổi toàn bộ tông giọng.</w:t>
      </w:r>
    </w:p>
    <w:p>
      <w:pPr>
        <w:keepLines/>
        <w:spacing w:line="276" w:lineRule="auto" w:after="60"/>
      </w:pPr>
      <w:r>
        <w:rPr>
          <w:rFonts w:ascii="Arial" w:hAnsi="Arial" w:eastAsia="Arial"/>
          <w:b/>
          <w:sz w:val="22"/>
        </w:rPr>
        <w:t>FRAMING AN URGENT SUPPLIER CONVERSATION AS A GENUINE LONG-TERM STRATEGY RATHER THAN A VISIBLE PANIC, PROTECTING REAL NEGOTIATING LEVERAGE / ĐỊNH KHUNG MỘT CUỘC TRÒ CHUYỆN NHÀ CUNG CẤP CẤP BÁCH LÀ MỘT CHIẾN LƯỢC DÀI HẠN CHÂN THỰC THAY VÌ MỘT SỰ HOẢNG LOẠN LỘ RÕ, BẢO VỆ ĐÒN BẨY ĐÀM PHÁN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checking directly how the honest trap of visible desperation will actually be avoided./Hỏi một câu hỏi tiếp nối thực sự thực tế, kiểm tra trực tiếp cái bẫy trung thực của sự cấp bách lộ rõ thực sự sẽ được tránh thế nào.</w:t>
      </w:r>
    </w:p>
    <w:p>
      <w:pPr>
        <w:keepLines/>
        <w:spacing w:line="276" w:lineRule="auto" w:after="60"/>
      </w:pPr>
      <w:r>
        <w:rPr>
          <w:rFonts w:ascii="Arial" w:hAnsi="Arial" w:eastAsia="Arial"/>
          <w:b/>
          <w:sz w:val="22"/>
        </w:rPr>
        <w:t xml:space="preserve">Task line 2: </w:t>
      </w:r>
      <w:r>
        <w:rPr>
          <w:rFonts w:ascii="Arial" w:hAnsi="Arial" w:eastAsia="Arial"/>
          <w:sz w:val="22"/>
        </w:rPr>
        <w:t>State the exact framing directly, naming both the genuine surface language, long-term diversification, and the real underlying purpose, protecting price./Nêu ra cách định khung chính xác trực tiếp, nêu tên cả ngôn ngữ bề mặt chân thực, đa dạng hóa dài hạn, lẫn mục đích bên dưới thật, bảo vệ giá.</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an urgent supplier conversation as a genuine long-term strategy rather than a visible panic, protecting real negotiating leverage, genuinely applies exactly the strategic instinct Rebecca has been teaching since Lesson seventy-nine./Nhận diện rằng việc định khung một cuộc trò chuyện nhà cung cấp cấp bách là một chiến lược dài hạn chân thực thay vì một sự hoảng loạn lộ rõ, bảo vệ đòn bẩy đàm phán thật, thật sự áp dụng đúng bản năng chiến lược chị Rebecca đã dạy kể từ Lesson bảy mươi chín.</w:t>
      </w:r>
    </w:p>
    <w:p>
      <w:pPr>
        <w:keepLines/>
        <w:spacing w:line="276" w:lineRule="auto" w:after="60"/>
      </w:pPr>
      <w:r>
        <w:rPr>
          <w:rFonts w:ascii="Arial" w:hAnsi="Arial" w:eastAsia="Arial"/>
          <w:b/>
          <w:sz w:val="22"/>
        </w:rPr>
        <w:t xml:space="preserve">Task line 4: </w:t>
      </w:r>
      <w:r>
        <w:rPr>
          <w:rFonts w:ascii="Arial" w:hAnsi="Arial" w:eastAsia="Arial"/>
          <w:sz w:val="22"/>
        </w:rPr>
        <w:t>Record this exact framing as the honest script Tony will actually rehearse before every alternate-supplier call this week./Ghi nhận cách định khung chính xác này là kịch bản trung thực Tony thật sự sẽ tập dượt trước mọi cuộc gọi nhà cung cấp thay thế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how the trap will actually be avoided, not whether it can be, reflects genuine confidence Tony already has a real answer./Nhận diện rằng anh James hỏi cái bẫy đó thực sự sẽ được tránh thế nào, không phải liệu có tránh được không, phản ánh sự tự tin chân thực rằng Tony đã có sẵn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alternate suppliers actually offer fair, long-term pricing or exploit visible urgency./Nhận diện rằng cách định khung chính xác này sẽ trực tiếp định hình liệu các nhà cung cấp thay thế thực sự đưa ra mức giá công bằng, dài hạn hay lợi dụng sự cấp bách lộ rõ.</w:t>
      </w:r>
    </w:p>
    <w:p>
      <w:pPr>
        <w:keepLines/>
        <w:spacing w:line="276" w:lineRule="auto" w:after="60"/>
      </w:pPr>
      <w:r>
        <w:rPr>
          <w:rFonts w:ascii="Arial" w:hAnsi="Arial" w:eastAsia="Arial"/>
          <w:b/>
          <w:sz w:val="22"/>
        </w:rPr>
        <w:t xml:space="preserve">Task line 7: </w:t>
      </w:r>
      <w:r>
        <w:rPr>
          <w:rFonts w:ascii="Arial" w:hAnsi="Arial" w:eastAsia="Arial"/>
          <w:sz w:val="22"/>
        </w:rPr>
        <w:t>Deliberately frame an urgent supplier conversation as a genuine long-term strategy rather than a visible panic, protecting real negotiating leverage./Chủ động định khung một cuộc trò chuyện nhà cung cấp cấp bách là một chiến lược dài hạn chân thực thay vì một sự hoảng loạn lộ rõ, bảo vệ đòn bẩy đàm phán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Have you actually thought about which alternate regions genuinely make sense first, honestly?/Chị đã nghĩ chưa về việc khu vực thay thế nào thực sự hợp lý trước, thật lòng?</w:t>
      </w:r>
    </w:p>
    <w:p>
      <w:pPr>
        <w:keepLines/>
        <w:spacing w:line="276" w:lineRule="auto" w:after="60"/>
      </w:pPr>
      <w:r>
        <w:rPr>
          <w:rFonts w:ascii="Arial" w:hAnsi="Arial" w:eastAsia="Arial"/>
          <w:b/>
          <w:sz w:val="22"/>
        </w:rPr>
        <w:t xml:space="preserve">Tony: </w:t>
      </w:r>
      <w:r>
        <w:rPr>
          <w:rFonts w:ascii="Arial" w:hAnsi="Arial" w:eastAsia="Arial"/>
          <w:sz w:val="22"/>
        </w:rPr>
        <w:t>Honestly, Turkey and South Africa actually come to mind first, both have real galvanised wire capacity outside the affected mine's genuine supply chain./Thật lòng, Thổ Nhĩ Kỳ và Nam Phi thực sự đến trong đầu trước, cả hai đều có năng lực dây thép mạ kẽm thật nằm ngoài chuỗi cung ứng chân thực của mỏ bị ảnh hưởng.</w:t>
      </w:r>
    </w:p>
    <w:p>
      <w:pPr>
        <w:keepLines/>
        <w:spacing w:line="276" w:lineRule="auto" w:after="60"/>
      </w:pPr>
      <w:r>
        <w:rPr>
          <w:rFonts w:ascii="Arial" w:hAnsi="Arial" w:eastAsia="Arial"/>
          <w:b/>
          <w:sz w:val="22"/>
        </w:rPr>
        <w:t>NAMING SPECIFIC, REAL ALTERNATE REGIONS EARLY BASED ON GENUINE SUPPLY-CHAIN LOGIC, RATHER THAN LEAVING THE SEARCH ABSTRACT AND UNFOCUSED / NÊU TÊN CÁC KHU VỰC THAY THẾ CỤ THỂ, THẬT SỚM DỰA TRÊN LOGIC CHUỖI CUNG ỨNG CHÂN THỰC, THAY VÌ ĐỂ VIỆC TÌM KIẾM MƠ HỒ, THIẾU TRỌNG TÂM</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specific real alternate regions have actually already been identified./Hỏi một câu hỏi thực sự hướng về phía trước, kiểm tra trực tiếp liệu các khu vực thay thế cụ thể, thật đã thực sự được xác định chưa.</w:t>
      </w:r>
    </w:p>
    <w:p>
      <w:pPr>
        <w:keepLines/>
        <w:spacing w:line="276" w:lineRule="auto" w:after="60"/>
      </w:pPr>
      <w:r>
        <w:rPr>
          <w:rFonts w:ascii="Arial" w:hAnsi="Arial" w:eastAsia="Arial"/>
          <w:b/>
          <w:sz w:val="22"/>
        </w:rPr>
        <w:t xml:space="preserve">Task line 2: </w:t>
      </w:r>
      <w:r>
        <w:rPr>
          <w:rFonts w:ascii="Arial" w:hAnsi="Arial" w:eastAsia="Arial"/>
          <w:sz w:val="22"/>
        </w:rPr>
        <w:t>Name the exact regions directly, naming both Turkey and South Africa and the genuine, real reason each sits outside the affected supply chain./Nêu tên đúng các khu vực trực tiếp, nêu tên cả Thổ Nhĩ Kỳ và Nam Phi lẫn lý do chân thực, thật mỗi nơi nằm ngoài chuỗi cung ứng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real alternate regions early based on genuine supply-chain logic, rather than leaving the search abstract and unfocused, genuinely saves real hours the team cannot actually afford to lose today./Nhận diện rằng việc nêu tên các khu vực thay thế cụ thể, thật sớm dựa trên logic chuỗi cung ứng chân thực, thay vì để việc tìm kiếm mơ hồ, thiếu trọng tâm, thật sự tiết kiệm những giờ thật đội ngũ thực sự không thể mất hôm nay.</w:t>
      </w:r>
    </w:p>
    <w:p>
      <w:pPr>
        <w:keepLines/>
        <w:spacing w:line="276" w:lineRule="auto" w:after="60"/>
      </w:pPr>
      <w:r>
        <w:rPr>
          <w:rFonts w:ascii="Arial" w:hAnsi="Arial" w:eastAsia="Arial"/>
          <w:b/>
          <w:sz w:val="22"/>
        </w:rPr>
        <w:t xml:space="preserve">Task line 4: </w:t>
      </w:r>
      <w:r>
        <w:rPr>
          <w:rFonts w:ascii="Arial" w:hAnsi="Arial" w:eastAsia="Arial"/>
          <w:sz w:val="22"/>
        </w:rPr>
        <w:t>Record these two regions as the honest starting shortlist Tony will actually verify with real supplier data before noon./Ghi nhận hai khu vực này là danh sách rút gọn khởi đầu trung thực Tony thật sự sẽ xác minh bằng dữ liệu nhà cung cấp thật trước giữa trưa.</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whether Tony has already thought ahead reflects genuine trust that operational instinct actually moves faster than a formal search process./Nhận diện rằng chị Mai hỏi liệu Tony đã nghĩ trước chưa phản ánh sự tin tưởng chân thực rằng bản năng vận hành thực sự di chuyển nhanh hơn một quy trình tìm kiếm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naming will directly shape which two suppliers actually receive the first real outreach calls this afternoon./Nhận diện rằng việc gọi tên sớm chính xác này sẽ trực tiếp định hình hai nhà cung cấp nào thực sự nhận được cuộc gọi tiếp cận thật đầu tiên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specific, real alternate regions early based on genuine supply-chain logic, rather than leave the search abstract and unfocused./Chủ động nêu tên các khu vực thay thế cụ thể, thật sớm dựa trên logic chuỗi cung ứng chân thực, thay vì để việc tìm kiếm mơ hồ, thiếu trọng tâm.</w:t>
      </w:r>
    </w:p>
    <w:p>
      <w:pPr>
        <w:keepLines/>
        <w:spacing w:line="276" w:lineRule="auto" w:after="60"/>
      </w:pPr>
      <w:r>
        <w:rPr>
          <w:rFonts w:ascii="Arial" w:hAnsi="Arial" w:eastAsia="Arial"/>
          <w:b/>
          <w:sz w:val="22"/>
        </w:rPr>
        <w:t xml:space="preserve">SVP Global Supply Chain: </w:t>
      </w:r>
      <w:r>
        <w:rPr>
          <w:rFonts w:ascii="Arial" w:hAnsi="Arial" w:eastAsia="Arial"/>
          <w:sz w:val="22"/>
        </w:rPr>
        <w:t>Good, honestly, what's your genuine plan for the first hour, specifically?/Tốt, thật lòng, kế hoạch chân thực của cậu cho giờ đầu tiên là gì, cụ thể?</w:t>
      </w:r>
    </w:p>
    <w:p>
      <w:pPr>
        <w:keepLines/>
        <w:spacing w:line="276" w:lineRule="auto" w:after="60"/>
      </w:pPr>
      <w:r>
        <w:rPr>
          <w:rFonts w:ascii="Arial" w:hAnsi="Arial" w:eastAsia="Arial"/>
          <w:b/>
          <w:sz w:val="22"/>
        </w:rPr>
        <w:t xml:space="preserve">Tony: </w:t>
      </w:r>
      <w:r>
        <w:rPr>
          <w:rFonts w:ascii="Arial" w:hAnsi="Arial" w:eastAsia="Arial"/>
          <w:sz w:val="22"/>
        </w:rPr>
        <w:t>Chi actually pulls real stock levels from all six sites first, then I genuinely call Turkey and South Africa once I honestly have the real numbers in front of me./Chi thực sự lấy mức tồn kho thật từ cả sáu địa điểm trước, rồi tôi thực sự gọi Thổ Nhĩ Kỳ và Nam Phi khi tôi thật lòng có con số thật trước mặt.</w:t>
      </w:r>
    </w:p>
    <w:p>
      <w:pPr>
        <w:keepLines/>
        <w:spacing w:line="276" w:lineRule="auto" w:after="60"/>
      </w:pPr>
      <w:r>
        <w:rPr>
          <w:rFonts w:ascii="Arial" w:hAnsi="Arial" w:eastAsia="Arial"/>
          <w:b/>
          <w:sz w:val="22"/>
        </w:rPr>
        <w:t>SEQUENCING A REAL CRISIS RESPONSE IN A HONEST, DELIBERATE ORDER, GATHERING GENUINE FACTS BEFORE MAKING A SINGLE OUTBOUND CALL / SẮP XẾP TRÌNH TỰ MỘT PHẢN ỨNG KHỦNG HOẢNG THẬT THEO MỘT THỨ TỰ TRUNG THỰC, CÓ CHỦ ĐÍCH, THU THẬP SỰ THẬT CHÂN THỰC TRƯỚC KHI THỰC HIỆN BẤT KỲ CUỘC GỌI RA NÀO</w:t>
      </w:r>
    </w:p>
    <w:p>
      <w:pPr>
        <w:keepLines/>
        <w:spacing w:line="276" w:lineRule="auto" w:after="60"/>
      </w:pPr>
      <w:r>
        <w:rPr>
          <w:rFonts w:ascii="Arial" w:hAnsi="Arial" w:eastAsia="Arial"/>
          <w:b/>
          <w:sz w:val="22"/>
        </w:rPr>
        <w:t xml:space="preserve">Task line 1: </w:t>
      </w:r>
      <w:r>
        <w:rPr>
          <w:rFonts w:ascii="Arial" w:hAnsi="Arial" w:eastAsia="Arial"/>
          <w:sz w:val="22"/>
        </w:rPr>
        <w:t>Ask a genuinely operational question, checking directly what specific real action actually happens first this hour./Hỏi một câu hỏi thực sự mang tính vận hành, kiểm tra trực tiếp hành động cụ thể, thật nào thực sự xảy ra đầu tiên giờ này.</w:t>
      </w:r>
    </w:p>
    <w:p>
      <w:pPr>
        <w:keepLines/>
        <w:spacing w:line="276" w:lineRule="auto" w:after="60"/>
      </w:pPr>
      <w:r>
        <w:rPr>
          <w:rFonts w:ascii="Arial" w:hAnsi="Arial" w:eastAsia="Arial"/>
          <w:b/>
          <w:sz w:val="22"/>
        </w:rPr>
        <w:t xml:space="preserve">Task line 2: </w:t>
      </w:r>
      <w:r>
        <w:rPr>
          <w:rFonts w:ascii="Arial" w:hAnsi="Arial" w:eastAsia="Arial"/>
          <w:sz w:val="22"/>
        </w:rPr>
        <w:t>State the exact sequence directly, naming both the first genuine step, Chi pulling real stock data, and the second, calling suppliers only after./Nêu ra trình tự chính xác trực tiếp, nêu tên cả bước chân thực đầu tiên, Chi lấy dữ liệu tồn kho thật, lẫn bước thứ hai, chỉ gọi nhà cung cấp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sequencing a real crisis response in a honest, deliberate order, gathering genuine facts before making a single outbound call, genuinely prevents Tony from promising alternate suppliers a real volume he cannot actually confirm yet./Nhận diện rằng việc sắp xếp trình tự một phản ứng khủng hoảng thật theo một thứ tự trung thực, có chủ đích, thu thập sự thật chân thực trước khi thực hiện bất kỳ cuộc gọi ra nào, thật sự ngăn Tony hứa với nhà cung cấp thay thế một khối lượng thật anh thực sự chưa thể xác nhận.</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as the honest discipline Tony will actually apply to every future crisis, not only today's./Ghi nhận trình tự chính xác này là kỷ luật trung thực Tony thật sự sẽ áp dụng cho mọi khủng hoảng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specific first-hour plan reflects genuine expectation that a real coordinator actually has an order, not just intentions./Nhận diện rằng anh James hỏi kế hoạch cụ thể giờ đầu tiên phản ánh kỳ vọng chân thực rằng một người điều phối thật thực sự có một thứ tự,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sequence will directly shape how genuinely credible Tony actually sounds on the very first alternate-supplier call./Nhận diện rằng trình tự chính xác này sẽ trực tiếp định hình mức độ đáng tin cậy chân thực Tony thật sự nghe được trong cuộc gọi nhà cung cấp thay thế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real crisis response in a honest, deliberate order, gathering genuine facts before making a single outbound call./Chủ động sắp xếp trình tự một phản ứng khủng hoảng thật theo một thứ tự trung thực, có chủ đích, thu thập sự thật chân thực trước khi thực hiện bất kỳ cuộc gọi ra nào.</w:t>
      </w:r>
    </w:p>
    <w:p>
      <w:pPr>
        <w:keepLines/>
        <w:spacing w:line="276" w:lineRule="auto" w:after="60"/>
      </w:pPr>
      <w:r>
        <w:rPr>
          <w:rFonts w:ascii="Arial" w:hAnsi="Arial" w:eastAsia="Arial"/>
          <w:b/>
          <w:sz w:val="22"/>
        </w:rPr>
        <w:t xml:space="preserve">SVP Global Supply Chain: </w:t>
      </w:r>
      <w:r>
        <w:rPr>
          <w:rFonts w:ascii="Arial" w:hAnsi="Arial" w:eastAsia="Arial"/>
          <w:sz w:val="22"/>
        </w:rPr>
        <w:t>Do you actually need real negotiating authority from me directly, honestly, before you actually call these two suppliers?/Cậu có thực sự cần thẩm quyền đàm phán thật từ anh trực tiếp không, thật lòng, trước khi cậu thực sự gọi hai nhà cung cấp này?</w:t>
      </w:r>
    </w:p>
    <w:p>
      <w:pPr>
        <w:keepLines/>
        <w:spacing w:line="276" w:lineRule="auto" w:after="60"/>
      </w:pPr>
      <w:r>
        <w:rPr>
          <w:rFonts w:ascii="Arial" w:hAnsi="Arial" w:eastAsia="Arial"/>
          <w:b/>
          <w:sz w:val="22"/>
        </w:rPr>
        <w:t xml:space="preserve">Tony: </w:t>
      </w:r>
      <w:r>
        <w:rPr>
          <w:rFonts w:ascii="Arial" w:hAnsi="Arial" w:eastAsia="Arial"/>
          <w:sz w:val="22"/>
        </w:rPr>
        <w:t>Yes, honestly, genuine authority to actually discuss volume commitments up to our normal three-year contract ceiling, without genuinely waiting for sign-off each time./Có, thật lòng, thẩm quyền chân thực để thực sự thảo luận cam kết khối lượng đến trần hợp đồng ba năm bình thường của mình, mà không thực sự phải chờ phê duyệt mỗi lần.</w:t>
      </w:r>
    </w:p>
    <w:p>
      <w:pPr>
        <w:keepLines/>
        <w:spacing w:line="276" w:lineRule="auto" w:after="60"/>
      </w:pPr>
      <w:r>
        <w:rPr>
          <w:rFonts w:ascii="Arial" w:hAnsi="Arial" w:eastAsia="Arial"/>
          <w:b/>
          <w:sz w:val="22"/>
        </w:rPr>
        <w:t>REQUESTING EXPLICIT, GENUINE AUTHORITY BEFORE NEGOTIATING RATHER THAN DISCOVERING ITS REAL LIMITS MID-CALL / YÊU CẦU THẨM QUYỀN RÕ RÀNG, CHÂN THỰC TRƯỚC KHI ĐÀM PHÁN THAY VÌ PHÁT HIỆN GIỚI HẠN THẬT CỦA NÓ GIỮA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enabling question, checking directly whether real negotiating authority actually needs to be granted before any calls begin./Hỏi một câu hỏi thực sự mang tính trao quyền, kiểm tra trực tiếp liệu thẩm quyền đàm phán thật có thực sự cần được cấp trước khi bất kỳ cuộc gọi nào bắt đầu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authority needed directly, naming both the specific real ceiling, the normal three-year contract limit, and the honest reason, no repeated sign-offs./Nêu ra đúng thẩm quyền cần thiết trực tiếp, nêu tên cả trần cụ thể thật, giới hạn hợp đồng ba năm bình thường, lẫn lý do trung thực, không cần phê duyệt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explicit, genuine authority before negotiating rather than discovering its real limits mid-call, genuinely prevents the exact kind of stalled, embarrassing pause that could actually undo the calm tone Tony worked to build this morning./Nhận diện rằng việc yêu cầu thẩm quyền rõ ràng, chân thực trước khi đàm phán thay vì phát hiện giới hạn thật của nó giữa cuộc gọi, thật sự ngăn đúng kiểu tạm dừng bị mắc kẹt, gây bối rối thực sự có thể phá hỏng tông giọng bình tĩnh Tony đã dày công xây dựng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authority as the honest, confirmed boundary Tony will actually operate within for every call today./Ghi nhận thẩm quyền chính xác này là ranh giới trung thực, đã xác nhận Tony thật sự sẽ hoạt động trong đó cho mọi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offering authority before being asked reflects genuine, practical trust that Tony will actually use it responsibly./Nhận diện rằng anh James đề nghị thẩm quyền trước khi được hỏi phản ánh sự tin tưởng thực tế, chân thực rằng Tony thật sự sẽ sử dụng nó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authority will directly shape how genuinely confidently Tony actually speaks on the very first alternate-supplier call./Nhận diện rằng thẩm quyền chính xác này sẽ trực tiếp định hình mức độ tự tin chân thực Tony thật sự nói trong cuộc gọi nhà cung cấp thay thế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explicit, genuine authority before negotiating, rather than discover its real limits mid-call./Chủ động yêu cầu thẩm quyền rõ ràng, chân thực trước khi đàm phán, thay vì phát hiện giới hạn thật của nó giữa cuộc gọi.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genuine thing, honestly, loop Rebecca in on the framing language too, this is actually closer to her real world than pure procurement now./Thêm một điều chân thực nữa, thật lòng, kéo chị Rebecca vào cùng về ngôn ngữ định khung, việc này thực sự gần với thế giới thật của chị ấy hơn là mua hàng thuần túy bây giờ.</w:t>
      </w:r>
    </w:p>
    <w:p>
      <w:pPr>
        <w:keepLines/>
        <w:spacing w:line="276" w:lineRule="auto" w:after="60"/>
      </w:pPr>
      <w:r>
        <w:rPr>
          <w:rFonts w:ascii="Arial" w:hAnsi="Arial" w:eastAsia="Arial"/>
          <w:b/>
          <w:sz w:val="22"/>
        </w:rPr>
        <w:t xml:space="preserve">Tony: </w:t>
      </w:r>
      <w:r>
        <w:rPr>
          <w:rFonts w:ascii="Arial" w:hAnsi="Arial" w:eastAsia="Arial"/>
          <w:sz w:val="22"/>
        </w:rPr>
        <w:t>Good point, honestly, I'll actually message her before the first call, a real M&amp;A-trained ear on framing genuinely can't hurt here./Điểm hay đó, thật lòng, tôi sẽ thực sự nhắn tin cho chị ấy trước cuộc gọi đầu tiên, một đôi tai thật được đào tạo M&amp;A về định khung thực sự không hại gì ở đây.</w:t>
      </w:r>
    </w:p>
    <w:p>
      <w:pPr>
        <w:keepLines/>
        <w:spacing w:line="276" w:lineRule="auto" w:after="60"/>
      </w:pPr>
      <w:r>
        <w:rPr>
          <w:rFonts w:ascii="Arial" w:hAnsi="Arial" w:eastAsia="Arial"/>
          <w:b/>
          <w:sz w:val="22"/>
        </w:rPr>
        <w:t>RECOGNISING WHEN A GENUINE OPERATIONAL PROBLEM ACTUALLY NEEDS A DIFFERENT KIND OF REAL EXPERTISE, AND HONESTLY PULLING IT IN RATHER THAN HANDLING EVERYTHING ALONE / NHẬN RA KHI MỘT VẤN ĐỀ VẬN HÀNH CHÂN THỰC THỰC SỰ CẦN MỘT LOẠI CHUYÊN MÔN THẬT KHÁC, VÀ TRUNG THỰC KÉO NÓ VÀO THAY VÌ TỰ XỬ LÝ MỌI THỨ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cross-functional question, checking directly whether Rebecca's real expertise actually belongs in today's framing work./Hỏi một câu hỏi thực sự mang tính liên chức năng, kiểm tra trực tiếp liệu chuyên môn thật của chị Rebecca có thực sự thuộc về công việc định khung hôm nay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plan directly, naming both messaging Rebecca before the first call and the genuine reason, her M&amp;A-trained ear on framing./Xác nhận kế hoạch chính xác trực tiếp, nêu tên cả việc nhắn tin cho chị Rebecca trước cuộc gọi đầu tiên lẫn lý do chân thực, đôi tai được đào tạo M&amp;A của chị ấy về định khung.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when a genuine operational problem actually needs a different kind of real expertise, and honestly pulling it in rather than handling everything alone, genuinely proves the two halves of this VP Track year are already starting to work together, even before tonight's reflection names it./Nhận diện rằng việc nhận ra khi một vấn đề vận hành chân thực thực sự cần một loại chuyên môn thật khác, và trung thực kéo nó vào thay vì tự xử lý mọi thứ một mình, thật sự chứng minh hai nửa của năm VP Track này đã bắt đầu làm việc cùng nhau, ngay cả trước khi phản tư tối nay gọi tên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cross-functional pull as the honest habit Tony will actually keep for every future crisis that touches negotiation./Ghi nhận việc kéo liên chức năng chính xác này là thói quen trung thực Tony thật sự sẽ giữ cho mọi khủng hoảng tương lai chạm đến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Rebecca specifically, not "someone from strategy," reflects genuine, precise thinking about exactly whose real expertise fits./Nhận diện rằng chị Mai gọi tên cụ thể chị Rebecca, không phải "ai đó từ chiến lược," phản ánh tư duy chính xác, chân thực về đúng chuyên môn thật của ai phù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pull will directly shape how genuinely polished the framing language actually sounds on today's first real call./Nhận diện rằng việc kéo liên chức năng chính xác này sẽ trực tiếp định hình mức độ trau chuốt chân thực ngôn ngữ định khung thực sự nghe được trong cuộc gọi thật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genuine operational problem actually needs a different kind of real expertise, and honestly pull it in rather than handle everything alone./Chủ động nhận ra khi một vấn đề vận hành chân thực thực sự cần một loại chuyên môn thật khác, và trung thực kéo nó vào thay vì tự xử lý mọi thứ một mình.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 order genuinely sounds right, honestly, go, and update us both the moment real numbers actually land./Thứ tự đó thực sự nghe hợp lý, thật lòng, cứ tiến hành đi, và cập nhật cho cả hai chúng tôi ngay khi con số thật thực sự đến.</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order set, a real first instinct, an honest second dimension named, and two real alternate regions actually chosen before a single call goes out./Chặng thứ hai hôm nay khép lại với một thứ tự chân thực đã được thiết lập, một bản năng đầu tiên thật, một tầng thứ hai trung thực được gọi tên, và hai khu vực thay thế thật thực sự được chọn trước khi bất kỳ cuộc gọi nào được thực hiện.</w:t>
      </w:r>
    </w:p>
    <w:p>
      <w:pPr>
        <w:pStyle w:val="Heading2"/>
      </w:pPr>
      <w:r>
        <w:rPr>
          <w:rFonts w:ascii="Arial" w:hAnsi="Arial" w:eastAsia="Arial"/>
          <w:b/>
          <w:sz w:val="26"/>
        </w:rPr>
        <w:t>NGÀY 3: Giờ làm việc — điều phối nhiều khu vực cùng lúc</w:t>
      </w:r>
    </w:p>
    <w:p>
      <w:pPr>
        <w:keepLines/>
        <w:spacing w:line="276" w:lineRule="auto" w:after="60"/>
      </w:pPr>
      <w:r>
        <w:rPr>
          <w:rFonts w:ascii="Arial" w:hAnsi="Arial" w:eastAsia="Arial"/>
          <w:b/>
          <w:sz w:val="22"/>
        </w:rPr>
        <w:t xml:space="preserve">Export-Import Officer: </w:t>
      </w:r>
      <w:r>
        <w:rPr>
          <w:rFonts w:ascii="Arial" w:hAnsi="Arial" w:eastAsia="Arial"/>
          <w:sz w:val="22"/>
        </w:rPr>
        <w:t>Tony, I actually pulled current stock levels from all six sites, want the real numbers now?/Tony, em thực sự lấy mức tồn kho hiện tại từ cả sáu địa điểm rồi, anh muốn con số thật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honestly, I genuinely need the real picture before I actually call anyone today./Có, làm ơn, thật lòng, tôi thực sự cần bức tranh thật trước khi tôi thực sự gọi cho ai hôm nay.</w:t>
      </w:r>
    </w:p>
    <w:p>
      <w:pPr>
        <w:keepLines/>
        <w:spacing w:line="276" w:lineRule="auto" w:after="60"/>
      </w:pPr>
      <w:r>
        <w:rPr>
          <w:rFonts w:ascii="Arial" w:hAnsi="Arial" w:eastAsia="Arial"/>
          <w:b/>
          <w:sz w:val="22"/>
        </w:rPr>
        <w:t>REQUESTING GENUINE, REAL DATA FIRST BEFORE A SINGLE OUTBOUND CALL, KEEPING THE HONEST SEQUENCE FROM THIS MORNING'S PLAN INTACT / YÊU CẦU DỮ LIỆU CHÂN THỰC, THẬT TRƯỚC KHI THỰC HIỆN BẤT KỲ CUỘC GỌI RA NÀO, GIỮ NGUYÊN TRÌNH TỰ TRUNG THỰC TỪ KẾ HOẠCH SÁNG NAY</w:t>
      </w:r>
    </w:p>
    <w:p>
      <w:pPr>
        <w:keepLines/>
        <w:spacing w:line="276" w:lineRule="auto" w:after="60"/>
      </w:pPr>
      <w:r>
        <w:rPr>
          <w:rFonts w:ascii="Arial" w:hAnsi="Arial" w:eastAsia="Arial"/>
          <w:b/>
          <w:sz w:val="22"/>
        </w:rPr>
        <w:t xml:space="preserve">Task line 1: </w:t>
      </w:r>
      <w:r>
        <w:rPr>
          <w:rFonts w:ascii="Arial" w:hAnsi="Arial" w:eastAsia="Arial"/>
          <w:sz w:val="22"/>
        </w:rPr>
        <w:t>Notice the real data offer directly, naming both the exact source, all six sites, and its genuine, timely arrival./Nhận thấy lời đề nghị dữ liệu thật trực tiếp, nêu tên cả nguồn chính xác, cả sáu địa điểm, lẫn thời điểm đến chân thực, kịp lúc của nó.</w:t>
      </w:r>
    </w:p>
    <w:p>
      <w:pPr>
        <w:keepLines/>
        <w:spacing w:line="276" w:lineRule="auto" w:after="60"/>
      </w:pPr>
      <w:r>
        <w:rPr>
          <w:rFonts w:ascii="Arial" w:hAnsi="Arial" w:eastAsia="Arial"/>
          <w:b/>
          <w:sz w:val="22"/>
        </w:rPr>
        <w:t xml:space="preserve">Task line 2: </w:t>
      </w:r>
      <w:r>
        <w:rPr>
          <w:rFonts w:ascii="Arial" w:hAnsi="Arial" w:eastAsia="Arial"/>
          <w:sz w:val="22"/>
        </w:rPr>
        <w:t>Request the genuine real data directly, naming both the honest need, the real picture, and the exact timing, before any calls./Yêu cầu dữ liệu chân thực, thật trực tiếp, nêu tên cả nhu cầu trung thực, bức tranh thật, lẫn thời điểm chính xác, trước bất kỳ cuộc gọi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genuine, real data first before a single outbound call, keeping the honest sequence from this morning's plan intact, genuinely proves this morning's discipline was actually a real decision, not just words spoken to James./Nhận diện rằng việc yêu cầu dữ liệu chân thực, thật trước khi thực hiện bất kỳ cuộc gọi ra nào, giữ nguyên trình tự trung thực từ kế hoạch sáng nay, thật sự chứng minh kỷ luật sáng nay thực sự là một quyết định thật, không chỉ lời nói với anh James.</w:t>
      </w:r>
    </w:p>
    <w:p>
      <w:pPr>
        <w:keepLines/>
        <w:spacing w:line="276" w:lineRule="auto" w:after="60"/>
      </w:pPr>
      <w:r>
        <w:rPr>
          <w:rFonts w:ascii="Arial" w:hAnsi="Arial" w:eastAsia="Arial"/>
          <w:b/>
          <w:sz w:val="22"/>
        </w:rPr>
        <w:t xml:space="preserve">Task line 4: </w:t>
      </w:r>
      <w:r>
        <w:rPr>
          <w:rFonts w:ascii="Arial" w:hAnsi="Arial" w:eastAsia="Arial"/>
          <w:sz w:val="22"/>
        </w:rPr>
        <w:t>Record this exact data request as the honest first real action of today's actual coordination work./Ghi nhận yêu cầu dữ liệu chính xác này là hành động thật đầu tiên trung thực của công việc điều phối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actually pulling the data before being asked reflects genuine, sharp anticipation built across two years working the same desk together./Nhận diện rằng Chi thực sự lấy dữ liệu trước khi được yêu cầu phản ánh sự dự đoán sắc bén, chân thực được xây qua hai năm cùng làm việc chung bàn.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data will directly shape which two sites actually receive priority allocation within the hour./Nhận diện rằng dữ liệu thật chính xác này sẽ trực tiếp định hình hai địa điểm nào thực sự nhận được phân bổ ưu tiên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real data first before a single outbound call, keeping the honest sequence from this morning's plan intact./Chủ động yêu cầu dữ liệu chân thực, thật trước khi thực hiện bất kỳ cuộc gọi ra nào, giữ nguyên trình tự trung thực từ kế hoạch sáng nay.</w:t>
      </w:r>
    </w:p>
    <w:p>
      <w:pPr>
        <w:keepLines/>
        <w:spacing w:line="276" w:lineRule="auto" w:after="60"/>
      </w:pPr>
      <w:r>
        <w:rPr>
          <w:rFonts w:ascii="Arial" w:hAnsi="Arial" w:eastAsia="Arial"/>
          <w:b/>
          <w:sz w:val="22"/>
        </w:rPr>
        <w:t xml:space="preserve">Export-Import Officer: </w:t>
      </w:r>
      <w:r>
        <w:rPr>
          <w:rFonts w:ascii="Arial" w:hAnsi="Arial" w:eastAsia="Arial"/>
          <w:sz w:val="22"/>
        </w:rPr>
        <w:t>Wanek 5 and Cambodia genuinely look tightest, both actually under three weeks of remaining real stock./Wanek 5 và Campuchia thực sự có vẻ căng nhất, cả hai thực sự dưới ba tuần tồn kho thật còn lại.</w:t>
      </w:r>
    </w:p>
    <w:p>
      <w:pPr>
        <w:keepLines/>
        <w:spacing w:line="276" w:lineRule="auto" w:after="60"/>
      </w:pPr>
      <w:r>
        <w:rPr>
          <w:rFonts w:ascii="Arial" w:hAnsi="Arial" w:eastAsia="Arial"/>
          <w:b/>
          <w:sz w:val="22"/>
        </w:rPr>
        <w:t xml:space="preserve">Tony: </w:t>
      </w:r>
      <w:r>
        <w:rPr>
          <w:rFonts w:ascii="Arial" w:hAnsi="Arial" w:eastAsia="Arial"/>
          <w:sz w:val="22"/>
        </w:rPr>
        <w:t>Then those two genuinely get priority allocation from whatever alternate supply we actually secure first, that's honestly the fair way to split it./Vậy hai nơi đó thực sự được ưu tiên phân bổ từ bất kỳ nguồn cung thay thế nào mình thực sự đảm bảo được trước, đó thật lòng là cách chia công bằng.</w:t>
      </w:r>
    </w:p>
    <w:p>
      <w:pPr>
        <w:keepLines/>
        <w:spacing w:line="276" w:lineRule="auto" w:after="60"/>
      </w:pPr>
      <w:r>
        <w:rPr>
          <w:rFonts w:ascii="Arial" w:hAnsi="Arial" w:eastAsia="Arial"/>
          <w:b/>
          <w:sz w:val="22"/>
        </w:rPr>
        <w:t>DECIDING A GENUINE PRIORITY ORDER FROM REAL DATA ALONE, RATHER THAN FROM WHICH SITE HAPPENS TO CALL LOUDEST FIRST / QUYẾT ĐỊNH MỘT THỨ TỰ ƯU TIÊN CHÂN THỰC CHỈ TỪ DỮ LIỆU THẬT, THAY VÌ TỪ ĐỊA ĐIỂM NÀO TÌNH CỜ GỌI LỚN TIẾNG NHẤT TRƯỚC</w:t>
      </w:r>
    </w:p>
    <w:p>
      <w:pPr>
        <w:keepLines/>
        <w:spacing w:line="276" w:lineRule="auto" w:after="60"/>
      </w:pPr>
      <w:r>
        <w:rPr>
          <w:rFonts w:ascii="Arial" w:hAnsi="Arial" w:eastAsia="Arial"/>
          <w:b/>
          <w:sz w:val="22"/>
        </w:rPr>
        <w:t xml:space="preserve">Task line 1: </w:t>
      </w:r>
      <w:r>
        <w:rPr>
          <w:rFonts w:ascii="Arial" w:hAnsi="Arial" w:eastAsia="Arial"/>
          <w:sz w:val="22"/>
        </w:rPr>
        <w:t>Notice the real risk pattern directly, naming both the two tightest sites, Wanek 5 and Cambodia, and their genuine, shared under-three-week window./Nhận thấy khuôn mẫu rủi ro thật trực tiếp, nêu tên cả hai địa điểm căng nhất, Wanek 5 và Campuchia, lẫn khung dưới ba tuần chân thực, chung của cả hai.</w:t>
      </w:r>
    </w:p>
    <w:p>
      <w:pPr>
        <w:keepLines/>
        <w:spacing w:line="276" w:lineRule="auto" w:after="60"/>
      </w:pPr>
      <w:r>
        <w:rPr>
          <w:rFonts w:ascii="Arial" w:hAnsi="Arial" w:eastAsia="Arial"/>
          <w:b/>
          <w:sz w:val="22"/>
        </w:rPr>
        <w:t xml:space="preserve">Task line 2: </w:t>
      </w:r>
      <w:r>
        <w:rPr>
          <w:rFonts w:ascii="Arial" w:hAnsi="Arial" w:eastAsia="Arial"/>
          <w:sz w:val="22"/>
        </w:rPr>
        <w:t>State the exact priority decision directly, naming both the two sites chosen and the genuine, fair rule, real data alone, behind the choice./Nêu ra quyết định ưu tiên chính xác trực tiếp, nêu tên cả hai địa điểm được chọn lẫn quy tắc chân thực, công bằng, chỉ dữ liệu thật,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a genuine priority order from real data alone, rather than from which site happens to call loudest first, genuinely protects every plant manager from a decision that could otherwise look political rather than factual./Nhận diện rằng việc quyết định một thứ tự ưu tiên chân thực chỉ từ dữ liệu thật, thay vì từ địa điểm nào tình cờ gọi lớn tiếng nhất trước, thật sự bảo vệ mọi quản lý nhà máy khỏi một quyết định lẽ ra có thể trông mang tính chính trị thay vì dựa trên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priority order as the honest, defensible rule Tony will actually cite if any site later questions the allocation./Ghi nhận thứ tự ưu tiên chính xác này là quy tắc trung thực, có thể bảo vệ được Tony thật sự sẽ trích dẫn nếu bất kỳ địa điểm nào sau này chất vấn việc phân bổ.</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under-three-week figure, not a vague "low," reflects genuine, precise reporting that actually makes fair prioritisation possible./Nhận diện rằng Chi nêu ra đúng con số dưới ba tuần, không phải một từ "thấp" mơ hồ, phản ánh việc báo cáo chính xác, chân thực thực sự khiến việc ưu tiên công bằng trở nên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order will directly shape which plant managers actually receive the first reassuring message today./Nhận diện rằng thứ tự ưu tiên chính xác này sẽ trực tiếp định hình quản lý nhà máy nào thực sự nhận được thông điệp trấn an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decide a genuine priority order from real data alone, rather than from which site happens to call loudest first./Chủ động quyết định một thứ tự ưu tiên chân thực chỉ từ dữ liệu thật, thay vì từ địa điểm nào tình cờ gọi lớn tiếng nhất trước.</w:t>
      </w:r>
    </w:p>
    <w:p>
      <w:pPr>
        <w:keepLines/>
        <w:spacing w:line="276" w:lineRule="auto" w:after="60"/>
      </w:pPr>
      <w:r>
        <w:rPr>
          <w:rFonts w:ascii="Arial" w:hAnsi="Arial" w:eastAsia="Arial"/>
          <w:b/>
          <w:sz w:val="22"/>
        </w:rPr>
        <w:t xml:space="preserve">Export-Import Officer: </w:t>
      </w:r>
      <w:r>
        <w:rPr>
          <w:rFonts w:ascii="Arial" w:hAnsi="Arial" w:eastAsia="Arial"/>
          <w:sz w:val="22"/>
        </w:rPr>
        <w:t>I'll actually message every plant manager now, honestly, so nobody's genuinely surprised by the allocation logic later./Em sẽ thực sự nhắn tất cả quản lý nhà máy ngay bây giờ, thật lòng, để không ai thực sự bất ngờ về logic phân bổ sau này.</w:t>
      </w:r>
    </w:p>
    <w:p>
      <w:pPr>
        <w:keepLines/>
        <w:spacing w:line="276" w:lineRule="auto" w:after="60"/>
      </w:pPr>
      <w:r>
        <w:rPr>
          <w:rFonts w:ascii="Arial" w:hAnsi="Arial" w:eastAsia="Arial"/>
          <w:b/>
          <w:sz w:val="22"/>
        </w:rPr>
        <w:t xml:space="preserve">Tony: </w:t>
      </w:r>
      <w:r>
        <w:rPr>
          <w:rFonts w:ascii="Arial" w:hAnsi="Arial" w:eastAsia="Arial"/>
          <w:sz w:val="22"/>
        </w:rPr>
        <w:t>Good, honestly, send that before we call a single supplier, transparency internally actually matters as much as speed externally./Tốt, thật lòng, gửi trước khi mình gọi bất kỳ nhà cung cấp nào, sự minh bạch nội bộ thực sự quan trọng ngang tốc độ bên ngoài.</w:t>
      </w:r>
    </w:p>
    <w:p>
      <w:pPr>
        <w:keepLines/>
        <w:spacing w:line="276" w:lineRule="auto" w:after="60"/>
      </w:pPr>
      <w:r>
        <w:rPr>
          <w:rFonts w:ascii="Arial" w:hAnsi="Arial" w:eastAsia="Arial"/>
          <w:b/>
          <w:sz w:val="22"/>
        </w:rPr>
        <w:t>PRIORITISING GENUINE INTERNAL TRANSPARENCY BEFORE EXTERNAL SPEED, RATHER THAN LETTING SIX SITES LEARN THE REAL ALLOCATION LOGIC SECONDHAND / ƯU TIÊN SỰ MINH BẠCH NỘI BỘ CHÂN THỰC TRƯỚC TỐC ĐỘ BÊN NGOÀI, THAY VÌ ĐỂ CẢ SÁU ĐỊA ĐIỂM BIẾT LOGIC PHÂN BỔ THẬT QUA LỜI ĐỒN</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implicitly through action, checking directly whether internal messaging actually happens before external supplier calls./Ngầm hỏi một câu hỏi thực sự mang tính trình tự qua hành động, kiểm tra trực tiếp liệu việc nhắn tin nội bộ có thực sự xảy ra trước các cuộc gọi nhà cung cấp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order directly, naming both the honest priority, internal messages first, and the genuine reason, avoiding secondhand rumours./Xác nhận thứ tự chính xác trực tiếp, nêu tên cả ưu tiên trung thực, thông điệp nội bộ trước, lẫn lý do chân thực, tránh tin đồn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prioritising genuine internal transparency before external speed, rather than letting six sites learn the real allocation logic secondhand, genuinely protects trust across every plant Tony has ever actually worked with./Nhận diện rằng việc ưu tiên sự minh bạch nội bộ chân thực trước tốc độ bên ngoài, thay vì để cả sáu địa điểm biết logic phân bổ thật qua lời đồn, thật sự bảo vệ sự tin tưởng xuyên suốt mọi nhà máy Tony thực sự từng làm việc cùng.</w:t>
      </w:r>
    </w:p>
    <w:p>
      <w:pPr>
        <w:keepLines/>
        <w:spacing w:line="276" w:lineRule="auto" w:after="60"/>
      </w:pPr>
      <w:r>
        <w:rPr>
          <w:rFonts w:ascii="Arial" w:hAnsi="Arial" w:eastAsia="Arial"/>
          <w:b/>
          <w:sz w:val="22"/>
        </w:rPr>
        <w:t xml:space="preserve">Task line 4: </w:t>
      </w:r>
      <w:r>
        <w:rPr>
          <w:rFonts w:ascii="Arial" w:hAnsi="Arial" w:eastAsia="Arial"/>
          <w:sz w:val="22"/>
        </w:rPr>
        <w:t>Record this exact ordering as the honest internal-first rule Tony will actually apply to every future multi-site crisis./Ghi nhận thứ tự chính xác này là quy tắc nội bộ-trước trung thực Tony thật sự sẽ áp dụng cho mọi khủng hoảng đa địa điểm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message herself, without being asked, reflects genuine ownership of the communication side of this real crisis./Nhận diện rằng Chi tự đề xuất tin nhắn mà không cần được yêu cầu phản ánh quyền sở hữu chân thực đối với mảng truyền thông của khủng hoảng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genuinely calm all six sites actually stay while the crisis is still unfolding./Nhận diện rằng sự minh bạch chính xác này sẽ trực tiếp định hình mức độ bình tĩnh chân thực cả sáu địa điểm thực sự duy trì trong khi khủng hoảng vẫn đang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genuine internal transparency before external speed, rather than let six sites learn the real allocation logic secondhand./Chủ động ưu tiên sự minh bạch nội bộ chân thực trước tốc độ bên ngoài, thay vì để cả sáu địa điểm biết logic phân bổ thật qua lời đồn.</w:t>
      </w:r>
    </w:p>
    <w:p>
      <w:pPr>
        <w:keepLines/>
        <w:spacing w:line="276" w:lineRule="auto" w:after="60"/>
      </w:pPr>
      <w:r>
        <w:rPr>
          <w:rFonts w:ascii="Arial" w:hAnsi="Arial" w:eastAsia="Arial"/>
          <w:b/>
          <w:sz w:val="22"/>
        </w:rPr>
        <w:t xml:space="preserve">Export-Import Officer: </w:t>
      </w:r>
      <w:r>
        <w:rPr>
          <w:rFonts w:ascii="Arial" w:hAnsi="Arial" w:eastAsia="Arial"/>
          <w:sz w:val="22"/>
        </w:rPr>
        <w:t>Should I actually set up one shared tracker everyone can genuinely see, instead of separate updates to each site?/Em nên thực sự lập một bảng theo dõi chung mọi người thực sự đều thấy được không, thay vì cập nhật riêng cho từng nơi?</w:t>
      </w:r>
    </w:p>
    <w:p>
      <w:pPr>
        <w:keepLines/>
        <w:spacing w:line="276" w:lineRule="auto" w:after="60"/>
      </w:pPr>
      <w:r>
        <w:rPr>
          <w:rFonts w:ascii="Arial" w:hAnsi="Arial" w:eastAsia="Arial"/>
          <w:b/>
          <w:sz w:val="22"/>
        </w:rPr>
        <w:t xml:space="preserve">Tony: </w:t>
      </w:r>
      <w:r>
        <w:rPr>
          <w:rFonts w:ascii="Arial" w:hAnsi="Arial" w:eastAsia="Arial"/>
          <w:sz w:val="22"/>
        </w:rPr>
        <w:t>Yes, exactly, honestly, one real shared version of the truth genuinely stops six different rumours from actually starting by lunchtime./Đúng vậy, chính xác, thật lòng, một phiên bản sự thật chung thực sự ngăn sáu tin đồn khác nhau thực sự bắt đầu trước giờ trưa.</w:t>
      </w:r>
    </w:p>
    <w:p>
      <w:pPr>
        <w:keepLines/>
        <w:spacing w:line="276" w:lineRule="auto" w:after="60"/>
      </w:pPr>
      <w:r>
        <w:rPr>
          <w:rFonts w:ascii="Arial" w:hAnsi="Arial" w:eastAsia="Arial"/>
          <w:b/>
          <w:sz w:val="22"/>
        </w:rPr>
        <w:t>BUILDING ONE GENUINE SHARED SOURCE OF TRUTH ACROSS SIX SITES, RATHER THAN LETTING EACH PLANT ASSEMBLE ITS OWN REAL VERSION OF EVENTS / XÂY MỘT NGUỒN SỰ THẬT CHUNG CHÂN THỰC DUY NHẤT XUYÊN SÁU ĐỊA ĐIỂM, THAY VÌ ĐỂ MỖI NHÀ MÁY TỰ GHÉP PHIÊN BẢN THẬT RIÊNG CỦA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directly whether one real shared tracker actually makes more sense than separate updates./Hỏi một câu hỏi thực sự mang tính chủ động, kiểm tra trực tiếp liệu một bảng theo dõi chung thật có thực sự hợp lý hơn cập nhật riêng lẻ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tool directly, naming both the real shared tracker and the genuine, practical reason, stopping rumours before lunch./Xác nhận công cụ chính xác trực tiếp, nêu tên cả bảng theo dõi chung thật lẫn lý do chân thực, thực tế, ngăn tin đồn trước giờ trưa.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one genuine shared source of truth across six sites, rather than letting each plant assemble its own real version of events, genuinely echoes the exact same shared-tracker instinct that saved the storm response back in Lesson fifty-two./Nhận diện rằng việc xây một nguồn sự thật chung chân thực duy nhất xuyên sáu địa điểm, thay vì để mỗi nhà máy tự ghép phiên bản thật riêng của sự việc, thật sự vọng lại đúng bản năng bảng theo dõi chung đã cứu phản ứng cơn bão hồi Lesson năm mươi hai.</w:t>
      </w:r>
    </w:p>
    <w:p>
      <w:pPr>
        <w:keepLines/>
        <w:spacing w:line="276" w:lineRule="auto" w:after="60"/>
      </w:pPr>
      <w:r>
        <w:rPr>
          <w:rFonts w:ascii="Arial" w:hAnsi="Arial" w:eastAsia="Arial"/>
          <w:b/>
          <w:sz w:val="22"/>
        </w:rPr>
        <w:t xml:space="preserve">Task line 4: </w:t>
      </w:r>
      <w:r>
        <w:rPr>
          <w:rFonts w:ascii="Arial" w:hAnsi="Arial" w:eastAsia="Arial"/>
          <w:sz w:val="22"/>
        </w:rPr>
        <w:t>Record this exact shared tracker as the honest single reference point every site manager will actually check today./Ghi nhận bảng theo dõi chung chính xác này là điểm tham chiếu trung thực duy nhất mọi quản lý địa điểm thật sự sẽ kiểm tra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shared tracker herself reflects genuine, systems-level thinking built from years of watching small miscommunications actually grow into real problems./Nhận diện rằng Chi tự đề xuất bảng theo dõi chung phản ánh tư duy cấp hệ thống chân thực, được xây từ nhiều năm chứng kiến những hiểu lầm nhỏ thực sự lớn thành vấn đề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tracker will directly shape how genuinely calm the whole crisis actually stays across every remaining hour today./Nhận diện rằng bảng theo dõi chung chính xác này sẽ trực tiếp định hình mức độ bình tĩnh chân thực cả khủng hoảng thực sự duy trì xuyên mọi giờ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one genuine shared source of truth across six sites, rather than let each plant assemble its own real version of events./Chủ động xây một nguồn sự thật chung chân thực duy nhất xuyên sáu địa điểm, thay vì để mỗi nhà máy tự ghép phiên bản thật riêng của sự việc.</w:t>
      </w:r>
    </w:p>
    <w:p>
      <w:pPr>
        <w:keepLines/>
        <w:spacing w:line="276" w:lineRule="auto" w:after="60"/>
      </w:pPr>
      <w:r>
        <w:rPr>
          <w:rFonts w:ascii="Arial" w:hAnsi="Arial" w:eastAsia="Arial"/>
          <w:b/>
          <w:sz w:val="22"/>
        </w:rPr>
        <w:t xml:space="preserve">Export-Import Officer: </w:t>
      </w:r>
      <w:r>
        <w:rPr>
          <w:rFonts w:ascii="Arial" w:hAnsi="Arial" w:eastAsia="Arial"/>
          <w:sz w:val="22"/>
        </w:rPr>
        <w:t>Tracker's actually live now, honestly, want me to add the Turkey and South Africa calls to it too?/Bảng theo dõi thực sự đã hoạt động rồi, thật lòng, anh có muốn em thêm các cuộc gọi Thổ Nhĩ Kỳ và Nam Phi vào đó luôn không?</w:t>
      </w:r>
    </w:p>
    <w:p>
      <w:pPr>
        <w:keepLines/>
        <w:spacing w:line="276" w:lineRule="auto" w:after="60"/>
      </w:pPr>
      <w:r>
        <w:rPr>
          <w:rFonts w:ascii="Arial" w:hAnsi="Arial" w:eastAsia="Arial"/>
          <w:b/>
          <w:sz w:val="22"/>
        </w:rPr>
        <w:t xml:space="preserve">Tony: </w:t>
      </w:r>
      <w:r>
        <w:rPr>
          <w:rFonts w:ascii="Arial" w:hAnsi="Arial" w:eastAsia="Arial"/>
          <w:sz w:val="22"/>
        </w:rPr>
        <w:t>Yes, please, honestly, everything real goes in one place today, that's genuinely the whole point of building it./Có, làm ơn, thật lòng, mọi thứ thật đi vào một chỗ hôm nay, đó thực sự là toàn bộ mục đích của việc xây nó.</w:t>
      </w:r>
    </w:p>
    <w:p>
      <w:pPr>
        <w:keepLines/>
        <w:spacing w:line="276" w:lineRule="auto" w:after="60"/>
      </w:pPr>
      <w:r>
        <w:rPr>
          <w:rFonts w:ascii="Arial" w:hAnsi="Arial" w:eastAsia="Arial"/>
          <w:b/>
          <w:sz w:val="22"/>
        </w:rPr>
        <w:t>INSISTING EVERY REAL PIECE OF INFORMATION LIVES IN ONE HONEST PLACE, RATHER THAN LETTING THE SHARED TRACKER QUIETLY MISS THE MOST URGENT PART OF THE CRISIS / KIÊN QUYẾT ĐỂ MỌI THÔNG TIN THẬT NẰM TRONG MỘT NƠI TRUNG THỰC DUY NHẤT, THAY VÌ ĐỂ BẢNG THEO DÕI CHUNG ÂM THẦM BỎ SÓT PHẦN KHẨN CẤP NHẤT CỦA KHỦNG HOẢNG</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completeness-checking question, checking directly whether the supplier calls actually belong in the same real tracker too./Hỏi một câu hỏi thực sự mang tính kiểm tra độ đầy đủ, kiểm tra trực tiếp liệu các cuộc gọi nhà cung cấp có thực sự thuộc về cùng bảng theo dõi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scope directly, naming both everything real, internal and external, and the genuine single-place rule behind it./Xác nhận phạm vi chính xác trực tiếp, nêu tên cả mọi thứ thật, nội bộ và bên ngoài, lẫn quy tắc một-nơi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every real piece of information lives in one honest place, rather than letting the shared tracker quietly miss the most urgent part of the crisis, genuinely prevents a tracker built for transparency from accidentally becoming a second, incomplete source of confusion./Nhận diện rằng việc kiên quyết để mọi thông tin thật nằm trong một nơi trung thực duy nhất, thay vì để bảng theo dõi chung âm thầm bỏ sót phần khẩn cấp nhất của khủng hoảng, thật sự ngăn một bảng theo dõi được xây cho sự minh bạch vô tình trở thành một nguồn nhầm lẫn thứ hai,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completeness rule as the honest standard Tony will actually hold every future shared tracker to./Ghi nhận quy tắc đầy đủ chính xác này là tiêu chuẩn trung thực Tony thật sự sẽ áp dụng cho mọi bảng theo dõi chung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before assuming reflects genuine, careful habit rather than guessing what belongs in a shared, visible document./Nhận diện rằng Chi hỏi trước khi tự giả định phản ánh thói quen cẩn trọng, chân thực thay vì đoán điều gì thuộc về một tài liệu chung, hiển thị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whether James can actually get a genuinely full picture from one single screen later today./Nhận diện rằng sự đầy đủ chính xác này sẽ trực tiếp định hình liệu anh James thực sự có thể có bức tranh đầy đủ chân thực từ một màn hình duy nhất sau này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insist every real piece of information lives in one honest place, rather than let the shared tracker quietly miss the most urgent part of the crisis./Chủ động kiên quyết để mọi thông tin thật nằm trong một nơi trung thực duy nhất, thay vì để bảng theo dõi chung âm thầm bỏ sót phần khẩn cấp nhất của khủng hoảng.</w:t>
      </w:r>
    </w:p>
    <w:p>
      <w:pPr>
        <w:keepLines/>
        <w:spacing w:line="276" w:lineRule="auto" w:after="60"/>
      </w:pPr>
      <w:r>
        <w:rPr>
          <w:rFonts w:ascii="Arial" w:hAnsi="Arial" w:eastAsia="Arial"/>
          <w:b/>
          <w:sz w:val="22"/>
        </w:rPr>
        <w:t xml:space="preserve">Export-Import Officer: </w:t>
      </w:r>
      <w:r>
        <w:rPr>
          <w:rFonts w:ascii="Arial" w:hAnsi="Arial" w:eastAsia="Arial"/>
          <w:sz w:val="22"/>
        </w:rPr>
        <w:t>Turkey's actually on the line now, honestly, want to take it, or should I genuinely stall a moment?/Thổ Nhĩ Kỳ thực sự đang gọi vào rồi, thật lòng, anh muốn nghe không, hay em thực sự nên trì hoãn một chút?</w:t>
      </w:r>
    </w:p>
    <w:p>
      <w:pPr>
        <w:keepLines/>
        <w:spacing w:line="276" w:lineRule="auto" w:after="60"/>
      </w:pPr>
      <w:r>
        <w:rPr>
          <w:rFonts w:ascii="Arial" w:hAnsi="Arial" w:eastAsia="Arial"/>
          <w:b/>
          <w:sz w:val="22"/>
        </w:rPr>
        <w:t xml:space="preserve">Tony: </w:t>
      </w:r>
      <w:r>
        <w:rPr>
          <w:rFonts w:ascii="Arial" w:hAnsi="Arial" w:eastAsia="Arial"/>
          <w:sz w:val="22"/>
        </w:rPr>
        <w:t>No, I'll genuinely take it now, honestly, the long-term diversification framing actually only works if I sound calm the first time I say it./Không, tôi sẽ thực sự nghe ngay bây giờ, thật lòng, cách định khung đa dạng hóa dài hạn thực sự chỉ hiệu quả nếu tôi nghe bình tĩnh lần đầu tiên tôi nói nó.</w:t>
      </w:r>
    </w:p>
    <w:p>
      <w:pPr>
        <w:keepLines/>
        <w:spacing w:line="276" w:lineRule="auto" w:after="60"/>
      </w:pPr>
      <w:r>
        <w:rPr>
          <w:rFonts w:ascii="Arial" w:hAnsi="Arial" w:eastAsia="Arial"/>
          <w:b/>
          <w:sz w:val="22"/>
        </w:rPr>
        <w:t>TAKING THE FIRST REAL SUPPLIER CALL PERSONALLY RATHER THAN DELAYING IT, BECAUSE A CAREFULLY BUILT FRAMING ONLY GENUINELY WORKS IF IT SOUNDS CALM THE FIRST TIME / TỰ MÌNH NGHE CUỘC GỌI NHÀ CUNG CẤP THẬT ĐẦU TIÊN THAY VÌ TRÌ HOÃN NÓ, VÌ MỘT CÁCH ĐỊNH KHUNG ĐƯỢC XÂY CẨN THẬN CHỈ THỰC SỰ HIỆU QUẢ NẾU NÓ NGHE BÌNH TĨNH NGAY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checking directly whether Tony actually wants the call now or slightly delayed./Hỏi một câu hỏi hậu cần thực sự thực tế, kiểm tra trực tiếp liệu Tony thực sự muốn nghe cuộc gọi ngay hay trì hoãn một chút.</w:t>
      </w:r>
    </w:p>
    <w:p>
      <w:pPr>
        <w:keepLines/>
        <w:spacing w:line="276" w:lineRule="auto" w:after="60"/>
      </w:pPr>
      <w:r>
        <w:rPr>
          <w:rFonts w:ascii="Arial" w:hAnsi="Arial" w:eastAsia="Arial"/>
          <w:b/>
          <w:sz w:val="22"/>
        </w:rPr>
        <w:t xml:space="preserve">Task line 2: </w:t>
      </w:r>
      <w:r>
        <w:rPr>
          <w:rFonts w:ascii="Arial" w:hAnsi="Arial" w:eastAsia="Arial"/>
          <w:sz w:val="22"/>
        </w:rPr>
        <w:t>Decide the exact timing directly, naming both taking the call immediately and the genuine, specific reason, the framing depends on sounding calm first./Quyết định thời điểm chính xác trực tiếp, nêu tên cả việc nghe cuộc gọi ngay lẫn lý do chân thực, cụ thể, cách định khung phụ thuộc vào việc nghe bình tĩnh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real supplier call personally rather than delaying it, because a carefully built framing only genuinely works if it sounds calm the first time, genuinely turns this morning's abstract negotiation theory into a real, tested action within seconds./Nhận diện rằng việc tự mình nghe cuộc gọi nhà cung cấp thật đầu tiên thay vì trì hoãn nó, vì một cách định khung được xây cẩn thận chỉ thực sự hiệu quả nếu nó nghe bình tĩnh ngay lần đầu, thật sự biến lý thuyết đàm phán trừu tượng sáng nay thành một hành động thật, đã được kiểm chứng trong vài giây.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readiness as the honest proof Tony will actually cite that today's plan was real, not theoretical./Ghi nhận sự sẵn sàng chính xác này là bằng chứng trung thực Tony thật sự sẽ trích dẫn rằng kế hoạch hôm nay là thật, không phải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stall reflects genuine, protective instinct, giving Tony an honest out if he actually needed one more minute./Nhận diện rằng Chi đề nghị trì hoãn phản ánh bản năng bảo vệ chân thực, cho Tony một lối thoát trung thực nếu anh thực sự cần thêm một phút.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call will directly shape the genuine tone every subsequent alternate-supplier conversation actually follows today./Nhận diện rằng cuộc gọi đầu tiên chính xác này sẽ trực tiếp định hình tông giọng chân thực mọi cuộc trò chuyện nhà cung cấp thay thế tiếp theo thực sự đi theo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real supplier call personally rather than delay it, because a carefully built framing only genuinely works if it sounds calm the first time./Chủ động tự mình nghe cuộc gọi nhà cung cấp thật đầu tiên thay vì trì hoãn nó, vì một cách định khung được xây cẩn thận chỉ thực sự hiệu quả nếu nó nghe bình tĩnh ngay lần đầu.</w:t>
      </w:r>
    </w:p>
    <w:p>
      <w:pPr>
        <w:keepLines/>
        <w:spacing w:line="276" w:lineRule="auto" w:after="60"/>
      </w:pPr>
      <w:r>
        <w:rPr>
          <w:rFonts w:ascii="Arial" w:hAnsi="Arial" w:eastAsia="Arial"/>
          <w:b/>
          <w:sz w:val="22"/>
        </w:rPr>
        <w:t xml:space="preserve">Export-Import Officer: </w:t>
      </w:r>
      <w:r>
        <w:rPr>
          <w:rFonts w:ascii="Arial" w:hAnsi="Arial" w:eastAsia="Arial"/>
          <w:sz w:val="22"/>
        </w:rPr>
        <w:t>One more real thing before you pick up, honestly, want me to actually double-check the stock figures once more before you quote them?/Thêm một điều thật nữa trước khi anh nghe máy, thật lòng, anh có muốn em thực sự kiểm tra lại con số tồn kho một lần nữa trước khi anh trích dẫn chúng không?</w:t>
      </w:r>
    </w:p>
    <w:p>
      <w:pPr>
        <w:keepLines/>
        <w:spacing w:line="276" w:lineRule="auto" w:after="60"/>
      </w:pPr>
      <w:r>
        <w:rPr>
          <w:rFonts w:ascii="Arial" w:hAnsi="Arial" w:eastAsia="Arial"/>
          <w:b/>
          <w:sz w:val="22"/>
        </w:rPr>
        <w:t xml:space="preserve">Tony: </w:t>
      </w:r>
      <w:r>
        <w:rPr>
          <w:rFonts w:ascii="Arial" w:hAnsi="Arial" w:eastAsia="Arial"/>
          <w:sz w:val="22"/>
        </w:rPr>
        <w:t>Yes, honestly, please, quoting a real number I actually can't stand behind would genuinely hurt more than staying silent a moment longer./Có, thật lòng, làm ơn, việc trích dẫn một con số thật tôi thực sự không thể đứng sau sẽ thực sự gây hại hơn là im lặng thêm một chút.</w:t>
      </w:r>
    </w:p>
    <w:p>
      <w:pPr>
        <w:keepLines/>
        <w:spacing w:line="276" w:lineRule="auto" w:after="60"/>
      </w:pPr>
      <w:r>
        <w:rPr>
          <w:rFonts w:ascii="Arial" w:hAnsi="Arial" w:eastAsia="Arial"/>
          <w:b/>
          <w:sz w:val="22"/>
        </w:rPr>
        <w:t>VERIFYING A GENUINE REAL NUMBER ONE LAST TIME BEFORE QUOTING IT EXTERNALLY, RATHER THAN TRADING ACCURACY FOR A FEW SAVED SECONDS / XÁC MINH MỘT CON SỐ CHÂN THỰC LẦN CUỐI TRƯỚC KHI TRÍCH DẪN NÓ RA BÊN NGOÀI, THAY VÌ ĐÁNH ĐỔI ĐỘ CHÍNH XÁC LẤY VÀI GIÂY TIẾT KIỆM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verification question, checking directly whether the real stock figures actually deserve one more check first./Hỏi một câu hỏi xác minh thực sự cẩn trọng, kiểm tra trực tiếp liệu con số tồn kho thật có thực sự xứng đáng thêm một lần kiểm tra nữa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request directly, naming both the honest yes and the genuine reason, an unverified number hurts more than a short delay./Xác nhận yêu cầu chính xác trực tiếp, nêu tên cả lời đồng ý trung thực lẫn lý do chân thực, một con số không thể đứng sau gây hại hơn một sự chậm trễ ngắn.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genuine real number one last time before quoting it externally, rather than trading accuracy for a few saved seconds, genuinely applies the exact same fact-first discipline first named back at Lesson sixty-six, now under real external pressure./Nhận diện rằng việc xác minh một con số chân thực lần cuối trước khi trích dẫn nó ra bên ngoài, thay vì đánh đổi độ chính xác lấy vài giây tiết kiệm được, thật sự áp dụng đúng kỷ luật sự-việc-trước đã được gọi tên hồi Lesson sáu mươi sáu, giờ dưới áp lực bên ngoài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verification habit as the honest standard Tony will actually hold every external quote to from now on./Ghi nhận thói quen xác minh chính xác này là tiêu chuẩn trung thực Tony thật sự sẽ áp dụng cho mọi con số trích dẫn bên ngoài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the extra check unprompted reflects genuine, protective diligence built from years of catching small errors before they became real problems./Nhận diện rằng Chi tự đề nghị kiểm tra thêm mà không cần yêu cầu phản ánh sự cẩn trọng bảo vệ chân thực được xây từ nhiều năm bắt được các lỗi nhỏ trước khi chúng trở thành vấn đề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shape how genuinely credible Tony's real numbers actually sound to Turkey on the very first call./Nhận diện rằng sự xác minh chính xác này sẽ trực tiếp định hình mức độ đáng tin cậy chân thực con số thật của Tony thực sự nghe được với Thổ Nhĩ Kỳ trong cuộc gọi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genuine real number one last time before quoting it externally, rather than trade accuracy for a few saved seconds./Chủ động xác minh một con số chân thực lần cuối trước khi trích dẫn nó ra bên ngoài, thay vì đánh đổi độ chính xác lấy vài giây tiết kiệm được.</w:t>
      </w:r>
    </w:p>
    <w:p>
      <w:pPr>
        <w:keepLines/>
        <w:spacing w:line="276" w:lineRule="auto" w:after="60"/>
      </w:pPr>
      <w:r>
        <w:rPr>
          <w:rFonts w:ascii="Arial" w:hAnsi="Arial" w:eastAsia="Arial"/>
          <w:b/>
          <w:sz w:val="22"/>
        </w:rPr>
        <w:t xml:space="preserve">Export-Import Officer: </w:t>
      </w:r>
      <w:r>
        <w:rPr>
          <w:rFonts w:ascii="Arial" w:hAnsi="Arial" w:eastAsia="Arial"/>
          <w:sz w:val="22"/>
        </w:rPr>
        <w:t>Good luck, Tony, honestly, you actually sound ready for this./Chúc may mắn, Tony, thật lòng, anh thực sự nghe có vẻ sẵn sàng cho việc này.</w:t>
      </w:r>
    </w:p>
    <w:p>
      <w:pPr>
        <w:keepLines/>
        <w:spacing w:line="276" w:lineRule="auto" w:after="60"/>
      </w:pPr>
      <w:r>
        <w:rPr>
          <w:rFonts w:ascii="Arial" w:hAnsi="Arial" w:eastAsia="Arial"/>
          <w:b/>
          <w:sz w:val="22"/>
        </w:rPr>
        <w:t xml:space="preserve">Tony: </w:t>
      </w:r>
      <w:r>
        <w:rPr>
          <w:rFonts w:ascii="Arial" w:hAnsi="Arial" w:eastAsia="Arial"/>
          <w:sz w:val="22"/>
        </w:rPr>
        <w:t>Today's third stretch closes with a genuine priority order set from real data, one honest shared tracker actually live, and the first real supplier call about to genuinely begin./Chặng thứ ba hôm nay khép lại với một thứ tự ưu tiên chân thực được thiết lập từ dữ liệu thật, một bảng theo dõi chung trung thực thực sự đã hoạt động, và cuộc gọi nhà cung cấp thật đầu tiên sắp thực sự bắt đầu.</w:t>
      </w:r>
    </w:p>
    <w:p>
      <w:pPr>
        <w:pStyle w:val="Heading2"/>
      </w:pPr>
      <w:r>
        <w:rPr>
          <w:rFonts w:ascii="Arial" w:hAnsi="Arial" w:eastAsia="Arial"/>
          <w:b/>
          <w:sz w:val="26"/>
        </w:rPr>
        <w:t>NGÀY 4: Giờ làm việc — đề xuất giải pháp cấu trúc, không chỉ chữa cháy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once the immediate crisis is genuinely under control, what's the real structural fix, so this honestly doesn't happen again?/Tony, khi khủng hoảng trước mắt thực sự được kiểm soát, giải pháp cấu trúc thật là gì, để việc này thật lòng không lặp lại?</w:t>
      </w:r>
    </w:p>
    <w:p>
      <w:pPr>
        <w:keepLines/>
        <w:spacing w:line="276" w:lineRule="auto" w:after="60"/>
      </w:pPr>
      <w:r>
        <w:rPr>
          <w:rFonts w:ascii="Arial" w:hAnsi="Arial" w:eastAsia="Arial"/>
          <w:b/>
          <w:sz w:val="22"/>
        </w:rPr>
        <w:t xml:space="preserve">Tony: </w:t>
      </w:r>
      <w:r>
        <w:rPr>
          <w:rFonts w:ascii="Arial" w:hAnsi="Arial" w:eastAsia="Arial"/>
          <w:sz w:val="22"/>
        </w:rPr>
        <w:t>A dual-sourcing agreement, genuinely, two qualified suppliers on two different continents, each actually covering part of our volume permanently./Một thỏa thuận nguồn cung kép, thực sự, hai nhà cung cấp đủ điều kiện ở hai châu lục khác nhau, mỗi bên thực sự phủ một phần khối lượng vĩnh viễn.</w:t>
      </w:r>
    </w:p>
    <w:p>
      <w:pPr>
        <w:keepLines/>
        <w:spacing w:line="276" w:lineRule="auto" w:after="60"/>
      </w:pPr>
      <w:r>
        <w:rPr>
          <w:rFonts w:ascii="Arial" w:hAnsi="Arial" w:eastAsia="Arial"/>
          <w:b/>
          <w:sz w:val="22"/>
        </w:rPr>
        <w:t>PROPOSING A GENUINE, PERMANENT STRUCTURAL FIX WHILE THE CRISIS IS STILL ACTIVE, RATHER THAN WAITING FOR CALM TO ACTUALLY START THINKING ABOUT PREVENTION / ĐỀ XUẤT MỘT GIẢI PHÁP CẤU TRÚC CHÂN THỰC, VĨNH VIỄN NGAY KHI KHỦNG HOẢNG VẪN ĐANG DIỄN RA, THAY VÌ CHỜ SỰ BÌNH YÊN MỚI THỰC SỰ BẮT ĐẦU NGHĨ VỀ VIỆC PHÒNG NGỪA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structural question, checking directly what real, permanent fix actually prevents a repeat of today./Hỏi một câu hỏi cấu trúc thực sự hướng về phía trước, kiểm tra trực tiếp giải pháp thật, vĩnh viễn nào thực sự ngăn việc lặp lại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structural fix directly, naming both the mechanism, dual-sourcing, and the genuine, permanent split of volume across two continents./Nêu ra giải pháp cấu trúc chính xác trực tiếp, nêu tên cả cơ chế, nguồn cung kép, lẫn sự phân chia khối lượng chân thực, vĩnh viễn xuyên hai châu lục.</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permanent structural fix while the crisis is still active, rather than waiting for calm to actually start thinking about prevention, genuinely proves Rebecca's strategic-thinking sessions have actually reshaped Tony's real instincts, not just his vocabulary./Nhận diện rằng việc đề xuất một giải pháp cấu trúc chân thực, vĩnh viễn ngay khi khủng hoảng vẫn đang diễn ra, thay vì chờ sự bình yên mới thực sự bắt đầu nghĩ về việc phòng ngừa, thật sự chứng minh các buổi học tư duy chiến lược của Rebecca thực sự đã định hình lại bản năng thật của Tony, không chỉ vốn từ vựng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structural fix as the honest proposal Tony will actually draft formally for James this week./Ghi nhận giải pháp cấu trúc chính xác này là đề xuất trung thực Tony thật sự sẽ soạn thảo chính thức cho anh James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the structural fix while the fire is still burning reflects genuine, deliberate teaching, testing whether strategic thinking actually survives real pressure./Nhận diện rằng chị Rebecca hỏi về giải pháp cấu trúc khi đám cháy vẫn đang cháy phản ánh việc dạy có chủ đích, chân thực, kiểm tra liệu tư duy chiến lược có thực sự sống sót qua áp lực thật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fix will directly shape whether James actually sees Tony as ready for genuinely bigger structural decisions ahead./Nhận diện rằng giải pháp cấu trúc chính xác này sẽ trực tiếp định hình liệu anh James thực sự thấy Tony đã sẵn sàng cho những quyết định cấu trúc lớn hơn thực sự phía trước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permanent structural fix while the crisis is still active, rather than wait for calm to actually start thinking about prevention./Chủ động đề xuất một giải pháp cấu trúc chân thực, vĩnh viễn ngay khi khủng hoảng vẫn đang diễn ra, thay vì chờ sự bình yên mới thực sự bắt đầu nghĩ về việc phòng ngừa.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real strategic thinking, honestly, not just crisis response, would you actually have proposed that six months ago?/Đó thực sự là tư duy chiến lược thật, thật lòng, không chỉ phản ứng khủng hoảng, sáu tháng trước cậu thực sự có đề xuất điều đó không?</w:t>
      </w:r>
    </w:p>
    <w:p>
      <w:pPr>
        <w:keepLines/>
        <w:spacing w:line="276" w:lineRule="auto" w:after="60"/>
      </w:pPr>
      <w:r>
        <w:rPr>
          <w:rFonts w:ascii="Arial" w:hAnsi="Arial" w:eastAsia="Arial"/>
          <w:b/>
          <w:sz w:val="22"/>
        </w:rPr>
        <w:t xml:space="preserve">Tony: </w:t>
      </w:r>
      <w:r>
        <w:rPr>
          <w:rFonts w:ascii="Arial" w:hAnsi="Arial" w:eastAsia="Arial"/>
          <w:sz w:val="22"/>
        </w:rPr>
        <w:t>Honestly, no, I would have genuinely just solved this crisis and actually waited for the next one to teach me the same lesson./Thật lòng, không, tôi thực sự sẽ chỉ giải quyết khủng hoảng này và thực sự chờ cái tiếp theo dạy tôi cùng bài học đó.</w:t>
      </w:r>
    </w:p>
    <w:p>
      <w:pPr>
        <w:keepLines/>
        <w:spacing w:line="276" w:lineRule="auto" w:after="60"/>
      </w:pPr>
      <w:r>
        <w:rPr>
          <w:rFonts w:ascii="Arial" w:hAnsi="Arial" w:eastAsia="Arial"/>
          <w:b/>
          <w:sz w:val="22"/>
        </w:rPr>
        <w:t>HONESTLY NAMING THE EXACT DIFFERENCE BETWEEN THE PAST SELF AND THE PRESENT ONE, RATHER THAN LETTING GENUINE GROWTH GO UNSPOKEN AND UNMEASURED / GỌI TÊN TRUNG THỰC SỰ KHÁC BIỆT CHÍNH XÁC GIỮA CON NGƯỜI QUÁ KHỨ VÀ CON NGƯỜI HIỆN TẠI, THAY VÌ ĐỂ SỰ TRƯỞNG THÀNH CHÂN THỰC KHÔNG ĐƯỢC NÓI RA VÀ KHÔNG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comparison question, checking directly whether this exact structural instinct actually existed six months earlier./Hỏi một câu hỏi so sánh phản tư thực sự, kiểm tra trực tiếp liệu đúng bản năng cấu trúc này có thực sự tồn tại sáu tháng trước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naming both the genuine past pattern, solve and wait, and the honest admission that it would have repeated./Trả lời trung thực và trực tiếp, nêu tên cả khuôn mẫu quá khứ chân thực, giải quyết và chờ đợi, lẫn sự thừa nhận trung thực rằng nó sẽ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exact difference between the past self and the present one, rather than letting genuine growth go unspoken and unmeasured, genuinely gives Rebecca real, concrete evidence her ten weeks of teaching have actually changed how Tony thinks under pressure./Nhận diện rằng việc gọi tên trung thực sự khác biệt chính xác giữa con người quá khứ và con người hiện tại, thay vì để sự trưởng thành chân thực không được nói ra và không được đo lường, thật sự cho chị Rebecca bằng chứng thật, cụ thể rằng mười tuần giảng dạy của chị thực sự đã thay đổi cách Tony nghĩ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admission as the real evidence Tony will actually reference in his own private reflection tonight./Ghi nhận sự thừa nhận trung thực chính xác này là bằng chứng thật Tony thật sự sẽ tham chiếu trong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six months ago specifically, not "before," reflects genuine, precise teaching that actually anchors growth to a real, measurable timeframe./Nhận diện rằng chị Rebecca hỏi cụ thể về sáu tháng trước, không phải "trước đây," phản ánh việc dạy chính xác, chân thực thực sự neo sự trưởng thành vào một khung thời gian thật, đo lường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genuinely Tony actually describes this whole day to Linh tonight./Nhận diện rằng sự thừa nhận trung thực chính xác này sẽ trực tiếp định hình mức độ chân thực Tony thật sự mô tả cả ngày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the past self and the present one honestly, rather than let genuine growth go unspoken and unmeasured./Chủ động gọi tên trung thực sự khác biệt chính xác giữa con người quá khứ và con người hiện tại, thay vì để sự trưởng thành chân thực không được nói ra và không được đo lường.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Want to actually draft that dual-sourcing proposal for James this week, honestly, while the crisis is genuinely still fresh in everyone's mind?/Cậu có thực sự muốn soạn đề xuất nguồn cung kép đó cho James tuần này không, thật lòng, khi khủng hoảng vẫn thực sự còn tươi trong đầu mọi người?</w:t>
      </w:r>
    </w:p>
    <w:p>
      <w:pPr>
        <w:keepLines/>
        <w:spacing w:line="276" w:lineRule="auto" w:after="60"/>
      </w:pPr>
      <w:r>
        <w:rPr>
          <w:rFonts w:ascii="Arial" w:hAnsi="Arial" w:eastAsia="Arial"/>
          <w:b/>
          <w:sz w:val="22"/>
        </w:rPr>
        <w:t xml:space="preserve">Tony: </w:t>
      </w:r>
      <w:r>
        <w:rPr>
          <w:rFonts w:ascii="Arial" w:hAnsi="Arial" w:eastAsia="Arial"/>
          <w:sz w:val="22"/>
        </w:rPr>
        <w:t>Yes, honestly, urgency is genuinely an advantage here, it's actually much easier to get budget approved during a crisis than after one./Có, thật lòng, sự cấp bách thực sự là một lợi thế ở đây, thực sự dễ được duyệt ngân sách hơn nhiều trong lúc khủng hoảng hơn là sau đó.</w:t>
      </w:r>
    </w:p>
    <w:p>
      <w:pPr>
        <w:keepLines/>
        <w:spacing w:line="276" w:lineRule="auto" w:after="60"/>
      </w:pPr>
      <w:r>
        <w:rPr>
          <w:rFonts w:ascii="Arial" w:hAnsi="Arial" w:eastAsia="Arial"/>
          <w:b/>
          <w:sz w:val="22"/>
        </w:rPr>
        <w:t>RECOGNISING GENUINE URGENCY AS REAL LEVERAGE FOR A STRUCTURAL PROPOSAL, RATHER THAN SOMETHING TO SIMPLY SURVIVE AND FORGET / NHẬN RA SỰ CẤP BÁCH CHÂN THỰC LÀ ĐÒN BẨY THẬT CHO MỘT ĐỀ XUẤT CẤU TRÚC, THAY VÌ MỘT ĐIỀU CHỈ ĐỂ SỐNG SÓT QUA RỒI QUÊN ĐI</w:t>
      </w:r>
    </w:p>
    <w:p>
      <w:pPr>
        <w:keepLines/>
        <w:spacing w:line="276" w:lineRule="auto" w:after="60"/>
      </w:pPr>
      <w:r>
        <w:rPr>
          <w:rFonts w:ascii="Arial" w:hAnsi="Arial" w:eastAsia="Arial"/>
          <w:b/>
          <w:sz w:val="22"/>
        </w:rPr>
        <w:t xml:space="preserve">Task line 1: </w:t>
      </w:r>
      <w:r>
        <w:rPr>
          <w:rFonts w:ascii="Arial" w:hAnsi="Arial" w:eastAsia="Arial"/>
          <w:sz w:val="22"/>
        </w:rPr>
        <w:t>Ask a genuinely timing-focused question, checking directly whether the proposal should actually be drafted now, while urgency is real./Hỏi một câu hỏi thực sự tập trung vào thời điểm, kiểm tra trực tiếp liệu đề xuất có thực sự nên được soạn ngay bây giờ, khi sự cấp bách còn thật.</w:t>
      </w:r>
    </w:p>
    <w:p>
      <w:pPr>
        <w:keepLines/>
        <w:spacing w:line="276" w:lineRule="auto" w:after="60"/>
      </w:pPr>
      <w:r>
        <w:rPr>
          <w:rFonts w:ascii="Arial" w:hAnsi="Arial" w:eastAsia="Arial"/>
          <w:b/>
          <w:sz w:val="22"/>
        </w:rPr>
        <w:t xml:space="preserve">Task line 2: </w:t>
      </w:r>
      <w:r>
        <w:rPr>
          <w:rFonts w:ascii="Arial" w:hAnsi="Arial" w:eastAsia="Arial"/>
          <w:sz w:val="22"/>
        </w:rPr>
        <w:t>Confirm the exact timing directly, naming both the honest yes and the genuine, practical reason, budget approval is easier during a crisis./Xác nhận thời điểm chính xác trực tiếp, nêu tên cả lời đồng ý trung thực lẫn lý do chân thực, thực tế, việc duyệt ngân sách dễ hơn trong lúc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genuine urgency as real leverage for a structural proposal, rather than something to simply survive and forget, genuinely turns today's real stress into an honest, lasting asset instead of a memory that fades by next month./Nhận diện rằng việc nhận ra sự cấp bách chân thực là đòn bẩy thật cho một đề xuất cấu trúc, thay vì một điều chỉ để sống sót qua rồi quên đi, thật sự biến sự căng thẳng thật hôm nay thành một tài sản trung thực, lâu dài thay vì một ký ức phai nhạt vào tháng tới.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urgency-as-leverage insight as the honest reason Tony will actually start drafting the proposal tonight, not next week./Ghi lại nhận thức cấp bách-là-đòn-bẩy chính xác này là lý do trung thực Tony thật sự sẽ bắt đầu soạn đề xuất tối nay, không phải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timing advantage explicitly reflects genuine, practical strategic wisdom rather than abstract textbook theory./Nhận diện rằng chị Rebecca nêu tên rõ ràng lợi thế thời điểm phản ánh sự khôn ngoan chiến lược thực tế, chân thực thay vì lý thuyết sách vở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urgency-as-leverage insight will directly shape how genuinely fast Tony actually moves on the written proposal this week./Nhận diện rằng nhận thức cấp bách-là-đòn-bẩy chính xác này sẽ trực tiếp định hình tốc độ chân thực Tony thật sự triển khai đề xuất bằng văn bản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genuine urgency as real leverage for a structural proposal, rather than something to simply survive and forget./Chủ động nhận ra sự cấp bách chân thực là đòn bẩy thật cho một đề xuất cấu trúc, thay vì một điều chỉ để sống sót qua rồi quên đi.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who else genuinely needs to co-sign this proposal, beyond just James, before it actually goes anywhere?/Thật lòng, ai khác thực sự cần đồng ký đề xuất này, ngoài anh James, trước khi nó thực sự đi đến đâu?</w:t>
      </w:r>
    </w:p>
    <w:p>
      <w:pPr>
        <w:keepLines/>
        <w:spacing w:line="276" w:lineRule="auto" w:after="60"/>
      </w:pPr>
      <w:r>
        <w:rPr>
          <w:rFonts w:ascii="Arial" w:hAnsi="Arial" w:eastAsia="Arial"/>
          <w:b/>
          <w:sz w:val="22"/>
        </w:rPr>
        <w:t xml:space="preserve">Tony: </w:t>
      </w:r>
      <w:r>
        <w:rPr>
          <w:rFonts w:ascii="Arial" w:hAnsi="Arial" w:eastAsia="Arial"/>
          <w:sz w:val="22"/>
        </w:rPr>
        <w:t>Honestly, Finance for the real budget line, and Mai as the genuine Southeast Asia strategy co-owner, both actually touched today's response directly./Thật lòng, Tài chính cho dòng ngân sách thật, và chị Mai với tư cách đồng chủ sở hữu chiến lược Đông Nam Á chân thực, cả hai thực sự chạm đến phản ứng hôm nay trực tiếp.</w:t>
      </w:r>
    </w:p>
    <w:p>
      <w:pPr>
        <w:keepLines/>
        <w:spacing w:line="276" w:lineRule="auto" w:after="60"/>
      </w:pPr>
      <w:r>
        <w:rPr>
          <w:rFonts w:ascii="Arial" w:hAnsi="Arial" w:eastAsia="Arial"/>
          <w:b/>
          <w:sz w:val="22"/>
        </w:rPr>
        <w:t>NAMING EVERY GENUINE REAL STAKEHOLDER A PROPOSAL ACTUALLY NEEDS, RATHER THAN LETTING IT MOVE FORWARD WITH ONE CONVENIENT SIGNATURE ALONE / GỌI TÊN MỌI BÊN LIÊN QUAN CHÂN THỰC MỘT ĐỀ XUẤT THẬT SỰ CẦN, THAY VÌ ĐỂ NÓ TIẾN LÊN CHỈ VỚI MỘT CHỮ KÝ THUẬN TIỆN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completeness-focused question, checking directly which real stakeholders actually need to co-sign beyond the obvious one./Hỏi một câu hỏi thực sự tập trung vào sự đầy đủ, kiểm tra trực tiếp bên liên quan thật nào thực sự cần đồng ký ngoài người hiển nhiên.</w:t>
      </w:r>
    </w:p>
    <w:p>
      <w:pPr>
        <w:keepLines/>
        <w:spacing w:line="276" w:lineRule="auto" w:after="60"/>
      </w:pPr>
      <w:r>
        <w:rPr>
          <w:rFonts w:ascii="Arial" w:hAnsi="Arial" w:eastAsia="Arial"/>
          <w:b/>
          <w:sz w:val="22"/>
        </w:rPr>
        <w:t xml:space="preserve">Task line 2: </w:t>
      </w:r>
      <w:r>
        <w:rPr>
          <w:rFonts w:ascii="Arial" w:hAnsi="Arial" w:eastAsia="Arial"/>
          <w:sz w:val="22"/>
        </w:rPr>
        <w:t>Name the exact stakeholders directly, naming both Finance for budget and Mai for genuine strategy co-ownership, and the honest reason each touched today./Nêu tên đúng các bên liên quan trực tiếp, nêu tên cả Tài chính cho ngân sách lẫn chị Mai cho quyền đồng sở hữu chiến lược chân thực, và lý do trung thực mỗi bên đã chạm đến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every genuine real stakeholder a proposal actually needs, rather than letting it move forward with one convenient signature alone, genuinely prevents a real structural fix from later stalling over a missing real signature nobody thought to ask for early./Nhận diện rằng việc gọi tên mọi bên liên quan chân thực một đề xuất thật sự cần, thay vì để nó tiến lên chỉ với một chữ ký thuận tiện duy nhất, thật sự ngăn một giải pháp cấu trúc thật sau này bị mắc kẹt vì thiếu một chữ ký thật không ai nghĩ đến hỏi sớm.</w:t>
      </w:r>
    </w:p>
    <w:p>
      <w:pPr>
        <w:keepLines/>
        <w:spacing w:line="276" w:lineRule="auto" w:after="60"/>
      </w:pPr>
      <w:r>
        <w:rPr>
          <w:rFonts w:ascii="Arial" w:hAnsi="Arial" w:eastAsia="Arial"/>
          <w:b/>
          <w:sz w:val="22"/>
        </w:rPr>
        <w:t xml:space="preserve">Task line 4: </w:t>
      </w:r>
      <w:r>
        <w:rPr>
          <w:rFonts w:ascii="Arial" w:hAnsi="Arial" w:eastAsia="Arial"/>
          <w:sz w:val="22"/>
        </w:rPr>
        <w:t>Record this exact stakeholder list as the honest checklist Tony will actually confirm before submitting the final proposal./Ghi nhận danh sách bên liên quan chính xác này là danh mục kiểm tra trung thực Tony thật sự sẽ xác nhận trước khi nộp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who else needs to sign reflects genuine, disciplined M&amp;A thinking, where every real stakeholder actually matters before a deal closes./Nhận diện rằng chị Rebecca hỏi ai khác cần ký phản ánh tư duy M&amp;A có kỷ luật, chân thực, nơi mọi bên liên quan thật thực sự quan trọng trước khi một thương vụ khép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stakeholder list will directly shape how genuinely smoothly the proposal actually moves through approval next week./Nhận diện rằng danh sách bên liên quan chính xác này sẽ trực tiếp định hình mức độ suôn sẻ chân thực đề xuất thực sự đi qua quá trình phê duyệt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every genuine real stakeholder a proposal actually needs, rather than let it move forward with one convenient signature alone./Chủ động gọi tên mọi bên liên quan chân thực một đề xuất thật sự cần, thay vì để nó tiến lên chỉ với một chữ ký thuận tiện duy nhất.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And honestly, what's the real, rough budget estimate you're actually thinking, before Finance genuinely asks first?/Và thật lòng, ước tính ngân sách thật, sơ bộ cậu thực sự đang nghĩ là gì, trước khi Tài chính thực sự hỏi trước?</w:t>
      </w:r>
    </w:p>
    <w:p>
      <w:pPr>
        <w:keepLines/>
        <w:spacing w:line="276" w:lineRule="auto" w:after="60"/>
      </w:pPr>
      <w:r>
        <w:rPr>
          <w:rFonts w:ascii="Arial" w:hAnsi="Arial" w:eastAsia="Arial"/>
          <w:b/>
          <w:sz w:val="22"/>
        </w:rPr>
        <w:t xml:space="preserve">Tony: </w:t>
      </w:r>
      <w:r>
        <w:rPr>
          <w:rFonts w:ascii="Arial" w:hAnsi="Arial" w:eastAsia="Arial"/>
          <w:sz w:val="22"/>
        </w:rPr>
        <w:t>Honestly, roughly four hundred thousand dollars a year in real premium versus our single-source cost, but that actually buys genuine resilience we currently don't have at all./Thật lòng, khoảng bốn trăm nghìn đô một năm ở mức phụ trội thật so với chi phí nguồn cung đơn hiện tại của mình, nhưng điều đó thực sự mua được sự bền vững chân thực mình hiện hoàn toàn không có.</w:t>
      </w:r>
    </w:p>
    <w:p>
      <w:pPr>
        <w:keepLines/>
        <w:spacing w:line="276" w:lineRule="auto" w:after="60"/>
      </w:pPr>
      <w:r>
        <w:rPr>
          <w:rFonts w:ascii="Arial" w:hAnsi="Arial" w:eastAsia="Arial"/>
          <w:b/>
          <w:sz w:val="22"/>
        </w:rPr>
        <w:t>OFFERING A GENUINE ROUGH BUDGET NUMBER PROACTIVELY, RATHER THAN LETTING FINANCE DISCOVER THE REAL COST AS AN UNPLEASANT SURPRISE LATER / CHỦ ĐỘNG ĐƯA RA CON SỐ NGÂN SÁCH SƠ BỘ CHÂN THỰC, THAY VÌ ĐỂ TÀI CHÍNH PHÁT HIỆN CHI PHÍ THẬT NHƯ MỘT BẤT NGỜ KHÓ CHỊU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anticipatory question, checking directly whether a rough real budget number actually exists before Finance formally asks./Hỏi một câu hỏi thực sự mang tính dự đoán trước, kiểm tra trực tiếp liệu một con số ngân sách sơ bộ thật có thực sự tồn tại trước khi Tài chính chính thức hỏi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rough number directly, naming both the honest premium figure and the genuine value it actually buys, real resilience./Nêu ra con số sơ bộ chính xác trực tiếp, nêu tên cả con số phụ trội trung thực lẫn giá trị chân thực nó thực sự mua được, sự bền vững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genuine rough budget number proactively, rather than letting Finance discover the real cost as an unpleasant surprise later, genuinely reflects the exact same proactive honesty that first protected trust back in Lesson eighty when Tony admitted the fourth term still hanging./Nhận diện rằng việc chủ động đưa ra con số ngân sách sơ bộ chân thực, thay vì để Tài chính phát hiện chi phí thật như một bất ngờ khó chịu sau này, thật sự phản ánh đúng sự trung thực chủ động đã bảo vệ lòng tin hồi Lesson tám mươi khi Tony thừa nhận thuật ngữ thứ tư còn treo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rough number as the honest opening figure Tony will actually defend, or genuinely revise, once real quotes are confirmed./Ghi nhận con số sơ bộ chính xác này là con số mở đầu trung thực Tony thật sự sẽ bảo vệ, hoặc thực sự điều chỉnh, khi báo giá thật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before Finance does reflects genuine, protective coaching, preparing Tony for a question that's actually coming regardless./Nhận diện rằng chị Rebecca hỏi trước khi Tài chính hỏi phản ánh việc huấn luyện bảo vệ, chân thực, chuẩn bị Tony cho một câu hỏi thực sự sẽ đến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rough number will directly shape how genuinely quickly Finance actually moves on approving the real proposal./Nhận diện rằng con số sơ bộ chính xác này sẽ trực tiếp định hình tốc độ chân thực Tài chính thực sự tiến hành phê duyệt đề xuất thật.</w:t>
      </w:r>
    </w:p>
    <w:p>
      <w:pPr>
        <w:keepLines/>
        <w:spacing w:line="276" w:lineRule="auto" w:after="60"/>
      </w:pPr>
      <w:r>
        <w:rPr>
          <w:rFonts w:ascii="Arial" w:hAnsi="Arial" w:eastAsia="Arial"/>
          <w:b/>
          <w:sz w:val="22"/>
        </w:rPr>
        <w:t xml:space="preserve">Task line 7: </w:t>
      </w:r>
      <w:r>
        <w:rPr>
          <w:rFonts w:ascii="Arial" w:hAnsi="Arial" w:eastAsia="Arial"/>
          <w:sz w:val="22"/>
        </w:rPr>
        <w:t>Deliberately offer a genuine rough budget number proactively, rather than let Finance discover the real cost as an unpleasant surprise later./Chủ động đưa ra con số ngân sách sơ bộ chân thực, thay vì để Tài chính phát hiện chi phí thật như một bất ngờ khó chịu sau này.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a strong opening number, honestly, ready for one more real question before I actually leave you to it?/Đó thực sự là một con số mở đầu mạnh, thật lòng, sẵn sàng cho thêm một câu hỏi thật trước khi chị thực sự để cậu tự làm chưa?</w:t>
      </w:r>
    </w:p>
    <w:p>
      <w:pPr>
        <w:keepLines/>
        <w:spacing w:line="276" w:lineRule="auto" w:after="60"/>
      </w:pPr>
      <w:r>
        <w:rPr>
          <w:rFonts w:ascii="Arial" w:hAnsi="Arial" w:eastAsia="Arial"/>
          <w:b/>
          <w:sz w:val="22"/>
        </w:rPr>
        <w:t xml:space="preserve">Tony: </w:t>
      </w:r>
      <w:r>
        <w:rPr>
          <w:rFonts w:ascii="Arial" w:hAnsi="Arial" w:eastAsia="Arial"/>
          <w:sz w:val="22"/>
        </w:rPr>
        <w:t>Always, honestly, go ahead./Luôn sẵn sàng, thật lòng, chị cứ hỏi đi.</w:t>
      </w:r>
    </w:p>
    <w:p>
      <w:pPr>
        <w:keepLines/>
        <w:spacing w:line="276" w:lineRule="auto" w:after="60"/>
      </w:pPr>
      <w:r>
        <w:rPr>
          <w:rFonts w:ascii="Arial" w:hAnsi="Arial" w:eastAsia="Arial"/>
          <w:b/>
          <w:sz w:val="22"/>
        </w:rPr>
        <w:t>STAYING GENUINELY OPEN TO ONE MORE REAL QUESTION EVEN AT THE END OF A LONG, DEMANDING CONVERSATION, RATHER THAN SIGNALLING THE DISCUSSION IS HONESTLY DONE / GIỮ SỰ CỞI MỞ CHÂN THỰC VỚI THÊM MỘT CÂU HỎI THẬT NGAY CẢ Ở CUỐI MỘT CUỘC TRÒ CHUYỆN DÀI, ĐÒI HỎI NHIỀU, THAY VÌ RA HIỆU CUỘC THẢO LUẬN ĐÃ THỰC SỰ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courteous check-in question, checking directly whether Tony actually has bandwidth left for one more real question./Hỏi một câu hỏi kiểm tra thực sự lịch sự, kiểm tra trực tiếp liệu Tony có thực sự còn dư sức cho thêm một câu hỏi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openness directly, naming both the honest word, always, and the actual invitation to continue./Xác nhận sự cởi mở chân thực trực tiếp, nêu tên cả từ trung thực, luôn sẵn sàng, lẫn lời mời thực sự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staying genuinely open to one more real question even at the end of a long, demanding conversation, rather than signalling the discussion is honestly done, genuinely reflects the exact same "if you don't understand a word, stop and ask" survival rule Rebecca first taught back in Lesson eighty./Nhận diện rằng việc giữ sự cởi mở chân thực với thêm một câu hỏi thật ngay cả ở cuối một cuộc trò chuyện dài, đòi hỏi nhiều, thay vì ra hiệu cuộc thảo luận đã thực sự kết thúc, thật sự phản ánh đúng quy tắc sinh tồn "nếu không hiểu một từ, dừng lại và hỏi" chị Rebecca lần đầu dạy hồi Lesson tám mươi.</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openness as the honest posture Tony will actually keep for every future conversation, however long it's already run./Ghi nhận sự cởi mở chính xác này là tư thế trung thực Tony thật sự sẽ giữ cho mọi cuộc trò chuyện tương lai, dù nó đã kéo dài bao lâu.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in before adding one more question reflects genuine, respectful awareness of how much a mentee can actually absorb at once./Nhận diện rằng chị Rebecca kiểm tra trước khi thêm một câu hỏi nữa phản ánh sự nhận thức tôn trọng, chân thực về việc một người học thực sự có thể tiếp thu bao nhiêu cùng lúc.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genuinely thorough today's whole structural proposal actually ends up being./Nhận diện rằng sự cởi mở chính xác này sẽ trực tiếp định hình mức độ kỹ lưỡng chân thực toàn bộ đề xuất cấu trúc hôm nay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stay genuinely open to one more real question even at the end of a long, demanding conversation, rather than signal the discussion is honestly done./Chủ động giữ sự cởi mở chân thực với thêm một câu hỏi thật ngay cả ở cuối một cuộc trò chuyện dài, đòi hỏi nhiều, thay vì ra hiệu cuộc thảo luận đã thực sự kết thúc.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honestly, I'll actually send you the standard proposal template tonight, so you can genuinely start on real numbers tomorrow./Tốt, thật lòng, chị sẽ thực sự gửi cho cậu mẫu đề xuất chuẩn tối nay, để cậu thực sự có thể bắt đầu với con số thật ngày mai.</w:t>
      </w:r>
    </w:p>
    <w:p>
      <w:pPr>
        <w:keepLines/>
        <w:spacing w:line="276" w:lineRule="auto" w:after="60"/>
      </w:pPr>
      <w:r>
        <w:rPr>
          <w:rFonts w:ascii="Arial" w:hAnsi="Arial" w:eastAsia="Arial"/>
          <w:b/>
          <w:sz w:val="22"/>
        </w:rPr>
        <w:t xml:space="preserve">Tony: </w:t>
      </w:r>
      <w:r>
        <w:rPr>
          <w:rFonts w:ascii="Arial" w:hAnsi="Arial" w:eastAsia="Arial"/>
          <w:sz w:val="22"/>
        </w:rPr>
        <w:t>Today's fourth stretch closes with a genuine structural fix proposed mid-crisis, an honest growth admitted out loud, and a real proposal actually about to begin tomorrow./Chặng thứ tư hôm nay khép lại với một giải pháp cấu trúc chân thực được đề xuất giữa khủng hoảng, một sự trưởng thành trung thực được nói ra thành tiếng, và một đề xuất thật thực sự sắp bắt đầu ngày mai.</w:t>
      </w:r>
    </w:p>
    <w:p>
      <w:pPr>
        <w:pStyle w:val="Heading2"/>
      </w:pPr>
      <w:r>
        <w:rPr>
          <w:rFonts w:ascii="Arial" w:hAnsi="Arial" w:eastAsia="Arial"/>
          <w:b/>
          <w:sz w:val="26"/>
        </w:rPr>
        <w:t>NGÀY 5: Ngày kế tiếp — đàm phán nhà cung cấp thay thế và soạn playbook</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Turkey actually confirmed real capacity this morning, honestly, want to hear the genuine numbers first?/Thổ Nhĩ Kỳ thực sự đã xác nhận năng lực thật sáng nay, thật lòng, anh có muốn nghe con số chân thực trước không?</w:t>
      </w:r>
    </w:p>
    <w:p>
      <w:pPr>
        <w:keepLines/>
        <w:spacing w:line="276" w:lineRule="auto" w:after="60"/>
      </w:pPr>
      <w:r>
        <w:rPr>
          <w:rFonts w:ascii="Arial" w:hAnsi="Arial" w:eastAsia="Arial"/>
          <w:b/>
          <w:sz w:val="22"/>
        </w:rPr>
        <w:t xml:space="preserve">Tony: </w:t>
      </w:r>
      <w:r>
        <w:rPr>
          <w:rFonts w:ascii="Arial" w:hAnsi="Arial" w:eastAsia="Arial"/>
          <w:sz w:val="22"/>
        </w:rPr>
        <w:t>Yes, please, honestly, and let's actually compare it against South Africa's real offer before I genuinely commit to either split./Có, làm ơn, thật lòng, và mình thực sự hãy so sánh nó với đề nghị thật của Nam Phi trước khi tôi thực sự cam kết vào bất kỳ tỷ lệ chia nào.</w:t>
      </w:r>
    </w:p>
    <w:p>
      <w:pPr>
        <w:keepLines/>
        <w:spacing w:line="276" w:lineRule="auto" w:after="60"/>
      </w:pPr>
      <w:r>
        <w:rPr>
          <w:rFonts w:ascii="Arial" w:hAnsi="Arial" w:eastAsia="Arial"/>
          <w:b/>
          <w:sz w:val="22"/>
        </w:rPr>
        <w:t>COMPARING TWO GENUINE REAL SUPPLIER OFFERS SIDE BY SIDE BEFORE COMMITTING, RATHER THAN LOCKING IN THE FIRST HONEST NUMBER THAT ARRIVES / SO SÁNH HAI ĐỀ NGHỊ NHÀ CUNG CẤP CHÂN THỰC THẬT SONG SONG TRƯỚC KHI CAM KẾT, THAY VÌ CHỐT CON SỐ TRUNG THỰC ĐẦU TIÊN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directly whether both real offers should actually be compared before any real commitment./Hỏi một câu hỏi thực sự mang tính trình tự, kiểm tra trực tiếp liệu cả hai đề nghị thật có thực sự nên được so sánh trước bất kỳ cam kết thật nào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comparison plan directly, naming both Turkey's real numbers and South Africa's genuine offer as inputs before any split decision./Nêu ra kế hoạch so sánh chính xác trực tiếp, nêu tên cả con số thật của Thổ Nhĩ Kỳ lẫn đề nghị chân thực của Nam Phi như đầu vào trước bất kỳ quyết định chia nào.</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genuine real supplier offers side by side before committing, rather than locking in the first honest number that arrives, genuinely applies the exact landed-cost discipline Tony first learned back in Lesson seventy-one./Nhận diện rằng việc so sánh hai đề nghị nhà cung cấp chân thực thật song song trước khi cam kết, thay vì chốt con số trung thực đầu tiên đến, thật sự áp dụng đúng kỷ luật chi phí thực Tony lần đầu học hồi Lesson bảy mươi mốt.</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comparison method as the honest standard Tony will actually apply to every future dual-sourcing decision./Ghi nhận phương pháp so sánh chính xác này là tiêu chuẩn trung thực Tony thật sự sẽ áp dụng cho mọi quyết định nguồn cung kép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bringing Turkey's real numbers first, without pushing a preferred answer, reflects genuine, disciplined neutrality rather than a hidden agenda./Nhận diện rằng chị Mai mang con số thật của Thổ Nhĩ Kỳ đến trước, không đẩy một câu trả lời ưu tiên, phản ánh sự trung lập có kỷ luật, chân thực thay vì một chương trình nghị sự ẩn.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the honest volume split Tony actually proposes to James by the end of today./Nhận diện rằng sự so sánh chính xác này sẽ trực tiếp định hình tỷ lệ chia khối lượng trung thực Tony thật sự đề xuất cho anh James vào cuối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genuine real supplier offers side by side before committing, rather than lock in the first honest number that arrives./Chủ động so sánh hai đề nghị nhà cung cấp chân thực thật song song trước khi cam kết, thay vì chốt con số trung thực đầu tiên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South Africa's genuinely offering a slightly higher price, honestly, but faster real shipping, forty percent volume there could actually make sense./Nam Phi thực sự đang đề nghị giá cao hơn một chút, thật lòng, nhưng vận chuyển thật nhanh hơn, bốn mươi phần trăm khối lượng ở đó thực sự có thể hợp lý.</w:t>
      </w:r>
    </w:p>
    <w:p>
      <w:pPr>
        <w:keepLines/>
        <w:spacing w:line="276" w:lineRule="auto" w:after="60"/>
      </w:pPr>
      <w:r>
        <w:rPr>
          <w:rFonts w:ascii="Arial" w:hAnsi="Arial" w:eastAsia="Arial"/>
          <w:b/>
          <w:sz w:val="22"/>
        </w:rPr>
        <w:t xml:space="preserve">Tony: </w:t>
      </w:r>
      <w:r>
        <w:rPr>
          <w:rFonts w:ascii="Arial" w:hAnsi="Arial" w:eastAsia="Arial"/>
          <w:sz w:val="22"/>
        </w:rPr>
        <w:t>Agreed, honestly, sixty-forty toward Turkey then, price genuinely wins on the larger share, speed actually wins on the smaller one./Đồng ý, thật lòng, vậy sáu mươi-bốn mươi nghiêng về Thổ Nhĩ Kỳ, giá thực sự thắng ở phần lớn hơn, tốc độ thực sự thắng ở phần nhỏ hơn.</w:t>
      </w:r>
    </w:p>
    <w:p>
      <w:pPr>
        <w:keepLines/>
        <w:spacing w:line="276" w:lineRule="auto" w:after="60"/>
      </w:pPr>
      <w:r>
        <w:rPr>
          <w:rFonts w:ascii="Arial" w:hAnsi="Arial" w:eastAsia="Arial"/>
          <w:b/>
          <w:sz w:val="22"/>
        </w:rPr>
        <w:t>SPLITTING A REAL VOLUME COMMITMENT BY GENUINE, NAMED TRADE-OFFS, RATHER THAN CHOOSING ONE SUPPLIER AND TREATING THE OTHER AS A BACKUP / CHIA MỘT CAM KẾT KHỐI LƯỢNG THẬT THEO CÁC ĐÁNH ĐỔI CHÂN THỰC, ĐƯỢC GỌI TÊN, THAY VÌ CHỌN MỘT NHÀ CUNG CẤP VÀ XEM BÊN KIA CHỈ LÀ DỰ PHÒNG</w:t>
      </w:r>
    </w:p>
    <w:p>
      <w:pPr>
        <w:keepLines/>
        <w:spacing w:line="276" w:lineRule="auto" w:after="60"/>
      </w:pPr>
      <w:r>
        <w:rPr>
          <w:rFonts w:ascii="Arial" w:hAnsi="Arial" w:eastAsia="Arial"/>
          <w:b/>
          <w:sz w:val="22"/>
        </w:rPr>
        <w:t xml:space="preserve">Task line 1: </w:t>
      </w:r>
      <w:r>
        <w:rPr>
          <w:rFonts w:ascii="Arial" w:hAnsi="Arial" w:eastAsia="Arial"/>
          <w:sz w:val="22"/>
        </w:rPr>
        <w:t>Ask a genuinely evaluative question implicitly, checking directly whether the honest trade-off, price versus speed, actually justifies a real split./Ngầm hỏi một câu hỏi thực sự mang tính đánh giá, kiểm tra trực tiếp liệu đánh đổi trung thực, giá so với tốc độ, có thực sự chứng minh được một tỷ lệ chia thật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split directly, naming both the sixty-forty ratio and the genuine reason behind each half, price and speed./Nêu ra tỷ lệ chia chính xác trực tiếp, nêu tên cả tỷ lệ sáu mươi-bốn mươi lẫn lý do chân thực đằng sau mỗi nửa, giá và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splitting a real volume commitment by genuine, named trade-offs, rather than choosing one supplier and treating the other as a backup, genuinely delivers the exact dual-sourcing structure Tony promised James was more than just a phrase./Nhận diện rằng việc chia một cam kết khối lượng thật theo các đánh đổi chân thực, được gọi tên, thay vì chọn một nhà cung cấp và xem bên kia chỉ là dự phòng, thật sự thực hiện đúng cấu trúc nguồn cung kép Tony đã hứa với anh James không chỉ là một câu nói.</w:t>
      </w:r>
    </w:p>
    <w:p>
      <w:pPr>
        <w:keepLines/>
        <w:spacing w:line="276" w:lineRule="auto" w:after="60"/>
      </w:pPr>
      <w:r>
        <w:rPr>
          <w:rFonts w:ascii="Arial" w:hAnsi="Arial" w:eastAsia="Arial"/>
          <w:b/>
          <w:sz w:val="22"/>
        </w:rPr>
        <w:t xml:space="preserve">Task line 4: </w:t>
      </w:r>
      <w:r>
        <w:rPr>
          <w:rFonts w:ascii="Arial" w:hAnsi="Arial" w:eastAsia="Arial"/>
          <w:sz w:val="22"/>
        </w:rPr>
        <w:t>Record this exact split and its reasoning as the honest core of the written proposal going to James this week./Ghi nhận tỷ lệ chia chính xác này cùng lý do của nó là phần cốt lõi trung thực của đề xuất bằng văn bản gửi cho anh James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both price and speed as real, separate factors reflects genuine, multidimensional analysis rather than a single flattened number./Nhận diện rằng chị Mai nêu tên cả giá lẫn tốc độ như hai yếu tố thật, riêng biệt phản ánh phân tích đa chiều, chân thực thay vì một con số bị làm phẳng.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shape how genuinely resilient the whole galvanised wire supply chain actually becomes going forward./Nhận diện rằng tỷ lệ chia chính xác này sẽ trực tiếp định hình mức độ bền vững chân thực toàn bộ chuỗi cung ứng dây thép mạ kẽm thực sự trở thành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split a real volume commitment by genuine, named trade-offs, rather than choose one supplier and treat the other as a backup./Chủ động chia một cam kết khối lượng thật theo các đánh đổi chân thực, được gọi tên, thay vì chọn một nhà cung cấp và xem bên kia chỉ là dự phòng.</w:t>
      </w:r>
    </w:p>
    <w:p>
      <w:pPr>
        <w:keepLines/>
        <w:spacing w:line="276" w:lineRule="auto" w:after="60"/>
      </w:pPr>
      <w:r>
        <w:rPr>
          <w:rFonts w:ascii="Arial" w:hAnsi="Arial" w:eastAsia="Arial"/>
          <w:b/>
          <w:sz w:val="22"/>
        </w:rPr>
        <w:t xml:space="preserve">Export-Import Officer: </w:t>
      </w:r>
      <w:r>
        <w:rPr>
          <w:rFonts w:ascii="Arial" w:hAnsi="Arial" w:eastAsia="Arial"/>
          <w:sz w:val="22"/>
        </w:rPr>
        <w:t>Tony, honestly, should we actually turn today's whole real process into something reusable, or genuinely leave it as a one-time fix?/Tony, thật lòng, mình nên thực sự biến cả quy trình thật hôm nay thành thứ tái sử dụng được không, hay thực sự để nó là một giải pháp một lần?</w:t>
      </w:r>
    </w:p>
    <w:p>
      <w:pPr>
        <w:keepLines/>
        <w:spacing w:line="276" w:lineRule="auto" w:after="60"/>
      </w:pPr>
      <w:r>
        <w:rPr>
          <w:rFonts w:ascii="Arial" w:hAnsi="Arial" w:eastAsia="Arial"/>
          <w:b/>
          <w:sz w:val="22"/>
        </w:rPr>
        <w:t xml:space="preserve">Tony: </w:t>
      </w:r>
      <w:r>
        <w:rPr>
          <w:rFonts w:ascii="Arial" w:hAnsi="Arial" w:eastAsia="Arial"/>
          <w:sz w:val="22"/>
        </w:rPr>
        <w:t>Reusable, honestly, absolutely, let's actually write the exact steps down while every real detail is still fresh in front of us./Tái sử dụng được, thật lòng, chắc chắn rồi, mình hãy thực sự viết ra đúng các bước trong khi mọi chi tiết thật vẫn còn tươi trước mặt.</w:t>
      </w:r>
    </w:p>
    <w:p>
      <w:pPr>
        <w:keepLines/>
        <w:spacing w:line="276" w:lineRule="auto" w:after="60"/>
      </w:pPr>
      <w:r>
        <w:rPr>
          <w:rFonts w:ascii="Arial" w:hAnsi="Arial" w:eastAsia="Arial"/>
          <w:b/>
          <w:sz w:val="22"/>
        </w:rPr>
        <w:t>TURNING TODAY'S IMPROVISED, REAL RESPONSE INTO A GENUINE, WRITTEN PLAYBOOK, RATHER THAN LETTING THIS HARD-WON KNOWLEDGE LIVE ONLY IN TODAY'S MEMORY / BIẾN PHẢN ỨNG THẬT, ỨNG BIẾN HÔM NAY THÀNH MỘT PLAYBOOK BẰNG VĂN BẢN CHÂN THỰC, THAY VÌ ĐỂ KIẾN THỨC KHÓ ĐẠT ĐƯỢC NÀY CHỈ SỐNG TRONG KÝ ỨC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real process actually deserves to become a reusable document./Hỏi một câu hỏi thực sự hướng về phía trước, kiểm tra trực tiếp liệu quy trình thật hôm nay có thực sự xứng đáng trở thành một tài liệu tái sử dụng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decision directly, naming both the genuine yes and the honest urgency, writing it down while details are still fresh./Xác nhận quyết định chính xác trực tiếp, nêu tên cả lời đồng ý chân thực lẫn sự cấp bách trung thực, viết nó ra khi các chi tiết vẫn còn tươi.</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today's improvised, real response into a genuine, written playbook, rather than letting this hard-won knowledge live only in today's memory, genuinely continues the exact same habit that turned Sokha's profile, the MRO checklist, and every prior lesson's discovery into lasting company assets./Nhận diện rằng việc biến phản ứng thật, ứng biến hôm nay thành một playbook bằng văn bản chân thực, thay vì để kiến thức khó đạt được này chỉ sống trong ký ức hôm nay, thật sự tiếp nối đúng thói quen đã biến hồ sơ của Sokha, danh mục MRO, và mọi khám phá bài học trước đây thành tài sản lâu dài của công ty.</w:t>
      </w:r>
    </w:p>
    <w:p>
      <w:pPr>
        <w:keepLines/>
        <w:spacing w:line="276" w:lineRule="auto" w:after="60"/>
      </w:pPr>
      <w:r>
        <w:rPr>
          <w:rFonts w:ascii="Arial" w:hAnsi="Arial" w:eastAsia="Arial"/>
          <w:b/>
          <w:sz w:val="22"/>
        </w:rPr>
        <w:t xml:space="preserve">Task line 4: </w:t>
      </w:r>
      <w:r>
        <w:rPr>
          <w:rFonts w:ascii="Arial" w:hAnsi="Arial" w:eastAsia="Arial"/>
          <w:sz w:val="22"/>
        </w:rPr>
        <w:t>Record this exact playbook decision as the honest final deliverable Tony actually completes before this crisis is formally closed./Ghi nhận quyết định playbook chính xác này là sản phẩm cuối cùng trung thực Tony thật sự hoàn thành trước khi khủng hoảng này chính thức khép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the reusability question herself reflects genuine, systems-level instinct now fully matched to Tony's own after years working together./Nhận diện rằng Chi tự hỏi câu hỏi về khả năng tái sử dụng phản ánh bản năng cấp hệ thống chân thực nay đã hoàn toàn khớp với chính Tony sau nhiều năm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playbook will directly shape how genuinely fast the next multi-site crisis actually gets resolved, whoever leads it./Nhận diện rằng playbook bằng văn bản chính xác này sẽ trực tiếp định hình tốc độ chân thực khủng hoảng đa địa điểm tiếp theo thực sự được giải quyết, dù ai dẫn dắt nó.</w:t>
      </w:r>
    </w:p>
    <w:p>
      <w:pPr>
        <w:keepLines/>
        <w:spacing w:line="276" w:lineRule="auto" w:after="60"/>
      </w:pPr>
      <w:r>
        <w:rPr>
          <w:rFonts w:ascii="Arial" w:hAnsi="Arial" w:eastAsia="Arial"/>
          <w:b/>
          <w:sz w:val="22"/>
        </w:rPr>
        <w:t xml:space="preserve">Task line 7: </w:t>
      </w:r>
      <w:r>
        <w:rPr>
          <w:rFonts w:ascii="Arial" w:hAnsi="Arial" w:eastAsia="Arial"/>
          <w:sz w:val="22"/>
        </w:rPr>
        <w:t>Deliberately turn today's improvised, real response into a genuine, written playbook, rather than let this hard-won knowledge live only in today's memory./Chủ động biến phản ứng thật, ứng biến hôm nay thành một playbook bằng văn bản chân thực, thay vì để kiến thức khó đạt được này chỉ sống trong ký ức hôm nay.</w:t>
      </w:r>
    </w:p>
    <w:p>
      <w:pPr>
        <w:keepLines/>
        <w:spacing w:line="276" w:lineRule="auto" w:after="60"/>
      </w:pPr>
      <w:r>
        <w:rPr>
          <w:rFonts w:ascii="Arial" w:hAnsi="Arial" w:eastAsia="Arial"/>
          <w:b/>
          <w:sz w:val="22"/>
        </w:rPr>
        <w:t xml:space="preserve">Export-Import Officer: </w:t>
      </w:r>
      <w:r>
        <w:rPr>
          <w:rFonts w:ascii="Arial" w:hAnsi="Arial" w:eastAsia="Arial"/>
          <w:sz w:val="22"/>
        </w:rPr>
        <w:t>I actually drafted six real steps already, honestly, map, prioritise, shared tracker, frame the ask, split by trade-off, then write it down, does that genuinely look complete?/Em thực sự đã soạn sáu bước thật rồi, thật lòng, xác định phạm vi, ưu tiên, bảng theo dõi chung, định khung lời đề nghị, chia theo đánh đổi, rồi viết nó ra, điều đó thực sự có vẻ đầy đủ không?</w:t>
      </w:r>
    </w:p>
    <w:p>
      <w:pPr>
        <w:keepLines/>
        <w:spacing w:line="276" w:lineRule="auto" w:after="60"/>
      </w:pPr>
      <w:r>
        <w:rPr>
          <w:rFonts w:ascii="Arial" w:hAnsi="Arial" w:eastAsia="Arial"/>
          <w:b/>
          <w:sz w:val="22"/>
        </w:rPr>
        <w:t xml:space="preserve">Tony: </w:t>
      </w:r>
      <w:r>
        <w:rPr>
          <w:rFonts w:ascii="Arial" w:hAnsi="Arial" w:eastAsia="Arial"/>
          <w:sz w:val="22"/>
        </w:rPr>
        <w:t>Almost, honestly, add one real step at the very front, name the crisis plainly first, that's genuinely where today actually started./Gần rồi, thật lòng, thêm một bước thật ở ngay đầu, gọi tên khủng hoảng rõ ràng trước, đó thực sự là nơi hôm nay thực sự bắt đầu.</w:t>
      </w:r>
    </w:p>
    <w:p>
      <w:pPr>
        <w:keepLines/>
        <w:spacing w:line="276" w:lineRule="auto" w:after="60"/>
      </w:pPr>
      <w:r>
        <w:rPr>
          <w:rFonts w:ascii="Arial" w:hAnsi="Arial" w:eastAsia="Arial"/>
          <w:b/>
          <w:sz w:val="22"/>
        </w:rPr>
        <w:t>REVIEWING A GENUINE DRAFT PLAYBOOK HONESTLY AND ADDING THE ONE REAL MISSING STEP, RATHER THAN ACCEPTING A NEARLY COMPLETE VERSION AS FINISHED / RÀ SOÁT MỘT BẢN NHÁP PLAYBOOK CHÂN THỰC MỘT CÁCH TRUNG THỰC VÀ THÊM ĐÚNG BƯỚC THẬT CÒN THIẾU, THAY VÌ CHẤP NHẬN MỘT PHIÊN BẢN GẦN HOÀN CHỈNH LÀ ĐÃ XONG</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the six drafted real steps actually form a complete playbook./Hỏi một câu hỏi thực sự mang tính xác minh, kiểm tra trực tiếp liệu sáu bước thật đã soạn có thực sự tạo thành một playbook đầy đủ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missing step directly, naming both its content, naming the crisis plainly, and its genuine position, first, not sixth./Nêu ra đúng bước còn thiếu trực tiếp, nêu tên cả nội dung của nó, gọi tên khủng hoảng rõ ràng, lẫn vị trí chân thực của nó, đầu tiên, không phải thứ sáu.</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genuine draft playbook honestly and adding the one real missing step, rather than accepting a nearly complete version as finished, genuinely closes the exact same loop this whole day actually opened with, this morning's honest naming, on Day one, in the car./Nhận diện rằng việc rà soát một bản nháp playbook chân thực một cách trung thực và thêm đúng bước thật còn thiếu, thay vì chấp nhận một phiên bản gần hoàn chỉnh là đã xong, thật sự khép đúng vòng lặp cả ngày hôm nay thực sự đã mở ra, việc gọi tên trung thực sáng nay, ở Ngày một, trên xe.</w:t>
      </w:r>
    </w:p>
    <w:p>
      <w:pPr>
        <w:keepLines/>
        <w:spacing w:line="276" w:lineRule="auto" w:after="60"/>
      </w:pPr>
      <w:r>
        <w:rPr>
          <w:rFonts w:ascii="Arial" w:hAnsi="Arial" w:eastAsia="Arial"/>
          <w:b/>
          <w:sz w:val="22"/>
        </w:rPr>
        <w:t xml:space="preserve">Task line 4: </w:t>
      </w:r>
      <w:r>
        <w:rPr>
          <w:rFonts w:ascii="Arial" w:hAnsi="Arial" w:eastAsia="Arial"/>
          <w:sz w:val="22"/>
        </w:rPr>
        <w:t>Record this exact seven-step playbook as the honest, complete document Tony will actually file for every future site to use./Ghi nhận playbook bảy bước chính xác này là tài liệu trung thực, đầy đủ Tony thật sự sẽ lưu trữ cho mọi địa điểm tương lai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six steps and inviting real critique reflects genuine confidence built from years of honest collaboration, not fear of being wrong./Nhận diện rằng Chi trình bày sáu bước và mời phê bình thật phản ánh sự tự tin chân thực được xây từ nhiều năm hợp tác trung thực, không phải sợ hãi việc sai.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seven-step playbook will directly shape how genuinely fast any future coordinator, not only Tony, actually responds to the next crisis./Nhận diện rằng playbook bảy bước chính xác này sẽ trực tiếp định hình tốc độ chân thực bất kỳ người điều phối tương lai nào, không chỉ Tony, thực sự phản ứng với khủng hoảng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review a genuine draft playbook honestly and add the one real missing step, rather than accept a nearly complete version as finished./Chủ động rà soát một bản nháp playbook chân thực một cách trung thực và thêm đúng bước thật còn thiếu, thay vì chấp nhận một phiên bản gần hoàn chỉnh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Turkey actually just confirmed the signed volume in writing, honestly, want me to log the real contract number now?/Thổ Nhĩ Kỳ thực sự vừa xác nhận khối lượng đã ký bằng văn bản, thật lòng, anh có muốn em ghi lại số hợp đồng thật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honestly, and genuinely flag it to Chi's own tracker too, one real confirmed number actually closes today's biggest open question./Có, làm ơn, thật lòng, và thực sự đánh dấu nó vào chính bảng theo dõi của Chi luôn, một con số thật đã xác nhận thực sự khép lại câu hỏi mở lớn nhất hôm nay.</w:t>
      </w:r>
    </w:p>
    <w:p>
      <w:pPr>
        <w:keepLines/>
        <w:spacing w:line="276" w:lineRule="auto" w:after="60"/>
      </w:pPr>
      <w:r>
        <w:rPr>
          <w:rFonts w:ascii="Arial" w:hAnsi="Arial" w:eastAsia="Arial"/>
          <w:b/>
          <w:sz w:val="22"/>
        </w:rPr>
        <w:t>CLOSING A GENUINE OPEN QUESTION WITH A REAL, WRITTEN CONFIRMATION THE MOMENT IT ARRIVES, RATHER THAN LETTING IT SIT UNCONFIRMED UNTIL TOMORROW / KHÉP LẠI MỘT CÂU HỎI MỞ CHÂN THỰC BẰNG MỘT XÁC NHẬN BẰNG VĂN BẢN THẬT NGAY KHI NÓ ĐẾN, THAY VÌ ĐỂ NÓ CHƯA XÁC NHẬN CHO ĐẾN NGÀY MAI</w:t>
      </w:r>
    </w:p>
    <w:p>
      <w:pPr>
        <w:keepLines/>
        <w:spacing w:line="276" w:lineRule="auto" w:after="60"/>
      </w:pPr>
      <w:r>
        <w:rPr>
          <w:rFonts w:ascii="Arial" w:hAnsi="Arial" w:eastAsia="Arial"/>
          <w:b/>
          <w:sz w:val="22"/>
        </w:rPr>
        <w:t xml:space="preserve">Task line 1: </w:t>
      </w:r>
      <w:r>
        <w:rPr>
          <w:rFonts w:ascii="Arial" w:hAnsi="Arial" w:eastAsia="Arial"/>
          <w:sz w:val="22"/>
        </w:rPr>
        <w:t>Ask a genuinely confirming logistics question, checking directly whether the real signed contract number should actually be logged right now./Hỏi một câu hỏi hậu cần thực sự mang tính xác nhận, kiểm tra trực tiếp liệu số hợp đồng thật đã ký có thực sự nên được ghi lại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action directly, naming both logging the number and the genuine reason, closing today's biggest open question immediately./Xác nhận hành động chính xác trực tiếp, nêu tên cả việc ghi lại con số lẫn lý do chân thực, khép lại câu hỏi mở lớn nhất hôm nay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genuine open question with a real, written confirmation the moment it arrives, rather than letting it sit unconfirmed until tomorrow, genuinely completes the exact same shared-tracker discipline built earlier today, now proven end to end on a real, signed number./Nhận diện rằng việc khép lại một câu hỏi mở chân thực bằng một xác nhận bằng văn bản thật ngay khi nó đến, thay vì để nó chưa xác nhận cho đến ngày mai, thật sự hoàn thiện đúng kỷ luật bảng theo dõi chung được xây sớm hơn hôm nay, giờ đã được chứng minh trọn vẹn trên một con số thật, đã ký.</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contract as the honest, closed item Tony will actually reference in tomorrow's real proposal to James./Ghi nhận hợp đồng đã xác nhận chính xác này là mục đã khép lại trung thực Tony thật sự sẽ tham chiếu trong đề xuất thật ngày mai cho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log it immediately reflects genuine discipline, treating a real confirmation as urgent rather than routine paperwork./Nhận diện rằng Chi hỏi để ghi lại ngay lập tức phản ánh kỷ luật chân thực, xem một xác nhận thật là khẩn cấp thay vì giấy tờ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contract will directly shape how genuinely complete tomorrow's dual-sourcing proposal actually looks to James./Nhận diện rằng hợp đồng đã xác nhận chính xác này sẽ trực tiếp định hình mức độ đầy đủ chân thực đề xuất nguồn cung kép ngày mai thực sự trông ra sao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close a genuine open question with a real, written confirmation the moment it arrives, rather than let it sit unconfirmed until tomorrow./Chủ động khép lại một câu hỏi mở chân thực bằng một xác nhận bằng văn bản thật ngay khi nó đến, thay vì để nó chưa xác nhận cho đến ngày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South Africa's real confirmation should genuinely land by tomorrow morning too, honestly, then both halves of the split are actually locked./Xác nhận thật của Nam Phi cũng thực sự sẽ đến trước sáng mai, thật lòng, rồi cả hai nửa của tỷ lệ chia thực sự sẽ được chốt.</w:t>
      </w:r>
    </w:p>
    <w:p>
      <w:pPr>
        <w:keepLines/>
        <w:spacing w:line="276" w:lineRule="auto" w:after="60"/>
      </w:pPr>
      <w:r>
        <w:rPr>
          <w:rFonts w:ascii="Arial" w:hAnsi="Arial" w:eastAsia="Arial"/>
          <w:b/>
          <w:sz w:val="22"/>
        </w:rPr>
        <w:t xml:space="preserve">Tony: </w:t>
      </w:r>
      <w:r>
        <w:rPr>
          <w:rFonts w:ascii="Arial" w:hAnsi="Arial" w:eastAsia="Arial"/>
          <w:sz w:val="22"/>
        </w:rPr>
        <w:t>Understood, honestly, and once it lands I'll genuinely close the loop with James the same real day, not the day after./Đã hiểu, thật lòng, và khi nó đến tôi sẽ thực sự khép vòng lặp với anh James ngay trong cùng ngày thật đó, không phải ngày hôm sau.</w:t>
      </w:r>
    </w:p>
    <w:p>
      <w:pPr>
        <w:keepLines/>
        <w:spacing w:line="276" w:lineRule="auto" w:after="60"/>
      </w:pPr>
      <w:r>
        <w:rPr>
          <w:rFonts w:ascii="Arial" w:hAnsi="Arial" w:eastAsia="Arial"/>
          <w:b/>
          <w:sz w:val="22"/>
        </w:rPr>
        <w:t>COMMITTING TO CLOSE THE FINAL GENUINE LOOP THE SAME REAL DAY A CONFIRMATION ARRIVES, RATHER THAN LETTING URGENCY QUIETLY SLIP ONCE THE CRISIS FEELS ALREADY SOLVED / CAM KẾT KHÉP VÒNG LẶP CUỐI CÙNG CHÂN THỰC NGAY TRONG CÙNG NGÀY THẬT MỘT XÁC NHẬN ĐẾN, THAY VÌ ĐỂ SỰ CẤP BÁCH ÂM THẦM TRÔI ĐI KHI KHỦNG HOẢNG CẢM THẤY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forward-scheduling question implicitly, checking directly when the final real confirmation is actually expected to land./Ngầm hỏi một câu hỏi thực sự mang tính lên lịch phía trước, kiểm tra trực tiếp khi nào xác nhận thật cuối cùng thực sự được kỳ vọng đến.</w:t>
      </w:r>
    </w:p>
    <w:p>
      <w:pPr>
        <w:keepLines/>
        <w:spacing w:line="276" w:lineRule="auto" w:after="60"/>
      </w:pPr>
      <w:r>
        <w:rPr>
          <w:rFonts w:ascii="Arial" w:hAnsi="Arial" w:eastAsia="Arial"/>
          <w:b/>
          <w:sz w:val="22"/>
        </w:rPr>
        <w:t xml:space="preserve">Task line 2: </w:t>
      </w:r>
      <w:r>
        <w:rPr>
          <w:rFonts w:ascii="Arial" w:hAnsi="Arial" w:eastAsia="Arial"/>
          <w:sz w:val="22"/>
        </w:rPr>
        <w:t>State the exact commitment directly, naming both the genuine timing, the same day, and the honest reason, not letting urgency slip once solved./Nêu ra cam kết chính xác trực tiếp, nêu tên cả thời điểm chân thực, cùng ngày, lẫn lý do trung thực, không để sự cấp bách trôi đi khi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close the final genuine loop the same real day a confirmation arrives, rather than letting urgency quietly slip once the crisis feels already solved, genuinely guards against the exact complacency that could undo a whole day of real, disciplined work in its very last hour./Nhận diện rằng việc cam kết khép vòng lặp cuối cùng chân thực ngay trong cùng ngày thật một xác nhận đến, thay vì để sự cấp bách âm thầm trôi đi khi khủng hoảng cảm thấy đã được giải quyết, thật sự bảo vệ khỏi đúng sự tự mãn có thể phá hỏng cả một ngày làm việc thật, có kỷ luật trong chính giờ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same-day commitment as the honest closing discipline Tony will actually apply to every future crisis resolution./Ghi nhận cam kết cùng-ngày chính xác này là kỷ luật khép lại trung thực Tony thật sự sẽ áp dụng cho mọi lần giải quyết khủng hoảng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expected timing, tomorrow morning, reflects genuine, precise tracking rather than a vague "soon."/Nhận diện rằng chị Mai nêu ra đúng thời điểm kỳ vọng, sáng mai, phản ánh việc theo dõi chính xác, chân thực thay vì một từ "sớm"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commitment will directly shape how genuinely fully closed James actually considers this crisis by the time the proposal lands./Nhận diện rằng cam kết cùng-ngày chính xác này sẽ trực tiếp định hình mức độ khép lại đầy đủ chân thực anh James thực sự xem khủng hoảng này là gì vào thời điểm đề xuất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close the final genuine loop the same real day a confirmation arrives, rather than let urgency quietly slip once the crisis feels already solved./Chủ động cam kết khép vòng lặp cuối cùng chân thực ngay trong cùng ngày thật một xác nhận đến, thay vì để sự cấp bách âm thầm trôi đi khi khủng hoảng cảm thấy đã được giải quyết.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Seven steps, honestly, complete, and genuinely dated today, this is actually the fourth playbook this whole VP Track year has produced./Bảy bước, thật lòng, đầy đủ, và thực sự có ngày tháng hôm nay, đây thực sự là playbook thứ tư cả năm VP Track này đã tạo ra.</w:t>
      </w:r>
    </w:p>
    <w:p>
      <w:pPr>
        <w:keepLines/>
        <w:spacing w:line="276" w:lineRule="auto" w:after="60"/>
      </w:pPr>
      <w:r>
        <w:rPr>
          <w:rFonts w:ascii="Arial" w:hAnsi="Arial" w:eastAsia="Arial"/>
          <w:b/>
          <w:sz w:val="22"/>
        </w:rPr>
        <w:t xml:space="preserve">Tony: </w:t>
      </w:r>
      <w:r>
        <w:rPr>
          <w:rFonts w:ascii="Arial" w:hAnsi="Arial" w:eastAsia="Arial"/>
          <w:sz w:val="22"/>
        </w:rPr>
        <w:t>Today closes its fifth stretch with a real volume split decided, a genuine playbook actually finished at seven honest steps, and one crisis quietly turning into lasting company memory./Chặng thứ năm hôm nay khép lại với một tỷ lệ chia khối lượng thật đã được quyết định, một playbook chân thực thực sự hoàn thành ở bảy bước trung thực, và một khủng hoảng lặng lẽ trở thành ký ức lâu dài của công ty.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Six factories, three continents, honestly, that genuinely sounds like the biggest thing you've actually coordinated since Wanek 5's launch./Sáu nhà máy, ba châu lục, thật lòng, nghe thực sự giống điều lớn nhất anh thực sự điều phối kể từ lúc khởi động Wanek 5.</w:t>
      </w:r>
    </w:p>
    <w:p>
      <w:pPr>
        <w:keepLines/>
        <w:spacing w:line="276" w:lineRule="auto" w:after="60"/>
      </w:pPr>
      <w:r>
        <w:rPr>
          <w:rFonts w:ascii="Arial" w:hAnsi="Arial" w:eastAsia="Arial"/>
          <w:b/>
          <w:sz w:val="22"/>
        </w:rPr>
        <w:t xml:space="preserve">Tony: </w:t>
      </w:r>
      <w:r>
        <w:rPr>
          <w:rFonts w:ascii="Arial" w:hAnsi="Arial" w:eastAsia="Arial"/>
          <w:sz w:val="22"/>
        </w:rPr>
        <w:t>It might genuinely be bigger, actually, Wanek 5 was one real site, this honestly touched everything we operate at once./Có lẽ thực sự lớn hơn, thật ra, Wanek 5 chỉ là một địa điểm thật, việc này thật lòng chạm đến mọi thứ mình vận hành cùng lúc.</w:t>
      </w:r>
    </w:p>
    <w:p>
      <w:pPr>
        <w:keepLines/>
        <w:spacing w:line="276" w:lineRule="auto" w:after="60"/>
      </w:pPr>
      <w:r>
        <w:rPr>
          <w:rFonts w:ascii="Arial" w:hAnsi="Arial" w:eastAsia="Arial"/>
          <w:b/>
          <w:sz w:val="22"/>
        </w:rPr>
        <w:t>HONESTLY REPEATING THE SAME REAL COMPARISON MADE THIS MORNING, NOW TESTED AGAINST A FULL DAY OF ACTUAL EVIDENCE RATHER THAN JUST A MORNING GUESS / TRUNG THỰC LẶP LẠI ĐÚNG SỰ SO SÁNH THẬT ĐÃ ĐƯA RA SÁNG NAY, GIỜ ĐƯỢC KIỂM CHỨNG BẰNG CẢ MỘT NGÀY BẰNG CHỨNG THỰC SỰ THAY VÌ CHỈ MỘT PHỎNG ĐOÁN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again, checking directly whether today's real scale actually held up against Wanek 5's benchmark./Hỏi lại một câu hỏi thực sự mang tính so sánh, kiểm tra trực tiếp liệu quy mô thật hôm nay có thực sự đứng vững so với cột mốc Wanek 5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comparison directly, naming both the genuine possibility of a larger scale and the real reason, everything touched at once./Xác nhận sự so sánh trung thực trực tiếp, nêu tên cả khả năng chân thực về một quy mô lớn hơn lẫn lý do thật, mọi thứ bị chạm đến cùng lúc.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repeating the same real comparison made this morning, now tested against a full day of actual evidence rather than just a morning guess, genuinely proves this morning's honest instinct was actually accurate, not just anxious./Nhận diện rằng việc trung thực lặp lại đúng sự so sánh thật đã đưa ra sáng nay, giờ được kiểm chứng bằng cả một ngày bằng chứng thực sự thay vì chỉ một phỏng đoán buổi sáng, thật sự chứng minh bản năng trung thực sáng nay thực sự chính xác, không chỉ lo lắng.</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comparison as the honest closing measure of today's actual real scale./Ghi nhận sự so sánh đã được xác nhận chính xác này là thước đo khép lại trung thực của quy mô thật thực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Wanek 5's launch specifically, unprompted, reflects genuine, sharp memory of the exact prior benchmark that actually matters most to both of them./Nhận diện rằng Linh gọi tên chính xác lúc khởi động Wanek 5, không cần gợi ý, phản ánh trí nhớ sắc bén, chân thực đến đúng cột mốc trước đây thực sự quan trọng nhất với cả hai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comparison will directly shape how honestly Tony actually describes tonight's reflection to himself later./Nhận diện rằng sự so sánh đã được xác nhận chính xác này sẽ trực tiếp định hình mức độ trung thực Tony thật sự mô tả phản tư tối nay cho chính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repeat the same real comparison made this morning honestly, now tested against a full day of actual evidence rather than just a morning guess./Chủ động lặp lại đúng sự so sánh thật đã đưa ra sáng nay một cách trung thực, giờ được kiểm chứng bằng cả một ngày bằng chứng thực sự thay vì chỉ một phỏng đoán buổi sáng.</w:t>
      </w:r>
    </w:p>
    <w:p>
      <w:pPr>
        <w:keepLines/>
        <w:spacing w:line="276" w:lineRule="auto" w:after="60"/>
      </w:pPr>
      <w:r>
        <w:rPr>
          <w:rFonts w:ascii="Arial" w:hAnsi="Arial" w:eastAsia="Arial"/>
          <w:b/>
          <w:sz w:val="22"/>
        </w:rPr>
        <w:t xml:space="preserve">Wife: </w:t>
      </w:r>
      <w:r>
        <w:rPr>
          <w:rFonts w:ascii="Arial" w:hAnsi="Arial" w:eastAsia="Arial"/>
          <w:sz w:val="22"/>
        </w:rPr>
        <w:t>How did it genuinely feel, honestly, being the one everyone was actually calling today?/Cảm giác thực sự thế nào, thật lòng, khi là người mọi người thực sự gọi đến hôm nay?</w:t>
      </w:r>
    </w:p>
    <w:p>
      <w:pPr>
        <w:keepLines/>
        <w:spacing w:line="276" w:lineRule="auto" w:after="60"/>
      </w:pPr>
      <w:r>
        <w:rPr>
          <w:rFonts w:ascii="Arial" w:hAnsi="Arial" w:eastAsia="Arial"/>
          <w:b/>
          <w:sz w:val="22"/>
        </w:rPr>
        <w:t xml:space="preserve">Tony: </w:t>
      </w:r>
      <w:r>
        <w:rPr>
          <w:rFonts w:ascii="Arial" w:hAnsi="Arial" w:eastAsia="Arial"/>
          <w:sz w:val="22"/>
        </w:rPr>
        <w:t>Heavy, honestly, but genuinely not overwhelming, the two years at the specialist desk actually gave me a calm I honestly didn't have as Director./Nặng nề, thật lòng, nhưng thực sự không choáng ngợp, hai năm ở bàn chuyên viên thực sự cho tôi sự bình tĩnh tôi thật lòng chưa từng có khi còn là Director.</w:t>
      </w:r>
    </w:p>
    <w:p>
      <w:pPr>
        <w:keepLines/>
        <w:spacing w:line="276" w:lineRule="auto" w:after="60"/>
      </w:pPr>
      <w:r>
        <w:rPr>
          <w:rFonts w:ascii="Arial" w:hAnsi="Arial" w:eastAsia="Arial"/>
          <w:b/>
          <w:sz w:val="22"/>
        </w:rPr>
        <w:t>NAMING A GENUINE FEELING PRECISELY, HEAVY BUT NOT OVERWHELMING, AND TRACING IT HONESTLY TO A SPECIFIC REAL SOURCE RATHER THAN LEAVING IT UNEXPLAINED / GỌI TÊN MỘT CẢM GIÁC CHÂN THỰC CHÍNH XÁC, NẶNG NỀ NHƯNG KHÔNG CHOÁNG NGỢP, VÀ TRUY VỀ TRUNG THỰC MỘT NGUỒN GỐC THẬT CỤ THỂ THAY VÌ ĐỂ NÓ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emotional question, checking directly how it actually felt to be the real point of contact all day./Hỏi một câu hỏi thực sự mang tính cảm xúc, kiểm tra trực tiếp cảm giác thực sự thế nào khi là đầu mối liên hệ thật cả ngày.</w:t>
      </w:r>
    </w:p>
    <w:p>
      <w:pPr>
        <w:keepLines/>
        <w:spacing w:line="276" w:lineRule="auto" w:after="60"/>
      </w:pPr>
      <w:r>
        <w:rPr>
          <w:rFonts w:ascii="Arial" w:hAnsi="Arial" w:eastAsia="Arial"/>
          <w:b/>
          <w:sz w:val="22"/>
        </w:rPr>
        <w:t xml:space="preserve">Task line 2: </w:t>
      </w:r>
      <w:r>
        <w:rPr>
          <w:rFonts w:ascii="Arial" w:hAnsi="Arial" w:eastAsia="Arial"/>
          <w:sz w:val="22"/>
        </w:rPr>
        <w:t>Name the exact feeling directly, naming both the honest weight, heavy, and the genuine limit, not overwhelming./Nêu ra đúng cảm giác trực tiếp, nêu tên cả sức nặng trung thực, nặng nề, lẫn giới hạn chân thực, không choáng ngợp.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feeling precisely, heavy but not overwhelming, and tracing it honestly to a specific real source rather than leaving it unexplained, genuinely gives Linh an accurate, real picture instead of either false calm or false alarm./Nhận diện rằng việc gọi tên một cảm giác chân thực chính xác, nặng nề nhưng không choáng ngợp, và truy về trung thực một nguồn gốc thật cụ thể thay vì để nó không được giải thích, thật sự cho Linh một bức tranh chính xác, thật thay vì sự bình tĩnh giả tạo hoặc báo động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exact traced feeling as the honest, precise account Tony will actually give if James asks the same question tomorrow./Ghi nhận cảm giác được truy về chính xác này là lời kể trung thực, chính xác Tony thật sự sẽ đưa ra nếu anh James hỏi cùng câu hỏi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how it actually felt, not just what happened, reflects genuine care for Tony's real inner state, not only the day's outcomes./Nhận diện rằng Linh hỏi cảm giác thực sự thế nào, không chỉ chuyện gì đã xảy ra, phản ánh sự quan tâm chân thực đến trạng thái nội tâm thật của Tony, không chỉ kết quả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feeling will directly shape how honestly Tony actually names his own readiness for the next crisis, whenever it comes./Nhận diện rằng cảm giác được truy về chính xác này sẽ trực tiếp định hình mức độ trung thực Tony thật sự gọi tên sự sẵn sàng của chính mình cho khủng hoảng tiếp theo, bất kể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feeling precisely, heavy but not overwhelming, and trace it honestly to a specific real source rather than leave it unexplained./Chủ động gọi tên một cảm giác chân thực chính xác, nặng nề nhưng không choáng ngợp, và truy về trung thực một nguồn gốc thật cụ thể thay vì để nó không được giải thích.</w:t>
      </w:r>
    </w:p>
    <w:p>
      <w:pPr>
        <w:keepLines/>
        <w:spacing w:line="276" w:lineRule="auto" w:after="60"/>
      </w:pPr>
      <w:r>
        <w:rPr>
          <w:rFonts w:ascii="Arial" w:hAnsi="Arial" w:eastAsia="Arial"/>
          <w:b/>
          <w:sz w:val="22"/>
        </w:rPr>
        <w:t xml:space="preserve">Wife: </w:t>
      </w:r>
      <w:r>
        <w:rPr>
          <w:rFonts w:ascii="Arial" w:hAnsi="Arial" w:eastAsia="Arial"/>
          <w:sz w:val="22"/>
        </w:rPr>
        <w:t>Do you genuinely think this crisis actually helps your case for VP, honestly, or just genuinely adds more pressure?/Anh thực sự nghĩ khủng hoảng này thực sự giúp ích cho trường hợp lên VP không, thật lòng, hay chỉ thực sự thêm áp lực?</w:t>
      </w:r>
    </w:p>
    <w:p>
      <w:pPr>
        <w:keepLines/>
        <w:spacing w:line="276" w:lineRule="auto" w:after="60"/>
      </w:pPr>
      <w:r>
        <w:rPr>
          <w:rFonts w:ascii="Arial" w:hAnsi="Arial" w:eastAsia="Arial"/>
          <w:b/>
          <w:sz w:val="22"/>
        </w:rPr>
        <w:t xml:space="preserve">Tony: </w:t>
      </w:r>
      <w:r>
        <w:rPr>
          <w:rFonts w:ascii="Arial" w:hAnsi="Arial" w:eastAsia="Arial"/>
          <w:sz w:val="22"/>
        </w:rPr>
        <w:t>Both, honestly, but mostly it's genuinely proof I can actually hold something this size without anyone genuinely holding my hand through it./Cả hai, thật lòng, nhưng chủ yếu nó thực sự là bằng chứng tôi thực sự có thể giữ vững một việc lớn cỡ này mà không cần ai thực sự cầm tay dắt qua.</w:t>
      </w:r>
    </w:p>
    <w:p>
      <w:pPr>
        <w:keepLines/>
        <w:spacing w:line="276" w:lineRule="auto" w:after="60"/>
      </w:pPr>
      <w:r>
        <w:rPr>
          <w:rFonts w:ascii="Arial" w:hAnsi="Arial" w:eastAsia="Arial"/>
          <w:b/>
          <w:sz w:val="22"/>
        </w:rPr>
        <w:t>HONESTLY HOLDING TWO GENUINE, TRUE THINGS AT ONCE, REAL EVIDENCE AND REAL PRESSURE, RATHER THAN COLLAPSING A COMPLEX TRUTH INTO ONE SIMPLE ANSWER / TRUNG THỰC GIỮ ĐỒNG THỜI HAI ĐIỀU CHÂN THỰC, THẬT, BẰNG CHỨNG THẬT VÀ ÁP LỰC THẬT, THAY VÌ THU GỌN MỘT SỰ THẬT PHỨC TẠP THÀNH MỘT CÂU TRẢ LỜI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dual-option question, checking directly whether the crisis actually helps or genuinely just adds pressure./Hỏi một câu hỏi thực sự mang hai lựa chọn, kiểm tra trực tiếp liệu khủng hoảng có thực sự giúp ích hay thực sự chỉ thêm áp lực.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naming both the real evidence of capability and the genuine, additional pressure, without picking only one./Trả lời trung thực với cả hai, nêu tên cả bằng chứng thật về năng lực lẫn áp lực chân thực, bổ sung, không chỉ chọn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holding two genuine, true things at once, real evidence and real pressure, rather than collapsing a complex truth into one simple answer, genuinely reflects the exact same mature honesty that has actually defined every real conversation with Linh across this entire journey./Nhận diện rằng việc trung thực giữ đồng thời hai điều chân thực, thật, bằng chứng thật và áp lực thật, thay vì thu gọn một sự thật phức tạp thành một câu trả lời đơn giản, thật sự phản ánh đúng sự trung thực trưởng thành đã thực sự định nghĩa mọi cuộc trò chuyện thật với Linh xuyên suốt cả hành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dual honesty as the real evidence Tony will actually cite tonight in his own private reflection./Ghi nhận sự trung thực kép chính xác này là bằng chứng thật Tony thật sự sẽ trích dẫn tối nay trong phản tư riêng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both options in her own question reflects genuine, honest curiosity rather than fishing for one particular reassuring answer./Nhận diện rằng Linh đưa ra cả hai lựa chọn trong chính câu hỏi của mình phản ánh sự tò mò trung thực, chân thực thay vì tìm kiếm một câu trả lời trấn an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honesty will directly shape how genuinely Tony actually frames today's crisis in tomorrow's real conversation with James./Nhận diện rằng sự trung thực kép chính xác này sẽ trực tiếp định hình mức độ chân thực Tony thật sự định khung khủng hoảng hôm nay trong cuộc trò chuyện thật ngày mai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true things at once honestly, real evidence and real pressure, rather than collapse a complex truth into one simple answer./Chủ động trung thực giữ đồng thời hai điều chân thực, thật, bằng chứng thật và áp lực thật, thay vì thu gọn một sự thật phức tạp thành một câu trả lời đơn giản.</w:t>
      </w:r>
    </w:p>
    <w:p>
      <w:pPr>
        <w:keepLines/>
        <w:spacing w:line="276" w:lineRule="auto" w:after="60"/>
      </w:pPr>
      <w:r>
        <w:rPr>
          <w:rFonts w:ascii="Arial" w:hAnsi="Arial" w:eastAsia="Arial"/>
          <w:b/>
          <w:sz w:val="22"/>
        </w:rPr>
        <w:t xml:space="preserve">Wife: </w:t>
      </w:r>
      <w:r>
        <w:rPr>
          <w:rFonts w:ascii="Arial" w:hAnsi="Arial" w:eastAsia="Arial"/>
          <w:sz w:val="22"/>
        </w:rPr>
        <w:t>Did the kids actually notice you were more distracted today, honestly, or did you genuinely keep it from showing?/Bọn trẻ có thực sự nhận thấy anh phân tâm hơn hôm nay không, thật lòng, hay anh thực sự giấu được không để lộ ra?</w:t>
      </w:r>
    </w:p>
    <w:p>
      <w:pPr>
        <w:keepLines/>
        <w:spacing w:line="276" w:lineRule="auto" w:after="60"/>
      </w:pPr>
      <w:r>
        <w:rPr>
          <w:rFonts w:ascii="Arial" w:hAnsi="Arial" w:eastAsia="Arial"/>
          <w:b/>
          <w:sz w:val="22"/>
        </w:rPr>
        <w:t xml:space="preserve">Tony: </w:t>
      </w:r>
      <w:r>
        <w:rPr>
          <w:rFonts w:ascii="Arial" w:hAnsi="Arial" w:eastAsia="Arial"/>
          <w:sz w:val="22"/>
        </w:rPr>
        <w:t>Honestly, our son actually asked why I kept checking my phone at dinner, I genuinely told him the truth, work has one big real problem today./Thật lòng, con trai mình thực sự hỏi tại sao ba cứ kiểm tra điện thoại lúc ăn tối, tôi thực sự nói thật với con, công việc có một vấn đề lớn thật hôm nay.</w:t>
      </w:r>
    </w:p>
    <w:p>
      <w:pPr>
        <w:keepLines/>
        <w:spacing w:line="276" w:lineRule="auto" w:after="60"/>
      </w:pPr>
      <w:r>
        <w:rPr>
          <w:rFonts w:ascii="Arial" w:hAnsi="Arial" w:eastAsia="Arial"/>
          <w:b/>
          <w:sz w:val="22"/>
        </w:rPr>
        <w:t>TELLING A CHILD A GENUINE, SIMPLE TRUTH ABOUT A REAL WORK PRESSURE, RATHER THAN HIDING IT BEHIND A VAGUE, DISMISSIVE ANSWER / NÓI VỚI CON MỘT SỰ THẬT CHÂN THỰC, ĐƠN GIẢN VỀ MỘT ÁP LỰC CÔNG VIỆC THẬT, THAY VÌ GIẤU NÓ SAU MỘT CÂU TRẢ LỜI MƠ HỒ, GẠT ĐI</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checking directly whether the kids actually noticed Tony's real distraction at dinner./Hỏi một câu hỏi thực sự mang tính quan sát, kiểm tra trực tiếp liệu bọn trẻ có thực sự nhận thấy sự phân tâm thật của Tony lúc ăn tối không.</w:t>
      </w:r>
    </w:p>
    <w:p>
      <w:pPr>
        <w:keepLines/>
        <w:spacing w:line="276" w:lineRule="auto" w:after="60"/>
      </w:pPr>
      <w:r>
        <w:rPr>
          <w:rFonts w:ascii="Arial" w:hAnsi="Arial" w:eastAsia="Arial"/>
          <w:b/>
          <w:sz w:val="22"/>
        </w:rPr>
        <w:t xml:space="preserve">Task line 2: </w:t>
      </w:r>
      <w:r>
        <w:rPr>
          <w:rFonts w:ascii="Arial" w:hAnsi="Arial" w:eastAsia="Arial"/>
          <w:sz w:val="22"/>
        </w:rPr>
        <w:t>Recount the exact honest answer directly, naming both the son's real question and the genuine, simple truth actually given back./Kể lại câu trả lời trung thực chính xác trực tiếp, nêu tên cả câu hỏi thật của con trai lẫn sự thật chân thực, đơn giản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telling a child a genuine, simple truth about a real work pressure, rather than hiding it behind a vague, dismissive answer, genuinely extends the same honest transparency Tony has actually practised with every real colleague today into his own home./Nhận diện rằng việc nói với con một sự thật chân thực, đơn giản về một áp lực công việc thật, thay vì giấu nó sau một câu trả lời mơ hồ, gạt đi, thật sự mở rộng đúng sự minh bạch trung thực Tony thực sự đã thực hành với mọi đồng nghiệp thật hôm nay vào chính ngôi nhà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answer as the real family standard Tony will actually keep for every future difficult work day./Ghi nhận câu trả lời trung thực chính xác này là tiêu chuẩn gia đình thật Tony thật sự sẽ giữ cho mọi ngày làm việc khó khăn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kids specifically, not just Tony's own feelings, reflects genuine, whole-family attention to how today's real pressure actually rippled outward./Nhận diện rằng Linh hỏi cụ thể về bọn trẻ, không chỉ cảm giác của riêng Tony, phản ánh sự quan tâm chân thực, toàn gia đình đến việc áp lực thật hôm nay thực sự lan tỏa ra sao.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genuinely comfortable the kids actually feel asking similar questions on future hard days./Nhận diện rằng câu trả lời trung thực chính xác này sẽ trực tiếp định hình mức độ thoải mái chân thực bọn trẻ thực sự cảm thấy khi hỏi những câu tương tự vào những ngày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tell a child a genuine, simple truth about a real work pressure, rather than hide it behind a vague, dismissive answer./Chủ động nói với con một sự thật chân thực, đơn giản về một áp lực công việc thật, thay vì giấu nó sau một câu trả lời mơ hồ, gạt đi.</w:t>
      </w:r>
    </w:p>
    <w:p>
      <w:pPr>
        <w:keepLines/>
        <w:spacing w:line="276" w:lineRule="auto" w:after="60"/>
      </w:pPr>
      <w:r>
        <w:rPr>
          <w:rFonts w:ascii="Arial" w:hAnsi="Arial" w:eastAsia="Arial"/>
          <w:b/>
          <w:sz w:val="22"/>
        </w:rPr>
        <w:t xml:space="preserve">Wife: </w:t>
      </w:r>
      <w:r>
        <w:rPr>
          <w:rFonts w:ascii="Arial" w:hAnsi="Arial" w:eastAsia="Arial"/>
          <w:sz w:val="22"/>
        </w:rPr>
        <w:t>Did James actually say anything explicit about VP today, honestly, or is that genuinely still an unspoken thing between you two?/Anh James có thực sự nói gì rõ ràng về VP hôm nay không, thật lòng, hay đó vẫn thực sự là điều chưa nói ra giữa hai người?</w:t>
      </w:r>
    </w:p>
    <w:p>
      <w:pPr>
        <w:keepLines/>
        <w:spacing w:line="276" w:lineRule="auto" w:after="60"/>
      </w:pPr>
      <w:r>
        <w:rPr>
          <w:rFonts w:ascii="Arial" w:hAnsi="Arial" w:eastAsia="Arial"/>
          <w:b/>
          <w:sz w:val="22"/>
        </w:rPr>
        <w:t xml:space="preserve">Tony: </w:t>
      </w:r>
      <w:r>
        <w:rPr>
          <w:rFonts w:ascii="Arial" w:hAnsi="Arial" w:eastAsia="Arial"/>
          <w:sz w:val="22"/>
        </w:rPr>
        <w:t>Honestly, nothing explicit, actually, but the way he genuinely handed me this without hesitation said something real he didn't actually need words for./Thật lòng, không có gì rõ ràng, thật ra, nhưng cách anh ấy thực sự giao việc này cho tôi không do dự đã nói lên điều thật anh ấy thực sự không cần lời để nói.</w:t>
      </w:r>
    </w:p>
    <w:p>
      <w:pPr>
        <w:keepLines/>
        <w:spacing w:line="276" w:lineRule="auto" w:after="60"/>
      </w:pPr>
      <w:r>
        <w:rPr>
          <w:rFonts w:ascii="Arial" w:hAnsi="Arial" w:eastAsia="Arial"/>
          <w:b/>
          <w:sz w:val="22"/>
        </w:rPr>
        <w:t>READING A GENUINE, UNSPOKEN SIGNAL ACCURATELY WITHOUT OVERSTATING IT INTO A PROMISE THAT WAS NEVER ACTUALLY MADE / ĐỌC MỘT TÍN HIỆU CHÂN THỰC, CHƯA NÓI RA MỘT CÁCH CHÍNH XÁC MÀ KHÔNG THỔI PHỒNG NÓ THÀNH MỘT LỜI HỨA CHƯA THỰC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James actually said anything explicit about the VP path today./Hỏi một câu hỏi thực sự thăm dò, kiểm tra trực tiếp liệu anh James có thực sự nói gì rõ ràng về con đường VP hôm nay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genuine absence of explicit words and the real, unspoken signal actually present instead./Trả lời trung thực và chính xác, nêu tên cả sự vắng mặt chân thực của lời rõ ràng lẫn tín hiệu thật, chưa nói ra thực sự hiện diện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genuine, unspoken signal accurately without overstating it into a promise that was never actually made, genuinely reflects the same careful honesty Tony actually held two years ago when he refused to inflate James's twelve-month Manager timeline into a guarantee./Nhận diện rằng việc đọc một tín hiệu chân thực, chưa nói ra một cách chính xác mà không thổi phồng nó thành một lời hứa chưa thực sự được đưa ra, thật sự phản ánh đúng sự trung thực cẩn trọng Tony thực sự đã giữ hai năm trước khi anh từ chối thổi phồng khung thời gian mười hai tháng lên Manager của anh James thành một sự đảm bảo.</w:t>
      </w:r>
    </w:p>
    <w:p>
      <w:pPr>
        <w:keepLines/>
        <w:spacing w:line="276" w:lineRule="auto" w:after="60"/>
      </w:pPr>
      <w:r>
        <w:rPr>
          <w:rFonts w:ascii="Arial" w:hAnsi="Arial" w:eastAsia="Arial"/>
          <w:b/>
          <w:sz w:val="22"/>
        </w:rPr>
        <w:t xml:space="preserve">Task line 4: </w:t>
      </w:r>
      <w:r>
        <w:rPr>
          <w:rFonts w:ascii="Arial" w:hAnsi="Arial" w:eastAsia="Arial"/>
          <w:sz w:val="22"/>
        </w:rPr>
        <w:t>Record this exact accurate reading as the honest way Tony will actually describe today's trust to James himself, if ever asked directly./Ghi nhận cách đọc chính xác này là cách trung thực Tony thật sự sẽ mô tả lòng tin hôm nay cho chính anh James, nếu có bao giờ được hỏi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it's "still unspoken" reflects genuine, patient understanding of exactly how this whole promotion conversation has actually unfolded so far./Nhận diện rằng Linh hỏi liệu điều đó "vẫn chưa nói ra" phản ánh sự thấu hiểu kiên nhẫn, chân thực về đúng cách cả cuộc trò chuyện thăng chức này thực sự đã diễn ra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reading will directly shape how genuinely calmly Tony actually waits for any real, explicit VP conversation still to come./Nhận diện rằng cách đọc chính xác này sẽ trực tiếp định hình mức độ bình tĩnh chân thực Tony thực sự chờ đợi bất kỳ cuộc trò chuyện VP rõ ràng, thật nào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read a genuine, unspoken signal accurately, without overstating it into a promise that was never actually made./Chủ động đọc một tín hiệu chân thực, chưa nói ra một cách chính xác, mà không thổi phồng nó thành một lời hứa chưa thực sự được đưa ra.</w:t>
      </w:r>
    </w:p>
    <w:p>
      <w:pPr>
        <w:keepLines/>
        <w:spacing w:line="276" w:lineRule="auto" w:after="60"/>
      </w:pPr>
      <w:r>
        <w:rPr>
          <w:rFonts w:ascii="Arial" w:hAnsi="Arial" w:eastAsia="Arial"/>
          <w:b/>
          <w:sz w:val="22"/>
        </w:rPr>
        <w:t xml:space="preserve">Wife: </w:t>
      </w:r>
      <w:r>
        <w:rPr>
          <w:rFonts w:ascii="Arial" w:hAnsi="Arial" w:eastAsia="Arial"/>
          <w:sz w:val="22"/>
        </w:rPr>
        <w:t>Honestly, that playbook you actually built today, does it genuinely feel different from the others, or just one more of the same?/Thật lòng, playbook anh thực sự xây hôm nay, nó có thực sự cảm thấy khác so với những cái khác không, hay chỉ là thêm một cái giống nhau?</w:t>
      </w:r>
    </w:p>
    <w:p>
      <w:pPr>
        <w:keepLines/>
        <w:spacing w:line="276" w:lineRule="auto" w:after="60"/>
      </w:pPr>
      <w:r>
        <w:rPr>
          <w:rFonts w:ascii="Arial" w:hAnsi="Arial" w:eastAsia="Arial"/>
          <w:b/>
          <w:sz w:val="22"/>
        </w:rPr>
        <w:t xml:space="preserve">Tony: </w:t>
      </w:r>
      <w:r>
        <w:rPr>
          <w:rFonts w:ascii="Arial" w:hAnsi="Arial" w:eastAsia="Arial"/>
          <w:sz w:val="22"/>
        </w:rPr>
        <w:t>Honestly, different, actually, this is genuinely the first one built while the fire was still burning, not after, that changes how real it actually feels./Thật lòng, khác, thật ra, đây thực sự là cái đầu tiên được xây khi đám cháy vẫn đang cháy, không phải sau đó, điều đó thay đổi mức độ thật nó thực sự cảm thấy.</w:t>
      </w:r>
    </w:p>
    <w:p>
      <w:pPr>
        <w:keepLines/>
        <w:spacing w:line="276" w:lineRule="auto" w:after="60"/>
      </w:pPr>
      <w:r>
        <w:rPr>
          <w:rFonts w:ascii="Arial" w:hAnsi="Arial" w:eastAsia="Arial"/>
          <w:b/>
          <w:sz w:val="22"/>
        </w:rPr>
        <w:t>NAMING THE GENUINE, SPECIFIC DIFFERENCE BETWEEN TODAY'S REAL PLAYBOOK AND EVERY EARLIER ONE, RATHER THAN LETTING IT BLUR INTO JUST ANOTHER DOCUMENT / GỌI TÊN SỰ KHÁC BIỆT CHÂN THỰC, CỤ THỂ GIỮA PLAYBOOK THẬT HÔM NAY VÀ MỌI PLAYBOOK TRƯỚC ĐÂY, THAY VÌ ĐỂ NÓ NHÒA THÀNH CHỈ MỘT TÀI LIỆU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real playbook actually feels different from every earlier one./Hỏi một câu hỏi thực sự mang tính so sánh, kiểm tra trực tiếp liệu playbook thật hôm nay có thực sự cảm thấy khác so với mọi playbook trước đây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directly, naming both the genuine timing, built during the fire, and the honest effect, feeling more real./Nêu ra sự khác biệt chính xác trực tiếp, nêu tên cả thời điểm chân thực, được xây khi đám cháy đang cháy, lẫn hiệu ứng trung thực, cảm thấy thật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specific difference between today's real playbook and every earlier one, rather than letting it blur into just another document, genuinely honours exactly how much harder real-time discipline actually is than after-the-fact reflection./Nhận diện rằng việc gọi tên sự khác biệt chân thực, cụ thể giữa playbook thật hôm nay và mọi playbook trước đây, thay vì để nó nhòa thành chỉ một tài liệu khác, thật sự tôn vinh đúng mức độ khó khăn hơn thực sự của kỷ luật thời gian thực so với phản tư sau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exact named difference as the honest, specific pride Tony will actually carry about today's real crisis response./Ghi nhận sự khác biệt được gọi tên chính xác này là niềm tự hào trung thực, cụ thể Tony thật sự sẽ mang theo về phản ứng khủng hoảng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it feels different, not just whether it's good, reflects genuine, precise curiosity about Tony's own real experience of the day./Nhận diện rằng Linh hỏi liệu nó có cảm thấy khác không, không chỉ liệu nó có tốt không, phản ánh sự tò mò chính xác, chân thực về trải nghiệm thật của chính Tony trong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difference will directly shape how genuinely Tony actually values real-time discipline over after-the-fact cleanup from now on./Nhận diện rằng sự khác biệt được gọi tên chính xác này sẽ trực tiếp định hình mức độ chân thực Tony thực sự coi trọng kỷ luật thời gian thực hơn việc dọn dẹp sau sự việc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specific difference between today's real playbook and every earlier one, rather than let it blur into just another document./Chủ động gọi tên sự khác biệt chân thực, cụ thể giữa playbook thật hôm nay và mọi playbook trước đây, thay vì để nó nhòa thành chỉ một tài liệu khác.</w:t>
      </w:r>
    </w:p>
    <w:p>
      <w:pPr>
        <w:keepLines/>
        <w:spacing w:line="276" w:lineRule="auto" w:after="60"/>
      </w:pPr>
      <w:r>
        <w:rPr>
          <w:rFonts w:ascii="Arial" w:hAnsi="Arial" w:eastAsia="Arial"/>
          <w:b/>
          <w:sz w:val="22"/>
        </w:rPr>
        <w:t xml:space="preserve">Wife: </w:t>
      </w:r>
      <w:r>
        <w:rPr>
          <w:rFonts w:ascii="Arial" w:hAnsi="Arial" w:eastAsia="Arial"/>
          <w:sz w:val="22"/>
        </w:rPr>
        <w:t>Come eat, honestly, whatever tomorrow genuinely brings, you actually earned tonight's dinner first./Vào ăn đi, thật lòng, dù ngày mai thực sự mang lại gì, anh thực sự xứng đáng có bữa tối này trước đã.</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real comparison confirmed, a genuine feeling precisely named, and two true, honest things held at once without either one actually cancelling the other./Chặng thứ sáu hôm nay khép lại với một sự so sánh thật đã được xác nhận, một cảm giác chân thực được gọi tên chính xác, và hai điều thật, trung thực được giữ đồng thời mà không điều nào thực sự triệt tiêu điều kia.</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Ten weeks into Giai đoạn 2, and today was genuinely the first time the two halves of this year actually worked together, honestly, not separately./Mười tuần vào Giai đoạn 2, và hôm nay thực sự là lần đầu hai nửa của năm nay thực sự làm việc cùng nhau, thật lòng, không phải riêng lẻ.</w:t>
      </w:r>
    </w:p>
    <w:p>
      <w:pPr>
        <w:keepLines/>
        <w:spacing w:line="276" w:lineRule="auto" w:after="60"/>
      </w:pPr>
      <w:r>
        <w:rPr>
          <w:rFonts w:ascii="Arial" w:hAnsi="Arial" w:eastAsia="Arial"/>
          <w:b/>
          <w:sz w:val="22"/>
        </w:rPr>
        <w:t>NAMING THE FIRST GENUINE MOMENT TWO SEPARATE HALVES OF A WHOLE YEAR ACTUALLY WORKED TOGETHER, RATHER THAN LETTING THE MILESTONE PASS UNNOTICED / GỌI TÊN KHOẢNH KHẮC CHÂN THỰC ĐẦU TIÊN HAI NỬA RIÊNG BIỆT CỦA CẢ MỘT NĂM THỰC SỰ LÀM VIỆC CÙNG NHAU, THAY VÌ ĐỂ CỘT MỐC NÀY TRÔI QUA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Propose the milestone tentatively, naming both the honest timeframe, ten weeks, and the specific genuine claim actually being tested./Đề xuất cột mốc một cách thăm dò, nêu tên cả khung thời gian trung thực, mười tuần,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milestone precisely, naming both the two real halves, operational instinct and strategic theory, and their genuine first union today./Nêu ra cột mốc chính xác, nêu tên cả hai nửa thật, bản năng vận hành và lý thuyết chiến lược, lẫn sự hợp nhất chân thực đầu tiên của chúng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first genuine moment two separate halves of a whole year actually worked together, rather than letting the milestone pass unnoticed, genuinely elevates today's real crisis into a lasting truth about the actual structure of this whole VP Track program./Nhận diện rằng việc gọi tên khoảnh khắc chân thực đầu tiên hai nửa riêng biệt của cả một năm thực sự làm việc cùng nhau, thay vì để cột mốc này trôi qua không được chú ý, thật sự nâng khủng hoảng thật hôm nay thành một sự thật lâu dài về cấu trúc thực sự của cả chương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milestone as the honest, permanent marker Tony will actually measure every future crisis against./Ghi nhận cột mốc chính xác này là dấu mốc trung thực, lâu dài Tony thật sự sẽ đo lường mọi khủng hoảng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milestone alone at night, with no audience, requires no witness to actually be genuine./Nhận diện rằng việc gọi tên đúng cột mốc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how Tony actually approaches every future situation that touches both operational and strategic instincts at once./Nhận diện rằng cột mốc chính xác này sẽ trực tiếp định hình cách Tony thật sự tiếp cận mọi tình huống tương lai chạm đến cả bản năng vận hành lẫn chiến lược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first genuine moment two separate halves of a whole year actually worked together, rather than let the milestone pass unnoticed./Chủ động gọi tên khoảnh khắc chân thực đầu tiên hai nửa riêng biệt của cả một năm thực sự làm việc cùng nhau, thay vì để cột mốc này trôi qua không được chú ý.</w:t>
      </w:r>
    </w:p>
    <w:p>
      <w:pPr>
        <w:keepLines/>
        <w:spacing w:line="276" w:lineRule="auto" w:after="60"/>
      </w:pPr>
      <w:r>
        <w:rPr>
          <w:rFonts w:ascii="Arial" w:hAnsi="Arial" w:eastAsia="Arial"/>
          <w:b/>
          <w:sz w:val="22"/>
        </w:rPr>
        <w:t xml:space="preserve">Tony: </w:t>
      </w:r>
      <w:r>
        <w:rPr>
          <w:rFonts w:ascii="Arial" w:hAnsi="Arial" w:eastAsia="Arial"/>
          <w:sz w:val="22"/>
        </w:rPr>
        <w:t>The operational instinct from two years at the desk genuinely found the crisis fast, honestly, the new strategic thinking from Rebecca's sessions actually fixed it properly./Bản năng vận hành từ hai năm ở bàn làm việc thực sự tìm ra khủng hoảng nhanh, thật lòng, tư duy chiến lược mới từ các buổi học của Rebecca thực sự đã sửa nó đúng cách.</w:t>
      </w:r>
    </w:p>
    <w:p>
      <w:pPr>
        <w:keepLines/>
        <w:spacing w:line="276" w:lineRule="auto" w:after="60"/>
      </w:pPr>
      <w:r>
        <w:rPr>
          <w:rFonts w:ascii="Arial" w:hAnsi="Arial" w:eastAsia="Arial"/>
          <w:b/>
          <w:sz w:val="22"/>
        </w:rPr>
        <w:t>CREDITING TWO GENUINE, DIFFERENT SOURCES SEPARATELY AND ACCURATELY FOR TWO DIFFERENT REAL PARTS OF TODAY'S SUCCESS / GHI CÔNG RIÊNG BIỆT, CHÍNH XÁC CHO HAI NGUỒN CHÂN THỰC, KHÁC NHAU ĐỐI VỚI HAI PHẦN THẬT KHÁC NHAU CỦA THÀNH CÔNG HÔM NAY</w:t>
      </w:r>
    </w:p>
    <w:p>
      <w:pPr>
        <w:keepLines/>
        <w:spacing w:line="276" w:lineRule="auto" w:after="60"/>
      </w:pPr>
      <w:r>
        <w:rPr>
          <w:rFonts w:ascii="Arial" w:hAnsi="Arial" w:eastAsia="Arial"/>
          <w:b/>
          <w:sz w:val="22"/>
        </w:rPr>
        <w:t xml:space="preserve">Task line 1: </w:t>
      </w:r>
      <w:r>
        <w:rPr>
          <w:rFonts w:ascii="Arial" w:hAnsi="Arial" w:eastAsia="Arial"/>
          <w:sz w:val="22"/>
        </w:rPr>
        <w:t>Propose the credit split tentatively, naming both which real half found the crisis and which genuine half fixed it properly./Đề xuất cách chia công một cách thăm dò, nêu tên cả nửa thật nào tìm ra khủng hoảng lẫn nửa chân thực nào sửa nó đúng cách.</w:t>
      </w:r>
    </w:p>
    <w:p>
      <w:pPr>
        <w:keepLines/>
        <w:spacing w:line="276" w:lineRule="auto" w:after="60"/>
      </w:pPr>
      <w:r>
        <w:rPr>
          <w:rFonts w:ascii="Arial" w:hAnsi="Arial" w:eastAsia="Arial"/>
          <w:b/>
          <w:sz w:val="22"/>
        </w:rPr>
        <w:t xml:space="preserve">Task line 2: </w:t>
      </w:r>
      <w:r>
        <w:rPr>
          <w:rFonts w:ascii="Arial" w:hAnsi="Arial" w:eastAsia="Arial"/>
          <w:sz w:val="22"/>
        </w:rPr>
        <w:t>State the exact credit precisely, naming both operational instinct for speed and strategic thinking for the genuine, lasting fix./Nêu ra công lao chính xác, nêu tên cả bản năng vận hành cho tốc độ lẫn tư duy chiến lược cho giải pháp chân thực, lâu dài.</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two genuine, different sources separately and accurately for two different real parts of today's success, rather than blending them into one vague "I did well," genuinely honours both the two years at the desk and the ten weeks with Rebecca as equally real, equally necessary./Nhận diện rằng việc ghi công riêng biệt, chính xác cho hai nguồn chân thực, khác nhau đối với hai phần thật khác nhau của thành công hôm nay, thay vì trộn chúng thành một câu "tôi đã làm tốt" mơ hồ, thật sự tôn vinh cả hai năm ở bàn làm việc lẫn mười tuần với chị Rebecca như nhau thật, như nhau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exact accurate credit as the honest standard Tony will actually use when describing his own growth to future mentees./Ghi nhận công lao chính xác này là tiêu chuẩn trung thực Tony thật sự sẽ dùng khi mô tả sự trưởng thành của chính mình cho những người anh sẽ hướng dẫn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credit this precisely alone at night, with no audience, requires no witness to actually be genuine./Nhận diện rằng việc tách công lao chính xác đến vậy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credit will directly shape how Tony actually thanks both James and Rebecca specifically, not generically, tomorrow./Nhận diện rằng công lao chính xác này sẽ trực tiếp định hình cách Tony thật sự cảm ơn cả anh James lẫn chị Rebecca một cách cụ thể, không chung chung,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two genuine, different sources separately and accurately for two different real parts of today's success./Chủ động ghi công riêng biệt, chính xác cho hai nguồn chân thực, khác nhau đối với hai phần thật khác nhau của thành công hôm nay.</w:t>
      </w:r>
    </w:p>
    <w:p>
      <w:pPr>
        <w:keepLines/>
        <w:spacing w:line="276" w:lineRule="auto" w:after="60"/>
      </w:pPr>
      <w:r>
        <w:rPr>
          <w:rFonts w:ascii="Arial" w:hAnsi="Arial" w:eastAsia="Arial"/>
          <w:b/>
          <w:sz w:val="22"/>
        </w:rPr>
        <w:t xml:space="preserve">Tony: </w:t>
      </w:r>
      <w:r>
        <w:rPr>
          <w:rFonts w:ascii="Arial" w:hAnsi="Arial" w:eastAsia="Arial"/>
          <w:sz w:val="22"/>
        </w:rPr>
        <w:t>Neither half would genuinely have been enough alone, honestly, that's probably actually the whole point of this entire VP Track program./Không nửa nào một mình sẽ thực sự đủ, thật lòng, có lẽ đó thực sự là toàn bộ mục đích của cả chương trình VP Track này.</w:t>
      </w:r>
    </w:p>
    <w:p>
      <w:pPr>
        <w:keepLines/>
        <w:spacing w:line="276" w:lineRule="auto" w:after="60"/>
      </w:pPr>
      <w:r>
        <w:rPr>
          <w:rFonts w:ascii="Arial" w:hAnsi="Arial" w:eastAsia="Arial"/>
          <w:b/>
          <w:sz w:val="22"/>
        </w:rPr>
        <w:t>RECOGNISING THAT NEITHER GENUINE HALF ALONE WOULD HAVE BEEN ENOUGH, NAMING THIS AS THE ACTUAL, REAL PURPOSE OF THE WHOLE PROGRAM RATHER THAN A COINCIDENTAL GOOD DAY / NHẬN RA RẰNG KHÔNG NỬA CHÂN THỰC NÀO MỘT MÌNH SẼ ĐỦ, GỌI TÊN ĐIỀU NÀY LÀ MỤC ĐÍCH THẬT, THỰC SỰ CỦA CẢ CHƯƠNG TRÌNH THAY VÌ MỘT NGÀY TỐT NGẪU NHIÊN</w:t>
      </w:r>
    </w:p>
    <w:p>
      <w:pPr>
        <w:keepLines/>
        <w:spacing w:line="276" w:lineRule="auto" w:after="60"/>
      </w:pPr>
      <w:r>
        <w:rPr>
          <w:rFonts w:ascii="Arial" w:hAnsi="Arial" w:eastAsia="Arial"/>
          <w:b/>
          <w:sz w:val="22"/>
        </w:rPr>
        <w:t xml:space="preserve">Task line 1: </w:t>
      </w:r>
      <w:r>
        <w:rPr>
          <w:rFonts w:ascii="Arial" w:hAnsi="Arial" w:eastAsia="Arial"/>
          <w:sz w:val="22"/>
        </w:rPr>
        <w:t>Propose the deeper purpose tentatively, naming both the honest uncertainty, "probably," and the specific genuine claim actually being tested./Đề xuất mục đích sâu hơn một cách thăm dò, nêu tên cả sự không chắc chắn trung thực, "có lẽ,"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purpose precisely, naming both the rejected framing, a lucky coincidence, and the genuine, real one, the program's actual design./Nêu ra mục đích chính xác, nêu tên cả cách định khung bị bác bỏ, một sự trùng hợp may mắn, lẫn cách chân thực, thật, thiết kế thực sự của chương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neither genuine half alone would have been enough, naming this as the actual, real purpose of the whole program rather than a coincidental good day, genuinely elevates today's specific crisis into a lasting truth about why Tony was actually sent back to the desk two years ago./Nhận diện rằng việc nhận ra không nửa chân thực nào một mình sẽ đủ, gọi tên điều này là mục đích thật, thực sự của cả chương trình thay vì một ngày tốt ngẫu nhiên, thật sự nâng khủng hoảng cụ thể hôm nay thành một sự thật lâu dài về lý do Tony thực sự được gửi trở lại bàn làm việc hai năm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purpose as the honest, permanent standard Tony will actually measure every future half of his own real growth against./Ghi nhận mục đích chính xác này là tiêu chuẩn trung thực, lâu dài Tony thật sự sẽ đo lường mọi nửa tương lai của sự trưởng thành thật của chính mình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purpose tentatively, not as a boast, alone at night, requires no audience to actually be genuine./Nhận diện rằng việc đề xuất đúng mục đích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purpose will directly shape how Tony actually approaches every remaining lesson of Giai đoạn 2, expecting both halves, not just one, every time./Nhận diện rằng mục đích chính xác này sẽ trực tiếp định hình cách Tony thật sự tiếp cận mọi lesson còn lại của Giai đoạn 2, mong đợi cả hai nửa, không chỉ một, mỗi lần.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neither genuine half alone would have been enough, naming this as the actual, real purpose of the whole program rather than a coincidental good day./Chủ động nhận ra rằng không nửa chân thực nào một mình sẽ đủ, gọi tên điều này là mục đích thật, thực sự của cả chương trình thay vì một ngày tốt ngẫu nhiên.</w:t>
      </w:r>
    </w:p>
    <w:p>
      <w:pPr>
        <w:keepLines/>
        <w:spacing w:line="276" w:lineRule="auto" w:after="60"/>
      </w:pPr>
      <w:r>
        <w:rPr>
          <w:rFonts w:ascii="Arial" w:hAnsi="Arial" w:eastAsia="Arial"/>
          <w:b/>
          <w:sz w:val="22"/>
        </w:rPr>
        <w:t xml:space="preserve">Tony: </w:t>
      </w:r>
      <w:r>
        <w:rPr>
          <w:rFonts w:ascii="Arial" w:hAnsi="Arial" w:eastAsia="Arial"/>
          <w:sz w:val="22"/>
        </w:rPr>
        <w:t>Tomorrow, the dual-sourcing proposal genuinely goes to James, honestly, my first real structural fix, not just another fire actually put out./Ngày mai, đề xuất nguồn cung kép thực sự sẽ gửi cho anh James, thật lòng, giải pháp cấu trúc thật đầu tiên của tôi, không chỉ một đám cháy khác thực sự được dập.</w:t>
      </w:r>
    </w:p>
    <w:p>
      <w:pPr>
        <w:keepLines/>
        <w:spacing w:line="276" w:lineRule="auto" w:after="60"/>
      </w:pPr>
      <w:r>
        <w:rPr>
          <w:rFonts w:ascii="Arial" w:hAnsi="Arial" w:eastAsia="Arial"/>
          <w:b/>
          <w:sz w:val="22"/>
        </w:rPr>
        <w:t>SETTING A SPECIFIC GENUINE GOAL FOR TOMORROW, TIED DIRECTLY TO TODAY'S REAL STRUCTURAL WORK RATHER THAN LEFT AS A VAGUE INTENTION / ĐẶT MỘT MỤC TIÊU CHÂN THỰC CỤ THỂ CHO NGÀY MAI, GẮN LIỀN TRỰC TIẾP VỚI CÔNG VIỆC CẤU TRÚC THẬT HÔM NAY THAY VÌ ĐỂ NÓ LÀ MỘT Ý ĐỊNH MƠ HỒ</w:t>
      </w:r>
    </w:p>
    <w:p>
      <w:pPr>
        <w:keepLines/>
        <w:spacing w:line="276" w:lineRule="auto" w:after="60"/>
      </w:pPr>
      <w:r>
        <w:rPr>
          <w:rFonts w:ascii="Arial" w:hAnsi="Arial" w:eastAsia="Arial"/>
          <w:b/>
          <w:sz w:val="22"/>
        </w:rPr>
        <w:t xml:space="preserve">Task line 1: </w:t>
      </w:r>
      <w:r>
        <w:rPr>
          <w:rFonts w:ascii="Arial" w:hAnsi="Arial" w:eastAsia="Arial"/>
          <w:sz w:val="22"/>
        </w:rPr>
        <w:t>Propose the specific tomorrow goal tentatively, naming both the exact action, the proposal going to James, and its genuine significance./Đề xuất mục tiêu cụ thể ngày mai một cách thăm dò, nêu tên cả hành động chính xác, đề xuất gửi cho anh James, lẫn ý nghĩa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goal precisely, naming both what it actually is, the first real structural fix, and what it genuinely isn't, just another fire put out./Nêu ra mục tiêu chính xác, nêu tên cả điều nó thực sự là, giải pháp cấu trúc thật đầu tiên, lẫn điều nó thực sự không phải, chỉ một đám cháy được dập.</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genuine goal for tomorrow, tied directly to today's real structural work rather than left as a vague intention, genuinely turns tonight's reflection into tomorrow's concrete, honest action rather than a closed thought./Nhận diện rằng việc đặt một mục tiêu chân thực cụ thể cho ngày mai, gắn liền trực tiếp với công việc cấu trúc thật hôm nay thay vì để nó là một ý định mơ hồ, thật sự biến phản tư tối nay thành hành động cụ thể, trung thực của ngày mai thay vì một suy nghĩ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honest, permanent standard Tony will actually measure every future crisis-to-structural-fix pipeline against./Ghi nhận mục tiêu cụ thể này là tiêu chuẩn trung thực, lâu dài Tony thật sự sẽ đo lường mọi chuỗi khủng hoảng-đến-giải-pháp-cấu-trúc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goal tentatively, not as a boast, alone at night, requires no audience to actually be genuine./Nhận diện rằng việc đề xuất đúng mục tiêu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goal will directly shape how James actually measures Tony's growth beyond crisis response alone, going forward./Nhận diện rằng mục tiêu chính xác này sẽ trực tiếp định hình cách anh James thật sự đo lường sự trưởng thành của Tony vượt ra ngoài phản ứng khủng hoảng đơn thuần,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goal for tomorrow, tied directly to today's real structural work rather than left as a vague intention./Chủ động đặt một mục tiêu chân thực cụ thể cho ngày mai, gắn liền trực tiếp với công việc cấu trúc thật hôm nay thay vì để nó là một ý định mơ hồ.</w:t>
      </w:r>
    </w:p>
    <w:p>
      <w:pPr>
        <w:keepLines/>
        <w:spacing w:line="276" w:lineRule="auto" w:after="60"/>
      </w:pPr>
      <w:r>
        <w:rPr>
          <w:rFonts w:ascii="Arial" w:hAnsi="Arial" w:eastAsia="Arial"/>
          <w:b/>
          <w:sz w:val="22"/>
        </w:rPr>
        <w:t xml:space="preserve">Tony: </w:t>
      </w:r>
      <w:r>
        <w:rPr>
          <w:rFonts w:ascii="Arial" w:hAnsi="Arial" w:eastAsia="Arial"/>
          <w:sz w:val="22"/>
        </w:rPr>
        <w:t>Honestly, today's real calm wasn't free, actually, it genuinely cost a distracted dinner and one honest apology I still owe our son./Thật lòng, sự bình tĩnh thật hôm nay không miễn phí, thật ra, nó thực sự tốn một bữa tối bị phân tâm và một lời xin lỗi trung thực tôi vẫn còn nợ con trai mình.</w:t>
      </w:r>
    </w:p>
    <w:p>
      <w:pPr>
        <w:keepLines/>
        <w:spacing w:line="276" w:lineRule="auto" w:after="60"/>
      </w:pPr>
      <w:r>
        <w:rPr>
          <w:rFonts w:ascii="Arial" w:hAnsi="Arial" w:eastAsia="Arial"/>
          <w:b/>
          <w:sz w:val="22"/>
        </w:rPr>
        <w:t>NAMING THE GENUINE, ACTUAL PRICE OF TODAY'S CALM HONESTLY, RATHER THAN ONLY CELEBRATING THE OUTCOME AND LEAVING THE REAL COST UNSPOKEN / GỌI TÊN CÁI GIÁ CHÂN THỰC, THẬT SỰ CỦA SỰ BÌNH TĨNH HÔM NAY MỘT CÁCH TRUNG THỰC, THAY VÌ CHỈ ĂN MỪNG KẾT QUẢ VÀ ĐỂ CÁI GIÁ THẬT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Propose the honest cost tentatively, naming both the genuine outcome, real calm, and the specific real question of what it actually cost./Đề xuất cái giá trung thực một cách thăm dò, nêu tên cả kết quả chân thực, sự bình tĩnh thật, lẫn câu hỏi thật cụ thể về điều nó thực sự tốn.</w:t>
      </w:r>
    </w:p>
    <w:p>
      <w:pPr>
        <w:keepLines/>
        <w:spacing w:line="276" w:lineRule="auto" w:after="60"/>
      </w:pPr>
      <w:r>
        <w:rPr>
          <w:rFonts w:ascii="Arial" w:hAnsi="Arial" w:eastAsia="Arial"/>
          <w:b/>
          <w:sz w:val="22"/>
        </w:rPr>
        <w:t xml:space="preserve">Task line 2: </w:t>
      </w:r>
      <w:r>
        <w:rPr>
          <w:rFonts w:ascii="Arial" w:hAnsi="Arial" w:eastAsia="Arial"/>
          <w:sz w:val="22"/>
        </w:rPr>
        <w:t>State the exact cost precisely, naming both the distracted dinner and the genuine, still-owed apology to their son./Nêu ra cái giá chính xác, nêu tên cả bữa tối bị phân tâm lẫn lời xin lỗi chân thực, vẫn còn nợ con trai.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actual price of today's calm honestly, rather than only celebrating the outcome and leaving the real cost unspoken, genuinely keeps tonight's reflection from turning into a one-sided victory story missing its honest other half./Nhận diện rằng việc gọi tên cái giá chân thực, thật sự của sự bình tĩnh hôm nay một cách trung thực, thay vì chỉ ăn mừng kết quả và để cái giá thật không được nói ra, thật sự giữ phản tư tối nay khỏi trở thành một câu chuyện chiến thắng một chiều thiếu đi nửa trung thực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cost as the real reminder Tony will actually act on first thing tomorrow morning, before the proposal even starts./Ghi nhận cái giá trung thực chính xác này là lời nhắc thật Tony thật sự sẽ hành động ngay đầu tiên sáng mai, trước cả khi đề xuất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cost alone at night, with no audience, requires no witness to actually be genuine./Nhận diện rằng việc gọi tên đúng cái giá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cost will directly shape how genuinely Tony actually balances future crisis days against real time at home./Nhận diện rằng cái giá trung thực chính xác này sẽ trực tiếp định hình mức độ chân thực Tony thực sự cân bằng những ngày khủng hoảng tương lai với thời gian thật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actual price of today's calm honestly, rather than only celebrate the outcome and leave the real cost unspoken./Chủ động gọi tên cái giá chân thực, thật sự của sự bình tĩnh hôm nay một cách trung thực, thay vì chỉ ăn mừng kết quả và để cái giá thật không được nói ra.</w:t>
      </w:r>
    </w:p>
    <w:p>
      <w:pPr>
        <w:keepLines/>
        <w:spacing w:line="276" w:lineRule="auto" w:after="60"/>
      </w:pPr>
      <w:r>
        <w:rPr>
          <w:rFonts w:ascii="Arial" w:hAnsi="Arial" w:eastAsia="Arial"/>
          <w:b/>
          <w:sz w:val="22"/>
        </w:rPr>
        <w:t xml:space="preserve">Tony: </w:t>
      </w:r>
      <w:r>
        <w:rPr>
          <w:rFonts w:ascii="Arial" w:hAnsi="Arial" w:eastAsia="Arial"/>
          <w:sz w:val="22"/>
        </w:rPr>
        <w:t>Honestly, tomorrow actually has two real priorities, not one, the proposal to James, and a genuine, explicit thank-you to Chi and Mai before the day gets busy again./Thật lòng, ngày mai thực sự có hai ưu tiên thật, không phải một, đề xuất cho anh James, và một lời cảm ơn rõ ràng, chân thực đến Chi và chị Mai trước khi ngày mới lại bận rộn.</w:t>
      </w:r>
    </w:p>
    <w:p>
      <w:pPr>
        <w:keepLines/>
        <w:spacing w:line="276" w:lineRule="auto" w:after="60"/>
      </w:pPr>
      <w:r>
        <w:rPr>
          <w:rFonts w:ascii="Arial" w:hAnsi="Arial" w:eastAsia="Arial"/>
          <w:b/>
          <w:sz w:val="22"/>
        </w:rPr>
        <w:t>RANKING TOMORROW'S TWO GENUINE REAL PRIORITIES HONESTLY, REFUSING TO LET EXPLICIT GRATITUDE QUIETLY LOSE TO THE MORE VISIBLE TASK / XẾP HẠNG TRUNG THỰC HAI ƯU TIÊN THẬT CHÂN THỰC CỦA NGÀY MAI, TỪ CHỐI ĐỂ LỜI CẢM ƠN RÕ RÀNG ÂM THẦM THUA NHIỆM VỤ DỄ THẤY HƠN</w:t>
      </w:r>
    </w:p>
    <w:p>
      <w:pPr>
        <w:keepLines/>
        <w:spacing w:line="276" w:lineRule="auto" w:after="60"/>
      </w:pPr>
      <w:r>
        <w:rPr>
          <w:rFonts w:ascii="Arial" w:hAnsi="Arial" w:eastAsia="Arial"/>
          <w:b/>
          <w:sz w:val="22"/>
        </w:rPr>
        <w:t xml:space="preserve">Task line 1: </w:t>
      </w:r>
      <w:r>
        <w:rPr>
          <w:rFonts w:ascii="Arial" w:hAnsi="Arial" w:eastAsia="Arial"/>
          <w:sz w:val="22"/>
        </w:rPr>
        <w:t>Propose the two-priority ranking tentatively, naming both the visible task, the proposal, and the quieter one, genuine thanks./Đề xuất việc xếp hạng hai ưu tiên một cách thăm dò, nêu tên cả nhiệm vụ dễ thấy, đề xuất, lẫn nhiệm vụ thầm lặng hơn, lời cảm ơn chân thực.</w:t>
      </w:r>
    </w:p>
    <w:p>
      <w:pPr>
        <w:keepLines/>
        <w:spacing w:line="276" w:lineRule="auto" w:after="60"/>
      </w:pPr>
      <w:r>
        <w:rPr>
          <w:rFonts w:ascii="Arial" w:hAnsi="Arial" w:eastAsia="Arial"/>
          <w:b/>
          <w:sz w:val="22"/>
        </w:rPr>
        <w:t xml:space="preserve">Task line 2: </w:t>
      </w:r>
      <w:r>
        <w:rPr>
          <w:rFonts w:ascii="Arial" w:hAnsi="Arial" w:eastAsia="Arial"/>
          <w:sz w:val="22"/>
        </w:rPr>
        <w:t>State both priorities precisely, naming both the proposal to James and the explicit thank-you to Chi and Mai by name./Nêu ra cả hai ưu tiên chính xác, nêu tên cả đề xuất cho anh James lẫn lời cảm ơn rõ ràng đến đúng tên Chi và chị Mai.</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tomorrow's two genuine real priorities honestly, refusing to let explicit gratitude quietly lose to the more visible task, genuinely honours the exact same instinct that made Tony credit Chi and Duy by name at Lesson seventy-eight instead of accepting the promotion alone./Nhận diện rằng việc xếp hạng trung thực hai ưu tiên thật chân thực của ngày mai, từ chối để lời cảm ơn rõ ràng âm thầm thua nhiệm vụ dễ thấy hơn, thật sự tôn vinh đúng bản năng đã khiến Tony ghi công cho Chi và Duy đúng tên hồi Lesson bảy mươi tám thay vì tự nhận thăng chức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two-priority ranking as the honest, permanent standard Tony will actually apply after every future team crisis, not only this one./Ghi nhận việc xếp hạng hai ưu tiên chính xác này là tiêu chuẩn trung thực, lâu dài Tony thật sự sẽ áp dụng sau mọi khủng hoảng đội nhóm tương lai, không chỉ lần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ranking tentatively, not as a boast, alone at night, requires no audience to actually be genuine./Nhận diện rằng việc đề xuất đúng việc xếp hạng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ranking will directly shape how genuinely valued Chi and Mai actually feel the very next morning, regardless of how the proposal itself lands./Nhận diện rằng việc xếp hạng chính xác này sẽ trực tiếp định hình mức độ được trân trọng chân thực Chi và chị Mai thực sự cảm thấy ngay sáng hôm sau, bất kể đề xuất tự nó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rank tomorrow's two genuine real priorities honestly, refusing to let explicit gratitude quietly lose to the more visible task./Chủ động xếp hạng trung thực hai ưu tiên thật chân thực của ngày mai, từ chối để lời cảm ơn rõ ràng âm thầm thua nhiệm vụ dễ thấy hơn.</w:t>
      </w:r>
    </w:p>
    <w:p>
      <w:pPr>
        <w:keepLines/>
        <w:spacing w:line="276" w:lineRule="auto" w:after="60"/>
      </w:pPr>
      <w:r>
        <w:rPr>
          <w:rFonts w:ascii="Arial" w:hAnsi="Arial" w:eastAsia="Arial"/>
          <w:b/>
          <w:sz w:val="22"/>
        </w:rPr>
        <w:t xml:space="preserve">Tony: </w:t>
      </w:r>
      <w:r>
        <w:rPr>
          <w:rFonts w:ascii="Arial" w:hAnsi="Arial" w:eastAsia="Arial"/>
          <w:sz w:val="22"/>
        </w:rPr>
        <w:t>Good night, everyone, six factories genuinely running tonight because two real years of scars and ten honest weeks of new theory finally actually met in the same room./Chúc mọi người ngủ ngon, sáu nhà máy thực sự vẫn hoạt động tối nay vì hai năm thật của vết sẹo và mười tuần trung thực lý thuyết mới cuối cùng thực sự đã gặp nhau trong cùng một căn phòng.</w:t>
      </w:r>
    </w:p>
    <w:p>
      <w:pPr>
        <w:pStyle w:val="Heading1"/>
      </w:pPr>
      <w:r>
        <w:rPr>
          <w:rFonts w:ascii="Arial" w:hAnsi="Arial" w:eastAsia="Arial"/>
          <w:b/>
          <w:sz w:val="32"/>
        </w:rPr>
        <w:t>LESSON 85</w:t>
      </w:r>
    </w:p>
    <w:p>
      <w:pPr>
        <w:keepLines/>
        <w:spacing w:line="276" w:lineRule="auto" w:after="60"/>
      </w:pPr>
      <w:r>
        <w:rPr>
          <w:rFonts w:ascii="Arial" w:hAnsi="Arial" w:eastAsia="Arial"/>
          <w:b/>
          <w:sz w:val="22"/>
        </w:rPr>
        <w:t>THE HONEST WORD MATTERS MORE THAN THE POLISHED ONE, AND TODAY WAS THE FIRST TIME OWNING THAT ACTUALLY COST SOMETHING REAL</w:t>
      </w:r>
    </w:p>
    <w:p>
      <w:pPr>
        <w:keepLines/>
        <w:spacing w:line="276" w:lineRule="auto" w:after="60"/>
      </w:pPr>
      <w:r>
        <w:rPr>
          <w:rFonts w:ascii="Arial" w:hAnsi="Arial" w:eastAsia="Arial"/>
          <w:sz w:val="22"/>
        </w:rPr>
        <w:t>International Purchasing Manager to VP Track, Giai Đoạn 2 — Week Twelve, James Patterson Hands Tony Full Ownership of the Commercial Due Diligence for Acquiring a Thai Galvanised Wire Factory, and Tony Discovers That Refusing to Soften an Uncomfortable Finding Is Harder Than Learning Any Amount of New Vocabulary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The steel wire crisis from a couple of weeks ago, honestly, is this actually related to that?/Khủng hoảng dây thép mấy tuần trước, thật lòng, việc này có thực sự liên quan đến đó không?</w:t>
      </w:r>
    </w:p>
    <w:p>
      <w:pPr>
        <w:keepLines/>
        <w:spacing w:line="276" w:lineRule="auto" w:after="60"/>
      </w:pPr>
      <w:r>
        <w:rPr>
          <w:rFonts w:ascii="Arial" w:hAnsi="Arial" w:eastAsia="Arial"/>
          <w:b/>
          <w:sz w:val="22"/>
        </w:rPr>
        <w:t xml:space="preserve">Tony: </w:t>
      </w:r>
      <w:r>
        <w:rPr>
          <w:rFonts w:ascii="Arial" w:hAnsi="Arial" w:eastAsia="Arial"/>
          <w:sz w:val="22"/>
        </w:rPr>
        <w:t>Directly related, actually, James genuinely wants to acquire one of the alternate suppliers, and he's honestly asked me to lead the commercial due diligence./Liên quan trực tiếp, thật ra, anh James thực sự muốn mua lại một trong các nhà cung cấp thay thế, và anh ấy thật lòng đã giao tôi dẫn dắt phần due diligence thương mại.</w:t>
      </w:r>
    </w:p>
    <w:p>
      <w:pPr>
        <w:keepLines/>
        <w:spacing w:line="276" w:lineRule="auto" w:after="60"/>
      </w:pPr>
      <w:r>
        <w:rPr>
          <w:rFonts w:ascii="Arial" w:hAnsi="Arial" w:eastAsia="Arial"/>
          <w:b/>
          <w:sz w:val="22"/>
        </w:rPr>
        <w:t>NAMING A GENUINE DIRECT CONNECTION BETWEEN A PAST REAL CRISIS AND TODAY'S NEW ASSIGNMENT, RATHER THAN LETTING THE TWO EVENTS SEEM UNRELATED / NÊU TÊN MỘT MỐI LIÊN HỆ TRỰC TIẾP CHÂN THỰC GIỮA MỘT KHỦNG HOẢNG THẬT TRONG QUÁ KHỨ VÀ NHIỆM VỤ MỚI HÔM NAY, THAY VÌ ĐỂ HAI SỰ KIỆN NGHE KHÔNG LIÊN QUAN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assignment actually traces back to the real steel wire crisis./Hỏi một câu hỏi thực sự mang tính kết nối, kiểm tra trực tiếp liệu nhiệm vụ hôm nay có thực sự bắt nguồn từ khủng hoảng dây thép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directly, naming both the genuine cause, the crisis, and the honest new assignment, leading commercial due diligence./Xác nhận mối liên hệ chính xác trực tiếp, nêu tên cả nguyên nhân chân thực, khủng hoảng, lẫn nhiệm vụ mới trung thực, dẫn dắt due diligence thương mại.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direct connection between a past real crisis and today's new assignment, rather than letting the two events seem unrelated, genuinely proves the dual-sourcing structural fix proposed back at Lesson eighty-four has actually become real, ongoing strategic work./Nhận diện rằng việc nêu tên một mối liên hệ trực tiếp chân thực giữa một khủng hoảng thật trong quá khứ và nhiệm vụ mới hôm nay, thay vì để hai sự kiện nghe không liên quan, thật sự chứng minh giải pháp cấu trúc nguồn cung kép được đề xuất hồi Lesson tám mươi tư thực sự đã trở thành công việc chiến lược thật,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connection as the honest context Tony will actually carry into every conversation about this acquisition./Ghi nhận mối liên hệ chính xác này là bối cảnh trung thực Tony thật sự sẽ mang vào mọi cuộc trò chuyện về vụ mua lại này.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exact prior event, the steel wire crisis, reflects genuine, sharp memory of the real chain of cause and effect across weeks./Nhận diện rằng Khoa nêu tên đúng sự kiện trước đây, khủng hoảng dây thép, phản ánh trí nhớ sắc bén, chân thực đến chuỗi nhân quả thật xuyên suốt nhiều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connection will directly shape how seriously Tony actually treats every finding uncovered during this due diligence./Nhận diện rằng mối liên hệ chính xác này sẽ trực tiếp định hình mức độ nghiêm túc Tony thật sự nhìn nhận mọi phát hiện được khám phá trong due diligence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direct connection between a past real crisis and today's new assignment, rather than let the two events seem unrelated./Chủ động nêu tên một mối liên hệ trực tiếp chân thực giữa một khủng hoảng thật trong quá khứ và nhiệm vụ mới hôm nay, thay vì để hai sự kiện nghe không liên quan.</w:t>
      </w:r>
    </w:p>
    <w:p>
      <w:pPr>
        <w:keepLines/>
        <w:spacing w:line="276" w:lineRule="auto" w:after="60"/>
      </w:pPr>
      <w:r>
        <w:rPr>
          <w:rFonts w:ascii="Arial" w:hAnsi="Arial" w:eastAsia="Arial"/>
          <w:b/>
          <w:sz w:val="22"/>
        </w:rPr>
        <w:t xml:space="preserve">Personal Driver: </w:t>
      </w:r>
      <w:r>
        <w:rPr>
          <w:rFonts w:ascii="Arial" w:hAnsi="Arial" w:eastAsia="Arial"/>
          <w:sz w:val="22"/>
        </w:rPr>
        <w:t>Lead it yourself, honestly, not just sit in this time?/Tự anh dẫn dắt, thật lòng, không chỉ ngồi nghe lần này à?</w:t>
      </w:r>
    </w:p>
    <w:p>
      <w:pPr>
        <w:keepLines/>
        <w:spacing w:line="276" w:lineRule="auto" w:after="60"/>
      </w:pPr>
      <w:r>
        <w:rPr>
          <w:rFonts w:ascii="Arial" w:hAnsi="Arial" w:eastAsia="Arial"/>
          <w:b/>
          <w:sz w:val="22"/>
        </w:rPr>
        <w:t xml:space="preserve">Tony: </w:t>
      </w:r>
      <w:r>
        <w:rPr>
          <w:rFonts w:ascii="Arial" w:hAnsi="Arial" w:eastAsia="Arial"/>
          <w:sz w:val="22"/>
        </w:rPr>
        <w:t>Lead it myself, actually, Rebecca and Marcus genuinely support the legal and strategy side, but the commercial judgment is honestly mine to make./Tự tôi dẫn dắt, thật ra, chị Rebecca và anh Marcus thực sự hỗ trợ mảng pháp lý và chiến lược, nhưng phán đoán thương mại thật lòng là của tôi.</w:t>
      </w:r>
    </w:p>
    <w:p>
      <w:pPr>
        <w:keepLines/>
        <w:spacing w:line="276" w:lineRule="auto" w:after="60"/>
      </w:pPr>
      <w:r>
        <w:rPr>
          <w:rFonts w:ascii="Arial" w:hAnsi="Arial" w:eastAsia="Arial"/>
          <w:b/>
          <w:sz w:val="22"/>
        </w:rPr>
        <w:t>NAMING THE EXACT, GENUINE DIVISION BETWEEN SUPPORTING ROLES AND REAL PERSONAL OWNERSHIP, RATHER THAN LETTING THE DISTINCTION STAY VAGUE / NÊU RA SỰ PHÂN CHIA CHÍNH XÁC, CHÂN THỰC GIỮA CÁC VAI TRÒ HỖ TRỢ VÀ QUYỀN SỞ HỮU CÁ NHÂN THẬT, THAY VÌ ĐỂ SỰ PHÂN BIỆT ĐÓ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question, checking directly whether Tony actually leads this time rather than only attending./Hỏi một câu hỏi thực sự nhắm thẳng, kiểm tra trực tiếp liệu Tony có thực sự dẫn dắt lần này thay vì chỉ tham dự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division directly, naming both the supporting roles, Rebecca and Marcus, and the genuine personal ownership, commercial judgment./Xác nhận sự phân chia chính xác trực tiếp, nêu tên cả các vai trò hỗ trợ, chị Rebecca và anh Marcus, lẫn quyền sở hữu cá nhân chân thực, phán đoán thương mại.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genuine division between supporting roles and real personal ownership, rather than letting the distinction stay vague, genuinely marks the actual moment Tony's role in Giai đoạn 2 shifts from absorbing new material to being personally accountable for a real decision./Nhận diện rằng việc nêu ra sự phân chia chính xác, chân thực giữa các vai trò hỗ trợ và quyền sở hữu cá nhân thật, thay vì để sự phân biệt đó mơ hồ, thật sự đánh dấu đúng khoảnh khắc vai trò của Tony trong Giai đoạn 2 chuyển từ tiếp thu tài liệu mới sang chịu trách nhiệm cá nhân cho một quyết định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division as the honest structure Tony will actually explain if anyone later questions who owns the recommendation./Ghi nhận sự phân chia chính xác này là cấu trúc trung thực Tony thật sự sẽ giải thích nếu sau này có ai chất vấn ai sở hữu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specifically about leading versus sitting in reflects genuine, sharp attention to a real change in Tony's actual responsibility./Nhận diện rằng Khoa hỏi cụ thể về việc dẫn dắt so với ngồi nghe phản ánh sự chú ý sắc bén, chân thực đến một thay đổi thật trong trách nhiệm thực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division will directly shape how genuinely Tony actually treats every disagreement with Rebecca or Marcus during this deal./Nhận diện rằng sự phân chia chính xác này sẽ trực tiếp định hình mức độ chân thực Tony thật sự đối xử với mọi bất đồng với chị Rebecca hay anh Marcus trong thương vụ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division between supporting roles and real personal ownership, rather than let the distinction stay vague./Chủ động nêu ra sự phân chia chính xác, chân thực giữa các vai trò hỗ trợ và quyền sở hữu cá nhân thật, thay vì để sự phân biệt đó mơ hồ.</w:t>
      </w:r>
    </w:p>
    <w:p>
      <w:pPr>
        <w:keepLines/>
        <w:spacing w:line="276" w:lineRule="auto" w:after="60"/>
      </w:pPr>
      <w:r>
        <w:rPr>
          <w:rFonts w:ascii="Arial" w:hAnsi="Arial" w:eastAsia="Arial"/>
          <w:b/>
          <w:sz w:val="22"/>
        </w:rPr>
        <w:t xml:space="preserve">Personal Driver: </w:t>
      </w:r>
      <w:r>
        <w:rPr>
          <w:rFonts w:ascii="Arial" w:hAnsi="Arial" w:eastAsia="Arial"/>
          <w:sz w:val="22"/>
        </w:rPr>
        <w:t>Honestly, does owning a real judgment actually feel different from just learning the vocabulary for one?/Thật lòng, việc sở hữu một phán đoán thật có thực sự cảm thấy khác so với chỉ học từ vựng cho nó không?</w:t>
      </w:r>
    </w:p>
    <w:p>
      <w:pPr>
        <w:keepLines/>
        <w:spacing w:line="276" w:lineRule="auto" w:after="60"/>
      </w:pPr>
      <w:r>
        <w:rPr>
          <w:rFonts w:ascii="Arial" w:hAnsi="Arial" w:eastAsia="Arial"/>
          <w:b/>
          <w:sz w:val="22"/>
        </w:rPr>
        <w:t xml:space="preserve">Tony: </w:t>
      </w:r>
      <w:r>
        <w:rPr>
          <w:rFonts w:ascii="Arial" w:hAnsi="Arial" w:eastAsia="Arial"/>
          <w:sz w:val="22"/>
        </w:rPr>
        <w:t>Honestly, I genuinely don't know yet, actually, I've never actually owned one before today./Thật lòng, tôi thực sự chưa biết, thật ra, tôi chưa từng thực sự sở hữu một cái nào trước hôm nay.</w:t>
      </w:r>
    </w:p>
    <w:p>
      <w:pPr>
        <w:keepLines/>
        <w:spacing w:line="276" w:lineRule="auto" w:after="60"/>
      </w:pPr>
      <w:r>
        <w:rPr>
          <w:rFonts w:ascii="Arial" w:hAnsi="Arial" w:eastAsia="Arial"/>
          <w:b/>
          <w:sz w:val="22"/>
        </w:rPr>
        <w:t>HONESTLY ADMITTING GENUINE UNCERTAINTY ABOUT AN ENTIRELY NEW KIND OF RESPONSIBILITY, RATHER THAN PRETENDING TO ALREADY KNOW HOW OWNERSHIP ACTUALLY FEELS / TRUNG THỰC THỪA NHẬN SỰ KHÔNG CHẮC CHẮN CHÂN THỰC VỀ MỘT LOẠI TRÁCH NHIỆM HOÀN TOÀN MỚI, THAY VÌ GIẢ VỜ ĐÃ BIẾT TRƯỚC CẢM GIÁC SỞ HỮU THỰC SỰ LÀ GÌ</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real ownership actually feels different from learning vocabulary alone./Hỏi một câu hỏi thực sự hướng về phía trước, kiểm tra trực tiếp liệu quyền sở hữu thật có thực sự cảm thấy khác so với chỉ học từ vựng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directly, naming both the genuine not-knowing and the specific real reason, never owning one before today./Thừa nhận sự không chắc chắn trung thực trực tiếp, nêu tên cả sự chưa-biết chân thực lẫn lý do thật cụ thể, chưa từng sở hữu một cái nào trước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genuine uncertainty about an entirely new kind of responsibility, rather than pretending to already know how ownership actually feels, genuinely reflects the same honest starting posture that opened this whole Giai đoạn 2 back at Lesson seventy-nine./Nhận diện rằng việc trung thực thừa nhận sự không chắc chắn chân thực về một loại trách nhiệm hoàn toàn mới, thay vì giả vờ đã biết trước cảm giác sở hữu thực sự là gì, thật sự phản ánh đúng tư thế khởi đầu trung thực đã mở ra cả Giai đoạn 2 này hồi Lesson bảy mươi chín.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uncertainty as the real starting point Tony will actually resolve across today's whole trip./Ghi nhận sự không chắc chắn trung thực chính xác này là điểm khởi đầu thật Tony thật sự sẽ giải quyết xuyên suốt cả chuyến đi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whether it feels different reflects genuine, careful curiosity about Tony's actual inner experience, not just the visible job title./Nhận diện rằng Khoa hỏi liệu nó có cảm thấy khác không phản ánh sự tò mò cẩn trọng, chân thực về trải nghiệm nội tâm thực sự của Tony, không chỉ chức danh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open Tony actually stays to what today's real trip actually teaches him./Nhận diện rằng sự không chắc chắn trung thực chính xác này sẽ trực tiếp định hình mức độ cởi mở chân thực Tony thật sự giữ với điều chuyến đi thật hôm nay thực sự dạy anh.</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an entirely new kind of responsibility honestly, rather than pretend to already know how ownership actually feels./Chủ động trung thực thừa nhận sự không chắc chắn chân thực về một loại trách nhiệm hoàn toàn mới, thay vì giả vờ đã biết trước cảm giác sở hữu thực sự là gì.</w:t>
      </w:r>
    </w:p>
    <w:p>
      <w:pPr>
        <w:keepLines/>
        <w:spacing w:line="276" w:lineRule="auto" w:after="60"/>
      </w:pPr>
      <w:r>
        <w:rPr>
          <w:rFonts w:ascii="Arial" w:hAnsi="Arial" w:eastAsia="Arial"/>
          <w:b/>
          <w:sz w:val="22"/>
        </w:rPr>
        <w:t xml:space="preserve">Personal Driver: </w:t>
      </w:r>
      <w:r>
        <w:rPr>
          <w:rFonts w:ascii="Arial" w:hAnsi="Arial" w:eastAsia="Arial"/>
          <w:sz w:val="22"/>
        </w:rPr>
        <w:t>Three days in Thailand, honestly, that's actually a real trip, not just a video call this time./Ba ngày ở Thái Lan, thật lòng, đó thực sự là một chuyến đi thật, không chỉ một cuộc gọi video lần này.</w:t>
      </w:r>
    </w:p>
    <w:p>
      <w:pPr>
        <w:keepLines/>
        <w:spacing w:line="276" w:lineRule="auto" w:after="60"/>
      </w:pPr>
      <w:r>
        <w:rPr>
          <w:rFonts w:ascii="Arial" w:hAnsi="Arial" w:eastAsia="Arial"/>
          <w:b/>
          <w:sz w:val="22"/>
        </w:rPr>
        <w:t xml:space="preserve">Tony: </w:t>
      </w:r>
      <w:r>
        <w:rPr>
          <w:rFonts w:ascii="Arial" w:hAnsi="Arial" w:eastAsia="Arial"/>
          <w:sz w:val="22"/>
        </w:rPr>
        <w:t>Genuinely, yes, actually, one day for the factory tour, one for financial review, one for a direct conversation with the owner./Thực sự đúng vậy, thật ra, một ngày tham quan nhà máy, một ngày rà soát tài chính, một ngày trò chuyện trực tiếp với chủ sở hữu.</w:t>
      </w:r>
    </w:p>
    <w:p>
      <w:pPr>
        <w:keepLines/>
        <w:spacing w:line="276" w:lineRule="auto" w:after="60"/>
      </w:pPr>
      <w:r>
        <w:rPr>
          <w:rFonts w:ascii="Arial" w:hAnsi="Arial" w:eastAsia="Arial"/>
          <w:b/>
          <w:sz w:val="22"/>
        </w:rPr>
        <w:t>STATING A GENUINE, PRECISE THREE-DAY STRUCTURE OUT LOUD BEFORE LEAVING, RATHER THAN TREATING THE TRIP AS ONE VAGUE, UNSTRUCTURED VISIT / NÊU RA THÀNH TIẾNG MỘT CẤU TRÚC BA NGÀY CHÍNH XÁC, CHÂN THỰC TRƯỚC KHI ĐI, THAY VÌ XEM CHUYẾN ĐI LÀ MỘT LẦN THĂM MƠ HỒ, KHÔNG CÓ CẤU TRÚC</w:t>
      </w:r>
    </w:p>
    <w:p>
      <w:pPr>
        <w:keepLines/>
        <w:spacing w:line="276" w:lineRule="auto" w:after="60"/>
      </w:pPr>
      <w:r>
        <w:rPr>
          <w:rFonts w:ascii="Arial" w:hAnsi="Arial" w:eastAsia="Arial"/>
          <w:b/>
          <w:sz w:val="22"/>
        </w:rPr>
        <w:t xml:space="preserve">Task line 1: </w:t>
      </w:r>
      <w:r>
        <w:rPr>
          <w:rFonts w:ascii="Arial" w:hAnsi="Arial" w:eastAsia="Arial"/>
          <w:sz w:val="22"/>
        </w:rPr>
        <w:t>Notice the genuine shift in format directly, naming both the real physical trip and its difference from a video call./Nhận thấy sự thay đổi chân thực về hình thức trực tiếp, nêu tên cả chuyến đi vật lý thật lẫn sự khác biệt của nó so với một cuộc gọi video.</w:t>
      </w:r>
    </w:p>
    <w:p>
      <w:pPr>
        <w:keepLines/>
        <w:spacing w:line="276" w:lineRule="auto" w:after="60"/>
      </w:pPr>
      <w:r>
        <w:rPr>
          <w:rFonts w:ascii="Arial" w:hAnsi="Arial" w:eastAsia="Arial"/>
          <w:b/>
          <w:sz w:val="22"/>
        </w:rPr>
        <w:t xml:space="preserve">Task line 2: </w:t>
      </w:r>
      <w:r>
        <w:rPr>
          <w:rFonts w:ascii="Arial" w:hAnsi="Arial" w:eastAsia="Arial"/>
          <w:sz w:val="22"/>
        </w:rPr>
        <w:t>State the exact three-day structure directly, naming factory tour, financial review, and direct owner conversation as three separate real days./Nêu ra cấu trúc ba ngày chính xác trực tiếp, nêu tên tham quan nhà máy, rà soát tài chính, và trò chuyện trực tiếp với chủ sở hữu như ba ngày thật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genuine, precise three-day structure out loud before leaving, rather than treating the trip as one vague, unstructured visit, genuinely proves Tony's own three-question framework from this morning's plan has actually already shaped the itinerary itself./Nhận diện rằng việc nêu ra thành tiếng một cấu trúc ba ngày chính xác, chân thực trước khi đi, thay vì xem chuyến đi là một lần thăm mơ hồ, không có cấu trúc, thật sự chứng minh khung ba câu hỏi của chính Tony từ kế hoạch sáng nay thực sự đã định hình chính lịch trình.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three-day structure as the honest itinerary Tony will actually follow, adjusting only for real, confirmed reasons./Ghi nhận cấu trúc ba ngày chính xác này là lịch trình trung thực Tony thật sự sẽ tuân theo, chỉ điều chỉnh vì lý do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real physical trip specifically reflects genuine awareness of how much more this assignment actually demands than a routine call./Nhận diện rằng Khoa nêu tên cụ thể chuyến đi vật lý thật phản ánh nhận thức chân thực về việc nhiệm vụ này thực sự đòi hỏi nhiều hơn một cuộc gọi thường lệ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three-day structure will directly shape how genuinely thorough each of the three real findings actually turns out to be./Nhận diện rằng cấu trúc ba ngày chính xác này sẽ trực tiếp định hình mức độ kỹ lưỡng chân thực mỗi trong ba phát hiện thật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state a genuine, precise three-day structure out loud before leaving, rather than treat the trip as one vague, unstructured visit./Chủ động nêu ra thành tiếng một cấu trúc ba ngày chính xác, chân thực trước khi đi, thay vì xem chuyến đi là một lần thăm mơ hồ, không có cấu trúc.</w:t>
      </w:r>
    </w:p>
    <w:p>
      <w:pPr>
        <w:keepLines/>
        <w:spacing w:line="276" w:lineRule="auto" w:after="60"/>
      </w:pPr>
      <w:r>
        <w:rPr>
          <w:rFonts w:ascii="Arial" w:hAnsi="Arial" w:eastAsia="Arial"/>
          <w:b/>
          <w:sz w:val="22"/>
        </w:rPr>
        <w:t xml:space="preserve">Personal Driver: </w:t>
      </w:r>
      <w:r>
        <w:rPr>
          <w:rFonts w:ascii="Arial" w:hAnsi="Arial" w:eastAsia="Arial"/>
          <w:sz w:val="22"/>
        </w:rPr>
        <w:t>Honestly, do you actually know Somchai's factory already, or genuinely nothing about it yet?/Thật lòng, anh đã thực sự biết nhà máy của ông Somchai chưa, hay thực sự chưa biết gì về nó?</w:t>
      </w:r>
    </w:p>
    <w:p>
      <w:pPr>
        <w:keepLines/>
        <w:spacing w:line="276" w:lineRule="auto" w:after="60"/>
      </w:pPr>
      <w:r>
        <w:rPr>
          <w:rFonts w:ascii="Arial" w:hAnsi="Arial" w:eastAsia="Arial"/>
          <w:b/>
          <w:sz w:val="22"/>
        </w:rPr>
        <w:t xml:space="preserve">Tony: </w:t>
      </w:r>
      <w:r>
        <w:rPr>
          <w:rFonts w:ascii="Arial" w:hAnsi="Arial" w:eastAsia="Arial"/>
          <w:sz w:val="22"/>
        </w:rPr>
        <w:t>Honestly, nothing yet, actually, just his name and that he's genuinely run it eighteen years, everything else I'll actually learn on-site./Thật lòng, chưa biết gì, thật ra, chỉ tên ông ấy và việc ông ấy thực sự đã điều hành nó mười tám năm, mọi thứ khác tôi sẽ thực sự học tại chỗ.</w:t>
      </w:r>
    </w:p>
    <w:p>
      <w:pPr>
        <w:keepLines/>
        <w:spacing w:line="276" w:lineRule="auto" w:after="60"/>
      </w:pPr>
      <w:r>
        <w:rPr>
          <w:rFonts w:ascii="Arial" w:hAnsi="Arial" w:eastAsia="Arial"/>
          <w:b/>
          <w:sz w:val="22"/>
        </w:rPr>
        <w:t>HONESTLY ADMITTING GENUINE, LIMITED PRIOR KNOWLEDGE ABOUT THE PERSON ON THE OTHER SIDE OF THE DEAL, RATHER THAN PRETENDING TO ALREADY HAVE A FULL PICTURE / TRUNG THỰC THỪA NHẬN KIẾN THỨC TRƯỚC CHÂN THỰC, HẠN CHẾ VỀ NGƯỜI Ở PHÍA BÊN KIA CỦA THƯƠNG VỤ, THAY VÌ GIẢ VỜ ĐÃ CÓ SẴN MỘT BỨC TRANH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preparatory question, checking directly how much Tony actually already knows about Somchai and his factory./Hỏi một câu hỏi thực sự mang tính chuẩn bị, kiểm tra trực tiếp Tony thực sự đã biết bao nhiêu về ông Somchai và nhà máy của ông.</w:t>
      </w:r>
    </w:p>
    <w:p>
      <w:pPr>
        <w:keepLines/>
        <w:spacing w:line="276" w:lineRule="auto" w:after="60"/>
      </w:pPr>
      <w:r>
        <w:rPr>
          <w:rFonts w:ascii="Arial" w:hAnsi="Arial" w:eastAsia="Arial"/>
          <w:b/>
          <w:sz w:val="22"/>
        </w:rPr>
        <w:t xml:space="preserve">Task line 2: </w:t>
      </w:r>
      <w:r>
        <w:rPr>
          <w:rFonts w:ascii="Arial" w:hAnsi="Arial" w:eastAsia="Arial"/>
          <w:sz w:val="22"/>
        </w:rPr>
        <w:t>Admit the exact limited knowledge honestly, naming both what's genuinely known, the name and eighteen years, and what's honestly still unknown./Thừa nhận kiến thức hạn chế chính xác một cách trung thực, nêu tên cả điều chân thực đã biết, tên và mười tám năm, lẫn điều trung thực vẫn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genuine, limited prior knowledge about the person on the other side of the deal, rather than pretending to already have a full picture, genuinely keeps Tony actually listening on-site instead of arriving with conclusions already formed./Nhận diện rằng việc trung thực thừa nhận kiến thức trước chân thực, hạn chế về người ở phía bên kia của thương vụ, thay vì giả vờ đã có sẵn một bức tranh đầy đủ, thật sự giữ Tony thực sự lắng nghe tại chỗ thay vì đến với các kết luận đã hình thành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gap as the real starting posture Tony will actually carry into tomorrow's factory tour./Ghi nhận khoảng trống trung thực chính xác này là tư thế khởi đầu thật Tony thật sự sẽ mang vào chuyến tham quan nhà máy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practical curiosity about how much real preparation actually precedes a face-to-face meeting./Nhận diện rằng Khoa hỏi đúng câu hỏi này phản ánh sự tò mò thực tế, chân thực về mức độ chuẩn bị thật thực sự đi trước một cuộc gặp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shape how genuinely attentively Tony actually listens the moment he first meets Somchai./Nhận diện rằng khoảng trống trung thực chính xác này sẽ trực tiếp định hình mức độ chú ý chân thực Tony thực sự lắng nghe ngay khoảnh khắc anh gặp ông Somchai lần đầu.</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limited prior knowledge about the person on the other side of the deal honestly, rather than pretend to already have a full picture./Chủ động trung thực thừa nhận kiến thức trước chân thực, hạn chế về người ở phía bên kia của thương vụ, thay vì giả vờ đã có sẵn một bức tranh đầy đủ.</w:t>
      </w:r>
    </w:p>
    <w:p>
      <w:pPr>
        <w:keepLines/>
        <w:spacing w:line="276" w:lineRule="auto" w:after="60"/>
      </w:pPr>
      <w:r>
        <w:rPr>
          <w:rFonts w:ascii="Arial" w:hAnsi="Arial" w:eastAsia="Arial"/>
          <w:b/>
          <w:sz w:val="22"/>
        </w:rPr>
        <w:t xml:space="preserve">Personal Driver: </w:t>
      </w:r>
      <w:r>
        <w:rPr>
          <w:rFonts w:ascii="Arial" w:hAnsi="Arial" w:eastAsia="Arial"/>
          <w:sz w:val="22"/>
        </w:rPr>
        <w:t>Honestly, are you actually nervous about the real financial review day, or genuinely more about meeting him directly?/Thật lòng, anh có thực sự lo về ngày rà soát tài chính thật không, hay thực sự lo hơn về việc gặp ông ấy trực tiếp?</w:t>
      </w:r>
    </w:p>
    <w:p>
      <w:pPr>
        <w:keepLines/>
        <w:spacing w:line="276" w:lineRule="auto" w:after="60"/>
      </w:pPr>
      <w:r>
        <w:rPr>
          <w:rFonts w:ascii="Arial" w:hAnsi="Arial" w:eastAsia="Arial"/>
          <w:b/>
          <w:sz w:val="22"/>
        </w:rPr>
        <w:t xml:space="preserve">Tony: </w:t>
      </w:r>
      <w:r>
        <w:rPr>
          <w:rFonts w:ascii="Arial" w:hAnsi="Arial" w:eastAsia="Arial"/>
          <w:sz w:val="22"/>
        </w:rPr>
        <w:t>Honestly, meeting him directly, actually, numbers I genuinely know how to read, a real person's honest reaction I actually can't fully predict./Thật lòng, gặp ông ấy trực tiếp, thật ra, con số tôi thực sự biết cách đọc, phản ứng trung thực của một con người thật tôi thực sự không thể dự đoán hết.</w:t>
      </w:r>
    </w:p>
    <w:p>
      <w:pPr>
        <w:keepLines/>
        <w:spacing w:line="276" w:lineRule="auto" w:after="60"/>
      </w:pPr>
      <w:r>
        <w:rPr>
          <w:rFonts w:ascii="Arial" w:hAnsi="Arial" w:eastAsia="Arial"/>
          <w:b/>
          <w:sz w:val="22"/>
        </w:rPr>
        <w:t>HONESTLY NAMING WHICH SPECIFIC PART OF A REAL TASK ACTUALLY FEELS MORE UNCERTAIN, RATHER THAN GIVING ONE VAGUE ANSWER ABOUT GENERAL NERVOUSNESS / TRUNG THỰC GỌI TÊN PHẦN CỤ THỂ NÀO CỦA MỘT NHIỆM VỤ THẬT THỰC SỰ CẢM THẤY KHÔNG CHẮC CHẮN HƠN, THAY VÌ ĐƯA RA MỘT CÂU TRẢ LỜI MƠ HỒ VỀ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dual-option question, checking directly which specific real part actually feels more uncertain, numbers or people./Hỏi một câu hỏi thực sự mang hai lựa chọn, kiểm tra trực tiếp phần cụ thể thật nào thực sự cảm thấy không chắc chắn hơn, con số hay con người.</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genuine confidence with numbers and the honest unpredictability of a real person's reaction./Trả lời chính xác, nêu tên cả sự tự tin chân thực với con số lẫn tính không thể dự đoán trung thực của phản ứng một con người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which specific part of a real task actually feels more uncertain, rather than giving one vague answer about general nervousness, genuinely helps Tony actually prepare the right kind of readiness for each distinct day ahead./Nhận diện rằng việc trung thực gọi tên phần cụ thể nào của một nhiệm vụ thật thực sự cảm thấy không chắc chắn hơn, thay vì đưa ra một câu trả lời mơ hồ về sự lo lắng chung chung, thật sự giúp Tony thực sự chuẩn bị đúng loại sẵn sàng cho mỗi ngày riêng biệt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precise naming as the honest self-knowledge Tony will actually use to plan his own energy across the three days./Ghi nhận cách gọi tên chính xác này là sự tự nhận thức trung thực Tony thật sự sẽ dùng để lên kế hoạch năng lượng của chính mình xuyên suốt ba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two specific options, not one open question, reflects genuine, sharp attention to exactly what actually worries Tony most./Nhận diện rằng Khoa đưa ra hai lựa chọn cụ thể, không phải một câu hỏi mở, phản ánh sự chú ý sắc bén, chân thực đến đúng điều thực sự khiến Tony lo lắng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how genuinely Tony actually approaches the human side of tomorrow's factory visit./Nhận diện rằng cách gọi tên chính xác này sẽ trực tiếp định hình mức độ chân thực Tony thực sự tiếp cận khía cạnh con người của chuyến thăm nhà máy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which specific part of a real task actually feels more uncertain honestly, rather than give one vague answer about general nervousness./Chủ động trung thực gọi tên phần cụ thể nào của một nhiệm vụ thật thực sự cảm thấy không chắc chắn hơn, thay vì đưa ra một câu trả lời mơ hồ về sự lo lắng chung chung.</w:t>
      </w:r>
    </w:p>
    <w:p>
      <w:pPr>
        <w:keepLines/>
        <w:spacing w:line="276" w:lineRule="auto" w:after="60"/>
      </w:pPr>
      <w:r>
        <w:rPr>
          <w:rFonts w:ascii="Arial" w:hAnsi="Arial" w:eastAsia="Arial"/>
          <w:b/>
          <w:sz w:val="22"/>
        </w:rPr>
        <w:t xml:space="preserve">Personal Driver: </w:t>
      </w:r>
      <w:r>
        <w:rPr>
          <w:rFonts w:ascii="Arial" w:hAnsi="Arial" w:eastAsia="Arial"/>
          <w:sz w:val="22"/>
        </w:rPr>
        <w:t>Safe travels, honestly, and genuinely trust your own judgment out there, Tony./Đi đường bình an, thật lòng, và thực sự tin vào phán đoán của chính mình khi ở đó,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real connection named, an honest division of ownership stated, and one uncertain but genuinely open mind boarding the flight to Thailand./Chặng đầu tiên hôm nay khép lại với một mối liên hệ thật được gọi tên, một sự phân chia quyền sở hữu trung thực được nêu ra, và một tâm trí không chắc chắn nhưng thực sự cởi mở đang lên chuyến bay đến Thái Lan.</w:t>
      </w:r>
    </w:p>
    <w:p>
      <w:pPr>
        <w:pStyle w:val="Heading2"/>
      </w:pPr>
      <w:r>
        <w:rPr>
          <w:rFonts w:ascii="Arial" w:hAnsi="Arial" w:eastAsia="Arial"/>
          <w:b/>
          <w:sz w:val="26"/>
        </w:rPr>
        <w:t>NGÀY 2: Giờ làm việc — buổi khởi động với James và Rebecca</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acquisition genuinely secures roughly forty percent of our steel wire needs permanently, that's actually the real strategic goal./Tony, vụ mua lại này thực sự đảm bảo khoảng bốn mươi phần trăm nhu cầu dây thép của mình vĩnh viễn, đó thật ra là mục tiêu chiến lược thật.</w:t>
      </w:r>
    </w:p>
    <w:p>
      <w:pPr>
        <w:keepLines/>
        <w:spacing w:line="276" w:lineRule="auto" w:after="60"/>
      </w:pPr>
      <w:r>
        <w:rPr>
          <w:rFonts w:ascii="Arial" w:hAnsi="Arial" w:eastAsia="Arial"/>
          <w:b/>
          <w:sz w:val="22"/>
        </w:rPr>
        <w:t xml:space="preserve">Tony: </w:t>
      </w:r>
      <w:r>
        <w:rPr>
          <w:rFonts w:ascii="Arial" w:hAnsi="Arial" w:eastAsia="Arial"/>
          <w:sz w:val="22"/>
        </w:rPr>
        <w:t>Understood, honestly, I'll genuinely build the commercial due diligence around three real questions, production capacity, customer concentration, and equipment age./Đã hiểu, thật lòng, tôi sẽ thực sự xây due diligence thương mại quanh ba câu hỏi thật, năng lực sản xuất, mức độ tập trung khách hàng, và tuổi thiết bị.</w:t>
      </w:r>
    </w:p>
    <w:p>
      <w:pPr>
        <w:keepLines/>
        <w:spacing w:line="276" w:lineRule="auto" w:after="60"/>
      </w:pPr>
      <w:r>
        <w:rPr>
          <w:rFonts w:ascii="Arial" w:hAnsi="Arial" w:eastAsia="Arial"/>
          <w:b/>
          <w:sz w:val="22"/>
        </w:rPr>
        <w:t>PROPOSING A GENUINE, THREE-PART FRAMEWORK IMMEDIATELY WHEN GIVEN A REAL STRATEGIC GOAL, RATHER THAN WAITING FOR STRUCTURE TO BE HANDED DOWN / ĐỀ XUẤT MỘT KHUNG BA PHẦN CHÂN THỰC NGAY KHI ĐƯỢC GIAO MỘT MỤC TIÊU CHIẾN LƯỢC THẬT, THAY VÌ CHỜ CẤU TRÚC ĐƯỢC GIAO XUỐNG</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implicitly, checking directly what real strategic goal actually justifies this acquisition./Ngầm hỏi một câu hỏi thực sự mang tính làm rõ, kiểm tra trực tiếp mục tiêu chiến lược thật nào thực sự chứng minh vụ mua lại này.</w:t>
      </w:r>
    </w:p>
    <w:p>
      <w:pPr>
        <w:keepLines/>
        <w:spacing w:line="276" w:lineRule="auto" w:after="60"/>
      </w:pPr>
      <w:r>
        <w:rPr>
          <w:rFonts w:ascii="Arial" w:hAnsi="Arial" w:eastAsia="Arial"/>
          <w:b/>
          <w:sz w:val="22"/>
        </w:rPr>
        <w:t xml:space="preserve">Task line 2: </w:t>
      </w:r>
      <w:r>
        <w:rPr>
          <w:rFonts w:ascii="Arial" w:hAnsi="Arial" w:eastAsia="Arial"/>
          <w:sz w:val="22"/>
        </w:rPr>
        <w:t>State the exact three-part framework directly, naming production capacity, customer concentration, and equipment age as the genuine core questions./Nêu ra khung ba phần chính xác trực tiếp, nêu tên năng lực sản xuất, mức độ tập trung khách hàng, và tuổi thiết bị như các câu hỏi cốt lõi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three-part framework immediately when given a real strategic goal, rather than waiting for structure to be handed down, genuinely proves Tony's own operational instinct from two years at the desk now generates real M&amp;A structure on its own./Nhận diện rằng việc đề xuất một khung ba phần chân thực ngay khi được giao một mục tiêu chiến lược thật, thay vì chờ cấu trúc được giao xuống, thật sự chứng minh bản năng vận hành của chính Tony từ hai năm ở bàn làm việc giờ tự tạo ra cấu trúc M&amp;A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three-part framework as the honest lens Tony will actually apply to every single day of the Thailand trip./Ghi nhận khung ba phần chính xác này là lăng kính trung thực Tony thật sự sẽ áp dụng cho mọi ngày của chuyến đi Thái Lan.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real number, forty percent, reflects genuine, precise strategic clarity rather than a vague ambition./Nhận diện rằng anh James nêu ra đúng con số thật, bốn mươi phần trăm, phản ánh sự rõ ràng chiến lược chính xác, chân thực thay vì một tham vọng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three-part framework will directly shape every single question Tony actually asks Somchai across the next three days./Nhận diện rằng khung ba phần chính xác này sẽ trực tiếp định hình mọi câu hỏi Tony thật sự hỏi ông Somchai xuyên suốt ba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three-part framework immediately when given a real strategic goal, rather than wait for structure to be handed down./Chủ động đề xuất một khung ba phần chân thực ngay khi được giao một mục tiêu chiến lược thật, thay vì chờ cấu trúc được giao xuống.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framework, honestly, and remember, your genuine job isn't to make the deal happen, it's actually to tell James the truth about what we're buying./Khung tốt, thật lòng, và nhớ rằng, công việc chân thực của cậu không phải để thương vụ xảy ra, mà thực ra là nói với James sự thật về những gì mình đang mua.</w:t>
      </w:r>
    </w:p>
    <w:p>
      <w:pPr>
        <w:keepLines/>
        <w:spacing w:line="276" w:lineRule="auto" w:after="60"/>
      </w:pPr>
      <w:r>
        <w:rPr>
          <w:rFonts w:ascii="Arial" w:hAnsi="Arial" w:eastAsia="Arial"/>
          <w:b/>
          <w:sz w:val="22"/>
        </w:rPr>
        <w:t xml:space="preserve">Tony: </w:t>
      </w:r>
      <w:r>
        <w:rPr>
          <w:rFonts w:ascii="Arial" w:hAnsi="Arial" w:eastAsia="Arial"/>
          <w:sz w:val="22"/>
        </w:rPr>
        <w:t>I genuinely understand the difference now, honestly, six months ago I might have actually confused those two goals./Tôi thực sự hiểu sự khác biệt đó bây giờ, thật lòng, sáu tháng trước có lẽ tôi đã thực sự nhầm lẫn hai mục tiêu đó.</w:t>
      </w:r>
    </w:p>
    <w:p>
      <w:pPr>
        <w:keepLines/>
        <w:spacing w:line="276" w:lineRule="auto" w:after="60"/>
      </w:pPr>
      <w:r>
        <w:rPr>
          <w:rFonts w:ascii="Arial" w:hAnsi="Arial" w:eastAsia="Arial"/>
          <w:b/>
          <w:sz w:val="22"/>
        </w:rPr>
        <w:t>HONESTLY DISTINGUISHING BETWEEN MAKING A DEAL HAPPEN AND TELLING THE GENUINE TRUTH ABOUT IT, NAMING THE EXACT PAST CONFUSION THAT COULD HAVE BLURRED THE TWO / TRUNG THỰC PHÂN BIỆT GIỮA VIỆC KHIẾN MỘT THƯƠNG VỤ XẢY RA VÀ NÓI SỰ THẬT CHÂN THỰC VỀ NÓ, GỌI TÊN ĐÚNG SỰ NHẦM LẪN QUÁ KHỨ CÓ THỂ ĐÃ LÀM MỜ HAI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defining reminder implicitly, checking directly whether Tony actually understands the real difference between the two goals./Ngầm nêu một lời nhắc thực sự mang tính định nghĩa, kiểm tra trực tiếp liệu Tony có thực sự hiểu sự khác biệt thật giữa hai mục tiêu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distinction directly, naming both the genuine present understanding and the honest, specific past confusion, six months ago./Xác nhận sự phân biệt chính xác trực tiếp, nêu tên cả sự thấu hiểu chân thực hiện tại lẫn sự nhầm lẫn quá khứ trung thực, cụ thể, sáu tháng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distinguishing between making a deal happen and telling the genuine truth about it, naming the exact past confusion that could have blurred the two, genuinely defines the real integrity standard this entire due diligence will actually be measured against./Nhận diện rằng việc trung thực phân biệt giữa việc khiến một thương vụ xảy ra và nói sự thật chân thực về nó, gọi tên đúng sự nhầm lẫn quá khứ có thể đã làm mờ hai điều đó, thật sự định nghĩa tiêu chuẩn liêm chính thật cả due diligence này thực sự sẽ được đo lường so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compass Tony will actually check every finding against before writing it down./Ghi nhận sự phân biệt chính xác này là kim chỉ nam trung thực Tony thật sự sẽ kiểm tra mọi phát hiện so với nó trước khi viết nó ra.</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risk, confusing the two goals, reflects genuine, protective teaching before real pressure actually arrives in Thailand./Nhận diện rằng chị Rebecca nêu tên đúng rủi ro, nhầm lẫn hai mục tiêu, phản ánh việc dạy bảo vệ, chân thực trước khi áp lực thật thực sự đến ở Thái Lan.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whether Tony actually softens or honestly states the customer concentration finding two days from now./Nhận diện rằng sự phân biệt chính xác này sẽ trực tiếp định hình liệu Tony thực sự làm nhẹ hay trung thực nêu ra phát hiện tập trung khách hàng hai ngày nữa.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making a deal happen and telling the genuine truth about it, naming the exact past confusion that could have blurred the two./Chủ động trung thực phân biệt giữa việc khiến một thương vụ xảy ra và nói sự thật chân thực về nó, gọi tên đúng sự nhầm lẫn quá khứ có thể đã làm mờ hai điều đó.</w:t>
      </w:r>
    </w:p>
    <w:p>
      <w:pPr>
        <w:keepLines/>
        <w:spacing w:line="276" w:lineRule="auto" w:after="60"/>
      </w:pPr>
      <w:r>
        <w:rPr>
          <w:rFonts w:ascii="Arial" w:hAnsi="Arial" w:eastAsia="Arial"/>
          <w:b/>
          <w:sz w:val="22"/>
        </w:rPr>
        <w:t xml:space="preserve">SVP Global Supply Chain: </w:t>
      </w:r>
      <w:r>
        <w:rPr>
          <w:rFonts w:ascii="Arial" w:hAnsi="Arial" w:eastAsia="Arial"/>
          <w:sz w:val="22"/>
        </w:rPr>
        <w:t>How long do you actually need on-site in Thailand, honestly, before you can give me a real recommendation?/Cậu thực sự cần bao lâu tại chỗ ở Thái Lan, thật lòng, trước khi có thể đưa tôi một khuyến nghị thật sự?</w:t>
      </w:r>
    </w:p>
    <w:p>
      <w:pPr>
        <w:keepLines/>
        <w:spacing w:line="276" w:lineRule="auto" w:after="60"/>
      </w:pPr>
      <w:r>
        <w:rPr>
          <w:rFonts w:ascii="Arial" w:hAnsi="Arial" w:eastAsia="Arial"/>
          <w:b/>
          <w:sz w:val="22"/>
        </w:rPr>
        <w:t xml:space="preserve">Tony: </w:t>
      </w:r>
      <w:r>
        <w:rPr>
          <w:rFonts w:ascii="Arial" w:hAnsi="Arial" w:eastAsia="Arial"/>
          <w:sz w:val="22"/>
        </w:rPr>
        <w:t>Three days, honestly, one for the factory tour, one for financial review, one for a genuine, direct conversation with the owner./Ba ngày, thật lòng, một ngày tham quan nhà máy, một ngày rà soát tài chính, một ngày cho một cuộc trò chuyện chân thực, trực tiếp với chủ sở hữu.</w:t>
      </w:r>
    </w:p>
    <w:p>
      <w:pPr>
        <w:keepLines/>
        <w:spacing w:line="276" w:lineRule="auto" w:after="60"/>
      </w:pPr>
      <w:r>
        <w:rPr>
          <w:rFonts w:ascii="Arial" w:hAnsi="Arial" w:eastAsia="Arial"/>
          <w:b/>
          <w:sz w:val="22"/>
        </w:rPr>
        <w:t>COMMITTING TO A GENUINE, SPECIFIC TIMELINE WHEN ASKED DIRECTLY, RATHER THAN HEDGING WITH A VAGUE "AS SOON AS POSSIBLE" / CAM KẾT VỚI MỘT KHUNG THỜI GIAN CHÂN THỰC, CỤ THỂ KHI ĐƯỢC HỎI TRỰC TIẾP, THAY VÌ TRÁNH NÉ BẰNG MỘT CÂU "CÀNG SỚM CÀNG TỐT"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time-focused question, checking directly how many real days on-site actually precede a genuine recommendation./Hỏi một câu hỏi thực sự tập trung vào thời gian, kiểm tra trực tiếp bao nhiêu ngày thật tại chỗ thực sự đi trước một khuyến nghị chân thực.</w:t>
      </w:r>
    </w:p>
    <w:p>
      <w:pPr>
        <w:keepLines/>
        <w:spacing w:line="276" w:lineRule="auto" w:after="60"/>
      </w:pPr>
      <w:r>
        <w:rPr>
          <w:rFonts w:ascii="Arial" w:hAnsi="Arial" w:eastAsia="Arial"/>
          <w:b/>
          <w:sz w:val="22"/>
        </w:rPr>
        <w:t xml:space="preserve">Task line 2: </w:t>
      </w:r>
      <w:r>
        <w:rPr>
          <w:rFonts w:ascii="Arial" w:hAnsi="Arial" w:eastAsia="Arial"/>
          <w:sz w:val="22"/>
        </w:rPr>
        <w:t>State the exact timeline directly, naming the genuine three-day count and its honest breakdown into three separate purposes./Nêu ra khung thời gian chính xác trực tiếp, nêu tên số ba ngày chân thực lẫn cách chia trung thực thành ba mục đích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genuine, specific timeline when asked directly, rather than hedging with a vague "as soon as possible," genuinely gives James real confidence this due diligence has an actual structure, not just good intentions./Nhận diện rằng việc cam kết với một khung thời gian chân thực, cụ thể khi được hỏi trực tiếp, thay vì tránh né bằng một câu "càng sớm càng tốt" mơ hồ, thật sự cho anh James sự tự tin thật rằng due diligence này có một cấu trúc thực sự, không chỉ ý định tốt.</w:t>
      </w:r>
    </w:p>
    <w:p>
      <w:pPr>
        <w:keepLines/>
        <w:spacing w:line="276" w:lineRule="auto" w:after="60"/>
      </w:pPr>
      <w:r>
        <w:rPr>
          <w:rFonts w:ascii="Arial" w:hAnsi="Arial" w:eastAsia="Arial"/>
          <w:b/>
          <w:sz w:val="22"/>
        </w:rPr>
        <w:t xml:space="preserve">Task line 4: </w:t>
      </w:r>
      <w:r>
        <w:rPr>
          <w:rFonts w:ascii="Arial" w:hAnsi="Arial" w:eastAsia="Arial"/>
          <w:sz w:val="22"/>
        </w:rPr>
        <w:t>Record this exact timeline as the honest commitment Tony will actually hold himself to once he actually lands in Thailand./Ghi nhận khung thời gian chính xác này là cam kết trung thực Tony thật sự sẽ tự giữ mình khi anh thực sự hạ cánh ở Thái Lan.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specific number of days reflects genuine expectation that a real owner of a task actually has a concrete timeline ready./Nhận diện rằng anh James hỏi số ngày cụ thể phản ánh kỳ vọng chân thực rằng một người thật sự sở hữu nhiệm vụ thực sự có sẵn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directly shape how genuinely thorough each of the three days actually needs to be planned before departure./Nhận diện rằng khung thời gian chính xác này sẽ trực tiếp định hình mức độ kỹ lưỡng chân thực mỗi trong ba ngày thực sự cần được lên kế hoạch trước khi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genuine, specific timeline when asked directly, rather than hedge with a vague "as soon as possible."/Chủ động cam kết với một khung thời gian chân thực, cụ thể khi được hỏi trực tiếp, thay vì tránh né bằng một câu "càng sớm càng tốt" mơ hồ.</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what actually changes about your real accountability now that you own this, not just observe it?/Thật lòng, điều gì thực sự thay đổi về trách nhiệm thật của cậu bây giờ khi cậu sở hữu việc này, không chỉ quan sát nó?</w:t>
      </w:r>
    </w:p>
    <w:p>
      <w:pPr>
        <w:keepLines/>
        <w:spacing w:line="276" w:lineRule="auto" w:after="60"/>
      </w:pPr>
      <w:r>
        <w:rPr>
          <w:rFonts w:ascii="Arial" w:hAnsi="Arial" w:eastAsia="Arial"/>
          <w:b/>
          <w:sz w:val="22"/>
        </w:rPr>
        <w:t xml:space="preserve">Tony: </w:t>
      </w:r>
      <w:r>
        <w:rPr>
          <w:rFonts w:ascii="Arial" w:hAnsi="Arial" w:eastAsia="Arial"/>
          <w:sz w:val="22"/>
        </w:rPr>
        <w:t>Honestly, if my real recommendation is actually wrong, that mistake genuinely has my name on it now, not just a lesson I absorbed./Thật lòng, nếu khuyến nghị thật của tôi thực sự sai, sai lầm đó thực sự có tên tôi trên đó bây giờ, không chỉ một bài học tôi đã tiếp thu.</w:t>
      </w:r>
    </w:p>
    <w:p>
      <w:pPr>
        <w:keepLines/>
        <w:spacing w:line="276" w:lineRule="auto" w:after="60"/>
      </w:pPr>
      <w:r>
        <w:rPr>
          <w:rFonts w:ascii="Arial" w:hAnsi="Arial" w:eastAsia="Arial"/>
          <w:b/>
          <w:sz w:val="22"/>
        </w:rPr>
        <w:t>NAMING THE GENUINE, SPECIFIC CHANGE IN PERSONAL ACCOUNTABILITY THAT REAL OWNERSHIP ACTUALLY BRINGS, RATHER THAN TREATING "OWNERSHIP" AS JUST A NEW WORD FOR THE SAME OLD ROLE / GỌI TÊN SỰ THAY ĐỔI CHÂN THỰC, CỤ THỂ TRONG TRÁCH NHIỆM CÁ NHÂN QUYỀN SỞ HỮU THẬT THỰC SỰ MANG LẠI, THAY VÌ XEM "SỞ HỮU" CHỈ LÀ MỘT TỪ MỚI CHO CÙNG VAI TRÒ CŨ</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what real change in accountability actually comes from owning rather than observing./Hỏi một câu hỏi thực sự thăm dò, kiểm tra trực tiếp điều gì thực sự thay đổi trong trách nhiệm khi sở hữu thay vì quan sát.</w:t>
      </w:r>
    </w:p>
    <w:p>
      <w:pPr>
        <w:keepLines/>
        <w:spacing w:line="276" w:lineRule="auto" w:after="60"/>
      </w:pPr>
      <w:r>
        <w:rPr>
          <w:rFonts w:ascii="Arial" w:hAnsi="Arial" w:eastAsia="Arial"/>
          <w:b/>
          <w:sz w:val="22"/>
        </w:rPr>
        <w:t xml:space="preserve">Task line 2: </w:t>
      </w:r>
      <w:r>
        <w:rPr>
          <w:rFonts w:ascii="Arial" w:hAnsi="Arial" w:eastAsia="Arial"/>
          <w:sz w:val="22"/>
        </w:rPr>
        <w:t>Name the exact accountability change directly, naming both the genuine risk, a wrong recommendation, and the honest, personal consequence, his own name on it./Nêu ra sự thay đổi trách nhiệm chính xác trực tiếp, nêu tên cả rủi ro chân thực, một khuyến nghị sai, lẫn hậu quả cá nhân trung thực, tên chính anh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specific change in personal accountability that real ownership actually brings, rather than treating "ownership" as just a new word for the same old role, genuinely proves Tony has actually internalised the weight of this assignment before a single real finding has even surfaced./Nhận diện rằng việc gọi tên sự thay đổi chân thực, cụ thể trong trách nhiệm cá nhân quyền sở hữu thật thực sự mang lại, thay vì xem "sở hữu" chỉ là một từ mới cho cùng vai trò cũ, thật sự chứng minh Tony thực sự đã thấm nhuần sức nặng của nhiệm vụ này trước khi có bất kỳ phát hiện thật nào thực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Record this exact accountability change as the honest weight Tony will actually carry into every conversation with Somchai this week./Ghi nhận sự thay đổi trách nhiệm chính xác này là sức nặng trung thực Tony thật sự sẽ mang vào mọi cuộc trò chuyện với ông Somchai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accountability specifically, not just process, reflects genuine, deliberate teaching aimed at Tony's real mindset before the trip./Nhận diện rằng chị Rebecca hỏi cụ thể về trách nhiệm, không chỉ quy trình, phản ánh việc dạy có chủ đích, chân thực nhắm vào tâm thế thật của Tony trước chuyến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change will directly shape how genuinely carefully Tony actually verifies every number before he writes it into his recommendation./Nhận diện rằng sự thay đổi trách nhiệm chính xác này sẽ trực tiếp định hình mức độ cẩn trọng chân thực Tony thật sự xác minh mọi con số trước khi anh viết nó vào khuyến nghị.</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specific change in personal accountability that real ownership actually brings, rather than treat "ownership" as just a new word for the same old role./Chủ động gọi tên sự thay đổi chân thực, cụ thể trong trách nhiệm cá nhân quyền sở hữu thật thực sự mang lại, thay vì xem "sở hữu" chỉ là một từ mới cho cùng vai trò cũ.</w:t>
      </w:r>
    </w:p>
    <w:p>
      <w:pPr>
        <w:keepLines/>
        <w:spacing w:line="276" w:lineRule="auto" w:after="60"/>
      </w:pPr>
      <w:r>
        <w:rPr>
          <w:rFonts w:ascii="Arial" w:hAnsi="Arial" w:eastAsia="Arial"/>
          <w:b/>
          <w:sz w:val="22"/>
        </w:rPr>
        <w:t xml:space="preserve">SVP Global Supply Chain: </w:t>
      </w:r>
      <w:r>
        <w:rPr>
          <w:rFonts w:ascii="Arial" w:hAnsi="Arial" w:eastAsia="Arial"/>
          <w:sz w:val="22"/>
        </w:rPr>
        <w:t>Honestly, what format do you actually want to deliver the real recommendation in, once you're genuinely back?/Thật lòng, cậu thực sự muốn đưa khuyến nghị thật ở định dạng nào, khi cậu thực sự trở về?</w:t>
      </w:r>
    </w:p>
    <w:p>
      <w:pPr>
        <w:keepLines/>
        <w:spacing w:line="276" w:lineRule="auto" w:after="60"/>
      </w:pPr>
      <w:r>
        <w:rPr>
          <w:rFonts w:ascii="Arial" w:hAnsi="Arial" w:eastAsia="Arial"/>
          <w:b/>
          <w:sz w:val="22"/>
        </w:rPr>
        <w:t xml:space="preserve">Tony: </w:t>
      </w:r>
      <w:r>
        <w:rPr>
          <w:rFonts w:ascii="Arial" w:hAnsi="Arial" w:eastAsia="Arial"/>
          <w:sz w:val="22"/>
        </w:rPr>
        <w:t>A one-page written summary, honestly, with the real number up front, followed by the genuine reasoning underneath it./Một bản tóm tắt viết một trang, thật lòng, với con số thật ngay đầu, theo sau bởi lý luận chân thực bên dưới nó.</w:t>
      </w:r>
    </w:p>
    <w:p>
      <w:pPr>
        <w:keepLines/>
        <w:spacing w:line="276" w:lineRule="auto" w:after="60"/>
      </w:pPr>
      <w:r>
        <w:rPr>
          <w:rFonts w:ascii="Arial" w:hAnsi="Arial" w:eastAsia="Arial"/>
          <w:b/>
          <w:sz w:val="22"/>
        </w:rPr>
        <w:t>PROPOSING A GENUINE, SPECIFIC DELIVERY FORMAT BEFORE THE TRIP EVEN STARTS, RATHER THAN LEAVING THE FINAL RECOMMENDATION'S SHAPE UNDECIDED / ĐỀ XUẤT MỘT ĐỊNH DẠNG GIAO NỘP CHÂN THỰC, CỤ THỂ TRƯỚC KHI CHUYẾN ĐI THẬM CHÍ BẮT ĐẦU, THAY VÌ ĐỂ HÌNH DẠNG KHUYẾN NGHỊ CUỐI CÙNG CHƯA ĐƯỢC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real format the final recommendation should actually take./Hỏi một câu hỏi thực sự thực tế, kiểm tra trực tiếp khuyến nghị cuối cùng thực sự nên ở định dạng thật nào.</w:t>
      </w:r>
    </w:p>
    <w:p>
      <w:pPr>
        <w:keepLines/>
        <w:spacing w:line="276" w:lineRule="auto" w:after="60"/>
      </w:pPr>
      <w:r>
        <w:rPr>
          <w:rFonts w:ascii="Arial" w:hAnsi="Arial" w:eastAsia="Arial"/>
          <w:b/>
          <w:sz w:val="22"/>
        </w:rPr>
        <w:t xml:space="preserve">Task line 2: </w:t>
      </w:r>
      <w:r>
        <w:rPr>
          <w:rFonts w:ascii="Arial" w:hAnsi="Arial" w:eastAsia="Arial"/>
          <w:sz w:val="22"/>
        </w:rPr>
        <w:t>State the exact format directly, naming both the one-page structure and the genuine order, the real number first, then reasoning./Nêu ra định dạng chính xác trực tiếp, nêu tên cả cấu trúc một trang lẫn thứ tự chân thực, con số thật trước, rồi lý luận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specific delivery format before the trip even starts, rather than leaving the final recommendation's shape undecided, genuinely mirrors the same fact-first discipline Tony first named back at Lesson sixty-six, now applied to a real M&amp;A decision instead of a quality claim./Nhận diện rằng việc đề xuất một định dạng giao nộp chân thực, cụ thể trước khi chuyến đi thậm chí bắt đầu, thay vì để hình dạng khuyến nghị cuối cùng chưa được quyết định, thật sự phản chiếu đúng kỷ luật sự-việc-trước Tony lần đầu gọi tên hồi Lesson sáu mươi sáu, giờ được áp dụng vào một quyết định M&amp;A thật thay vì một khiếu nại chất lượng.</w:t>
      </w:r>
    </w:p>
    <w:p>
      <w:pPr>
        <w:keepLines/>
        <w:spacing w:line="276" w:lineRule="auto" w:after="60"/>
      </w:pPr>
      <w:r>
        <w:rPr>
          <w:rFonts w:ascii="Arial" w:hAnsi="Arial" w:eastAsia="Arial"/>
          <w:b/>
          <w:sz w:val="22"/>
        </w:rPr>
        <w:t xml:space="preserve">Task line 4: </w:t>
      </w:r>
      <w:r>
        <w:rPr>
          <w:rFonts w:ascii="Arial" w:hAnsi="Arial" w:eastAsia="Arial"/>
          <w:sz w:val="22"/>
        </w:rPr>
        <w:t>Record this exact format as the honest template Tony will actually fill in with real findings once the trip concludes./Ghi nhận định dạng chính xác này là mẫu trung thực Tony thật sự sẽ điền vào với các phát hiện thật khi chuyến đi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about format before Tony even leaves reflects genuine, practical planning that actually respects everyone's time later./Nhận diện rằng anh James hỏi về định dạng trước khi Tony thậm chí rời đi phản ánh việc lên kế hoạch thực tế, chân thực thực sự tôn trọng thời gian của mọi người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will directly shape how genuinely fast James actually absorbs the real recommendation once it lands on his desk./Nhận diện rằng định dạng chính xác này sẽ trực tiếp định hình tốc độ chân thực anh James thực sự tiếp thu khuyến nghị thật khi nó đến bàn anh.</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specific delivery format before the trip even starts, rather than leave the final recommendation's shape undecided./Chủ động đề xuất một định dạng giao nộp chân thực, cụ thể trước khi chuyến đi thậm chí bắt đầu, thay vì để hình dạng khuyến nghị cuối cùng chưa được quyết định.</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real reminder before you go, honestly, any legal red flag actually still routes through Marcus, not through your own commercial judgment./Một lời nhắc thật trước khi cậu đi, thật lòng, bất kỳ cờ đỏ pháp lý nào vẫn thực sự đi qua anh Marcus, không qua phán đoán thương mại của riêng cậu.</w:t>
      </w:r>
    </w:p>
    <w:p>
      <w:pPr>
        <w:keepLines/>
        <w:spacing w:line="276" w:lineRule="auto" w:after="60"/>
      </w:pPr>
      <w:r>
        <w:rPr>
          <w:rFonts w:ascii="Arial" w:hAnsi="Arial" w:eastAsia="Arial"/>
          <w:b/>
          <w:sz w:val="22"/>
        </w:rPr>
        <w:t xml:space="preserve">Tony: </w:t>
      </w:r>
      <w:r>
        <w:rPr>
          <w:rFonts w:ascii="Arial" w:hAnsi="Arial" w:eastAsia="Arial"/>
          <w:sz w:val="22"/>
        </w:rPr>
        <w:t>Understood, honestly, commercial judgment is genuinely mine, legal judgment actually stays his, I won't blur that line./Đã hiểu, thật lòng, phán đoán thương mại thực sự là của tôi, phán đoán pháp lý thực sự vẫn là của anh ấy, tôi sẽ không làm mờ ranh giới đó.</w:t>
      </w:r>
    </w:p>
    <w:p>
      <w:pPr>
        <w:keepLines/>
        <w:spacing w:line="276" w:lineRule="auto" w:after="60"/>
      </w:pPr>
      <w:r>
        <w:rPr>
          <w:rFonts w:ascii="Arial" w:hAnsi="Arial" w:eastAsia="Arial"/>
          <w:b/>
          <w:sz w:val="22"/>
        </w:rPr>
        <w:t>HONESTLY CONFIRMING THE EXACT BOUNDARY BETWEEN COMMERCIAL AND LEGAL JUDGMENT BEFORE DEPARTURE, RATHER THAN DISCOVERING IT MID-DEAL / TRUNG THỰC XÁC NHẬN RANH GIỚI CHÍNH XÁC GIỮA PHÁN ĐOÁN THƯƠNG MẠI VÀ PHÁP LÝ TRƯỚC KHI KHỞI HÀNH, THAY VÌ PHÁT HIỆN NÓ GIỮA THƯƠNG VỤ</w:t>
      </w:r>
    </w:p>
    <w:p>
      <w:pPr>
        <w:keepLines/>
        <w:spacing w:line="276" w:lineRule="auto" w:after="60"/>
      </w:pPr>
      <w:r>
        <w:rPr>
          <w:rFonts w:ascii="Arial" w:hAnsi="Arial" w:eastAsia="Arial"/>
          <w:b/>
          <w:sz w:val="22"/>
        </w:rPr>
        <w:t xml:space="preserve">Task line 1: </w:t>
      </w:r>
      <w:r>
        <w:rPr>
          <w:rFonts w:ascii="Arial" w:hAnsi="Arial" w:eastAsia="Arial"/>
          <w:sz w:val="22"/>
        </w:rPr>
        <w:t>Ask a genuinely boundary-setting reminder implicitly, checking directly whether legal issues actually still route through Marcus alone./Ngầm nêu một lời nhắc thực sự mang tính đặt ranh giới, kiểm tra trực tiếp liệu vấn đề pháp lý có thực sự vẫn chỉ đi qua anh Marcus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boundary directly, naming both commercial judgment as genuinely his and legal judgment as honestly Marcus's./Xác nhận ranh giới chính xác trực tiếp, nêu tên cả phán đoán thương mại chân thực là của anh lẫn phán đoán pháp lý trung thực vẫn là của anh Marcus.</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confirming the exact boundary between commercial and legal judgment before departure, rather than discovering it mid-deal, genuinely prevents the exact kind of scope confusion that could actually undermine both Tony's and Marcus's real credibility later./Nhận diện rằng việc trung thực xác nhận ranh giới chính xác giữa phán đoán thương mại và pháp lý trước khi khởi hành, thay vì phát hiện nó giữa thương vụ, thật sự ngăn đúng kiểu nhầm lẫn phạm vi thực sự có thể phá hỏng độ tin cậy thật của cả Tony lẫn anh Marcus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boundary as the honest rule Tony will actually apply the moment any legal-sounding issue surfaces in Thailand./Ghi nhận ranh giới chính xác này là quy tắc trung thực Tony thật sự sẽ áp dụng ngay khi bất kỳ vấn đề nghe có vẻ pháp lý nào xuất hiện ở Thái Lan.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raising this boundary explicitly, not assuming it's obvious, reflects genuine, careful mentorship built from watching prior deals blur the same line./Nhận diện rằng chị Rebecca nêu ra ranh giới này rõ ràng, không giả định nó hiển nhiên, phản ánh việc cố vấn cẩn trọng, chân thực được xây từ việc chứng kiến các thương vụ trước làm mờ đúng ranh giới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will directly shape how quickly Tony actually loops Marcus in the moment Somchai raises anything legally sensitive./Nhận diện rằng ranh giới chính xác này sẽ trực tiếp định hình tốc độ Tony thật sự kéo anh Marcus vào ngay khi ông Somchai nêu ra điều gì đó nhạy cảm về pháp lý.</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boundary between commercial and legal judgment honestly before departure, rather than discover it mid-deal./Chủ động trung thực xác nhận ranh giới chính xác giữa phán đoán thương mại và pháp lý trước khi khởi hành, thay vì phát hiện nó giữa thương vụ.</w:t>
      </w:r>
    </w:p>
    <w:p>
      <w:pPr>
        <w:keepLines/>
        <w:spacing w:line="276" w:lineRule="auto" w:after="60"/>
      </w:pPr>
      <w:r>
        <w:rPr>
          <w:rFonts w:ascii="Arial" w:hAnsi="Arial" w:eastAsia="Arial"/>
          <w:b/>
          <w:sz w:val="22"/>
        </w:rPr>
        <w:t xml:space="preserve">SVP Global Supply Chain: </w:t>
      </w:r>
      <w:r>
        <w:rPr>
          <w:rFonts w:ascii="Arial" w:hAnsi="Arial" w:eastAsia="Arial"/>
          <w:sz w:val="22"/>
        </w:rPr>
        <w:t>One real question before you go, honestly, what's your genuine walk-away point, the one finding that actually kills this for you?/Một câu hỏi thật trước khi cậu đi, thật lòng, điểm dừng chân thực của cậu là gì, phát hiện nào thực sự sẽ giết chết thương vụ này với cậu?</w:t>
      </w:r>
    </w:p>
    <w:p>
      <w:pPr>
        <w:keepLines/>
        <w:spacing w:line="276" w:lineRule="auto" w:after="60"/>
      </w:pPr>
      <w:r>
        <w:rPr>
          <w:rFonts w:ascii="Arial" w:hAnsi="Arial" w:eastAsia="Arial"/>
          <w:b/>
          <w:sz w:val="22"/>
        </w:rPr>
        <w:t xml:space="preserve">Tony: </w:t>
      </w:r>
      <w:r>
        <w:rPr>
          <w:rFonts w:ascii="Arial" w:hAnsi="Arial" w:eastAsia="Arial"/>
          <w:sz w:val="22"/>
        </w:rPr>
        <w:t>Honestly, if customer concentration is genuinely above eighty percent with no real diversification plan, that actually kills it for me, no clause fixes that./Thật lòng, nếu tập trung khách hàng thực sự trên tám mươi phần trăm mà không có kế hoạch đa dạng hóa thật, điều đó thực sự sẽ giết chết thương vụ với tôi, không điều khoản nào sửa được điều đó.</w:t>
      </w:r>
    </w:p>
    <w:p>
      <w:pPr>
        <w:keepLines/>
        <w:spacing w:line="276" w:lineRule="auto" w:after="60"/>
      </w:pPr>
      <w:r>
        <w:rPr>
          <w:rFonts w:ascii="Arial" w:hAnsi="Arial" w:eastAsia="Arial"/>
          <w:b/>
          <w:sz w:val="22"/>
        </w:rPr>
        <w:t>NAMING A GENUINE, SPECIFIC WALK-AWAY THRESHOLD BEFORE THE TRIP EVEN STARTS, RATHER THAN DECIDING WHAT'S UNACCEPTABLE ONLY AFTER SEEING THE REAL NUMBERS / NÊU RA MỘT NGƯỠNG DỪNG CHÂN THỰC, CỤ THỂ TRƯỚC KHI CHUYẾN ĐI THẬM CHÍ BẮT ĐẦU, THAY VÌ CHỈ QUYẾT ĐỊNH ĐIỀU KHÔNG THỂ CHẤP NHẬN ĐƯỢC SAU KHI THẤY CON SỐ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boundary-setting question, checking directly what real finding would actually kill the deal outright for Tony./Hỏi một câu hỏi thực sự mang tính đặt ranh giới, kiểm tra trực tiếp phát hiện thật nào thực sự sẽ giết chết thương vụ hoàn toàn với Tony.</w:t>
      </w:r>
    </w:p>
    <w:p>
      <w:pPr>
        <w:keepLines/>
        <w:spacing w:line="276" w:lineRule="auto" w:after="60"/>
      </w:pPr>
      <w:r>
        <w:rPr>
          <w:rFonts w:ascii="Arial" w:hAnsi="Arial" w:eastAsia="Arial"/>
          <w:b/>
          <w:sz w:val="22"/>
        </w:rPr>
        <w:t xml:space="preserve">Task line 2: </w:t>
      </w:r>
      <w:r>
        <w:rPr>
          <w:rFonts w:ascii="Arial" w:hAnsi="Arial" w:eastAsia="Arial"/>
          <w:sz w:val="22"/>
        </w:rPr>
        <w:t>State the exact threshold directly, naming both the specific real number, eighty percent, and the genuine condition, no diversification plan./Nêu ra ngưỡng chính xác trực tiếp, nêu tên cả con số thật cụ thể, tám mươi phần trăm, lẫn điều kiện chân thực, không có kế hoạch đa dạng hóa.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specific walk-away threshold before the trip even starts, rather than deciding what's unacceptable only after seeing the real numbers, genuinely protects Tony's own future judgment from being quietly reshaped by the excitement of actually being on-site./Nhận diện rằng việc nêu ra một ngưỡng dừng chân thực, cụ thể trước khi chuyến đi thậm chí bắt đầu, thay vì chỉ quyết định điều không thể chấp nhận được sau khi thấy con số thật, thật sự bảo vệ phán đoán tương lai của chính Tony khỏi bị âm thầm định hình lại bởi sự phấn khích của việc thực sự có mặt tại chỗ.</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threshold as the honest test Tony will actually run silently against every real number Somchai shares./Ghi nhận ngưỡng chính xác này là phép thử trung thực Tony thật sự sẽ chạy âm thầm so với mọi con số thật ông Somchai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exact walk-away point reflects genuine, disciplined leadership that actually tests conviction before it's needed, not during real pressure./Nhận diện rằng anh James hỏi đúng điểm dừng phản ánh sự lãnh đạo có kỷ luật, chân thực thực sự kiểm tra niềm tin trước khi nó cần thiết, không phải trong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directly shape how genuinely calmly Tony actually receives the real sixty percent number two days from now./Nhận diện rằng ngưỡng chính xác này sẽ trực tiếp định hình mức độ bình tĩnh chân thực Tony thực sự tiếp nhận con số sáu mươi phần trăm thật hai ngày nữa.</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specific walk-away threshold before the trip even starts, rather than decide what's unacceptable only after seeing the real numbers./Chủ động nêu ra một ngưỡng dừng chân thực, cụ thể trước khi chuyến đi thậm chí bắt đầu, thay vì chỉ quyết định điều không thể chấp nhận được sau khi thấy con số thật.</w:t>
      </w:r>
    </w:p>
    <w:p>
      <w:pPr>
        <w:keepLines/>
        <w:spacing w:line="276" w:lineRule="auto" w:after="60"/>
      </w:pPr>
      <w:r>
        <w:rPr>
          <w:rFonts w:ascii="Arial" w:hAnsi="Arial" w:eastAsia="Arial"/>
          <w:b/>
          <w:sz w:val="22"/>
        </w:rPr>
        <w:t xml:space="preserve">SVP Global Supply Chain: </w:t>
      </w:r>
      <w:r>
        <w:rPr>
          <w:rFonts w:ascii="Arial" w:hAnsi="Arial" w:eastAsia="Arial"/>
          <w:sz w:val="22"/>
        </w:rPr>
        <w:t>Good, honestly, safe flight, and I genuinely trust your read on this once you're actually there./Tốt, thật lòng, chuyến bay bình an, và tôi thực sự tin vào nhận định của cậu về việc này khi cậu thực sự ở đó.</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three-question framework built, an honest goal distinction confirmed, a real timeline committed, and a clear boundary drawn before a single flight departs./Chặng thứ hai hôm nay khép lại với một khung ba câu hỏi chân thực được xây, một sự phân biệt mục tiêu trung thực được xác nhận, một khung thời gian thật được cam kết, và một ranh giới rõ ràng được vẽ trước khi bất kỳ chuyến bay nào khởi hành.</w:t>
      </w:r>
    </w:p>
    <w:p>
      <w:pPr>
        <w:pStyle w:val="Heading2"/>
      </w:pPr>
      <w:r>
        <w:rPr>
          <w:rFonts w:ascii="Arial" w:hAnsi="Arial" w:eastAsia="Arial"/>
          <w:b/>
          <w:sz w:val="26"/>
        </w:rPr>
        <w:t>NGÀY 3: Tại nhà máy — gặp ông Somchai Trakulwong</w:t>
      </w:r>
    </w:p>
    <w:p>
      <w:pPr>
        <w:keepLines/>
        <w:spacing w:line="276" w:lineRule="auto" w:after="60"/>
      </w:pPr>
      <w:r>
        <w:rPr>
          <w:rFonts w:ascii="Arial" w:hAnsi="Arial" w:eastAsia="Arial"/>
          <w:b/>
          <w:sz w:val="22"/>
        </w:rPr>
        <w:t xml:space="preserve">Factory Owner: </w:t>
      </w:r>
      <w:r>
        <w:rPr>
          <w:rFonts w:ascii="Arial" w:hAnsi="Arial" w:eastAsia="Arial"/>
          <w:sz w:val="22"/>
        </w:rPr>
        <w:t>Tony, welcome, honestly, this factory has genuinely run continuously for eighteen years, my father actually started it./Tony, chào mừng, thật lòng, nhà máy này thực sự đã hoạt động liên tục mười tám năm, cha tôi thực ra khởi lập nó.</w:t>
      </w:r>
    </w:p>
    <w:p>
      <w:pPr>
        <w:keepLines/>
        <w:spacing w:line="276" w:lineRule="auto" w:after="60"/>
      </w:pPr>
      <w:r>
        <w:rPr>
          <w:rFonts w:ascii="Arial" w:hAnsi="Arial" w:eastAsia="Arial"/>
          <w:b/>
          <w:sz w:val="22"/>
        </w:rPr>
        <w:t xml:space="preserve">Tony: </w:t>
      </w:r>
      <w:r>
        <w:rPr>
          <w:rFonts w:ascii="Arial" w:hAnsi="Arial" w:eastAsia="Arial"/>
          <w:sz w:val="22"/>
        </w:rPr>
        <w:t>I can genuinely see the pride in how it's run, honestly, can you actually walk me through your current customer base?/Tôi thực sự có thể thấy niềm tự hào trong cách nó được vận hành, thật lòng, anh có thể thực sự kể tôi nghe về danh sách khách hàng hiện tại không?</w:t>
      </w:r>
    </w:p>
    <w:p>
      <w:pPr>
        <w:keepLines/>
        <w:spacing w:line="276" w:lineRule="auto" w:after="60"/>
      </w:pPr>
      <w:r>
        <w:rPr>
          <w:rFonts w:ascii="Arial" w:hAnsi="Arial" w:eastAsia="Arial"/>
          <w:b/>
          <w:sz w:val="22"/>
        </w:rPr>
        <w:t>NOTICING A GENUINE, REAL SOURCE OF PRIDE FIRST BEFORE MOVING TO A HARDER COMMERCIAL QUESTION, RATHER THAN OPENING WITH NUMBERS ALONE / NHẬN THẤY MỘT NGUỒN TỰ HÀO CHÂN THỰC, THẬT TRƯỚC KHI CHUYỂN SANG MỘT CÂU HỎI THƯƠNG MẠI KHÓ HƠN, THAY VÌ MỞ ĐẦU CHỈ BẰNG CON SỐ</w:t>
      </w:r>
    </w:p>
    <w:p>
      <w:pPr>
        <w:keepLines/>
        <w:spacing w:line="276" w:lineRule="auto" w:after="60"/>
      </w:pPr>
      <w:r>
        <w:rPr>
          <w:rFonts w:ascii="Arial" w:hAnsi="Arial" w:eastAsia="Arial"/>
          <w:b/>
          <w:sz w:val="22"/>
        </w:rPr>
        <w:t xml:space="preserve">Task line 1: </w:t>
      </w:r>
      <w:r>
        <w:rPr>
          <w:rFonts w:ascii="Arial" w:hAnsi="Arial" w:eastAsia="Arial"/>
          <w:sz w:val="22"/>
        </w:rPr>
        <w:t>Notice the genuine family history directly, naming both the honest eighteen-year timeline and the founder, Somchai's own father./Nhận thấy lịch sử gia đình chân thực trực tiếp, nêu tên cả mốc mười tám năm trung thực lẫn người sáng lập, chính cha ông Somchai.</w:t>
      </w:r>
    </w:p>
    <w:p>
      <w:pPr>
        <w:keepLines/>
        <w:spacing w:line="276" w:lineRule="auto" w:after="60"/>
      </w:pPr>
      <w:r>
        <w:rPr>
          <w:rFonts w:ascii="Arial" w:hAnsi="Arial" w:eastAsia="Arial"/>
          <w:b/>
          <w:sz w:val="22"/>
        </w:rPr>
        <w:t xml:space="preserve">Task line 2: </w:t>
      </w:r>
      <w:r>
        <w:rPr>
          <w:rFonts w:ascii="Arial" w:hAnsi="Arial" w:eastAsia="Arial"/>
          <w:sz w:val="22"/>
        </w:rPr>
        <w:t>Ask the exact commercial question directly, naming both the pride actually noticed first and the genuine request for the customer base./Hỏi câu hỏi thương mại chính xác trực tiếp, nêu tên cả niềm tự hào thực sự được nhận thấy trước lẫn yêu cầu chân thực về danh sách khách hàng.</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genuine, real source of pride first before moving to a harder commercial question, rather than opening with numbers alone, genuinely earns Somchai's honest trust in a way a purely transactional opening never actually could./Nhận diện rằng việc nhận thấy một nguồn tự hào chân thực, thật trước khi chuyển sang một câu hỏi thương mại khó hơn, thay vì mở đầu chỉ bằng con số, thật sự giành được lòng tin trung thực của ông Somchai theo cách một lần mở đầu thuần túy giao dịch chưa bao giờ thực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opening approach as the honest method Tony will actually use with every future family-owned acquisition target./Ghi nhận cách mở đầu chính xác này là phương pháp trung thực Tony thật sự sẽ dùng cho mọi mục tiêu mua lại doanh nghiệp gia đình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naming his father specifically, not just "eighteen years," reflects genuine, personal attachment to what this real factory actually represents./Nhận diện rằng ông Somchai nêu tên cụ thể cha mình, không chỉ "mười tám năm," phản ánh sự gắn bó cá nhân, chân thực đến điều nhà máy thật này thực sự đại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opening will directly shape how genuinely candid Somchai actually stays through the harder questions still to come./Nhận diện rằng cách mở đầu tôn trọng chính xác này sẽ trực tiếp định hình mức độ thẳng thắn chân thực ông Somchai thực sự duy trì qua các câu hỏi khó hơn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genuine, real source of pride first before moving to a harder commercial question, rather than open with numbers alone./Chủ động nhận thấy một nguồn tự hào chân thực, thật trước khi chuyển sang một câu hỏi thương mại khó hơn, thay vì mở đầu chỉ bằng con số.</w:t>
      </w:r>
    </w:p>
    <w:p>
      <w:pPr>
        <w:keepLines/>
        <w:spacing w:line="276" w:lineRule="auto" w:after="60"/>
      </w:pPr>
      <w:r>
        <w:rPr>
          <w:rFonts w:ascii="Arial" w:hAnsi="Arial" w:eastAsia="Arial"/>
          <w:b/>
          <w:sz w:val="22"/>
        </w:rPr>
        <w:t xml:space="preserve">Factory Owner: </w:t>
      </w:r>
      <w:r>
        <w:rPr>
          <w:rFonts w:ascii="Arial" w:hAnsi="Arial" w:eastAsia="Arial"/>
          <w:sz w:val="22"/>
        </w:rPr>
        <w:t>Honestly, one customer actually represents about sixty percent of our volume, a large construction supplier in Bangkok./Thật lòng, một khách hàng thực sự chiếm khoảng sáu mươi phần trăm sản lượng của chúng tôi, một nhà cung cấp xây dựng lớn ở Bangkok.</w:t>
      </w:r>
    </w:p>
    <w:p>
      <w:pPr>
        <w:keepLines/>
        <w:spacing w:line="276" w:lineRule="auto" w:after="60"/>
      </w:pPr>
      <w:r>
        <w:rPr>
          <w:rFonts w:ascii="Arial" w:hAnsi="Arial" w:eastAsia="Arial"/>
          <w:b/>
          <w:sz w:val="22"/>
        </w:rPr>
        <w:t xml:space="preserve">Tony: </w:t>
      </w:r>
      <w:r>
        <w:rPr>
          <w:rFonts w:ascii="Arial" w:hAnsi="Arial" w:eastAsia="Arial"/>
          <w:sz w:val="22"/>
        </w:rPr>
        <w:t>That's genuinely useful to know early, honestly, and what's the real average age of your production equipment?/Điều đó thực sự hữu ích để biết sớm, thật lòng, và tuổi trung bình thật của thiết bị sản xuất là bao nhiêu?</w:t>
      </w:r>
    </w:p>
    <w:p>
      <w:pPr>
        <w:keepLines/>
        <w:spacing w:line="276" w:lineRule="auto" w:after="60"/>
      </w:pPr>
      <w:r>
        <w:rPr>
          <w:rFonts w:ascii="Arial" w:hAnsi="Arial" w:eastAsia="Arial"/>
          <w:b/>
          <w:sz w:val="22"/>
        </w:rPr>
        <w:t>RECEIVING A GENUINELY UNCOMFORTABLE REAL NUMBER CALMLY AND MOVING FORWARD, RATHER THAN LETTING IT VISIBLY DERAIL THE REST OF THE CONVERSATION / TIẾP NHẬN MỘT CON SỐ THẬT KHÓ CHỊU CHÂN THỰC MỘT CÁCH BÌNH TĨNH VÀ TIẾP TỤC, THAY VÌ ĐỂ NÓ LỘ RÕ LÀM CHỆCH HƯỚNG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customer-base question, checking directly what real share the largest customer actually represents./Hỏi một câu hỏi cơ sở khách hàng thực sự trực tiếp, kiểm tra trực tiếp thị phần thật khách hàng lớn nhất thực sự chiếm.</w:t>
      </w:r>
    </w:p>
    <w:p>
      <w:pPr>
        <w:keepLines/>
        <w:spacing w:line="276" w:lineRule="auto" w:after="60"/>
      </w:pPr>
      <w:r>
        <w:rPr>
          <w:rFonts w:ascii="Arial" w:hAnsi="Arial" w:eastAsia="Arial"/>
          <w:b/>
          <w:sz w:val="22"/>
        </w:rPr>
        <w:t xml:space="preserve">Task line 2: </w:t>
      </w:r>
      <w:r>
        <w:rPr>
          <w:rFonts w:ascii="Arial" w:hAnsi="Arial" w:eastAsia="Arial"/>
          <w:sz w:val="22"/>
        </w:rPr>
        <w:t>Receive the exact real number calmly, naming both sixty percent and the immediate, genuine pivot to the next honest question./Tiếp nhận con số thật chính xác một cách bình tĩnh, nêu tên cả sáu mươi phần trăm lẫn sự chuyển hướng ngay lập tức, chân thực sang câu hỏi trung thực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genuinely uncomfortable real number calmly and moving forward, rather than letting it visibly derail the rest of the conversation, genuinely keeps Somchai talking honestly instead of becoming defensive about a fact he can't actually change today./Nhận diện rằng việc tiếp nhận một con số thật khó chịu chân thực một cách bình tĩnh và tiếp tục, thay vì để nó lộ rõ làm chệch hướng phần còn lại của cuộc trò chuyện, thật sự giữ ông Somchai tiếp tục nói thật thay vì trở nên phòng thủ về một sự thật ông thực sự không thể thay đổi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real number as the honest first flag Tony will actually revisit formally once the full picture is complete./Ghi nhận con số thật chính xác này là cờ đỏ trung thực đầu tiên Tony thật sự sẽ quay lại chính thức khi bức tranh đầy đủ hoàn tất.</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volunteering the exact number unprompted reflects genuine, transparent honesty rather than something Tony had to dig for./Nhận diện rằng ông Somchai tự nguyện đưa ra con số chính xác mà không cần hỏi ép phản ánh sự trung thực minh bạch, chân thực thay vì điều Tony phải đào bới.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reception will directly shape how genuinely forthcoming Somchai actually stays for the rest of the factory tour./Nhận diện rằng sự tiếp nhận bình tĩnh chính xác này sẽ trực tiếp định hình mức độ cởi mở chân thực ông Somchai thực sự duy trì cho phần còn lại của chuyến tham quan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genuinely uncomfortable real number calmly and move forward, rather than let it visibly derail the rest of the conversation./Chủ động tiếp nhận một con số thật khó chịu chân thực một cách bình tĩnh và tiếp tục, thay vì để nó lộ rõ làm chệch hướng phần còn lại của cuộc trò chuyện.</w:t>
      </w:r>
    </w:p>
    <w:p>
      <w:pPr>
        <w:keepLines/>
        <w:spacing w:line="276" w:lineRule="auto" w:after="60"/>
      </w:pPr>
      <w:r>
        <w:rPr>
          <w:rFonts w:ascii="Arial" w:hAnsi="Arial" w:eastAsia="Arial"/>
          <w:b/>
          <w:sz w:val="22"/>
        </w:rPr>
        <w:t xml:space="preserve">Factory Owner: </w:t>
      </w:r>
      <w:r>
        <w:rPr>
          <w:rFonts w:ascii="Arial" w:hAnsi="Arial" w:eastAsia="Arial"/>
          <w:sz w:val="22"/>
        </w:rPr>
        <w:t>The main galvanising line is genuinely twelve years old, honestly, well maintained, though I know that's actually a fair question to ask./Dây chuyền mạ kẽm chính thực sự đã mười hai năm tuổi, thật lòng, được bảo trì tốt, dù tôi biết đó thực sự là câu hỏi công bằng để hỏi.</w:t>
      </w:r>
    </w:p>
    <w:p>
      <w:pPr>
        <w:keepLines/>
        <w:spacing w:line="276" w:lineRule="auto" w:after="60"/>
      </w:pPr>
      <w:r>
        <w:rPr>
          <w:rFonts w:ascii="Arial" w:hAnsi="Arial" w:eastAsia="Arial"/>
          <w:b/>
          <w:sz w:val="22"/>
        </w:rPr>
        <w:t xml:space="preserve">Tony: </w:t>
      </w:r>
      <w:r>
        <w:rPr>
          <w:rFonts w:ascii="Arial" w:hAnsi="Arial" w:eastAsia="Arial"/>
          <w:sz w:val="22"/>
        </w:rPr>
        <w:t>I genuinely appreciate the direct answer, honestly, that honesty actually makes me more comfortable moving forward, not less./Tôi thực sự trân trọng câu trả lời thẳng thắn đó, thật lòng, sự thành thật đó thực ra khiến tôi thoải mái hơn để tiến tới, không phải ít hơn.</w:t>
      </w:r>
    </w:p>
    <w:p>
      <w:pPr>
        <w:keepLines/>
        <w:spacing w:line="276" w:lineRule="auto" w:after="60"/>
      </w:pPr>
      <w:r>
        <w:rPr>
          <w:rFonts w:ascii="Arial" w:hAnsi="Arial" w:eastAsia="Arial"/>
          <w:b/>
          <w:sz w:val="22"/>
        </w:rPr>
        <w:t>NAMING HOW A SUPPLIER'S OWN HONESTY ABOUT A GENUINE WEAKNESS ACTUALLY BUILDS MORE REAL TRUST THAN A POLISHED, DEFENSIVE ANSWER WOULD HAVE / GỌI TÊN CÁCH SỰ TRUNG THỰC CỦA CHÍNH NHÀ CUNG CẤP VỀ MỘT ĐIỂM YẾU CHÂN THỰC THỰC SỰ XÂY DỰNG NHIỀU LÒNG TIN THẬT HƠN MỘT CÂU TRẢ LỜI ĐƯỢC ĐÁNH BÓNG,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technical age question, checking directly the real age and maintenance condition of the main galvanising line./Hỏi một câu hỏi tuổi kỹ thuật thực sự, kiểm tra trực tiếp tuổi thật và tình trạng bảo trì của dây chuyền mạ kẽm chính.</w:t>
      </w:r>
    </w:p>
    <w:p>
      <w:pPr>
        <w:keepLines/>
        <w:spacing w:line="276" w:lineRule="auto" w:after="60"/>
      </w:pPr>
      <w:r>
        <w:rPr>
          <w:rFonts w:ascii="Arial" w:hAnsi="Arial" w:eastAsia="Arial"/>
          <w:b/>
          <w:sz w:val="22"/>
        </w:rPr>
        <w:t xml:space="preserve">Task line 2: </w:t>
      </w:r>
      <w:r>
        <w:rPr>
          <w:rFonts w:ascii="Arial" w:hAnsi="Arial" w:eastAsia="Arial"/>
          <w:sz w:val="22"/>
        </w:rPr>
        <w:t>Name the exact honest reaction directly, naming both genuine appreciation for the direct answer and the real comfort it actually produces./Nêu ra phản ứng trung thực chính xác trực tiếp, nêu tên cả sự trân trọng chân thực với câu trả lời thẳng thắn lẫn sự thoải mái thật nó thực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a supplier's own honesty about a genuine weakness actually builds more real trust than a polished, defensive answer would have, genuinely reflects the exact same lesson Tony learned from Farah's own voluntary honesty about a shipping error, all the way back at Lesson sixty-seven./Nhận diện rằng việc gọi tên cách sự trung thực của chính nhà cung cấp về một điểm yếu chân thực thực sự xây dựng nhiều lòng tin thật hơn một câu trả lời được đánh bóng, phòng thủ, thật sự phản ánh đúng bài học Tony học được từ sự trung thực tự nguyện của chính chị Farah về một lỗi vận chuyển, tận hồi Lesson sáu mươi bảy.</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exchange as the real evidence Tony will actually cite for Somchai's overall credibility in his final recommendation./Ghi nhận cuộc trao đổi trung thực chính xác này là bằng chứng thật Tony thật sự sẽ trích dẫn cho độ tin cậy tổng thể của ông Somchai trong khuyến nghị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naming the question as fair, unprompted, reflects genuine, mature self-awareness about exactly what a real buyer actually needs to know./Nhận diện rằng ông Somchai gọi câu hỏi là công bằng, không cần được nhắc, phản ánh sự tự nhận thức trưởng thành, chân thực về đúng điều một người mua thật sự cần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exchange will directly shape how genuinely favourably Tony actually frames equipment age in tomorrow's written recommendation./Nhận diện rằng cuộc trao đổi trung thực chính xác này sẽ trực tiếp định hình mức độ thuận lợi chân thực Tony thực sự định khung tuổi thiết bị trong khuyến nghị viết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supplier's own honesty about a genuine weakness actually builds more real trust than a polished, defensive answer would have./Chủ động gọi tên cách sự trung thực của chính nhà cung cấp về một điểm yếu chân thực thực sự xây dựng nhiều lòng tin thật hơn một câu trả lời được đánh bóng, phòng thủ.</w:t>
      </w:r>
    </w:p>
    <w:p>
      <w:pPr>
        <w:keepLines/>
        <w:spacing w:line="276" w:lineRule="auto" w:after="60"/>
      </w:pPr>
      <w:r>
        <w:rPr>
          <w:rFonts w:ascii="Arial" w:hAnsi="Arial" w:eastAsia="Arial"/>
          <w:b/>
          <w:sz w:val="22"/>
        </w:rPr>
        <w:t xml:space="preserve">Tony: </w:t>
      </w:r>
      <w:r>
        <w:rPr>
          <w:rFonts w:ascii="Arial" w:hAnsi="Arial" w:eastAsia="Arial"/>
          <w:sz w:val="22"/>
        </w:rPr>
        <w:t>Honestly, one more question, where does your own raw zinc and steel actually come from, and how stable is that supply?/Thật lòng, thêm một câu hỏi nữa, kẽm và thép thô của anh thực sự đến từ đâu, và nguồn cung đó ổn định thế nào?</w:t>
      </w:r>
    </w:p>
    <w:p>
      <w:pPr>
        <w:keepLines/>
        <w:spacing w:line="276" w:lineRule="auto" w:after="60"/>
      </w:pPr>
      <w:r>
        <w:rPr>
          <w:rFonts w:ascii="Arial" w:hAnsi="Arial" w:eastAsia="Arial"/>
          <w:b/>
          <w:sz w:val="22"/>
        </w:rPr>
        <w:t xml:space="preserve">Factory Owner: </w:t>
      </w:r>
      <w:r>
        <w:rPr>
          <w:rFonts w:ascii="Arial" w:hAnsi="Arial" w:eastAsia="Arial"/>
          <w:sz w:val="22"/>
        </w:rPr>
        <w:t>Genuinely, three suppliers, none over forty percent of my own input, honestly, I actually learned diversification the hard way in 2019./Thực sự, ba nhà cung cấp, không cái nào quá bốn mươi phần trăm đầu vào của tôi, thật lòng, tôi thực sự đã học đa dạng hóa theo cách khó khăn vào năm 2019.</w:t>
      </w:r>
    </w:p>
    <w:p>
      <w:pPr>
        <w:keepLines/>
        <w:spacing w:line="276" w:lineRule="auto" w:after="60"/>
      </w:pPr>
      <w:r>
        <w:rPr>
          <w:rFonts w:ascii="Arial" w:hAnsi="Arial" w:eastAsia="Arial"/>
          <w:b/>
          <w:sz w:val="22"/>
        </w:rPr>
        <w:t>ASKING A GENUINE UPSTREAM QUESTION ABOUT THE SUPPLIER'S OWN SUPPLY CHAIN, RATHER THAN ONLY EXAMINING WHAT HE SELLS TO OTHERS / HỎI MỘT CÂU HỎI THƯỢNG NGUỒN CHÂN THỰC VỀ CHÍNH CHUỖI CUNG ỨNG CỦA NHÀ CUNG CẤP, THAY VÌ CHỈ KIỂM TRA ĐIỀU ÔNG BÁN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upstream question, checking directly where Somchai's own raw material inputs actually come from./Hỏi một câu hỏi thượng nguồn thực sự, kiểm tra trực tiếp đầu vào nguyên liệu thô của chính ông Somchai thực sự đến từ đâu.</w:t>
      </w:r>
    </w:p>
    <w:p>
      <w:pPr>
        <w:keepLines/>
        <w:spacing w:line="276" w:lineRule="auto" w:after="60"/>
      </w:pPr>
      <w:r>
        <w:rPr>
          <w:rFonts w:ascii="Arial" w:hAnsi="Arial" w:eastAsia="Arial"/>
          <w:b/>
          <w:sz w:val="22"/>
        </w:rPr>
        <w:t xml:space="preserve">Task line 2: </w:t>
      </w:r>
      <w:r>
        <w:rPr>
          <w:rFonts w:ascii="Arial" w:hAnsi="Arial" w:eastAsia="Arial"/>
          <w:sz w:val="22"/>
        </w:rPr>
        <w:t>Report the exact real answer directly, naming both the three-supplier split and the genuine, honest lesson learned in 2019./Báo cáo câu trả lời thật chính xác trực tiếp, nêu tên cả sự chia ba nhà cung cấp lẫn bài học trung thực, chân thực học được vào năm 2019.</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genuine upstream question about the supplier's own supply chain, rather than only examining what he sells to others, genuinely applies the exact same dual-sourcing thinking Tony himself just proposed to James back at Lesson eighty-four, now used to evaluate someone else's real resilience./Nhận diện rằng việc hỏi một câu hỏi thượng nguồn chân thực về chính chuỗi cung ứng của nhà cung cấp, thay vì chỉ kiểm tra điều ông bán cho người khác, thật sự áp dụng đúng tư duy nguồn cung kép chính Tony vừa đề xuất với anh James hồi Lesson tám mươi tư, giờ được dùng để đánh giá sự bền vững thật của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exact upstream finding as an honest positive factor Tony will actually weigh against the customer concentration risk./Ghi nhận phát hiện thượng nguồn chính xác này là yếu tố tích cực trung thực Tony thật sự sẽ cân với rủi ro tập trung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naming his own 2019 lesson unprompted reflects genuine, hard-won wisdom rather than a rehearsed sales answer./Nhận diện rằng ông Somchai nêu tên bài học năm 2019 của chính mình mà không cần hỏi ép phản ánh sự khôn ngoan chân thực, khó đạt được thay vì một câu trả lời bán hàng đã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upstream finding will directly shape how genuinely balanced Tony's final written recommendation actually turns out to be./Nhận diện rằng phát hiện thượng nguồn chính xác này sẽ trực tiếp định hình mức độ cân bằng chân thực khuyến nghị viết cuối cùng của Tony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ask a genuine upstream question about the supplier's own supply chain, rather than only examine what he sells to others./Chủ động hỏi một câu hỏi thượng nguồn chân thực về chính chuỗi cung ứng của nhà cung cấp, thay vì chỉ kiểm tra điều ông bán cho người khác.</w:t>
      </w:r>
    </w:p>
    <w:p>
      <w:pPr>
        <w:keepLines/>
        <w:spacing w:line="276" w:lineRule="auto" w:after="60"/>
      </w:pPr>
      <w:r>
        <w:rPr>
          <w:rFonts w:ascii="Arial" w:hAnsi="Arial" w:eastAsia="Arial"/>
          <w:b/>
          <w:sz w:val="22"/>
        </w:rPr>
        <w:t xml:space="preserve">Factory Owner: </w:t>
      </w:r>
      <w:r>
        <w:rPr>
          <w:rFonts w:ascii="Arial" w:hAnsi="Arial" w:eastAsia="Arial"/>
          <w:sz w:val="22"/>
        </w:rPr>
        <w:t>Honestly, can I ask you something directly too, Tony, why does Ashley actually want to buy us, not just sign a long contract?/Thật lòng, tôi có thể hỏi anh điều gì đó trực tiếp không, Tony, tại sao Ashley thực sự muốn mua chúng tôi, không chỉ ký một hợp đồng dài hạn?</w:t>
      </w:r>
    </w:p>
    <w:p>
      <w:pPr>
        <w:keepLines/>
        <w:spacing w:line="276" w:lineRule="auto" w:after="60"/>
      </w:pPr>
      <w:r>
        <w:rPr>
          <w:rFonts w:ascii="Arial" w:hAnsi="Arial" w:eastAsia="Arial"/>
          <w:b/>
          <w:sz w:val="22"/>
        </w:rPr>
        <w:t xml:space="preserve">Tony: </w:t>
      </w:r>
      <w:r>
        <w:rPr>
          <w:rFonts w:ascii="Arial" w:hAnsi="Arial" w:eastAsia="Arial"/>
          <w:sz w:val="22"/>
        </w:rPr>
        <w:t>Honestly, a contract can genuinely be renegotiated or actually lost to a competitor, ownership actually locks in the real capacity permanently./Thật lòng, một hợp đồng thực sự có thể được đàm phán lại hoặc thực sự mất về tay đối thủ, quyền sở hữu thực sự khóa chặt năng lực thật vĩnh viễn.</w:t>
      </w:r>
    </w:p>
    <w:p>
      <w:pPr>
        <w:keepLines/>
        <w:spacing w:line="276" w:lineRule="auto" w:after="60"/>
      </w:pPr>
      <w:r>
        <w:rPr>
          <w:rFonts w:ascii="Arial" w:hAnsi="Arial" w:eastAsia="Arial"/>
          <w:b/>
          <w:sz w:val="22"/>
        </w:rPr>
        <w:t>ANSWERING A SUPPLIER'S OWN DIRECT, GENUINE QUESTION HONESTLY, RATHER THAN DEFLECTING BACK TO SAFE, VAGUE CORPORATE LANGUAGE / TRẢ LỜI TRUNG THỰC CÂU HỎI TRỰC TIẾP, CHÂN THỰC CỦA CHÍNH NHÀ CUNG CẤP, THAY VÌ NÉ TRÁNH BẰNG NGÔN NGỮ DOANH NGHIỆP AN TOÀN, MƠ HỒ</w:t>
      </w:r>
    </w:p>
    <w:p>
      <w:pPr>
        <w:keepLines/>
        <w:spacing w:line="276" w:lineRule="auto" w:after="60"/>
      </w:pPr>
      <w:r>
        <w:rPr>
          <w:rFonts w:ascii="Arial" w:hAnsi="Arial" w:eastAsia="Arial"/>
          <w:b/>
          <w:sz w:val="22"/>
        </w:rPr>
        <w:t xml:space="preserve">Task line 1: </w:t>
      </w:r>
      <w:r>
        <w:rPr>
          <w:rFonts w:ascii="Arial" w:hAnsi="Arial" w:eastAsia="Arial"/>
          <w:sz w:val="22"/>
        </w:rPr>
        <w:t>Notice the genuine reversal directly, naming both Somchai's own direct question and its fair, honest premise./Nhận thấy sự đảo chiều chân thực trực tiếp, nêu tên cả câu hỏi trực tiếp của chính ông Somchai lẫn tiền đề công bằng,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Answer the exact question honestly, naming both the real risk of a contract, renegotiation or loss, and the genuine permanence of ownership./Trả lời câu hỏi chính xác một cách trung thực, nêu tên cả rủi ro thật của một hợp đồng, đàm phán lại hoặc mất, lẫn tính vĩnh viễn chân thực của quyền sở hữu.</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supplier's own direct, genuine question honestly, rather than deflecting back to safe, vague corporate language, genuinely treats Somchai as a real equal in this conversation, not just a subject being evaluated./Nhận diện rằng việc trả lời trung thực câu hỏi trực tiếp, chân thực của chính nhà cung cấp, thay vì né tránh bằng ngôn ngữ doanh nghiệp an toàn, mơ hồ, thật sự đối xử với ông Somchai như một người ngang hàng thật trong cuộc trò chuyện này, không chỉ một đối tượng đang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answer as the real tone Tony will actually keep for the rest of this three-day trip./Ghi nhận câu trả lời trung thực chính xác này là tông giọng thật Tony thật sự sẽ giữ cho phần còn lại của chuyến đi ba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asking this question directly reflects genuine, mutual respect, a real negotiation between two honest parties, not a one-sided interrogation./Nhận diện rằng ông Somchai hỏi câu hỏi này trực tiếp phản ánh sự tôn trọng lẫn nhau, chân thực, một cuộc đàm phán thật giữa hai bên trung thực, không phải một cuộc thẩm vấn một chiều.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exchange will directly shape how genuinely open Somchai actually stays for tomorrow's harder financial conversation./Nhận diện rằng cuộc trao đổi trung thực chính xác này sẽ trực tiếp định hình mức độ cởi mở chân thực ông Somchai thực sự duy trì cho cuộc trò chuyện tài chính khó hơn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own direct, genuine question honestly, rather than deflect back to safe, vague corporate language./Chủ động trả lời trung thực câu hỏi trực tiếp, chân thực của chính nhà cung cấp, thay vì né tránh bằng ngôn ngữ doanh nghiệp an toàn, mơ hồ.</w:t>
      </w:r>
    </w:p>
    <w:p>
      <w:pPr>
        <w:keepLines/>
        <w:spacing w:line="276" w:lineRule="auto" w:after="60"/>
      </w:pPr>
      <w:r>
        <w:rPr>
          <w:rFonts w:ascii="Arial" w:hAnsi="Arial" w:eastAsia="Arial"/>
          <w:b/>
          <w:sz w:val="22"/>
        </w:rPr>
        <w:t xml:space="preserve">Factory Owner: </w:t>
      </w:r>
      <w:r>
        <w:rPr>
          <w:rFonts w:ascii="Arial" w:hAnsi="Arial" w:eastAsia="Arial"/>
          <w:sz w:val="22"/>
        </w:rPr>
        <w:t>Honestly, may I actually ask what happens to my current employees, if this genuinely goes through?/Thật lòng, tôi có thể thực sự hỏi điều gì xảy ra với nhân viên hiện tại của tôi, nếu việc này thực sự diễn ra không?</w:t>
      </w:r>
    </w:p>
    <w:p>
      <w:pPr>
        <w:keepLines/>
        <w:spacing w:line="276" w:lineRule="auto" w:after="60"/>
      </w:pPr>
      <w:r>
        <w:rPr>
          <w:rFonts w:ascii="Arial" w:hAnsi="Arial" w:eastAsia="Arial"/>
          <w:b/>
          <w:sz w:val="22"/>
        </w:rPr>
        <w:t xml:space="preserve">Tony: </w:t>
      </w:r>
      <w:r>
        <w:rPr>
          <w:rFonts w:ascii="Arial" w:hAnsi="Arial" w:eastAsia="Arial"/>
          <w:sz w:val="22"/>
        </w:rPr>
        <w:t>Honestly, I genuinely can't promise specifics today, actually, but Ashley's own real record is keeping experienced teams, not replacing them, I'll make sure that's actually part of any real offer./Thật lòng, tôi thực sự chưa thể hứa chi tiết hôm nay, thật ra, nhưng thành tích thật của chính Ashley là giữ lại các đội có kinh nghiệm, không thay thế họ, tôi sẽ đảm bảo điều đó thực sự là một phần của bất kỳ đề nghị thật nào.</w:t>
      </w:r>
    </w:p>
    <w:p>
      <w:pPr>
        <w:keepLines/>
        <w:spacing w:line="276" w:lineRule="auto" w:after="60"/>
      </w:pPr>
      <w:r>
        <w:rPr>
          <w:rFonts w:ascii="Arial" w:hAnsi="Arial" w:eastAsia="Arial"/>
          <w:b/>
          <w:sz w:val="22"/>
        </w:rPr>
        <w:t>HONESTLY ANSWERING A GENUINE HUMAN-STAKES QUESTION WITH WHAT'S ACTUALLY TRUE TODAY, RATHER THAN A COMFORTABLE PROMISE THAT ISN'T ACTUALLY TONY'S TO MAKE YET / TRUNG THỰC TRẢ LỜI MỘT CÂU HỎI RỦI RO CON NGƯỜI CHÂN THỰC BẰNG ĐIỀU THỰC SỰ ĐÚNG HÔM NAY, THAY VÌ MỘT LỜI HỨA THOẢI MÁI CHƯA THỰC SỰ THUỘC QUYỀN CỦA TONY</w:t>
      </w:r>
    </w:p>
    <w:p>
      <w:pPr>
        <w:keepLines/>
        <w:spacing w:line="276" w:lineRule="auto" w:after="60"/>
      </w:pPr>
      <w:r>
        <w:rPr>
          <w:rFonts w:ascii="Arial" w:hAnsi="Arial" w:eastAsia="Arial"/>
          <w:b/>
          <w:sz w:val="22"/>
        </w:rPr>
        <w:t xml:space="preserve">Task line 1: </w:t>
      </w:r>
      <w:r>
        <w:rPr>
          <w:rFonts w:ascii="Arial" w:hAnsi="Arial" w:eastAsia="Arial"/>
          <w:sz w:val="22"/>
        </w:rPr>
        <w:t>Ask a genuinely human-stakes question directly, checking directly what actually happens to current employees if the deal genuinely closes./Hỏi một câu hỏi rủi ro con người thực sự trực tiếp, kiểm tra trực tiếp điều gì thực sự xảy ra với nhân viên hiện tại nếu thương vụ thực sự khép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genuine limit, no specific promise today, and Ashley's real, honest track record instead./Trả lời trung thực và chính xác, nêu tên cả giới hạn chân thực, chưa hứa cụ thể hôm nay, lẫn thành tích thật, trung thực của Ashley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answering a genuine human-stakes question with what's actually true today, rather than a comfortable promise that isn't actually Tony's to make yet, genuinely extends the exact same human-stakes instinct named back on Day one of Lesson eighty-four into a real conversation with the person most affected./Nhận diện rằng việc trung thực trả lời một câu hỏi rủi ro con người chân thực bằng điều thực sự đúng hôm nay, thay vì một lời hứa thoải mái chưa thực sự thuộc quyền của Tony, thật sự mở rộng đúng bản năng rủi ro con người được gọi tên hồi Ngày một của Lesson tám mươi tư vào một cuộc trò chuyện thật với người bị ảnh hưởng nhiều nhất.</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boundary as the real answer Tony will actually repeat if Somchai or anyone else asks the same question later./Ghi nhận ranh giới trung thực chính xác này là câu trả lời thật Tony thật sự sẽ lặp lại nếu ông Somchai hay bất kỳ ai khác hỏi cùng câu hỏi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asking about his employees before asking about price reflects genuine, real priorities of an owner who actually built this factory with people, not just capital./Nhận diện rằng ông Somchai hỏi về nhân viên của mình trước khi hỏi về giá phản ánh những ưu tiên thật, chân thực của một người chủ thực sự đã xây nhà máy này bằng con người, không chỉ vốn.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whether Somchai actually trusts every future promise Ashley makes about the workforce./Nhận diện rằng ranh giới trung thực chính xác này sẽ trực tiếp định hình liệu ông Somchai có thực sự tin mọi lời hứa tương lai Ashley đưa ra về lực lượng lao động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genuine human-stakes question honestly with what's actually true today, rather than a comfortable promise that isn't actually Tony's to make yet./Chủ động trung thực trả lời một câu hỏi rủi ro con người chân thực bằng điều thực sự đúng hôm nay, thay vì một lời hứa thoải mái chưa thực sự thuộc quyền của Tony.</w:t>
      </w:r>
    </w:p>
    <w:p>
      <w:pPr>
        <w:keepLines/>
        <w:spacing w:line="276" w:lineRule="auto" w:after="60"/>
      </w:pPr>
      <w:r>
        <w:rPr>
          <w:rFonts w:ascii="Arial" w:hAnsi="Arial" w:eastAsia="Arial"/>
          <w:b/>
          <w:sz w:val="22"/>
        </w:rPr>
        <w:t xml:space="preserve">Factory Owner: </w:t>
      </w:r>
      <w:r>
        <w:rPr>
          <w:rFonts w:ascii="Arial" w:hAnsi="Arial" w:eastAsia="Arial"/>
          <w:sz w:val="22"/>
        </w:rPr>
        <w:t>Honestly, before we finish today, let me actually introduce you to the floor team, some have genuinely worked here eighteen years too./Thật lòng, trước khi mình kết thúc hôm nay, để tôi thực sự giới thiệu anh với đội trên sàn, một số thực sự đã làm việc ở đây mười tám năm rồi.</w:t>
      </w:r>
    </w:p>
    <w:p>
      <w:pPr>
        <w:keepLines/>
        <w:spacing w:line="276" w:lineRule="auto" w:after="60"/>
      </w:pPr>
      <w:r>
        <w:rPr>
          <w:rFonts w:ascii="Arial" w:hAnsi="Arial" w:eastAsia="Arial"/>
          <w:b/>
          <w:sz w:val="22"/>
        </w:rPr>
        <w:t xml:space="preserve">Tony: </w:t>
      </w:r>
      <w:r>
        <w:rPr>
          <w:rFonts w:ascii="Arial" w:hAnsi="Arial" w:eastAsia="Arial"/>
          <w:sz w:val="22"/>
        </w:rPr>
        <w:t>I genuinely appreciate that, honestly, meeting the real people behind the eighteen years actually matters as much as any number I've seen today./Tôi thực sự trân trọng điều đó, thật lòng, gặp những con người thật đằng sau mười tám năm thực sự quan trọng ngang bất kỳ con số nào tôi đã thấy hôm nay.</w:t>
      </w:r>
    </w:p>
    <w:p>
      <w:pPr>
        <w:keepLines/>
        <w:spacing w:line="276" w:lineRule="auto" w:after="60"/>
      </w:pPr>
      <w:r>
        <w:rPr>
          <w:rFonts w:ascii="Arial" w:hAnsi="Arial" w:eastAsia="Arial"/>
          <w:b/>
          <w:sz w:val="22"/>
        </w:rPr>
        <w:t>GENUINELY MEETING THE REAL PEOPLE BEHIND A FACTORY'S HISTORY, RATHER THAN LETTING THE DUE DILIGENCE STAY CONFINED TO OFFICES AND SPREADSHEETS / THỰC SỰ GẶP GỠ NHỮNG CON NGƯỜI THẬT ĐẰNG SAU LỊCH SỬ MỘT NHÀ MÁY, THAY VÌ ĐỂ DUE DILIGENCE CHỈ GIỚI HẠN TRONG VĂN PHÒNG VÀ BẢNG TÍNH</w:t>
      </w:r>
    </w:p>
    <w:p>
      <w:pPr>
        <w:keepLines/>
        <w:spacing w:line="276" w:lineRule="auto" w:after="60"/>
      </w:pPr>
      <w:r>
        <w:rPr>
          <w:rFonts w:ascii="Arial" w:hAnsi="Arial" w:eastAsia="Arial"/>
          <w:b/>
          <w:sz w:val="22"/>
        </w:rPr>
        <w:t xml:space="preserve">Task line 1: </w:t>
      </w:r>
      <w:r>
        <w:rPr>
          <w:rFonts w:ascii="Arial" w:hAnsi="Arial" w:eastAsia="Arial"/>
          <w:sz w:val="22"/>
        </w:rPr>
        <w:t>Offer the genuine introduction directly, naming both the floor team and their honest, long tenure of eighteen years./Đề nghị giới thiệu chân thực trực tiếp, nêu tên cả đội trên sàn lẫn thâm niên trung thực, lâu dài mười tám năm của họ.</w:t>
      </w:r>
    </w:p>
    <w:p>
      <w:pPr>
        <w:keepLines/>
        <w:spacing w:line="276" w:lineRule="auto" w:after="60"/>
      </w:pPr>
      <w:r>
        <w:rPr>
          <w:rFonts w:ascii="Arial" w:hAnsi="Arial" w:eastAsia="Arial"/>
          <w:b/>
          <w:sz w:val="22"/>
        </w:rPr>
        <w:t xml:space="preserve">Task line 2: </w:t>
      </w:r>
      <w:r>
        <w:rPr>
          <w:rFonts w:ascii="Arial" w:hAnsi="Arial" w:eastAsia="Arial"/>
          <w:sz w:val="22"/>
        </w:rPr>
        <w:t>Accept and value it precisely, naming both genuine appreciation and the real weight it actually carries alongside today's numbers./Chấp nhận và trân trọng nó chính xác, nêu tên cả sự trân trọng chân thực lẫn sức nặng thật nó thực sự mang theo cùng các con số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genuinely meeting the real people behind a factory's history, rather than letting the due diligence stay confined to offices and spreadsheets, genuinely gives Tony a fuller, honest picture no financial statement could actually provide on its own./Nhận diện rằng việc thực sự gặp gỡ những con người thật đằng sau lịch sử một nhà máy, thay vì để due diligence chỉ giới hạn trong văn phòng và bảng tính, thật sự cho Tony một bức tranh đầy đủ hơn, trung thực không báo cáo tài chính nào thực sự có thể tự cung cấp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 encounter as the honest, additional context Tony will actually mention alongside the hard numbers in his recommendation./Ghi nhận cuộc gặp con người chính xác này là bối cảnh trung thực, bổ sung Tony thật sự sẽ nhắc đến cùng các con số khó khăn trong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offering this introduction unprompted reflects genuine pride in his own people, not just his machinery or his numbers./Nhận diện rằng ông Somchai đề nghị lời giới thiệu này mà không cần yêu cầu phản ánh niềm tự hào chân thực về chính con người của ông, không chỉ máy móc hay con số của 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encounter will directly shape how genuinely Tony actually writes about the workforce in tomorrow's real recommendation./Nhận diện rằng cuộc gặp con người chính xác này sẽ trực tiếp định hình mức độ chân thực Tony thực sự viết về lực lượng lao động trong khuyến nghị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meet the real people behind a factory's history genuinely, rather than let the due diligence stay confined to offices and spreadsheets./Chủ động thực sự gặp gỡ những con người thật đằng sau lịch sử một nhà máy, thay vì để due diligence chỉ giới hạn trong văn phòng và bảng tính.</w:t>
      </w:r>
    </w:p>
    <w:p>
      <w:pPr>
        <w:keepLines/>
        <w:spacing w:line="276" w:lineRule="auto" w:after="60"/>
      </w:pPr>
      <w:r>
        <w:rPr>
          <w:rFonts w:ascii="Arial" w:hAnsi="Arial" w:eastAsia="Arial"/>
          <w:b/>
          <w:sz w:val="22"/>
        </w:rPr>
        <w:t xml:space="preserve">Tony: </w:t>
      </w:r>
      <w:r>
        <w:rPr>
          <w:rFonts w:ascii="Arial" w:hAnsi="Arial" w:eastAsia="Arial"/>
          <w:sz w:val="22"/>
        </w:rPr>
        <w:t>Today closes its third stretch with a real pride noticed, an honest weakness received calmly, a genuine upstream question asked, and one direct question answered without deflection./Chặng thứ ba hôm nay khép lại với một niềm tự hào thật được nhận thấy, một điểm yếu trung thực được tiếp nhận bình tĩnh, một câu hỏi thượng nguồn chân thực được hỏi, và một câu hỏi trực tiếp được trả lời không né tránh.</w:t>
      </w:r>
    </w:p>
    <w:p>
      <w:pPr>
        <w:pStyle w:val="Heading2"/>
      </w:pPr>
      <w:r>
        <w:rPr>
          <w:rFonts w:ascii="Arial" w:hAnsi="Arial" w:eastAsia="Arial"/>
          <w:b/>
          <w:sz w:val="26"/>
        </w:rPr>
        <w:t>NGÀY 4: Giờ làm việc — phát hiện rủi ro tập trung khách hàng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sixty percent customer concentration, honestly, how does that actually change your real recommendation to James?/Tony, sáu mươi phần trăm tập trung khách hàng, thật lòng, điều đó thực sự thay đổi khuyến nghị thật của cậu với James thế nào?</w:t>
      </w:r>
    </w:p>
    <w:p>
      <w:pPr>
        <w:keepLines/>
        <w:spacing w:line="276" w:lineRule="auto" w:after="60"/>
      </w:pPr>
      <w:r>
        <w:rPr>
          <w:rFonts w:ascii="Arial" w:hAnsi="Arial" w:eastAsia="Arial"/>
          <w:b/>
          <w:sz w:val="22"/>
        </w:rPr>
        <w:t xml:space="preserve">Tony: </w:t>
      </w:r>
      <w:r>
        <w:rPr>
          <w:rFonts w:ascii="Arial" w:hAnsi="Arial" w:eastAsia="Arial"/>
          <w:sz w:val="22"/>
        </w:rPr>
        <w:t>It genuinely doesn't kill the deal, honestly, but it actually changes the price I'd recommend, and it genuinely needs a clause protecting us if that customer leaves./Nó thực sự không giết chết thương vụ, thật lòng, nhưng nó thực sự thay đổi mức giá tôi sẽ khuyến nghị, và nó thực sự cần một điều khoản bảo vệ mình nếu khách hàng đó rời đi.</w:t>
      </w:r>
    </w:p>
    <w:p>
      <w:pPr>
        <w:keepLines/>
        <w:spacing w:line="276" w:lineRule="auto" w:after="60"/>
      </w:pPr>
      <w:r>
        <w:rPr>
          <w:rFonts w:ascii="Arial" w:hAnsi="Arial" w:eastAsia="Arial"/>
          <w:b/>
          <w:sz w:val="22"/>
        </w:rPr>
        <w:t>STATING A GENUINE, PROPORTIONATE RESPONSE TO AN UNCOMFORTABLE FINDING, NEITHER DISMISSING IT NOR LETTING IT KILL THE DEAL OUTRIGHT / NÊU RA MỘT PHẢN ỨNG CHÂN THỰC, CÂN XỨNG VỚI MỘT PHÁT HIỆN KHÓ CHỊU, KHÔNG GẠT BỎ NÓ CŨNG KHÔNG ĐỂ NÓ GIẾT CHẾT THƯƠNG VỤ HOÀN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impact question, checking directly how the real sixty percent figure actually changes the recommendation./Hỏi một câu hỏi tác động thực sự trực tiếp, kiểm tra trực tiếp con số sáu mươi phần trăm thật thực sự thay đổi khuyến nghị thế nào.</w:t>
      </w:r>
    </w:p>
    <w:p>
      <w:pPr>
        <w:keepLines/>
        <w:spacing w:line="276" w:lineRule="auto" w:after="60"/>
      </w:pPr>
      <w:r>
        <w:rPr>
          <w:rFonts w:ascii="Arial" w:hAnsi="Arial" w:eastAsia="Arial"/>
          <w:b/>
          <w:sz w:val="22"/>
        </w:rPr>
        <w:t xml:space="preserve">Task line 2: </w:t>
      </w:r>
      <w:r>
        <w:rPr>
          <w:rFonts w:ascii="Arial" w:hAnsi="Arial" w:eastAsia="Arial"/>
          <w:sz w:val="22"/>
        </w:rPr>
        <w:t>State the exact proportionate response directly, naming both what stays, the deal itself, and what changes, price and a protective clause./Nêu ra phản ứng cân xứng chính xác trực tiếp, nêu tên cả điều giữ nguyên, chính thương vụ, lẫn điều thay đổi, giá và một điều khoản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genuine, proportionate response to an uncomfortable finding, neither dismissing it nor letting it kill the deal outright, genuinely demonstrates exactly the mature, calibrated judgment Rebecca has been building toward across the entire Giai đoạn 2 curriculum./Nhận diện rằng việc nêu ra một phản ứng chân thực, cân xứng với một phát hiện khó chịu, không gạt bỏ nó cũng không để nó giết chết thương vụ hoàn toàn, thật sự thể hiện đúng phán đoán trưởng thành, được hiệu chỉnh chị Rebecca đã xây dựng hướng tới xuyên suốt cả chương trình Giai đoạn 2.</w:t>
      </w:r>
    </w:p>
    <w:p>
      <w:pPr>
        <w:keepLines/>
        <w:spacing w:line="276" w:lineRule="auto" w:after="60"/>
      </w:pPr>
      <w:r>
        <w:rPr>
          <w:rFonts w:ascii="Arial" w:hAnsi="Arial" w:eastAsia="Arial"/>
          <w:b/>
          <w:sz w:val="22"/>
        </w:rPr>
        <w:t xml:space="preserve">Task line 4: </w:t>
      </w:r>
      <w:r>
        <w:rPr>
          <w:rFonts w:ascii="Arial" w:hAnsi="Arial" w:eastAsia="Arial"/>
          <w:sz w:val="22"/>
        </w:rPr>
        <w:t>Record this exact proportionate response as the honest first draft of the real recommendation Tony will actually refine today./Ghi nhận phản ứng cân xứng chính xác này là bản nháp đầu tiên trung thực của khuyến nghị thật Tony thật sự sẽ tinh chỉnh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how it changes the recommendation, not whether it kills the deal, reflects genuine, disciplined framing that keeps the conversation productive./Nhận diện rằng chị Rebecca hỏi điều đó thay đổi khuyến nghị thế nào, không phải liệu nó có giết chết thương vụ không, phản ánh cách định khung có kỷ luật, chân thực giữ cuộc trò chuyện có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proportionate response will directly shape the specific real price adjustment Tony actually calculates within the hour./Nhận diện rằng phản ứng cân xứng chính xác này sẽ trực tiếp định hình mức điều chỉnh giá thật cụ thể Tony thực sự tính toán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Deliberately state a genuine, proportionate response to an uncomfortable finding, neither dismissing it nor letting it kill the deal outright./Chủ động nêu ra một phản ứng chân thực, cân xứng với một phát hiện khó chịu, không gạt bỏ nó cũng không để nó giết chết thương vụ hoàn toàn.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a lot of people would actually soften that finding, genuinely given how badly James actually wants this acquisition to happen./Thật lòng, nhiều người thực sự sẽ làm nhẹ đi phát hiện đó, xét việc anh James thực sự muốn thương vụ này xảy ra đến mức nào.</w:t>
      </w:r>
    </w:p>
    <w:p>
      <w:pPr>
        <w:keepLines/>
        <w:spacing w:line="276" w:lineRule="auto" w:after="60"/>
      </w:pPr>
      <w:r>
        <w:rPr>
          <w:rFonts w:ascii="Arial" w:hAnsi="Arial" w:eastAsia="Arial"/>
          <w:b/>
          <w:sz w:val="22"/>
        </w:rPr>
        <w:t xml:space="preserve">Tony: </w:t>
      </w:r>
      <w:r>
        <w:rPr>
          <w:rFonts w:ascii="Arial" w:hAnsi="Arial" w:eastAsia="Arial"/>
          <w:sz w:val="22"/>
        </w:rPr>
        <w:t>If I genuinely soften it now, honestly, I actually own that mistake later, when the customer leaves and nobody genuinely remembers I saw it coming./Nếu tôi thực sự làm nhẹ nó bây giờ, thật lòng, tôi thực sự sẽ chịu trách nhiệm cho sai lầm đó sau này, khi khách hàng đó rời đi và không ai thực sự nhớ tôi đã thấy trước.</w:t>
      </w:r>
    </w:p>
    <w:p>
      <w:pPr>
        <w:keepLines/>
        <w:spacing w:line="276" w:lineRule="auto" w:after="60"/>
      </w:pPr>
      <w:r>
        <w:rPr>
          <w:rFonts w:ascii="Arial" w:hAnsi="Arial" w:eastAsia="Arial"/>
          <w:b/>
          <w:sz w:val="22"/>
        </w:rPr>
        <w:t>REFUSING TO SOFTEN A GENUINE, UNCOMFORTABLE FINDING FOR THE SAKE OF A DEAL EVERYONE ELSE WANTS, NAMING THE EXACT FUTURE COST OF STAYING SILENT NOW / TỪ CHỐI LÀM NHẸ MỘT PHÁT HIỆN KHÓ CHỊU CHÂN THỰC VÌ LỢI ÍCH CỦA MỘT THƯƠNG VỤ MỌI NGƯỜI KHÁC MUỐN, GỌI TÊN ĐÚNG CÁI GIÁ TƯƠNG LAI CỦA VIỆC IM LẶNG BÂY GIỜ</w:t>
      </w:r>
    </w:p>
    <w:p>
      <w:pPr>
        <w:keepLines/>
        <w:spacing w:line="276" w:lineRule="auto" w:after="60"/>
      </w:pPr>
      <w:r>
        <w:rPr>
          <w:rFonts w:ascii="Arial" w:hAnsi="Arial" w:eastAsia="Arial"/>
          <w:b/>
          <w:sz w:val="22"/>
        </w:rPr>
        <w:t xml:space="preserve">Task line 1: </w:t>
      </w:r>
      <w:r>
        <w:rPr>
          <w:rFonts w:ascii="Arial" w:hAnsi="Arial" w:eastAsia="Arial"/>
          <w:sz w:val="22"/>
        </w:rPr>
        <w:t>Name the genuine social pressure directly, checking implicitly whether most people would actually soften this exact finding./Nêu tên áp lực xã hội chân thực trực tiếp, ngầm kiểm tra liệu hầu hết mọi người có thực sự làm nhẹ đúng phát hiện này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refusal directly, naming both the honest present cost of speaking plainly and the genuine, larger future cost of staying silent./Nêu ra sự từ chối chính xác trực tiếp, nêu tên cả cái giá trung thực trước mắt của việc nói thẳng lẫn cái giá tương lai chân thực, lớn hơn của việc im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soften a genuine, uncomfortable finding for the sake of a deal everyone else wants, naming the exact future cost of staying silent now, genuinely marks the precise moment Tony's due diligence stops being a learning exercise and becomes a real act of professional integrity./Nhận diện rằng việc từ chối làm nhẹ một phát hiện khó chịu chân thực vì lợi ích của một thương vụ mọi người khác muốn, gọi tên đúng cái giá tương lai của việc im lặng bây giờ, thật sự đánh dấu chính xác khoảnh khắc due diligence của Tony ngừng là một bài tập học tập và trở thành một hành động liêm chính nghề nghiệp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as the honest standard Tony will actually hold every future finding to, however unwelcome./Ghi nhận sự từ chối chính xác này là tiêu chuẩn trung thực Tony thật sự sẽ áp dụng cho mọi phát hiện tương lai, dù không được chào đón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social pressure explicitly, not pretending it doesn't exist, reflects genuine, honest coaching that actually prepares Tony for the real temptation./Nhận diện rằng chị Rebecca nêu tên áp lực xã hội rõ ràng, không giả vờ nó không tồn tại, phản ánh việc huấn luyện trung thực, chân thực thực sự chuẩn bị Tony cho sự cám dỗ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whether James actually trusts every future recommendation Tony ever brings him./Nhận diện rằng sự từ chối chính xác này sẽ trực tiếp định hình liệu anh James có thực sự tin tưởng mọi khuyến nghị tương lai Tony từng mang đến cho anh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soften a genuine, uncomfortable finding for the sake of a deal everyone else wants, naming the exact future cost of staying silent now./Chủ động từ chối làm nhẹ một phát hiện khó chịu chân thực vì lợi ích của một thương vụ mọi người khác muốn, gọi tên đúng cái giá tương lai của việc im lặng bây giờ.</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how will you actually frame this to James, so it genuinely reads as thorough, not as cold feet?/Thật lòng, cậu sẽ thực sự trình bày việc này với James thế nào, để nó thực sự đọc như sự kỹ lưỡng, không phải sự chùn bước?</w:t>
      </w:r>
    </w:p>
    <w:p>
      <w:pPr>
        <w:keepLines/>
        <w:spacing w:line="276" w:lineRule="auto" w:after="60"/>
      </w:pPr>
      <w:r>
        <w:rPr>
          <w:rFonts w:ascii="Arial" w:hAnsi="Arial" w:eastAsia="Arial"/>
          <w:b/>
          <w:sz w:val="22"/>
        </w:rPr>
        <w:t xml:space="preserve">Tony: </w:t>
      </w:r>
      <w:r>
        <w:rPr>
          <w:rFonts w:ascii="Arial" w:hAnsi="Arial" w:eastAsia="Arial"/>
          <w:sz w:val="22"/>
        </w:rPr>
        <w:t>I'll genuinely bring the risk and the solution together, honestly, a price adjustment and a revenue-protection clause, not actually just a warning./Tôi sẽ thực sự mang rủi ro và giải pháp đến cùng nhau, thật lòng, một điều chỉnh giá và một điều khoản bảo vệ doanh thu, không thực sự chỉ một lời cảnh báo.</w:t>
      </w:r>
    </w:p>
    <w:p>
      <w:pPr>
        <w:keepLines/>
        <w:spacing w:line="276" w:lineRule="auto" w:after="60"/>
      </w:pPr>
      <w:r>
        <w:rPr>
          <w:rFonts w:ascii="Arial" w:hAnsi="Arial" w:eastAsia="Arial"/>
          <w:b/>
          <w:sz w:val="22"/>
        </w:rPr>
        <w:t>PAIRING A GENUINE UNCOMFORTABLE FINDING WITH A REAL, CONCRETE SOLUTION, SO IT READS AS JUDGMENT RATHER THAN FEAR / GHÉP MỘT PHÁT HIỆN KHÓ CHỊU CHÂN THỰC VỚI MỘT GIẢI PHÁP THẬT, CỤ THỂ, ĐỂ NÓ ĐỌC NHƯ PHÁN ĐOÁN THAY VÌ NỖI SỢ</w:t>
      </w:r>
    </w:p>
    <w:p>
      <w:pPr>
        <w:keepLines/>
        <w:spacing w:line="276" w:lineRule="auto" w:after="60"/>
      </w:pPr>
      <w:r>
        <w:rPr>
          <w:rFonts w:ascii="Arial" w:hAnsi="Arial" w:eastAsia="Arial"/>
          <w:b/>
          <w:sz w:val="22"/>
        </w:rPr>
        <w:t xml:space="preserve">Task line 1: </w:t>
      </w:r>
      <w:r>
        <w:rPr>
          <w:rFonts w:ascii="Arial" w:hAnsi="Arial" w:eastAsia="Arial"/>
          <w:sz w:val="22"/>
        </w:rPr>
        <w:t>Ask a genuinely framing-focused question, checking directly how the finding should actually be presented so it reads as thorough./Hỏi một câu hỏi thực sự tập trung vào cách trình bày, kiểm tra trực tiếp phát hiện nên thực sự được trình bày thế nào để nó đọc như sự kỹ lưỡng.</w:t>
      </w:r>
    </w:p>
    <w:p>
      <w:pPr>
        <w:keepLines/>
        <w:spacing w:line="276" w:lineRule="auto" w:after="60"/>
      </w:pPr>
      <w:r>
        <w:rPr>
          <w:rFonts w:ascii="Arial" w:hAnsi="Arial" w:eastAsia="Arial"/>
          <w:b/>
          <w:sz w:val="22"/>
        </w:rPr>
        <w:t xml:space="preserve">Task line 2: </w:t>
      </w:r>
      <w:r>
        <w:rPr>
          <w:rFonts w:ascii="Arial" w:hAnsi="Arial" w:eastAsia="Arial"/>
          <w:sz w:val="22"/>
        </w:rPr>
        <w:t>State the exact pairing directly, naming both the real risk, sixty percent concentration, and the genuine solution, price adjustment plus protective clause./Nêu ra sự ghép cặp chính xác trực tiếp, nêu tên cả rủi ro thật, tập trung sáu mươi phần trăm, lẫn giải pháp chân thực, điều chỉnh giá cộng điều khoản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pairing a genuine uncomfortable finding with a real, concrete solution, so it reads as judgment rather than fear, genuinely turns tonight's Advanced Polish insight into today's actual practice before the reflection even happens./Nhận diện rằng việc ghép một phát hiện khó chịu chân thực với một giải pháp thật, cụ thể, để nó đọc như phán đoán thay vì nỗi sợ, thật sự biến nhận thức Advanced Polish tối nay thành thực hành thật hôm nay trước khi phản tư thậm chí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exact pairing as the honest structure every future uncomfortable finding Tony raises will actually follow./Ghi nhận sự ghép cặp chính xác này là cấu trúc trung thực mọi phát hiện khó chịu tương lai Tony thật sự nêu ra sẽ tuân theo.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specifically about tone, not just content, reflects genuine, precise coaching about how a message actually lands, not only what it says./Nhận diện rằng chị Rebecca hỏi cụ thể về tông giọng, không chỉ nội dung, phản ánh việc huấn luyện chính xác, chân thực về cách một thông điệp thực sự được tiếp nhận, không chỉ nó nói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pairing will directly shape whether James actually reads Tony's finding as genuine strength or as unnecessary hesitation./Nhận diện rằng sự ghép cặp chính xác này sẽ trực tiếp định hình liệu anh James có thực sự đọc phát hiện của Tony là sức mạnh chân thực hay sự do dự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pair a genuine uncomfortable finding with a real, concrete solution, so it reads as judgment rather than fear./Chủ động ghép một phát hiện khó chịu chân thực với một giải pháp thật, cụ thể, để nó đọc như phán đoán thay vì nỗi sợ.</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does Marcus actually need to draft the real clause language today, or can that genuinely wait for tomorrow?/Thật lòng, anh Marcus có thực sự cần soạn ngôn ngữ điều khoản thật hôm nay không, hay việc đó thực sự có thể chờ đến ngày mai?</w:t>
      </w:r>
    </w:p>
    <w:p>
      <w:pPr>
        <w:keepLines/>
        <w:spacing w:line="276" w:lineRule="auto" w:after="60"/>
      </w:pPr>
      <w:r>
        <w:rPr>
          <w:rFonts w:ascii="Arial" w:hAnsi="Arial" w:eastAsia="Arial"/>
          <w:b/>
          <w:sz w:val="22"/>
        </w:rPr>
        <w:t xml:space="preserve">Tony: </w:t>
      </w:r>
      <w:r>
        <w:rPr>
          <w:rFonts w:ascii="Arial" w:hAnsi="Arial" w:eastAsia="Arial"/>
          <w:sz w:val="22"/>
        </w:rPr>
        <w:t>Today, honestly, I'd genuinely rather hand James a complete real package tomorrow morning than a promise of one later this week./Hôm nay, thật lòng, tôi thực sự thà đưa cho anh James một gói thật hoàn chỉnh sáng mai còn hơn một lời hứa về nó vào cuối tuần này.</w:t>
      </w:r>
    </w:p>
    <w:p>
      <w:pPr>
        <w:keepLines/>
        <w:spacing w:line="276" w:lineRule="auto" w:after="60"/>
      </w:pPr>
      <w:r>
        <w:rPr>
          <w:rFonts w:ascii="Arial" w:hAnsi="Arial" w:eastAsia="Arial"/>
          <w:b/>
          <w:sz w:val="22"/>
        </w:rPr>
        <w:t>PULLING IN THE GENUINE LEGAL SUPPORT NEEDED TODAY RATHER THAN LETTING A REAL DEADLINE SLIP INTO A VAGUE "LATER THIS WEEK" / KÉO SỰ HỖ TRỢ PHÁP LÝ CHÂN THỰC CẦN THIẾT HÔM NAY THAY VÌ ĐỂ MỘT HẠN CHÓT THẬT TRÔI VỀ MỘT "CUỐI TUẦN NÀY"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timing-focused question, checking directly whether Marcus's real clause language actually needs drafting today or can wait./Hỏi một câu hỏi thực sự tập trung vào thời điểm, kiểm tra trực tiếp ngôn ngữ điều khoản thật của anh Marcus có thực sự cần soạn hôm nay hay có thể chờ.</w:t>
      </w:r>
    </w:p>
    <w:p>
      <w:pPr>
        <w:keepLines/>
        <w:spacing w:line="276" w:lineRule="auto" w:after="60"/>
      </w:pPr>
      <w:r>
        <w:rPr>
          <w:rFonts w:ascii="Arial" w:hAnsi="Arial" w:eastAsia="Arial"/>
          <w:b/>
          <w:sz w:val="22"/>
        </w:rPr>
        <w:t xml:space="preserve">Task line 2: </w:t>
      </w:r>
      <w:r>
        <w:rPr>
          <w:rFonts w:ascii="Arial" w:hAnsi="Arial" w:eastAsia="Arial"/>
          <w:sz w:val="22"/>
        </w:rPr>
        <w:t>Decide the exact timing directly, naming both today as the genuine deadline and the honest reason, a complete package beats a later promise./Quyết định thời điểm chính xác trực tiếp, nêu tên cả hôm nay như hạn chót chân thực lẫn lý do trung thực, một gói hoàn chỉnh tốt hơn một lời hứa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pulling in the genuine legal support needed today rather than letting a real deadline slip into a vague "later this week," genuinely applies the exact same urgency-as-leverage lesson learned mid-crisis back at Lesson eighty-four, now used for a deliberate deal instead of an emergency./Nhận diện rằng việc kéo sự hỗ trợ pháp lý chân thực cần thiết hôm nay thay vì để một hạn chót thật trôi về một "cuối tuần này" mơ hồ, thật sự áp dụng đúng bài học cấp bách-là-đòn-bẩy học được giữa khủng hoảng hồi Lesson tám mươi tư, giờ được dùng cho một thương vụ có chủ đích thay vì một trường hợp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exact same-day pull as the honest standard Tony will actually apply to every future finding that needs legal language attached./Ghi nhận việc kéo cùng-ngày chính xác này là tiêu chuẩn trung thực Tony thật sự sẽ áp dụng cho mọi phát hiện tương lai cần ngôn ngữ pháp lý đính kèm.</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tomorrow as an option, not insisting on today, reflects genuine respect for Tony's own real judgment call on pacing./Nhận diện rằng chị Rebecca đưa ra ngày mai như một lựa chọn, không khăng khăng đòi hôm nay, phản ánh sự tôn trọng chân thực với chính phán đoán thật của Tony về nhịp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pull will directly shape how genuinely complete the package actually looks when it lands on James's desk./Nhận diện rằng việc kéo cùng-ngày chính xác này sẽ trực tiếp định hình mức độ hoàn chỉnh chân thực gói tài liệu thực sự trông ra sao khi nó đến bàn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pull in the genuine legal support needed today, rather than let a real deadline slip into a vague "later this week."/Chủ động kéo sự hỗ trợ pháp lý chân thực cần thiết hôm nay, thay vì để một hạn chót thật trôi về một "cuối tuần này" mơ hồ.</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honestly, I'll genuinely call Marcus now, what's the real number for the price adjustment you're actually thinking?/Tốt, thật lòng, chị sẽ thực sự gọi anh Marcus ngay, con số thật cho điều chỉnh giá cậu thực sự đang nghĩ là gì?</w:t>
      </w:r>
    </w:p>
    <w:p>
      <w:pPr>
        <w:keepLines/>
        <w:spacing w:line="276" w:lineRule="auto" w:after="60"/>
      </w:pPr>
      <w:r>
        <w:rPr>
          <w:rFonts w:ascii="Arial" w:hAnsi="Arial" w:eastAsia="Arial"/>
          <w:b/>
          <w:sz w:val="22"/>
        </w:rPr>
        <w:t xml:space="preserve">Tony: </w:t>
      </w:r>
      <w:r>
        <w:rPr>
          <w:rFonts w:ascii="Arial" w:hAnsi="Arial" w:eastAsia="Arial"/>
          <w:sz w:val="22"/>
        </w:rPr>
        <w:t>Honestly, roughly eight percent below the initial offer, genuinely calculated against the real revenue risk of losing that one customer./Thật lòng, khoảng tám phần trăm dưới đề nghị ban đầu, thực sự được tính toán so với rủi ro doanh thu thật của việc mất khách hàng đó.</w:t>
      </w:r>
    </w:p>
    <w:p>
      <w:pPr>
        <w:keepLines/>
        <w:spacing w:line="276" w:lineRule="auto" w:after="60"/>
      </w:pPr>
      <w:r>
        <w:rPr>
          <w:rFonts w:ascii="Arial" w:hAnsi="Arial" w:eastAsia="Arial"/>
          <w:b/>
          <w:sz w:val="22"/>
        </w:rPr>
        <w:t>PROPOSING A GENUINE, PRECISE PRICE ADJUSTMENT NUMBER RATHER THAN LEAVING "LOWER" AS A VAGUE DIRECTIONAL SUGGESTION / ĐỀ XUẤT MỘT CON SỐ ĐIỀU CHỈNH GIÁ CHÂN THỰC, CHÍNH XÁC THAY VÌ ĐỂ "THẤP HƠN" LÀ MỘT GỢI Ý ĐỊNH HƯỚNG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quantifying question, checking directly what real specific number the price adjustment should actually be./Hỏi một câu hỏi thực sự mang tính định lượng, kiểm tra trực tiếp điều chỉnh giá thực sự nên là con số cụ thể thật nào.</w:t>
      </w:r>
    </w:p>
    <w:p>
      <w:pPr>
        <w:keepLines/>
        <w:spacing w:line="276" w:lineRule="auto" w:after="60"/>
      </w:pPr>
      <w:r>
        <w:rPr>
          <w:rFonts w:ascii="Arial" w:hAnsi="Arial" w:eastAsia="Arial"/>
          <w:b/>
          <w:sz w:val="22"/>
        </w:rPr>
        <w:t xml:space="preserve">Task line 2: </w:t>
      </w:r>
      <w:r>
        <w:rPr>
          <w:rFonts w:ascii="Arial" w:hAnsi="Arial" w:eastAsia="Arial"/>
          <w:sz w:val="22"/>
        </w:rPr>
        <w:t>State the exact number directly, naming both eight percent and the genuine, precise basis, the real revenue risk of losing that customer./Nêu ra con số chính xác trực tiếp, nêu tên cả tám phần trăm lẫn cơ sở chân thực, chính xác, rủi ro doanh thu thật của việc mất khách hàng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precise price adjustment number rather than leaving "lower" as a vague directional suggestion, genuinely turns Tony's own two years of landed-cost discipline into a real, defensible M&amp;A number James can actually act on immediately./Nhận diện rằng việc đề xuất một con số điều chỉnh giá chân thực, chính xác thay vì để "thấp hơn" là một gợi ý định hướng mơ hồ, thật sự biến chính hai năm kỷ luật chi phí thực của Tony thành một con số M&amp;A thật, có thể bảo vệ được anh James thực sự có thể hành động ngay.</w:t>
      </w:r>
    </w:p>
    <w:p>
      <w:pPr>
        <w:keepLines/>
        <w:spacing w:line="276" w:lineRule="auto" w:after="60"/>
      </w:pPr>
      <w:r>
        <w:rPr>
          <w:rFonts w:ascii="Arial" w:hAnsi="Arial" w:eastAsia="Arial"/>
          <w:b/>
          <w:sz w:val="22"/>
        </w:rPr>
        <w:t xml:space="preserve">Task line 4: </w:t>
      </w:r>
      <w:r>
        <w:rPr>
          <w:rFonts w:ascii="Arial" w:hAnsi="Arial" w:eastAsia="Arial"/>
          <w:sz w:val="22"/>
        </w:rPr>
        <w:t>Record this exact number as the honest anchor of tomorrow's written recommendation, subject only to real, confirmed revision./Ghi nhận con số chính xác này là điểm neo trung thực của khuyến nghị viết ngày mai, chỉ chịu điều chỉnh khi có xác nhận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exact real number, not a range, reflects genuine, disciplined expectation that a real recommendation actually commits to a figure./Nhận diện rằng chị Rebecca hỏi đúng con số thật, không phải một khoảng, phản ánh kỳ vọng có kỷ luật, chân thực rằng một khuyến nghị thật thực sự cam kết vào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will directly shape the specific real negotiating room James actually has when he speaks with Somchai./Nhận diện rằng con số chính xác này sẽ trực tiếp định hình không gian đàm phán thật cụ thể anh James thực sự có khi anh nói chuyện với ông Somchai.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precise price adjustment number, rather than leave "lower" as a vague directional suggestion./Chủ động đề xuất một con số điều chỉnh giá chân thực, chính xác, thay vì để "thấp hơn" là một gợi ý định hướng mơ hồ.</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does this actually stay well under the eighty percent walk-away threshold you genuinely gave James yesterday?/Thật lòng, điều này có thực sự vẫn dưới xa ngưỡng dừng tám mươi phần trăm cậu thực sự đưa cho anh James hôm qua không?</w:t>
      </w:r>
    </w:p>
    <w:p>
      <w:pPr>
        <w:keepLines/>
        <w:spacing w:line="276" w:lineRule="auto" w:after="60"/>
      </w:pPr>
      <w:r>
        <w:rPr>
          <w:rFonts w:ascii="Arial" w:hAnsi="Arial" w:eastAsia="Arial"/>
          <w:b/>
          <w:sz w:val="22"/>
        </w:rPr>
        <w:t xml:space="preserve">Tony: </w:t>
      </w:r>
      <w:r>
        <w:rPr>
          <w:rFonts w:ascii="Arial" w:hAnsi="Arial" w:eastAsia="Arial"/>
          <w:sz w:val="22"/>
        </w:rPr>
        <w:t>Yes, honestly, sixty percent is genuinely a real risk worth pricing, but it's actually nowhere close to the number that would honestly kill this deal./Có, thật lòng, sáu mươi phần trăm thực sự là một rủi ro thật đáng định giá, nhưng nó thực sự còn cách xa con số trung thực sẽ giết chết thương vụ này.</w:t>
      </w:r>
    </w:p>
    <w:p>
      <w:pPr>
        <w:keepLines/>
        <w:spacing w:line="276" w:lineRule="auto" w:after="60"/>
      </w:pPr>
      <w:r>
        <w:rPr>
          <w:rFonts w:ascii="Arial" w:hAnsi="Arial" w:eastAsia="Arial"/>
          <w:b/>
          <w:sz w:val="22"/>
        </w:rPr>
        <w:t>CHECKING A GENUINE REAL FINDING AGAINST A THRESHOLD SET BEFORE THE TRIP, PROVING THE EARLIER COMMITMENT ACTUALLY HOLDS UNDER REAL PRESSURE / KIỂM TRA MỘT PHÁT HIỆN THẬT CHÂN THỰC SO VỚI NGƯỠNG ĐÃ ĐẶT TRƯỚC CHUYẾN ĐI, CHỨNG MINH CAM KẾT TRƯỚC ĐÓ THỰC SỰ ĐỨNG VỮNG DƯỚI ÁP LỰC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today's real finding actually stays under the pre-set walk-away threshold./Hỏi một câu hỏi thực sự mang tính xác minh, kiểm tra trực tiếp liệu phát hiện thật hôm nay có thực sự vẫn dưới ngưỡng dừng đã đặt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comparison directly, naming both the genuine sixty percent finding and its honest distance from the eighty percent threshold./Xác nhận sự so sánh chính xác trực tiếp, nêu tên cả phát hiện sáu mươi phần trăm chân thực lẫn khoảng cách trung thực của nó với ngưỡng tám mươi phần trăm.</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a genuine real finding against a threshold set before the trip, proving the earlier commitment actually holds under real pressure, genuinely closes the loop opened back on Day two when Tony named his own walk-away point before he'd even seen a single real number./Nhận diện rằng việc kiểm tra một phát hiện thật chân thực so với ngưỡng đã đặt trước chuyến đi, chứng minh cam kết trước đó thực sự đứng vững dưới áp lực thật, thật sự khép lại vòng lặp mở ra hồi Ngày hai khi Tony gọi tên điểm dừng của chính mình trước khi anh thậm chí thấy bất kỳ con số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comparison as the honest proof Tony will actually cite that his own pre-set judgment survived real contact with the numbers./Ghi nhận sự so sánh đã xác nhận chính xác này là bằng chứng trung thực Tony thật sự sẽ trích dẫn rằng phán đoán đã đặt trước của chính anh sống sót qua sự tiếp xúc thật với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the threshold explicitly reflects genuine, disciplined follow-through on a commitment made two days earlier./Nhận diện rằng chị Rebecca kiểm tra ngưỡng một cách rõ ràng phản ánh sự theo dõi có kỷ luật, chân thực đối với một cam kết được đưa ra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comparison will directly shape how genuinely confident Tony actually feels standing behind his own eight percent number tomorrow./Nhận diện rằng sự so sánh đã xác nhận chính xác này sẽ trực tiếp định hình mức độ tự tin chân thực Tony thực sự cảm thấy khi đứng sau con số tám phần trăm của chính mình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check a genuine real finding against a threshold set before the trip, proving the earlier commitment actually holds under real pressure./Chủ động kiểm tra một phát hiện thật chân thực so với ngưỡng đã đặt trước chuyến đi, chứng minh cam kết trước đó thực sự đứng vững dưới áp lực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Eight percent, honestly, defensible, genuinely well done, Tony, this actually reads like real judgment, not a rushed reaction./Tám phần trăm, thật lòng, có thể bảo vệ được, thực sự làm tốt lắm, Tony, việc này thực sự đọc như phán đoán thật, không phải một phản ứng vội vàng.</w:t>
      </w:r>
    </w:p>
    <w:p>
      <w:pPr>
        <w:keepLines/>
        <w:spacing w:line="276" w:lineRule="auto" w:after="60"/>
      </w:pPr>
      <w:r>
        <w:rPr>
          <w:rFonts w:ascii="Arial" w:hAnsi="Arial" w:eastAsia="Arial"/>
          <w:b/>
          <w:sz w:val="22"/>
        </w:rPr>
        <w:t xml:space="preserve">Tony: </w:t>
      </w:r>
      <w:r>
        <w:rPr>
          <w:rFonts w:ascii="Arial" w:hAnsi="Arial" w:eastAsia="Arial"/>
          <w:sz w:val="22"/>
        </w:rPr>
        <w:t>Today's fourth stretch closes with a genuine finding refused softening, a real price and clause paired together, and one honest recommendation actually taking shape before this trip even ends./Chặng thứ tư hôm nay khép lại với một phát hiện chân thực từ chối bị làm nhẹ, một mức giá thật và một điều khoản được ghép cùng nhau, và một khuyến nghị trung thực thực sự đang hình thành trước khi chuyến đi này thậm chí kết thúc.</w:t>
      </w:r>
    </w:p>
    <w:p>
      <w:pPr>
        <w:pStyle w:val="Heading2"/>
      </w:pPr>
      <w:r>
        <w:rPr>
          <w:rFonts w:ascii="Arial" w:hAnsi="Arial" w:eastAsia="Arial"/>
          <w:b/>
          <w:sz w:val="26"/>
        </w:rPr>
        <w:t>NGÀY 5: Buổi tối cuối cùng ở Thái Lan — hoàn thiện khuyến nghị bằng văn bản</w:t>
      </w:r>
    </w:p>
    <w:p>
      <w:pPr>
        <w:keepLines/>
        <w:spacing w:line="276" w:lineRule="auto" w:after="60"/>
      </w:pPr>
      <w:r>
        <w:rPr>
          <w:rFonts w:ascii="Arial" w:hAnsi="Arial" w:eastAsia="Arial"/>
          <w:b/>
          <w:sz w:val="22"/>
        </w:rPr>
        <w:t xml:space="preserve">Corporate Counsel: </w:t>
      </w:r>
      <w:r>
        <w:rPr>
          <w:rFonts w:ascii="Arial" w:hAnsi="Arial" w:eastAsia="Arial"/>
          <w:sz w:val="22"/>
        </w:rPr>
        <w:t>Tony, honestly, Rebecca actually briefed me, want to genuinely walk through the revenue-protection clause language together now?/Tony, thật lòng, chị Rebecca thực sự đã báo cho tôi, cậu có muốn thực sự cùng rà soát ngôn ngữ điều khoản bảo vệ doanh thu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honestly, I genuinely want the real trigger defined precisely, exactly what percentage drop actually activates it./Có, làm ơn, thật lòng, tôi thực sự muốn điều kiện kích hoạt thật được định nghĩa chính xác, đúng mức phần trăm giảm nào thực sự kích hoạt nó.</w:t>
      </w:r>
    </w:p>
    <w:p>
      <w:pPr>
        <w:keepLines/>
        <w:spacing w:line="276" w:lineRule="auto" w:after="60"/>
      </w:pPr>
      <w:r>
        <w:rPr>
          <w:rFonts w:ascii="Arial" w:hAnsi="Arial" w:eastAsia="Arial"/>
          <w:b/>
          <w:sz w:val="22"/>
        </w:rPr>
        <w:t>DEFINING A GENUINE, PRECISE TRIGGER FOR A PROTECTIVE CLAUSE, RATHER THAN LEAVING IT VAGUE ENOUGH TO BE ARGUED OVER LATER / ĐỊNH NGHĨA MỘT ĐIỀU KIỆN KÍCH HOẠT CHÂN THỰC, CHÍNH XÁC CHO MỘT ĐIỀU KHOẢN BẢO VỆ, THAY VÌ ĐỂ NÓ ĐỦ MƠ HỒ ĐỂ BỊ TRANH CÃI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collaborative question, checking directly whether the clause language should actually be walked through together now./Hỏi một câu hỏi thực sự mang tính hợp tác, kiểm tra trực tiếp ngôn ngữ điều khoản có thực sự nên được rà soát cùng nhau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requirement directly, naming both the real trigger, a specific percentage drop, and the genuine need for precision./Nêu ra yêu cầu chính xác trực tiếp, nêu tên cả điều kiện kích hoạt thật, một mức phần trăm giảm cụ thể, lẫn nhu cầu chân thực về sự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a genuine, precise trigger for a protective clause, rather than leaving it vague enough to be argued over later, genuinely protects both James and Somchai from a real future dispute over what the clause actually meant./Nhận diện rằng việc định nghĩa một điều kiện kích hoạt chân thực, chính xác cho một điều khoản bảo vệ, thay vì để nó đủ mơ hồ để bị tranh cãi sau này, thật sự bảo vệ cả anh James lẫn ông Somchai khỏi một tranh chấp tương lai thật về việc điều khoản đó thực sự có nghĩa là gì.</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precise trigger as the honest language Marcus will actually put into the final draft tonight./Ghi nhận điều kiện kích hoạt chính xác này là ngôn ngữ trung thực anh Marcus thật sự sẽ đưa vào bản thảo cuối cùng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to walk through it together, not just drafting it alone, reflects genuine, collaborative respect for Tony's own commercial ownership of this finding./Nhận diện rằng anh Marcus đề nghị cùng rà soát, không chỉ tự soạn một mình, phản ánh sự tôn trọng hợp tác, chân thực với chính quyền sở hữu thương mại của Tony đối với phát hiện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trigger will directly shape how genuinely enforceable the clause actually proves to be if the customer ever actually leaves./Nhận diện rằng điều kiện kích hoạt chính xác này sẽ trực tiếp định hình mức độ thực thi được chân thực điều khoản thực sự chứng minh nếu khách hàng đó có bao giờ thực sự rời đi.</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genuine, precise trigger for a protective clause, rather than leave it vague enough to be argued over later./Chủ động định nghĩa một điều kiện kích hoạt chân thực, chính xác cho một điều khoản bảo vệ, thay vì để nó đủ mơ hồ để bị tranh cãi sau này.</w:t>
      </w:r>
    </w:p>
    <w:p>
      <w:pPr>
        <w:keepLines/>
        <w:spacing w:line="276" w:lineRule="auto" w:after="60"/>
      </w:pPr>
      <w:r>
        <w:rPr>
          <w:rFonts w:ascii="Arial" w:hAnsi="Arial" w:eastAsia="Arial"/>
          <w:b/>
          <w:sz w:val="22"/>
        </w:rPr>
        <w:t xml:space="preserve">Corporate Counsel: </w:t>
      </w:r>
      <w:r>
        <w:rPr>
          <w:rFonts w:ascii="Arial" w:hAnsi="Arial" w:eastAsia="Arial"/>
          <w:sz w:val="22"/>
        </w:rPr>
        <w:t>Honestly, twenty percent drop within twelve months, genuinely triggers a real price re-opener, does that actually match your commercial intent?/Thật lòng, giảm hai mươi phần trăm trong vòng mười hai tháng, thực sự kích hoạt một điều khoản mở lại giá thật, điều đó có thực sự khớp với ý định thương mại của cậu không?</w:t>
      </w:r>
    </w:p>
    <w:p>
      <w:pPr>
        <w:keepLines/>
        <w:spacing w:line="276" w:lineRule="auto" w:after="60"/>
      </w:pPr>
      <w:r>
        <w:rPr>
          <w:rFonts w:ascii="Arial" w:hAnsi="Arial" w:eastAsia="Arial"/>
          <w:b/>
          <w:sz w:val="22"/>
        </w:rPr>
        <w:t xml:space="preserve">Tony: </w:t>
      </w:r>
      <w:r>
        <w:rPr>
          <w:rFonts w:ascii="Arial" w:hAnsi="Arial" w:eastAsia="Arial"/>
          <w:sz w:val="22"/>
        </w:rPr>
        <w:t>Genuinely, yes, exactly, honestly, that actually protects us without punishing Somchai for normal, real market fluctuation./Thực sự đúng, chính xác, thật lòng, điều đó thực sự bảo vệ mình mà không trừng phạt ông Somchai vì biến động thị trường thông thường, thật.</w:t>
      </w:r>
    </w:p>
    <w:p>
      <w:pPr>
        <w:keepLines/>
        <w:spacing w:line="276" w:lineRule="auto" w:after="60"/>
      </w:pPr>
      <w:r>
        <w:rPr>
          <w:rFonts w:ascii="Arial" w:hAnsi="Arial" w:eastAsia="Arial"/>
          <w:b/>
          <w:sz w:val="22"/>
        </w:rPr>
        <w:t>CONFIRMING THAT A GENUINE LEGAL TRIGGER ACTUALLY MATCHES ITS ORIGINAL COMMERCIAL INTENT, RATHER THAN LETTING LEGAL LANGUAGE QUIETLY DRIFT FROM THE REAL PROBLEM IT WAS MEANT TO SOLVE / XÁC NHẬN MỘT ĐIỀU KIỆN KÍCH HOẠT PHÁP LÝ CHÂN THỰC THỰC SỰ KHỚP VỚI Ý ĐỊNH THƯƠNG MẠI BAN ĐẦU CỦA NÓ, THAY VÌ ĐỂ NGÔN NGỮ PHÁP LÝ ÂM THẦM TRÔI KHỎI VẤN ĐỀ THẬT NÓ ĐƯỢC TẠO RA ĐỂ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the drafted legal trigger actually matches the original commercial intent./Hỏi một câu hỏi thực sự mang tính xác minh, kiểm tra trực tiếp điều kiện kích hoạt pháp lý đã soạn có thực sự khớp với ý định thương mại ban đầu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match directly, naming both real protection for the buyer and fairness toward normal, honest market fluctuation./Xác nhận sự khớp chính xác trực tiếp, nêu tên cả sự bảo vệ thật cho bên mua lẫn sự công bằng đối với biến động thị trường thông thường,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a genuine legal trigger actually matches its original commercial intent, rather than letting legal language quietly drift from the real problem it was meant to solve, genuinely proves the boundary between commercial and legal judgment named back on Day two actually held under real drafting pressure./Nhận diện rằng việc xác nhận một điều kiện kích hoạt pháp lý chân thực thực sự khớp với ý định thương mại ban đầu của nó, thay vì để ngôn ngữ pháp lý âm thầm trôi khỏi vấn đề thật nó được tạo ra để giải quyết, thật sự chứng minh ranh giới giữa phán đoán thương mại và pháp lý được gọi tên hồi Ngày hai thực sự đứng vững dưới áp lực soạn thảo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match as the honest final check Tony will actually run on every future legal clause tied to his own commercial findings./Ghi nhận sự khớp đã xác nhận chính xác này là bước kiểm tra cuối cùng trung thực Tony thật sự sẽ chạy trên mọi điều khoản pháp lý tương lai gắn với các phát hiện thương mại của chính anh.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checking back with Tony before finalising reflects genuine, disciplined collaboration rather than legal language drafted in isolation./Nhận diện rằng anh Marcus kiểm tra lại với Tony trước khi hoàn thiện phản ánh sự hợp tác có kỷ luật, chân thực thay vì ngôn ngữ pháp lý được soạn một cách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genuinely fair Somchai actually finds the final agreement once he reads it./Nhận diện rằng sự khớp đã xác nhận chính xác này sẽ trực tiếp định hình mức độ công bằng chân thực ông Somchai thực sự thấy trong thỏa thuận cuối cùng khi ông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genuine legal trigger actually matches its original commercial intent, rather than let legal language quietly drift from the real problem it was meant to solve./Chủ động xác nhận một điều kiện kích hoạt pháp lý chân thực thực sự khớp với ý định thương mại ban đầu của nó, thay vì để ngôn ngữ pháp lý âm thầm trôi khỏi vấn đề thật nó được tạo ra để giải quyết.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want a real second read on the whole one-pager before it actually goes to James tomorrow?/Thật lòng, cậu có muốn một lượt đọc lại thật cho cả bản một trang trước khi nó thực sự gửi cho James ngày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and genuinely tell me if the sixty percent finding actually reads as buried or as prominent as it truly should./Có, làm ơn, thật lòng, và thực sự nói cho tôi biết liệu phát hiện sáu mươi phần trăm có thực sự đọc như bị chôn vùi hay nổi bật đúng như nó thật sự nên là.</w:t>
      </w:r>
    </w:p>
    <w:p>
      <w:pPr>
        <w:keepLines/>
        <w:spacing w:line="276" w:lineRule="auto" w:after="60"/>
      </w:pPr>
      <w:r>
        <w:rPr>
          <w:rFonts w:ascii="Arial" w:hAnsi="Arial" w:eastAsia="Arial"/>
          <w:b/>
          <w:sz w:val="22"/>
        </w:rPr>
        <w:t>INVITING A GENUINE, HONEST REVIEW SPECIFICALLY CHECKING WHETHER THE HARDEST FINDING IS ACTUALLY VISIBLE, RATHER THAN ONLY ASKING FOR A GENERAL PROOFREAD / MỜI MỘT LƯỢT RÀ SOÁT CHÂN THỰC, TRUNG THỰC CỤ THỂ KIỂM TRA LIỆU PHÁT HIỆN KHÓ NHẤT CÓ THỰC SỰ NỔI BẬT KHÔNG, THAY VÌ CHỈ YÊU CẦU MỘT LẦN SOÁT LỖI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open review question, checking directly whether a second real read of the whole one-pager is actually wanted./Hỏi một câu hỏi rà soát thực sự cởi mở, kiểm tra trực tiếp liệu một lượt đọc lại thật thứ hai cho cả bản một trang có thực sự được mong muốn không.</w:t>
      </w:r>
    </w:p>
    <w:p>
      <w:pPr>
        <w:keepLines/>
        <w:spacing w:line="276" w:lineRule="auto" w:after="60"/>
      </w:pPr>
      <w:r>
        <w:rPr>
          <w:rFonts w:ascii="Arial" w:hAnsi="Arial" w:eastAsia="Arial"/>
          <w:b/>
          <w:sz w:val="22"/>
        </w:rPr>
        <w:t xml:space="preserve">Task line 2: </w:t>
      </w:r>
      <w:r>
        <w:rPr>
          <w:rFonts w:ascii="Arial" w:hAnsi="Arial" w:eastAsia="Arial"/>
          <w:sz w:val="22"/>
        </w:rPr>
        <w:t>Accept and specify the exact review focus directly, naming both a general read and the genuine, targeted check, whether the sixty percent finding is prominent./Chấp nhận và xác định trọng tâm rà soát chính xác trực tiếp, nêu tên cả một lượt đọc chung lẫn kiểm tra chân thực, có mục tiêu, liệu phát hiện sáu mươi phần trăm có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genuine, honest review specifically checking whether the hardest finding is actually visible, rather than only asking for a general proofread, genuinely guards against the exact soft-pedalling risk Rebecca warned about back on Day four, this time by Tony's own choice, not her reminder./Nhận diện rằng việc mời một lượt rà soát chân thực, trung thực cụ thể kiểm tra liệu phát hiện khó nhất có thực sự nổi bật không, thay vì chỉ yêu cầu một lần soát lỗi chung chung, thật sự bảo vệ khỏi đúng rủi ro làm nhẹ chị Rebecca đã cảnh báo hồi Ngày bốn, lần này do chính lựa chọn của Tony, không phải lời nhắc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exact targeted review request as the honest final safeguard before the recommendation actually leaves Tony's hands./Ghi nhận yêu cầu rà soát có mục tiêu chính xác này là biện pháp bảo vệ cuối cùng trung thực trước khi khuyến nghị thực sự rời khỏi tay Tony.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second read unprompted reflects genuine, careful mentorship all the way through the very last step of this deal./Nhận diện rằng chị Rebecca đề nghị một lượt đọc lại mà không cần yêu cầu phản ánh việc cố vấn cẩn trọng, chân thực xuyên suốt đến tận bước cuối cùng của thương vụ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targeted review will directly shape how genuinely confident Tony actually feels handing the finished package to James tomorrow./Nhận diện rằng lượt rà soát có mục tiêu chính xác này sẽ trực tiếp định hình mức độ tự tin chân thực Tony thực sự cảm thấy khi đưa gói tài liệu hoàn chỉnh cho anh James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 honest review specifically checking whether the hardest finding is actually visible, rather than only ask for a general proofread./Chủ động mời một lượt rà soát chân thực, trung thực cụ thể kiểm tra liệu phát hiện khó nhất có thực sự nổi bật không, thay vì chỉ yêu cầu một lần soát lỗi chung chung.</w:t>
      </w:r>
    </w:p>
    <w:p>
      <w:pPr>
        <w:keepLines/>
        <w:spacing w:line="276" w:lineRule="auto" w:after="60"/>
      </w:pPr>
      <w:r>
        <w:rPr>
          <w:rFonts w:ascii="Arial" w:hAnsi="Arial" w:eastAsia="Arial"/>
          <w:b/>
          <w:sz w:val="22"/>
        </w:rPr>
        <w:t xml:space="preserve">Corporate Counsel: </w:t>
      </w:r>
      <w:r>
        <w:rPr>
          <w:rFonts w:ascii="Arial" w:hAnsi="Arial" w:eastAsia="Arial"/>
          <w:sz w:val="22"/>
        </w:rPr>
        <w:t>Honestly, one more real thing, want the equipment age finding mentioned in the clause too, or genuinely kept separate?/Thật lòng, thêm một điều thật nữa, cậu có muốn phát hiện tuổi thiết bị được nhắc đến trong điều khoản luôn không, hay thực sự giữ riêng?</w:t>
      </w:r>
    </w:p>
    <w:p>
      <w:pPr>
        <w:keepLines/>
        <w:spacing w:line="276" w:lineRule="auto" w:after="60"/>
      </w:pPr>
      <w:r>
        <w:rPr>
          <w:rFonts w:ascii="Arial" w:hAnsi="Arial" w:eastAsia="Arial"/>
          <w:b/>
          <w:sz w:val="22"/>
        </w:rPr>
        <w:t xml:space="preserve">Tony: </w:t>
      </w:r>
      <w:r>
        <w:rPr>
          <w:rFonts w:ascii="Arial" w:hAnsi="Arial" w:eastAsia="Arial"/>
          <w:sz w:val="22"/>
        </w:rPr>
        <w:t>Kept separate, honestly, Somchai's own direct honesty about it already actually answered that question, it doesn't genuinely need legal language./Giữ riêng, thật lòng, chính sự trung thực trực tiếp của ông Somchai về nó đã thực sự trả lời câu hỏi đó rồi, nó thực sự không cần ngôn ngữ pháp lý.</w:t>
      </w:r>
    </w:p>
    <w:p>
      <w:pPr>
        <w:keepLines/>
        <w:spacing w:line="276" w:lineRule="auto" w:after="60"/>
      </w:pPr>
      <w:r>
        <w:rPr>
          <w:rFonts w:ascii="Arial" w:hAnsi="Arial" w:eastAsia="Arial"/>
          <w:b/>
          <w:sz w:val="22"/>
        </w:rPr>
        <w:t>DECIDING WHICH GENUINE FINDINGS ACTUALLY NEED FORMAL LEGAL LANGUAGE AND WHICH HONEST ONES ALREADY RESOLVED THEMSELVES THROUGH TRUST / QUYẾT ĐỊNH PHÁT HIỆN CHÂN THỰC NÀO THỰC SỰ CẦN NGÔN NGỮ PHÁP LÝ CHÍNH THỨC VÀ PHÁT HIỆN TRUNG THỰC NÀO ĐÃ TỰ GIẢI QUYẾT QUA LÒNG TIN</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whether the equipment age finding actually needs its own clause language too./Hỏi một câu hỏi thực sự mang tính xác định phạm vi, kiểm tra trực tiếp liệu phát hiện tuổi thiết bị có thực sự cần ngôn ngữ điều khoản riêng của nó không.</w:t>
      </w:r>
    </w:p>
    <w:p>
      <w:pPr>
        <w:keepLines/>
        <w:spacing w:line="276" w:lineRule="auto" w:after="60"/>
      </w:pPr>
      <w:r>
        <w:rPr>
          <w:rFonts w:ascii="Arial" w:hAnsi="Arial" w:eastAsia="Arial"/>
          <w:b/>
          <w:sz w:val="22"/>
        </w:rPr>
        <w:t xml:space="preserve">Task line 2: </w:t>
      </w:r>
      <w:r>
        <w:rPr>
          <w:rFonts w:ascii="Arial" w:hAnsi="Arial" w:eastAsia="Arial"/>
          <w:sz w:val="22"/>
        </w:rPr>
        <w:t>Decide the exact scope directly, naming both keeping it separate and the genuine reason, Somchai's own honesty already answered it./Quyết định phạm vi chính xác trực tiếp, nêu tên cả việc giữ nó riêng lẫn lý do chân thực, sự trung thực của chính ông Somchai đã trả lời nó rồi.</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which genuine findings actually need formal legal language and which honest ones already resolved themselves through trust, genuinely proves Tony can now tell the difference between a real risk that needs a contractual fix and a genuine concern that trust alone already addressed./Nhận diện rằng việc quyết định phát hiện chân thực nào thực sự cần ngôn ngữ pháp lý chính thức và phát hiện trung thực nào đã tự giải quyết qua lòng tin, thật sự chứng minh Tony giờ có thể phân biệt giữa một rủi ro thật cần một cách sửa hợp đồng và một mối lo chân thực lòng tin một mình đã giải quyết rồi.</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filter Tony will actually apply to every future finding before deciding whether it needs legal language./Ghi nhận sự phân biệt chính xác này là bộ lọc trung thực Tony thật sự sẽ áp dụng cho mọi phát hiện tương lai trước khi quyết định liệu nó có cần ngôn ngữ pháp lý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rather than assuming reflects genuine, careful collaboration that actually respects Tony's own commercial read of each finding./Nhận diện rằng anh Marcus hỏi thay vì tự giả định phản ánh sự hợp tác cẩn trọng, chân thực thực sự tôn trọng nhận định thương mại của chính Tony về mỗi phát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genuinely lean and focused the final legal package actually stays, rather than growing bloated./Nhận diện rằng sự phân biệt chính xác này sẽ trực tiếp định hình mức độ gọn gàng, tập trung chân thực gói tài liệu pháp lý cuối cùng thực sự duy trì, thay vì trở nên cồng kềnh.</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which genuine findings actually need formal legal language and which honest ones already resolved themselves through trust./Chủ động quyết định phát hiện chân thực nào thực sự cần ngôn ngữ pháp lý chính thức và phát hiện trung thực nào đã tự giải quyết qua lòng tin.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one real gut check before you sleep tonight, does the whole package actually still feel true to you, not just complete?/Thật lòng, một lần kiểm tra bản năng thật trước khi cậu ngủ tối nay, cả gói tài liệu có thực sự vẫn cảm thấy đúng với cậu không, không chỉ đầy đủ?</w:t>
      </w:r>
    </w:p>
    <w:p>
      <w:pPr>
        <w:keepLines/>
        <w:spacing w:line="276" w:lineRule="auto" w:after="60"/>
      </w:pPr>
      <w:r>
        <w:rPr>
          <w:rFonts w:ascii="Arial" w:hAnsi="Arial" w:eastAsia="Arial"/>
          <w:b/>
          <w:sz w:val="22"/>
        </w:rPr>
        <w:t xml:space="preserve">Tony: </w:t>
      </w:r>
      <w:r>
        <w:rPr>
          <w:rFonts w:ascii="Arial" w:hAnsi="Arial" w:eastAsia="Arial"/>
          <w:sz w:val="22"/>
        </w:rPr>
        <w:t>Honestly, it genuinely does, actually, every real number in it is one I'd actually stand behind if Somchai read it himself./Thật lòng, nó thực sự đúng, thật ra, mọi con số thật trong đó là con số tôi thực sự sẽ đứng sau nếu chính ông Somchai đọc nó.</w:t>
      </w:r>
    </w:p>
    <w:p>
      <w:pPr>
        <w:keepLines/>
        <w:spacing w:line="276" w:lineRule="auto" w:after="60"/>
      </w:pPr>
      <w:r>
        <w:rPr>
          <w:rFonts w:ascii="Arial" w:hAnsi="Arial" w:eastAsia="Arial"/>
          <w:b/>
          <w:sz w:val="22"/>
        </w:rPr>
        <w:t>TESTING A GENUINE FINISHED DOCUMENT AGAINST A REAL PERSONAL STANDARD, WOULD IT STILL FEEL TRUE IF THE SUBJECT HIMSELF READ IT, RATHER THAN ONLY CHECKING FOR COMPLETENESS / KIỂM TRA MỘT TÀI LIỆU HOÀN CHỈNH CHÂN THỰC SO VỚI MỘT TIÊU CHUẨN CÁ NHÂN THẬT, LIỆU NÓ CÓ VẪN CẢM THẤY ĐÚNG NẾU CHÍNH ĐỐI TƯỢNG ĐỌC NÓ, THAY VÌ CHỈ KIỂM TRA SỰ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deeper gut-check question, checking directly whether the finished package actually still feels true, not merely complete./Hỏi một câu hỏi kiểm tra bản năng sâu hơn thực sự, kiểm tra trực tiếp liệu gói tài liệu hoàn chỉnh có thực sự vẫn cảm thấy đúng không, không chỉ đầy đủ.</w:t>
      </w:r>
    </w:p>
    <w:p>
      <w:pPr>
        <w:keepLines/>
        <w:spacing w:line="276" w:lineRule="auto" w:after="60"/>
      </w:pPr>
      <w:r>
        <w:rPr>
          <w:rFonts w:ascii="Arial" w:hAnsi="Arial" w:eastAsia="Arial"/>
          <w:b/>
          <w:sz w:val="22"/>
        </w:rPr>
        <w:t xml:space="preserve">Task line 2: </w:t>
      </w:r>
      <w:r>
        <w:rPr>
          <w:rFonts w:ascii="Arial" w:hAnsi="Arial" w:eastAsia="Arial"/>
          <w:sz w:val="22"/>
        </w:rPr>
        <w:t>Confirm the exact honest standard directly, naming both the genuine yes and the specific real test, standing behind it if Somchai read it himself./Xác nhận tiêu chuẩn trung thực chính xác trực tiếp, nêu tên cả lời đồng ý chân thực lẫn phép thử thật cụ thể, đứng sau nó nếu chính ông Somchai đọc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genuine finished document against a real personal standard, would it still feel true if the subject himself read it, rather than only checking for completeness, genuinely raises the honest bar above mere accuracy into actual fairness toward the real person being evaluated./Nhận diện rằng việc kiểm tra một tài liệu hoàn chỉnh chân thực so với một tiêu chuẩn cá nhân thật, liệu nó có vẫn cảm thấy đúng nếu chính đối tượng đọc nó, thay vì chỉ kiểm tra sự đầy đủ, thật sự nâng thanh chuẩn trung thực vượt trên chỉ độ chính xác thành sự công bằng thực sự đối với con người thật đang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exact personal standard as the honest final test Tony will actually apply to every future written recommendation before submitting it./Ghi nhận tiêu chuẩn cá nhân chính xác này là phép thử cuối cùng trung thực Tony thật sự sẽ áp dụng cho mọi khuyến nghị viết tương lai trước khi nộp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the night before submission reflects genuine, careful mentorship extending all the way to the final real moment./Nhận diện rằng chị Rebecca hỏi đúng câu hỏi này đêm trước khi nộp phản ánh việc cố vấn cẩn trọng, chân thực kéo dài đến tận khoảnh khắc thật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standard will directly shape how genuinely proud Tony actually feels handing the package to James tomorrow morning./Nhận diện rằng tiêu chuẩn cá nhân chính xác này sẽ trực tiếp định hình mức độ tự hào chân thực Tony thực sự cảm thấy khi đưa gói tài liệu cho anh James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test a genuine finished document against a real personal standard, would it still feel true if the subject himself read it, rather than only check for completeness./Chủ động kiểm tra một tài liệu hoàn chỉnh chân thực so với một tiêu chuẩn cá nhân thật, liệu nó có vẫn cảm thấy đúng nếu chính đối tượng đọc nó, thay vì chỉ kiểm tra sự đầy đủ.</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one last real thing, want me to actually send the package to James tonight, or genuinely wait until you land tomorrow?/Thật lòng, một điều thật cuối cùng, cậu có muốn tôi thực sự gửi gói tài liệu cho anh James tối nay không, hay thực sự chờ đến khi cậu hạ cánh ngày mai?</w:t>
      </w:r>
    </w:p>
    <w:p>
      <w:pPr>
        <w:keepLines/>
        <w:spacing w:line="276" w:lineRule="auto" w:after="60"/>
      </w:pPr>
      <w:r>
        <w:rPr>
          <w:rFonts w:ascii="Arial" w:hAnsi="Arial" w:eastAsia="Arial"/>
          <w:b/>
          <w:sz w:val="22"/>
        </w:rPr>
        <w:t xml:space="preserve">Tony: </w:t>
      </w:r>
      <w:r>
        <w:rPr>
          <w:rFonts w:ascii="Arial" w:hAnsi="Arial" w:eastAsia="Arial"/>
          <w:sz w:val="22"/>
        </w:rPr>
        <w:t>Tomorrow, honestly, I'd genuinely rather hand it to him myself, face to face, than have it actually arrive as an email while I'm still in the air./Ngày mai, thật lòng, tôi thực sự thà tự tay đưa nó cho anh ấy, trực tiếp, còn hơn để nó thực sự đến như một email trong khi tôi vẫn đang trên không.</w:t>
      </w:r>
    </w:p>
    <w:p>
      <w:pPr>
        <w:keepLines/>
        <w:spacing w:line="276" w:lineRule="auto" w:after="60"/>
      </w:pPr>
      <w:r>
        <w:rPr>
          <w:rFonts w:ascii="Arial" w:hAnsi="Arial" w:eastAsia="Arial"/>
          <w:b/>
          <w:sz w:val="22"/>
        </w:rPr>
        <w:t>CHOOSING TO DELIVER A GENUINE, DIFFICULT REAL FINDING IN PERSON RATHER THAN LETTING IT ARRIVE FIRST AS AN IMPERSONAL EMAIL / CHỌN GIAO MỘT PHÁT HIỆN THẬT, KHÓ KHĂN CHÂN THỰC TRỰC TIẾP THAY VÌ ĐỂ NÓ ĐẾN TRƯỚC NHƯ MỘT EMAIL VÔ CẢM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delivery question, checking directly whether the real package should actually go tonight or wait for tomorrow./Hỏi một câu hỏi giao nộp thực sự thực tế, kiểm tra trực tiếp liệu gói tài liệu thật có thực sự nên gửi tối nay hay chờ đến ngày mai.</w:t>
      </w:r>
    </w:p>
    <w:p>
      <w:pPr>
        <w:keepLines/>
        <w:spacing w:line="276" w:lineRule="auto" w:after="60"/>
      </w:pPr>
      <w:r>
        <w:rPr>
          <w:rFonts w:ascii="Arial" w:hAnsi="Arial" w:eastAsia="Arial"/>
          <w:b/>
          <w:sz w:val="22"/>
        </w:rPr>
        <w:t xml:space="preserve">Task line 2: </w:t>
      </w:r>
      <w:r>
        <w:rPr>
          <w:rFonts w:ascii="Arial" w:hAnsi="Arial" w:eastAsia="Arial"/>
          <w:sz w:val="22"/>
        </w:rPr>
        <w:t>Choose the exact timing directly, naming both tomorrow and the genuine, personal reason, handing it over face to face./Chọn thời điểm chính xác trực tiếp, nêu tên cả ngày mai lẫn lý do chân thực, cá nhân, tự tay đưa nó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deliver a genuine, difficult real finding in person rather than letting it arrive first as an impersonal email, genuinely honours the same weight Tony gave this finding when he refused to soften it back on Day four, now extended into how it's actually delivered, not just what it says./Nhận diện rằng việc chọn giao một phát hiện thật, khó khăn chân thực trực tiếp thay vì để nó đến trước như một email vô cảm, thật sự tôn vinh sức nặng Tony đã dành cho phát hiện này khi anh từ chối làm nhẹ nó hồi Ngày bốn, giờ được mở rộng vào cách nó thực sự được giao, không chỉ nó nói gì.</w:t>
      </w:r>
    </w:p>
    <w:p>
      <w:pPr>
        <w:keepLines/>
        <w:spacing w:line="276" w:lineRule="auto" w:after="60"/>
      </w:pPr>
      <w:r>
        <w:rPr>
          <w:rFonts w:ascii="Arial" w:hAnsi="Arial" w:eastAsia="Arial"/>
          <w:b/>
          <w:sz w:val="22"/>
        </w:rPr>
        <w:t xml:space="preserve">Task line 4: </w:t>
      </w:r>
      <w:r>
        <w:rPr>
          <w:rFonts w:ascii="Arial" w:hAnsi="Arial" w:eastAsia="Arial"/>
          <w:sz w:val="22"/>
        </w:rPr>
        <w:t>Record this exact in-person choice as the honest standard Tony will actually apply to every future difficult finding he delivers./Ghi nhận lựa chọn giao trực tiếp chính xác này là tiêu chuẩn trung thực Tony thật sự sẽ áp dụng cho mọi phát hiện khó khăn tương lai anh giao.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the earlier option, tonight by email, reflects genuine, practical flexibility rather than a fixed process./Nhận diện rằng chị Rebecca đưa ra lựa chọn sớm hơn, email tối nay, phản ánh sự linh hoạt thực tế, chân thực thay vì một quy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in-person choice will directly shape how genuinely James actually receives both the number and the person delivering it tomorrow./Nhận diện rằng lựa chọn giao trực tiếp chính xác này sẽ trực tiếp định hình mức độ chân thực anh James thực sự tiếp nhận cả con số lẫn người giao nó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a genuine, difficult real finding in person, rather than let it arrive first as an impersonal email./Chủ động chọn giao một phát hiện thật, khó khăn chân thực trực tiếp, thay vì để nó đến trước như một email vô cảm.</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it's genuinely prominent, right at the top, exactly where it actually belongs, this reads as real judgment, Tony./Thật lòng, nó thực sự nổi bật, ngay đầu trang, đúng nơi nó thực sự thuộc về, việc này đọc như phán đoán thật, Tony.</w:t>
      </w:r>
    </w:p>
    <w:p>
      <w:pPr>
        <w:keepLines/>
        <w:spacing w:line="276" w:lineRule="auto" w:after="60"/>
      </w:pPr>
      <w:r>
        <w:rPr>
          <w:rFonts w:ascii="Arial" w:hAnsi="Arial" w:eastAsia="Arial"/>
          <w:b/>
          <w:sz w:val="22"/>
        </w:rPr>
        <w:t xml:space="preserve">Tony: </w:t>
      </w:r>
      <w:r>
        <w:rPr>
          <w:rFonts w:ascii="Arial" w:hAnsi="Arial" w:eastAsia="Arial"/>
          <w:sz w:val="22"/>
        </w:rPr>
        <w:t>Today's fifth stretch closes with a real trigger precisely defined, a genuine commercial-legal match confirmed, and one honest one-pager actually ready before this Thailand trip even ends./Chặng thứ năm hôm nay khép lại với một điều kiện kích hoạt thật được định nghĩa chính xác, một sự khớp thương mại-pháp lý chân thực được xác nhận, và một bản một trang trung thực thực sự đã sẵn sàng trước khi chuyến đi Thái Lan này thậm chí kết thúc.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Thailand trip go, honestly, did you actually find what you needed?/Chuyến Thái Lan thế nào rồi, thật lòng, anh có thực sự tìm được điều mình cần không?</w:t>
      </w:r>
    </w:p>
    <w:p>
      <w:pPr>
        <w:keepLines/>
        <w:spacing w:line="276" w:lineRule="auto" w:after="60"/>
      </w:pPr>
      <w:r>
        <w:rPr>
          <w:rFonts w:ascii="Arial" w:hAnsi="Arial" w:eastAsia="Arial"/>
          <w:b/>
          <w:sz w:val="22"/>
        </w:rPr>
        <w:t xml:space="preserve">Tony: </w:t>
      </w:r>
      <w:r>
        <w:rPr>
          <w:rFonts w:ascii="Arial" w:hAnsi="Arial" w:eastAsia="Arial"/>
          <w:sz w:val="22"/>
        </w:rPr>
        <w:t>I found a real risk, honestly, one customer is genuinely sixty percent of their business, that actually changes how we should structure the deal./Anh tìm ra một rủi ro thật, thật lòng, một khách hàng thực sự chiếm sáu mươi phần trăm doanh thu của họ, điều đó thực sự thay đổi cách mình nên cấu trúc thương vụ.</w:t>
      </w:r>
    </w:p>
    <w:p>
      <w:pPr>
        <w:keepLines/>
        <w:spacing w:line="276" w:lineRule="auto" w:after="60"/>
      </w:pPr>
      <w:r>
        <w:rPr>
          <w:rFonts w:ascii="Arial" w:hAnsi="Arial" w:eastAsia="Arial"/>
          <w:b/>
          <w:sz w:val="22"/>
        </w:rPr>
        <w:t>HONESTLY REPORTING THE REAL, UNCOMFORTABLE FINDING TO LINH FIRST, RATHER THAN LEADING WITH A REASSURING SUMMARY OF THE TRIP / TRUNG THỰC BÁO CÁO PHÁT HIỆN THẬT, KHÓ CHỊU CHO LINH TRƯỚC TIÊN, THAY VÌ MỞ ĐẦU BẰNG MỘT BẢN TÓM TẮT TRẤN AN VỀ CHUYẾN ĐI</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the Thailand trip actually produced what it was meant to./Hỏi một câu hỏi thực sự cởi mở, kiểm tra trực tiếp liệu chuyến đi Thái Lan có thực sự tạo ra điều nó được kỳ vọng không.</w:t>
      </w:r>
    </w:p>
    <w:p>
      <w:pPr>
        <w:keepLines/>
        <w:spacing w:line="276" w:lineRule="auto" w:after="60"/>
      </w:pPr>
      <w:r>
        <w:rPr>
          <w:rFonts w:ascii="Arial" w:hAnsi="Arial" w:eastAsia="Arial"/>
          <w:b/>
          <w:sz w:val="22"/>
        </w:rPr>
        <w:t xml:space="preserve">Task line 2: </w:t>
      </w:r>
      <w:r>
        <w:rPr>
          <w:rFonts w:ascii="Arial" w:hAnsi="Arial" w:eastAsia="Arial"/>
          <w:sz w:val="22"/>
        </w:rPr>
        <w:t>Report the exact real finding directly, naming both the genuine risk, sixty percent concentration, and its honest structural consequence./Báo cáo phát hiện thật chính xác trực tiếp, nêu tên cả rủi ro chân thực, tập trung sáu mươi phần trăm, lẫn hậu quả cấu trúc trung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reporting the real, uncomfortable finding to Linh first, rather than leading with a reassuring summary of the trip, genuinely extends the same undiluted honesty Tony has actually practised with James, Rebecca, and Somchai into his own home./Nhận diện rằng việc trung thực báo cáo phát hiện thật, khó chịu cho Linh trước tiên, thay vì mở đầu bằng một bản tóm tắt trấn an về chuyến đi, thật sự mở rộng đúng sự trung thực không pha loãng Tony thực sự đã thực hành với anh James, chị Rebecca, và ông Somchai vào chính ngôi nhà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report as the real family standard Tony will actually keep for every future business trip./Ghi nhận báo cáo trung thực chính xác này là tiêu chuẩn gia đình thật Tony thật sự sẽ giữ cho mọi chuyến công tác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Tony actually found what he needed, not just how the trip felt, reflects genuine, practical curiosity about the real substance./Nhận diện rằng Linh hỏi liệu Tony có thực sự tìm được điều mình cần không, không chỉ chuyến đi cảm thấy thế nào, phản ánh sự tò mò thực tế, chân thực về nội dung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how genuinely Linh actually responds to the harder question still coming next./Nhận diện rằng báo cáo trung thực chính xác này sẽ trực tiếp định hình mức độ chân thực Linh thực sự phản hồi câu hỏi khó hơn vẫn còn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real, uncomfortable finding to Linh first honestly, rather than lead with a reassuring summary of the trip./Chủ động trung thực báo cáo phát hiện thật, khó chịu cho Linh trước tiên, thay vì mở đầu bằng một bản tóm tắt trấn an về chuyến đi.</w:t>
      </w:r>
    </w:p>
    <w:p>
      <w:pPr>
        <w:keepLines/>
        <w:spacing w:line="276" w:lineRule="auto" w:after="60"/>
      </w:pPr>
      <w:r>
        <w:rPr>
          <w:rFonts w:ascii="Arial" w:hAnsi="Arial" w:eastAsia="Arial"/>
          <w:b/>
          <w:sz w:val="22"/>
        </w:rPr>
        <w:t xml:space="preserve">Wife: </w:t>
      </w:r>
      <w:r>
        <w:rPr>
          <w:rFonts w:ascii="Arial" w:hAnsi="Arial" w:eastAsia="Arial"/>
          <w:sz w:val="22"/>
        </w:rPr>
        <w:t>Was that hard to bring back to James, honestly, given how much he genuinely wants this deal?/Việc mang điều đó về báo cho James có khó không, thật lòng, xét anh ấy thực sự muốn thương vụ này đến mức nào?</w:t>
      </w:r>
    </w:p>
    <w:p>
      <w:pPr>
        <w:keepLines/>
        <w:spacing w:line="276" w:lineRule="auto" w:after="60"/>
      </w:pPr>
      <w:r>
        <w:rPr>
          <w:rFonts w:ascii="Arial" w:hAnsi="Arial" w:eastAsia="Arial"/>
          <w:b/>
          <w:sz w:val="22"/>
        </w:rPr>
        <w:t xml:space="preserve">Tony: </w:t>
      </w:r>
      <w:r>
        <w:rPr>
          <w:rFonts w:ascii="Arial" w:hAnsi="Arial" w:eastAsia="Arial"/>
          <w:sz w:val="22"/>
        </w:rPr>
        <w:t>A little, honestly, but I'd genuinely rather tell an uncomfortable truth now than actually watch a bad deal unravel a year from now./Một chút, thật lòng, nhưng anh thực sự thà nói một sự thật khó chịu bây giờ còn hơn thực sự nhìn một thương vụ tệ sụp đổ một năm sau.</w:t>
      </w:r>
    </w:p>
    <w:p>
      <w:pPr>
        <w:keepLines/>
        <w:spacing w:line="276" w:lineRule="auto" w:after="60"/>
      </w:pPr>
      <w:r>
        <w:rPr>
          <w:rFonts w:ascii="Arial" w:hAnsi="Arial" w:eastAsia="Arial"/>
          <w:b/>
          <w:sz w:val="22"/>
        </w:rPr>
        <w:t>HONESTLY NAMING A SMALL, REAL DIFFICULTY WITHOUT LETTING IT OUTWEIGH THE GENUINE, LARGER PRINCIPLE BEHIND THE DECISION / TRUNG THỰC GỌI TÊN MỘT KHÓ KHĂN NHỎ, THẬT MÀ KHÔNG ĐỂ NÓ LẤN ÁT NGUYÊN TẮC CHÂN THỰC, LỚN HƠN ĐẰNG SAU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checking directly whether raising the finding actually felt hard given James's real hopes./Hỏi một câu hỏi thực sự đồng cảm, kiểm tra trực tiếp liệu việc nêu ra phát hiện có thực sự cảm thấy khó xét hy vọng thật của anh James.</w:t>
      </w:r>
    </w:p>
    <w:p>
      <w:pPr>
        <w:keepLines/>
        <w:spacing w:line="276" w:lineRule="auto" w:after="60"/>
      </w:pPr>
      <w:r>
        <w:rPr>
          <w:rFonts w:ascii="Arial" w:hAnsi="Arial" w:eastAsia="Arial"/>
          <w:b/>
          <w:sz w:val="22"/>
        </w:rPr>
        <w:t xml:space="preserve">Task line 2: </w:t>
      </w:r>
      <w:r>
        <w:rPr>
          <w:rFonts w:ascii="Arial" w:hAnsi="Arial" w:eastAsia="Arial"/>
          <w:sz w:val="22"/>
        </w:rPr>
        <w:t>Admit the exact small difficulty honestly, naming both "a little" and the genuine, larger principle that actually outweighs it./Thừa nhận khó khăn nhỏ chính xác một cách trung thực, nêu tên cả "một chút" lẫn nguyên tắc chân thực, lớn hơn thực sự lấn át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small, real difficulty without letting it outweigh the genuine, larger principle behind the decision, genuinely models exactly the kind of proportionate honesty Tony will actually need for every hard conversation still ahead in his career./Nhận diện rằng việc trung thực gọi tên một khó khăn nhỏ, thật mà không để nó lấn át nguyên tắc chân thực, lớn hơn đằng sau quyết định, thật sự làm gương đúng kiểu trung thực cân xứng Tony thực sự sẽ cần cho mọi cuộc trò chuyện khó khăn vẫn còn phía trước trong sự nghiệp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proportionate honesty as the real emotional evidence Tony will actually reference in tonight's private reflection./Ghi nhận sự trung thực cân xứng chính xác này là bằng chứng cảm xúc thật Tony thật sự sẽ tham chiếu trong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real difficulty specifically, not just the outcome, reflects genuine care for Tony's actual emotional experience, not only his decision./Nhận diện rằng Linh hỏi cụ thể về khó khăn thật, không chỉ kết quả, phản ánh sự quan tâm chân thực đến trải nghiệm cảm xúc thực sự của Tony, không chỉ quyết định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proportionate honesty will directly shape how genuinely calmly Tony actually waits for James's real reaction tomorrow./Nhận diện rằng sự trung thực cân xứng chính xác này sẽ trực tiếp định hình mức độ bình tĩnh chân thực Tony thực sự chờ đợi phản ứng thật của anh James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real difficulty honestly, without letting it outweigh the genuine, larger principle behind the decision./Chủ động trung thực gọi tên một khó khăn nhỏ, thật mà không để nó lấn át nguyên tắc chân thực, lớn hơn đằng sau quyết định.</w:t>
      </w:r>
    </w:p>
    <w:p>
      <w:pPr>
        <w:keepLines/>
        <w:spacing w:line="276" w:lineRule="auto" w:after="60"/>
      </w:pPr>
      <w:r>
        <w:rPr>
          <w:rFonts w:ascii="Arial" w:hAnsi="Arial" w:eastAsia="Arial"/>
          <w:b/>
          <w:sz w:val="22"/>
        </w:rPr>
        <w:t xml:space="preserve">Wife: </w:t>
      </w:r>
      <w:r>
        <w:rPr>
          <w:rFonts w:ascii="Arial" w:hAnsi="Arial" w:eastAsia="Arial"/>
          <w:sz w:val="22"/>
        </w:rPr>
        <w:t>Does it genuinely feel different, honestly, leading a due diligence instead of just learning about one?/Có thực sự cảm thấy khác không, thật lòng, khi dẫn dắt một due diligence thay vì chỉ học về nó?</w:t>
      </w:r>
    </w:p>
    <w:p>
      <w:pPr>
        <w:keepLines/>
        <w:spacing w:line="276" w:lineRule="auto" w:after="60"/>
      </w:pPr>
      <w:r>
        <w:rPr>
          <w:rFonts w:ascii="Arial" w:hAnsi="Arial" w:eastAsia="Arial"/>
          <w:b/>
          <w:sz w:val="22"/>
        </w:rPr>
        <w:t xml:space="preserve">Tony: </w:t>
      </w:r>
      <w:r>
        <w:rPr>
          <w:rFonts w:ascii="Arial" w:hAnsi="Arial" w:eastAsia="Arial"/>
          <w:sz w:val="22"/>
        </w:rPr>
        <w:t>Completely different, honestly, learning the words was genuinely easy, actually being the one whose judgment truly decides something is not./Hoàn toàn khác, thật lòng, học từ vựng thì thực sự dễ, thực sự là người có phán đoán thật sự quyết định điều gì đó thì không.</w:t>
      </w:r>
    </w:p>
    <w:p>
      <w:pPr>
        <w:keepLines/>
        <w:spacing w:line="276" w:lineRule="auto" w:after="60"/>
      </w:pPr>
      <w:r>
        <w:rPr>
          <w:rFonts w:ascii="Arial" w:hAnsi="Arial" w:eastAsia="Arial"/>
          <w:b/>
          <w:sz w:val="22"/>
        </w:rPr>
        <w:t>HONESTLY NAMING THE EXACT, GENUINE DIFFERENCE BETWEEN LEARNING A SKILL AND ACTUALLY BEING RESPONSIBLE FOR ITS REAL OUTCOME / TRUNG THỰC GỌI TÊN SỰ KHÁC BIỆT CHÍNH XÁC, CHÂN THỰC GIỮA VIỆC HỌC MỘT KỸ NĂNG VÀ THỰC SỰ CHỊU TRÁCH NHIỆM CHO KẾT QUẢ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leading actually feels different from learning about the same real skill./Hỏi một câu hỏi thực sự mang tính so sánh, kiểm tra trực tiếp liệu việc dẫn dắt có thực sự cảm thấy khác so với chỉ học về cùng kỹ năng thật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difference directly, naming both the genuine ease of learning words and the honest weight of actually deciding something real./Nêu ra sự khác biệt chính xác trực tiếp, nêu tên cả sự dễ dàng chân thực của việc học từ vựng lẫn sức nặng trung thực của việc thực sự quyết định điều gì đó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exact, genuine difference between learning a skill and actually being responsible for its real outcome, genuinely answers, in Tony's own words tonight, exactly the uncertainty he admitted to Khoa this morning before he'd even landed in Thailand./Nhận diện rằng việc trung thực gọi tên sự khác biệt chính xác, chân thực giữa việc học một kỹ năng và thực sự chịu trách nhiệm cho kết quả thật của nó, thật sự trả lời, bằng chính lời của Tony tối nay, đúng sự không chắc chắn anh đã thừa nhận với Khoa sáng nay trước cả khi anh hạ cánh ở Thái Lan.</w:t>
      </w:r>
    </w:p>
    <w:p>
      <w:pPr>
        <w:keepLines/>
        <w:spacing w:line="276" w:lineRule="auto" w:after="60"/>
      </w:pPr>
      <w:r>
        <w:rPr>
          <w:rFonts w:ascii="Arial" w:hAnsi="Arial" w:eastAsia="Arial"/>
          <w:b/>
          <w:sz w:val="22"/>
        </w:rPr>
        <w:t xml:space="preserve">Task line 4: </w:t>
      </w:r>
      <w:r>
        <w:rPr>
          <w:rFonts w:ascii="Arial" w:hAnsi="Arial" w:eastAsia="Arial"/>
          <w:sz w:val="22"/>
        </w:rPr>
        <w:t>Record this exact named difference as the honest, permanent lesson Tony will actually carry into every future real judgment call./Ghi nhận sự khác biệt được gọi tên chính xác này là bài học trung thực, lâu dài Tony thật sự sẽ mang vào mọi phán đoán thật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echoing Khoa's morning question almost word for word, reflects genuine, shared curiosity from the two people who actually watch Tony's growth closest./Nhận diện rằng Linh hỏi đúng câu hỏi này, gần như lặp lại câu hỏi buổi sáng của Khoa từng chữ, phản ánh sự tò mò chung, chân thực từ hai người thực sự theo dõi sự trưởng thành của Tony sát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difference will directly shape how genuinely Tony actually describes tonight's whole day in his own private reflection./Nhận diện rằng sự khác biệt được gọi tên chính xác này sẽ trực tiếp định hình mức độ chân thực Tony thực sự mô tả cả ngày hôm nay trong phản tư riêng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difference between learning a skill and actually being responsible for its real outcome, honestly./Chủ động trung thực gọi tên sự khác biệt chính xác, chân thực giữa việc học một kỹ năng và thực sự chịu trách nhiệm cho kết quả thật của nó.</w:t>
      </w:r>
    </w:p>
    <w:p>
      <w:pPr>
        <w:keepLines/>
        <w:spacing w:line="276" w:lineRule="auto" w:after="60"/>
      </w:pPr>
      <w:r>
        <w:rPr>
          <w:rFonts w:ascii="Arial" w:hAnsi="Arial" w:eastAsia="Arial"/>
          <w:b/>
          <w:sz w:val="22"/>
        </w:rPr>
        <w:t xml:space="preserve">Wife: </w:t>
      </w:r>
      <w:r>
        <w:rPr>
          <w:rFonts w:ascii="Arial" w:hAnsi="Arial" w:eastAsia="Arial"/>
          <w:sz w:val="22"/>
        </w:rPr>
        <w:t>Did you actually meet the owner himself, honestly, or just genuinely see his numbers on paper?/Anh có thực sự gặp chính chủ sở hữu không, thật lòng, hay chỉ thực sự thấy con số của ông ấy trên giấy?</w:t>
      </w:r>
    </w:p>
    <w:p>
      <w:pPr>
        <w:keepLines/>
        <w:spacing w:line="276" w:lineRule="auto" w:after="60"/>
      </w:pPr>
      <w:r>
        <w:rPr>
          <w:rFonts w:ascii="Arial" w:hAnsi="Arial" w:eastAsia="Arial"/>
          <w:b/>
          <w:sz w:val="22"/>
        </w:rPr>
        <w:t xml:space="preserve">Tony: </w:t>
      </w:r>
      <w:r>
        <w:rPr>
          <w:rFonts w:ascii="Arial" w:hAnsi="Arial" w:eastAsia="Arial"/>
          <w:sz w:val="22"/>
        </w:rPr>
        <w:t>I genuinely met him, honestly, his father actually started the factory, and he asked me directly what happens to his own employees./Anh thực sự đã gặp ông ấy, thật lòng, cha ông ấy thực ra đã khởi lập nhà máy, và ông ấy hỏi anh trực tiếp điều gì xảy ra với chính nhân viên của ông.</w:t>
      </w:r>
    </w:p>
    <w:p>
      <w:pPr>
        <w:keepLines/>
        <w:spacing w:line="276" w:lineRule="auto" w:after="60"/>
      </w:pPr>
      <w:r>
        <w:rPr>
          <w:rFonts w:ascii="Arial" w:hAnsi="Arial" w:eastAsia="Arial"/>
          <w:b/>
          <w:sz w:val="22"/>
        </w:rPr>
        <w:t>REPORTING A GENUINE HUMAN ENCOUNTER TO LINH, NOT JUST THE FINANCIAL FINDING, RATHER THAN LETTING THE REAL PERSON DISAPPEAR BEHIND THE NUMBERS AT HOME TOO / KỂ LẠI MỘT CUỘC GẶP CON NGƯỜI CHÂN THỰC CHO LINH, KHÔNG CHỈ PHÁT HIỆN TÀI CHÍNH, THAY VÌ ĐỂ CON NGƯỜI THẬT BIẾN MẤT SAU CON SỐ NGAY CẢ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human-focused question, checking directly whether Tony actually met the real owner or only saw his numbers./Hỏi một câu hỏi thực sự tập trung vào con người, kiểm tra trực tiếp liệu Tony có thực sự gặp chính chủ sở hữu hay chỉ thấy con số của 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human encounter directly, naming both the father's founding story and Somchai's own direct question about his employees./Xác nhận cuộc gặp con người chính xác trực tiếp, nêu tên cả câu chuyện sáng lập của người cha lẫn câu hỏi trực tiếp của chính ông Somchai về nhân viên của ông.</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genuine human encounter to Linh, not just the financial finding, rather than letting the real person disappear behind the numbers at home too, genuinely keeps the same human-stakes instinct alive in the one place Tony could most easily let it drop./Nhận diện rằng việc kể lại một cuộc gặp con người chân thực cho Linh, không chỉ phát hiện tài chính, thay vì để con người thật biến mất sau con số ngay cả ở nhà, thật sự giữ đúng bản năng rủi ro con người sống động ở chính nơi Tony dễ dàng nhất có thể để nó rơi rụng.</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 report as the honest, complete version of the trip Tony will actually remember, not just the price adjustment number./Ghi nhận báo cáo con người chính xác này là phiên bản trung thực, đầy đủ của chuyến đi Tony thật sự sẽ nhớ, không chỉ con số điều chỉnh giá.</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real person specifically, not the deal, reflects genuine, consistent priorities she's actually held throughout this entire journey./Nhận diện rằng Linh hỏi cụ thể về con người thật, không phải thương vụ, phản ánh những ưu tiên chân thực, nhất quán chị thực sự giữ xuyên suốt cả hành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report will directly shape how genuinely Tony actually remembers this deal years from now, as a person, not just a number./Nhận diện rằng báo cáo con người chính xác này sẽ trực tiếp định hình mức độ chân thực Tony thực sự nhớ về thương vụ này nhiều năm sau, như một con người, không chỉ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human encounter to Linh, not just the financial finding, rather than let the real person disappear behind the numbers at home too./Chủ động kể lại một cuộc gặp con người chân thực cho Linh, không chỉ phát hiện tài chính, thay vì để con người thật biến mất sau con số ngay cả ở nhà.</w:t>
      </w:r>
    </w:p>
    <w:p>
      <w:pPr>
        <w:keepLines/>
        <w:spacing w:line="276" w:lineRule="auto" w:after="60"/>
      </w:pPr>
      <w:r>
        <w:rPr>
          <w:rFonts w:ascii="Arial" w:hAnsi="Arial" w:eastAsia="Arial"/>
          <w:b/>
          <w:sz w:val="22"/>
        </w:rPr>
        <w:t xml:space="preserve">Wife: </w:t>
      </w:r>
      <w:r>
        <w:rPr>
          <w:rFonts w:ascii="Arial" w:hAnsi="Arial" w:eastAsia="Arial"/>
          <w:sz w:val="22"/>
        </w:rPr>
        <w:t>Honestly, do the kids actually know their dad flew all the way to Thailand for work, or genuinely just that you were away?/Thật lòng, bọn trẻ có thực sự biết ba mình đã bay tận sang Thái Lan vì công việc không, hay thực sự chỉ biết anh đi xa?</w:t>
      </w:r>
    </w:p>
    <w:p>
      <w:pPr>
        <w:keepLines/>
        <w:spacing w:line="276" w:lineRule="auto" w:after="60"/>
      </w:pPr>
      <w:r>
        <w:rPr>
          <w:rFonts w:ascii="Arial" w:hAnsi="Arial" w:eastAsia="Arial"/>
          <w:b/>
          <w:sz w:val="22"/>
        </w:rPr>
        <w:t xml:space="preserve">Tony: </w:t>
      </w:r>
      <w:r>
        <w:rPr>
          <w:rFonts w:ascii="Arial" w:hAnsi="Arial" w:eastAsia="Arial"/>
          <w:sz w:val="22"/>
        </w:rPr>
        <w:t>Honestly, I told them the real reason, actually, that daddy had to check something important honestly and truthfully before anyone else made a big decision./Thật lòng, anh đã nói cho các con lý do thật, thật ra, rằng ba phải kiểm tra điều gì đó quan trọng một cách trung thực trước khi ai đó khác đưa ra một quyết định lớn.</w:t>
      </w:r>
    </w:p>
    <w:p>
      <w:pPr>
        <w:keepLines/>
        <w:spacing w:line="276" w:lineRule="auto" w:after="60"/>
      </w:pPr>
      <w:r>
        <w:rPr>
          <w:rFonts w:ascii="Arial" w:hAnsi="Arial" w:eastAsia="Arial"/>
          <w:b/>
          <w:sz w:val="22"/>
        </w:rPr>
        <w:t>TELLING THE CHILDREN A GENUINE, AGE-APPROPRIATE VERSION OF THE REAL REASON FOR THE TRIP, RATHER THAN LEAVING IT AS AN UNEXPLAINED ABSENCE / NÓI CHO CÁC CON MỘT PHIÊN BẢN CHÂN THỰC, PHÙ HỢP LỨA TUỔI CỦA LÝ DO THẬT CHO CHUYẾN ĐI, THAY VÌ ĐỂ NÓ LÀ MỘT SỰ VẮNG MẶT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parental question, checking directly whether the kids actually understand the real reason for the trip./Hỏi một câu hỏi thực sự mang tính làm cha mẹ, kiểm tra trực tiếp liệu bọn trẻ có thực sự hiểu lý do thật của chuyến đi không.</w:t>
      </w:r>
    </w:p>
    <w:p>
      <w:pPr>
        <w:keepLines/>
        <w:spacing w:line="276" w:lineRule="auto" w:after="60"/>
      </w:pPr>
      <w:r>
        <w:rPr>
          <w:rFonts w:ascii="Arial" w:hAnsi="Arial" w:eastAsia="Arial"/>
          <w:b/>
          <w:sz w:val="22"/>
        </w:rPr>
        <w:t xml:space="preserve">Task line 2: </w:t>
      </w:r>
      <w:r>
        <w:rPr>
          <w:rFonts w:ascii="Arial" w:hAnsi="Arial" w:eastAsia="Arial"/>
          <w:sz w:val="22"/>
        </w:rPr>
        <w:t>Report the exact honest explanation directly, naming both the real reason, checking something important honestly, and its age-appropriate framing./Báo cáo lời giải thích trung thực chính xác trực tiếp, nêu tên cả lý do thật, kiểm tra điều gì đó quan trọng một cách trung thực, lẫn cách định khung phù hợp lứa tuổi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telling the children a genuine, age-appropriate version of the real reason for the trip, rather than leaving it as an unexplained absence, genuinely extends the exact same honest-with-the-kids habit first named back at Lesson eighty-four into a longer, physical absence instead of just a distracted dinner./Nhận diện rằng việc nói cho các con một phiên bản chân thực, phù hợp lứa tuổi của lý do thật cho chuyến đi, thay vì để nó là một sự vắng mặt không được giải thích, thật sự mở rộng đúng thói quen trung thực-với-con-cái lần đầu được gọi tên hồi Lesson tám mươi tư vào một sự vắng mặt vật lý dài hơn thay vì chỉ một bữa tối bị phân tâm.</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explanation as the real family standard Tony will actually keep for every future business trip abroad./Ghi nhận lời giải thích trung thực chính xác này là tiêu chuẩn gia đình thật Tony thật sự sẽ giữ cho mọi chuyến công tác nước ngoài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what the kids actually know reflects genuine, careful attention to the whole family's honest understanding, not just the adults'./Nhận diện rằng Linh hỏi cụ thể bọn trẻ thực sự biết gì phản ánh sự chú ý cẩn trọng, chân thực đến sự thấu hiểu trung thực của cả gia đình, không chỉ người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explanation will directly shape how genuinely comfortable the kids actually feel with future absences explained the same honest way./Nhận diện rằng lời giải thích trung thực chính xác này sẽ trực tiếp định hình mức độ thoải mái chân thực bọn trẻ thực sự cảm thấy với những lần vắng mặt tương lai được giải thích theo cùng cách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tell the children a genuine, age-appropriate version of the real reason for the trip, rather than leave it as an unexplained absence./Chủ động nói cho các con một phiên bản chân thực, phù hợp lứa tuổi của lý do thật cho chuyến đi, thay vì để nó là một sự vắng mặt không được giải thích.</w:t>
      </w:r>
    </w:p>
    <w:p>
      <w:pPr>
        <w:keepLines/>
        <w:spacing w:line="276" w:lineRule="auto" w:after="60"/>
      </w:pPr>
      <w:r>
        <w:rPr>
          <w:rFonts w:ascii="Arial" w:hAnsi="Arial" w:eastAsia="Arial"/>
          <w:b/>
          <w:sz w:val="22"/>
        </w:rPr>
        <w:t xml:space="preserve">Wife: </w:t>
      </w:r>
      <w:r>
        <w:rPr>
          <w:rFonts w:ascii="Arial" w:hAnsi="Arial" w:eastAsia="Arial"/>
          <w:sz w:val="22"/>
        </w:rPr>
        <w:t>Come sit down, honestly, whatever James actually says tomorrow, you genuinely did the honest thing tonight already./Ngồi xuống đi, thật lòng, dù anh James thực sự nói gì ngày mai, anh thực sự đã làm điều trung thực tối nay rồi.</w:t>
      </w:r>
    </w:p>
    <w:p>
      <w:pPr>
        <w:keepLines/>
        <w:spacing w:line="276" w:lineRule="auto" w:after="60"/>
      </w:pPr>
      <w:r>
        <w:rPr>
          <w:rFonts w:ascii="Arial" w:hAnsi="Arial" w:eastAsia="Arial"/>
          <w:b/>
          <w:sz w:val="22"/>
        </w:rPr>
        <w:t xml:space="preserve">Wife: </w:t>
      </w:r>
      <w:r>
        <w:rPr>
          <w:rFonts w:ascii="Arial" w:hAnsi="Arial" w:eastAsia="Arial"/>
          <w:sz w:val="22"/>
        </w:rPr>
        <w:t>Honestly, do you actually think Somchai will be relieved or hurt, genuinely, when he sees the finding written down?/Thật lòng, anh có thực sự nghĩ ông Somchai sẽ nhẹ nhõm hay tổn thương không, chân thực, khi ông ấy thấy phát hiện được viết ra?</w:t>
      </w:r>
    </w:p>
    <w:p>
      <w:pPr>
        <w:keepLines/>
        <w:spacing w:line="276" w:lineRule="auto" w:after="60"/>
      </w:pPr>
      <w:r>
        <w:rPr>
          <w:rFonts w:ascii="Arial" w:hAnsi="Arial" w:eastAsia="Arial"/>
          <w:b/>
          <w:sz w:val="22"/>
        </w:rPr>
        <w:t xml:space="preserve">Tony: </w:t>
      </w:r>
      <w:r>
        <w:rPr>
          <w:rFonts w:ascii="Arial" w:hAnsi="Arial" w:eastAsia="Arial"/>
          <w:sz w:val="22"/>
        </w:rPr>
        <w:t>Honestly, probably both, actually, but I genuinely think he'll respect it more than a deal that quietly ignored what he'd already told me himself./Thật lòng, có lẽ cả hai, thật ra, nhưng tôi thực sự nghĩ ông ấy sẽ tôn trọng nó hơn một thương vụ âm thầm phớt lờ điều chính ông ấy đã nói với tôi.</w:t>
      </w:r>
    </w:p>
    <w:p>
      <w:pPr>
        <w:keepLines/>
        <w:spacing w:line="276" w:lineRule="auto" w:after="60"/>
      </w:pPr>
      <w:r>
        <w:rPr>
          <w:rFonts w:ascii="Arial" w:hAnsi="Arial" w:eastAsia="Arial"/>
          <w:b/>
          <w:sz w:val="22"/>
        </w:rPr>
        <w:t>HONESTLY PREDICTING A GENUINE, MIXED REAL REACTION FROM THE PERSON MOST AFFECTED, RATHER THAN ASSUMING THE FINDING WILL LAND AS PURELY BAD NEWS / TRUNG THỰC DỰ ĐOÁN MỘT PHẢN ỨNG THẬT PHA TRỘN, CHÂN THỰC TỪ NGƯỜI BỊ ẢNH HƯỞNG NHIỀU NHẤT, THAY VÌ GIẢ ĐỊNH PHÁT HIỆN SẼ CHỈ ĐƯỢC TIẾP NHẬN NHƯ TIN XẤU THUẦN TÚY</w:t>
      </w:r>
    </w:p>
    <w:p>
      <w:pPr>
        <w:keepLines/>
        <w:spacing w:line="276" w:lineRule="auto" w:after="60"/>
      </w:pPr>
      <w:r>
        <w:rPr>
          <w:rFonts w:ascii="Arial" w:hAnsi="Arial" w:eastAsia="Arial"/>
          <w:b/>
          <w:sz w:val="22"/>
        </w:rPr>
        <w:t xml:space="preserve">Task line 1: </w:t>
      </w:r>
      <w:r>
        <w:rPr>
          <w:rFonts w:ascii="Arial" w:hAnsi="Arial" w:eastAsia="Arial"/>
          <w:sz w:val="22"/>
        </w:rPr>
        <w:t>Ask a genuinely predictive question, checking directly whether Somchai will actually feel relieved or hurt by the written finding./Hỏi một câu hỏi thực sự mang tính dự đoán, kiểm tra trực tiếp liệu ông Somchai có thực sự cảm thấy nhẹ nhõm hay tổn thương bởi phát hiện được viết ra không.</w:t>
      </w:r>
    </w:p>
    <w:p>
      <w:pPr>
        <w:keepLines/>
        <w:spacing w:line="276" w:lineRule="auto" w:after="60"/>
      </w:pPr>
      <w:r>
        <w:rPr>
          <w:rFonts w:ascii="Arial" w:hAnsi="Arial" w:eastAsia="Arial"/>
          <w:b/>
          <w:sz w:val="22"/>
        </w:rPr>
        <w:t xml:space="preserve">Task line 2: </w:t>
      </w:r>
      <w:r>
        <w:rPr>
          <w:rFonts w:ascii="Arial" w:hAnsi="Arial" w:eastAsia="Arial"/>
          <w:sz w:val="22"/>
        </w:rPr>
        <w:t>Predict the exact honest mix directly, naming both real possibilities and the genuine reason respect actually outweighs a comfortable silence./Dự đoán sự pha trộn trung thực chính xác trực tiếp, nêu tên cả hai khả năng thật lẫn lý do chân thực sự tôn trọng thực sự lớn hơn một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a genuine, mixed real reaction from the person most affected, rather than assuming the finding will land as purely bad news, genuinely reflects the same mature, two-sided honesty Tony practised with Somchai himself back on Day three about the equipment age./Nhận diện rằng việc trung thực dự đoán một phản ứng thật pha trộn, chân thực từ người bị ảnh hưởng nhiều nhất, thay vì giả định phát hiện sẽ chỉ được tiếp nhận như tin xấu thuần túy, thật sự phản ánh đúng sự trung thực trưởng thành, hai chiều Tony đã thực hành với chính ông Somchai hồi Ngày ba về tuổi thiết bị.</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prediction as the real emotional preparation Tony will actually carry into any future conversation with Somchai./Ghi nhận dự đoán trung thực chính xác này là sự chuẩn bị cảm xúc thật Tony thật sự sẽ mang vào bất kỳ cuộc trò chuyện tương lai nào với ông Somchai.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Somchai's actual feelings, not just the deal's outcome, reflects genuine, consistent empathy for every real person this journey touches./Nhận diện rằng Linh hỏi về cảm xúc thực sự của ông Somchai, không chỉ kết quả thương vụ, phản ánh sự đồng cảm nhất quán, chân thực với mọi con người thật hành trình này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prediction will directly shape how genuinely gently Tony actually communicates the finding to Somchai once the deal actually proceeds./Nhận diện rằng dự đoán trung thực chính xác này sẽ trực tiếp định hình mức độ nhẹ nhàng chân thực Tony thực sự truyền đạt phát hiện cho ông Somchai khi thương vụ thực sự tiến triển.</w:t>
      </w:r>
    </w:p>
    <w:p>
      <w:pPr>
        <w:keepLines/>
        <w:spacing w:line="276" w:lineRule="auto" w:after="60"/>
      </w:pPr>
      <w:r>
        <w:rPr>
          <w:rFonts w:ascii="Arial" w:hAnsi="Arial" w:eastAsia="Arial"/>
          <w:b/>
          <w:sz w:val="22"/>
        </w:rPr>
        <w:t xml:space="preserve">Task line 7: </w:t>
      </w:r>
      <w:r>
        <w:rPr>
          <w:rFonts w:ascii="Arial" w:hAnsi="Arial" w:eastAsia="Arial"/>
          <w:sz w:val="22"/>
        </w:rPr>
        <w:t>Deliberately predict a genuine, mixed real reaction from the person most affected honestly, rather than assume the finding will land as purely bad news./Chủ động trung thực dự đoán một phản ứng thật pha trộn, chân thực từ người bị ảnh hưởng nhiều nhất, thay vì giả định phát hiện sẽ chỉ được tiếp nhận như tin xấu thuần túy.</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real finding honestly reported, a small difficulty named without inflation, and one genuine difference between learning and owning finally put into honest words./Chặng thứ sáu hôm nay khép lại với một phát hiện thật được báo cáo trung thực, một khó khăn nhỏ được gọi tên không thổi phồng, và một sự khác biệt chân thực giữa việc học và sở hữu cuối cùng được đưa vào lời trung thực.</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into Giai đoạn 2, and today was genuinely the first time I actually owned an M&amp;A judgment instead of just absorbing someone else's./Mười hai tuần vào Giai đoạn 2, và hôm nay thực sự là lần đầu tôi thực sự sở hữu một phán đoán M&amp;A thay vì chỉ tiếp thu phán đoán của người khác.</w:t>
      </w:r>
    </w:p>
    <w:p>
      <w:pPr>
        <w:keepLines/>
        <w:spacing w:line="276" w:lineRule="auto" w:after="60"/>
      </w:pPr>
      <w:r>
        <w:rPr>
          <w:rFonts w:ascii="Arial" w:hAnsi="Arial" w:eastAsia="Arial"/>
          <w:b/>
          <w:sz w:val="22"/>
        </w:rPr>
        <w:t>NAMING THE FIRST GENUINE TIME OWNING A REAL JUDGMENT ACTUALLY REPLACED ABSORBING SOMEONE ELSE'S, RATHER THAN LETTING THE MILESTONE PASS UNNOTICED / GỌI TÊN LẦN ĐẦU CHÂN THỰC VIỆC SỞ HỮU MỘT PHÁN ĐOÁN THẬT THỰC SỰ THAY THẾ VIỆC TIẾP THU PHÁN ĐOÁN CỦA NGƯỜI KHÁC, THAY VÌ ĐỂ CỘT MỐC NÀY TRÔI QUA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Propose the milestone tentatively, naming both the honest timeframe, twelve weeks, and the specific genuine claim actually being tested./Đề xuất cột mốc một cách thăm dò, nêu tên cả khung thời gian trung thực, mười hai tuần,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milestone precisely, naming both the rejected pattern, absorbing someone else's judgment, and the genuine new one, owning his own./Nêu ra cột mốc chính xác, nêu tên cả khuôn mẫu bị bác bỏ, tiếp thu phán đoán của người khác, lẫn khuôn mẫu chân thực mới, sở hữu phán đoán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first genuine time owning a real judgment actually replaced absorbing someone else's, rather than letting the milestone pass unnoticed, genuinely elevates today's specific finding into a lasting truth about the real shape of this whole VP Track journey./Nhận diện rằng việc gọi tên lần đầu chân thực việc sở hữu một phán đoán thật thực sự thay thế việc tiếp thu phán đoán của người khác, thay vì để cột mốc này trôi qua không được chú ý, thật sự nâng phát hiện cụ thể hôm nay thành một sự thật lâu dài về hình dạng thật của cả hành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milestone as the honest, permanent marker Tony will actually measure every future real judgment against./Ghi nhận cột mốc chính xác này là dấu mốc trung thực, lâu dài Tony thật sự sẽ đo lường mọi phán đoán thật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milestone would sound identical whether spoken here, quietly, or read aloud from tomorrow's actual recommendation./Nhận diện rằng cột mốc chính xác này sẽ nghe giống hệt nhau dù được nói ở đây, lặng lẽ, hay được đọc thành tiếng từ khuyến nghị thật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how Tony actually approaches every remaining acquisition or judgment call across the rest of Giai đoạn 2./Nhận diện rằng cột mốc chính xác này sẽ trực tiếp định hình cách Tony thật sự tiếp cận mọi vụ mua lại hay phán đoán còn lại xuyên suốt phần còn lại của Giai đoạn 2.</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first genuine time owning a real judgment actually replaced absorbing someone else's, rather than let the milestone pass unnoticed./Chủ động gọi tên lần đầu chân thực việc sở hữu một phán đoán thật thực sự thay thế việc tiếp thu phán đoán của người khác, thay vì để cột mốc này trôi qua không được chú ý.</w:t>
      </w:r>
    </w:p>
    <w:p>
      <w:pPr>
        <w:keepLines/>
        <w:spacing w:line="276" w:lineRule="auto" w:after="60"/>
      </w:pPr>
      <w:r>
        <w:rPr>
          <w:rFonts w:ascii="Arial" w:hAnsi="Arial" w:eastAsia="Arial"/>
          <w:b/>
          <w:sz w:val="22"/>
        </w:rPr>
        <w:t xml:space="preserve">Tony: </w:t>
      </w:r>
      <w:r>
        <w:rPr>
          <w:rFonts w:ascii="Arial" w:hAnsi="Arial" w:eastAsia="Arial"/>
          <w:sz w:val="22"/>
        </w:rPr>
        <w:t>The temptation to genuinely soften a bad finding for a deal everyone wants was actually real, honestly, saying it plainly took more than actually knowing the vocabulary./Sự cám dỗ thực sự làm nhẹ đi một phát hiện xấu cho một thương vụ mọi người muốn thực sự là có thật, thật lòng, nói nó thẳng thắn cần nhiều hơn là thực sự biết từ vựng.</w:t>
      </w:r>
    </w:p>
    <w:p>
      <w:pPr>
        <w:keepLines/>
        <w:spacing w:line="276" w:lineRule="auto" w:after="60"/>
      </w:pPr>
      <w:r>
        <w:rPr>
          <w:rFonts w:ascii="Arial" w:hAnsi="Arial" w:eastAsia="Arial"/>
          <w:b/>
          <w:sz w:val="22"/>
        </w:rPr>
        <w:t>NAMING A GENUINE, REAL TEMPTATION HONESTLY, RATHER THAN LETTING THE STORY SOUND LIKE INTEGRITY CAME EASILY / GỌI TÊN MỘT SỰ CÁM DỖ CHÂN THỰC, THẬT MỘT CÁCH TRUNG THỰC, THAY VÌ ĐỂ CÂU CHUYỆN NGHE NHƯ SỰ LIÊM CHÍNH ĐẾN MỘT CÁCH DỄ DÀNG</w:t>
      </w:r>
    </w:p>
    <w:p>
      <w:pPr>
        <w:keepLines/>
        <w:spacing w:line="276" w:lineRule="auto" w:after="60"/>
      </w:pPr>
      <w:r>
        <w:rPr>
          <w:rFonts w:ascii="Arial" w:hAnsi="Arial" w:eastAsia="Arial"/>
          <w:b/>
          <w:sz w:val="22"/>
        </w:rPr>
        <w:t xml:space="preserve">Task line 1: </w:t>
      </w:r>
      <w:r>
        <w:rPr>
          <w:rFonts w:ascii="Arial" w:hAnsi="Arial" w:eastAsia="Arial"/>
          <w:sz w:val="22"/>
        </w:rPr>
        <w:t>Propose the honest temptation tentatively, naming both the genuine pressure, softening for a wanted deal, and the specific real cost of resisting it./Đề xuất sự cám dỗ trung thực một cách thăm dò, nêu tên cả áp lực chân thực, làm nhẹ vì một thương vụ được muốn, lẫn cái giá thật cụ thể của việc chống lại nó.</w:t>
      </w:r>
    </w:p>
    <w:p>
      <w:pPr>
        <w:keepLines/>
        <w:spacing w:line="276" w:lineRule="auto" w:after="60"/>
      </w:pPr>
      <w:r>
        <w:rPr>
          <w:rFonts w:ascii="Arial" w:hAnsi="Arial" w:eastAsia="Arial"/>
          <w:b/>
          <w:sz w:val="22"/>
        </w:rPr>
        <w:t xml:space="preserve">Task line 2: </w:t>
      </w:r>
      <w:r>
        <w:rPr>
          <w:rFonts w:ascii="Arial" w:hAnsi="Arial" w:eastAsia="Arial"/>
          <w:sz w:val="22"/>
        </w:rPr>
        <w:t>State the exact temptation precisely, naming both its reality and the genuine, additional difficulty beyond simply knowing vocabulary./Nêu ra sự cám dỗ chính xác, nêu tên cả tính có thật của nó lẫn khó khăn chân thực, bổ sung vượt ra ngoài việc chỉ biết từ vựng.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real temptation honestly, rather than letting the story sound like integrity came easily, genuinely gives tonight's reflection its actual weight, refusing to flatten a hard day into a simple success story./Nhận diện rằng việc gọi tên một sự cám dỗ chân thực, thật một cách trung thực, thay vì để câu chuyện nghe như sự liêm chính đến một cách dễ dàng, thật sự cho phản tư tối nay sức nặng thực sự của nó, từ chối làm phẳng một ngày khó khăn thành một câu chuyện thành công đơn giản.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temptation as the real evidence Tony will actually use to coach future mentees through the same test./Ghi nhận sự cám dỗ trung thực chính xác này là bằng chứng thật Tony thật sự sẽ dùng để huấn luyện những người anh hướng dẫn tương lai qua cùng phép thử.</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temptation alone at night, with no audience, requires no witness to actually be genuine./Nhận diện rằng việc gọi tên đúng sự cám dỗ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temptation will directly shape how much real credit Tony actually gives himself for today's finding, neither too little nor too much./Nhận diện rằng sự cám dỗ trung thực chính xác này sẽ trực tiếp định hình mức độ công lao thật Tony thực sự tự ghi nhận cho phát hiện hôm nay, không quá ít cũng không quá nhiều.</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real temptation honestly, rather than let the story sound like integrity came easily./Chủ động gọi tên một sự cám dỗ chân thực, thật một cách trung thực, thay vì để câu chuyện nghe như sự liêm chính đến một cách dễ dàng.</w:t>
      </w:r>
    </w:p>
    <w:p>
      <w:pPr>
        <w:keepLines/>
        <w:spacing w:line="276" w:lineRule="auto" w:after="60"/>
      </w:pPr>
      <w:r>
        <w:rPr>
          <w:rFonts w:ascii="Arial" w:hAnsi="Arial" w:eastAsia="Arial"/>
          <w:b/>
          <w:sz w:val="22"/>
        </w:rPr>
        <w:t xml:space="preserve">Tony: </w:t>
      </w:r>
      <w:r>
        <w:rPr>
          <w:rFonts w:ascii="Arial" w:hAnsi="Arial" w:eastAsia="Arial"/>
          <w:sz w:val="22"/>
        </w:rPr>
        <w:t>Rebecca genuinely taught me the words two months ago, honestly, today I finally actually understood why the honest word matters more than the polished one./Chị Rebecca thực sự dạy tôi từ vựng hai tháng trước, thật lòng, hôm nay tôi cuối cùng thực sự hiểu vì sao từ ngữ thành thật quan trọng hơn từ ngữ được đánh bóng.</w:t>
      </w:r>
    </w:p>
    <w:p>
      <w:pPr>
        <w:keepLines/>
        <w:spacing w:line="276" w:lineRule="auto" w:after="60"/>
      </w:pPr>
      <w:r>
        <w:rPr>
          <w:rFonts w:ascii="Arial" w:hAnsi="Arial" w:eastAsia="Arial"/>
          <w:b/>
          <w:sz w:val="22"/>
        </w:rPr>
        <w:t>CREDITING A GENUINE PAST TEACHER PRECISELY FOR THE VOCABULARY, WHILE HONESTLY CLAIMING TODAY'S DEEPER UNDERSTANDING AS ACTUALLY HIS OWN / GHI CÔNG CHÍNH XÁC CHO NGƯỜI THẦY CHÂN THỰC TRONG QUÁ KHỨ VỀ TỪ VỰNG, TRONG KHI TRUNG THỰC NHẬN SỰ THẤU HIỂU SÂU HƠN HÔM NAY LÀ THỰC SỰ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the credit split tentatively, naming both who genuinely taught the words and what specifically remained to be understood today./Đề xuất cách chia công một cách thăm dò, nêu tên cả ai chân thực đã dạy từ vựng lẫn điều gì cụ thể vẫn còn để được thấu hiểu hôm nay.</w:t>
      </w:r>
    </w:p>
    <w:p>
      <w:pPr>
        <w:keepLines/>
        <w:spacing w:line="276" w:lineRule="auto" w:after="60"/>
      </w:pPr>
      <w:r>
        <w:rPr>
          <w:rFonts w:ascii="Arial" w:hAnsi="Arial" w:eastAsia="Arial"/>
          <w:b/>
          <w:sz w:val="22"/>
        </w:rPr>
        <w:t xml:space="preserve">Task line 2: </w:t>
      </w:r>
      <w:r>
        <w:rPr>
          <w:rFonts w:ascii="Arial" w:hAnsi="Arial" w:eastAsia="Arial"/>
          <w:sz w:val="22"/>
        </w:rPr>
        <w:t>State the exact credit precisely, naming both Rebecca's real teaching two months ago and today's genuine, deeper understanding./Nêu ra công lao chính xác, nêu tên cả việc dạy thật của chị Rebecca hai tháng trước lẫn sự thấu hiểu chân thực, sâu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genuine past teacher precisely for the vocabulary, while honestly claiming today's deeper understanding as actually his own, genuinely completes the exact same accurate-credit habit Tony practised for James and Rebecca back at Lesson eighty-four, now turned toward his own personal growth./Nhận diện rằng việc ghi công chính xác cho người thầy chân thực trong quá khứ về từ vựng, trong khi trung thực nhận sự thấu hiểu sâu hơn hôm nay là thực sự của chính mình, thật sự hoàn thiện đúng thói quen ghi công chính xác Tony thực hành cho anh James và chị Rebecca hồi Lesson tám mươi tư, giờ hướng vào chính sự trưởng thành cá nhân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accurate credit as the honest line Tony will actually say out loud to Rebecca herself, not just to himself tonight./Ghi nhận công lao chính xác này là câu nói trung thực Tony thật sự sẽ nói thành lời với chính chị Rebecca, không chỉ với bản thân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precise split of credit actually holds up the same way whether said tonight, alone, or repeated aloud to Rebecca's own face tomorrow./Nhận diện rằng cách chia công chính xác này thực sự đứng vững như nhau dù nói tối nay, một mình, hay được lặp lại thành lời trước mặt chính chị Rebecca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credit will directly shape how Tony actually thanks Rebecca specifically, not generically, the next time he sees her./Nhận diện rằng công lao chính xác này sẽ trực tiếp định hình cách Tony thật sự cảm ơn chị Rebecca một cách cụ thể, không chung chung, lần tới khi anh gặp chị.</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genuine past teacher precisely for the vocabulary, while honestly claiming today's deeper understanding as actually his own./Chủ động ghi công chính xác cho người thầy chân thực trong quá khứ về từ vựng, trong khi trung thực nhận sự thấu hiểu sâu hơn hôm nay là thực sự của chính mình.</w:t>
      </w:r>
    </w:p>
    <w:p>
      <w:pPr>
        <w:keepLines/>
        <w:spacing w:line="276" w:lineRule="auto" w:after="60"/>
      </w:pPr>
      <w:r>
        <w:rPr>
          <w:rFonts w:ascii="Arial" w:hAnsi="Arial" w:eastAsia="Arial"/>
          <w:b/>
          <w:sz w:val="22"/>
        </w:rPr>
        <w:t xml:space="preserve">Tony: </w:t>
      </w:r>
      <w:r>
        <w:rPr>
          <w:rFonts w:ascii="Arial" w:hAnsi="Arial" w:eastAsia="Arial"/>
          <w:sz w:val="22"/>
        </w:rPr>
        <w:t>Tomorrow, the genuine recommendation goes to James, honestly, sixty percent concentration and all, with a real solution attached, not actually just a warning./Ngày mai, khuyến nghị chân thực sẽ gửi cho anh James, thật lòng, với cả sáu mươi phần trăm tập trung, kèm một giải pháp thật đính kèm, không thực sự chỉ một lời cảnh báo.</w:t>
      </w:r>
    </w:p>
    <w:p>
      <w:pPr>
        <w:keepLines/>
        <w:spacing w:line="276" w:lineRule="auto" w:after="60"/>
      </w:pPr>
      <w:r>
        <w:rPr>
          <w:rFonts w:ascii="Arial" w:hAnsi="Arial" w:eastAsia="Arial"/>
          <w:b/>
          <w:sz w:val="22"/>
        </w:rPr>
        <w:t>SETTING A SPECIFIC GENUINE GOAL FOR TOMORROW, TIED DIRECTLY TO TODAY'S REAL FINDING RATHER THAN LEFT AS A VAGUE INTENTION / ĐẶT MỘT MỤC TIÊU CHÂN THỰC CỤ THỂ CHO NGÀY MAI, GẮN LIỀN TRỰC TIẾP VỚI PHÁT HIỆN THẬT HÔM NAY THAY VÌ ĐỂ NÓ LÀ MỘT Ý ĐỊNH MƠ HỒ</w:t>
      </w:r>
    </w:p>
    <w:p>
      <w:pPr>
        <w:keepLines/>
        <w:spacing w:line="276" w:lineRule="auto" w:after="60"/>
      </w:pPr>
      <w:r>
        <w:rPr>
          <w:rFonts w:ascii="Arial" w:hAnsi="Arial" w:eastAsia="Arial"/>
          <w:b/>
          <w:sz w:val="22"/>
        </w:rPr>
        <w:t xml:space="preserve">Task line 1: </w:t>
      </w:r>
      <w:r>
        <w:rPr>
          <w:rFonts w:ascii="Arial" w:hAnsi="Arial" w:eastAsia="Arial"/>
          <w:sz w:val="22"/>
        </w:rPr>
        <w:t>Propose the specific tomorrow goal tentatively, naming both the exact action, the recommendation going to James, and its genuine completeness./Đề xuất mục tiêu cụ thể ngày mai một cách thăm dò, nêu tên cả hành động chính xác, khuyến nghị gửi cho anh James, lẫn tính đầy đủ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goal precisely, naming both what it actually includes, the full sixty percent finding, and what it genuinely isn't, a warning alone./Nêu ra mục tiêu chính xác, nêu tên cả điều nó thực sự bao gồm, phát hiện sáu mươi phần trăm đầy đủ, lẫn điều nó thực sự không phải, chỉ một lời cảnh báo.</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genuine goal for tomorrow, tied directly to today's real finding rather than left as a vague intention, genuinely turns tonight's reflection into tomorrow's concrete, honest action rather than a closed thought./Nhận diện rằng việc đặt một mục tiêu chân thực cụ thể cho ngày mai, gắn liền trực tiếp với phát hiện thật hôm nay thay vì để nó là một ý định mơ hồ, thật sự biến phản tư tối nay thành hành động cụ thể, trung thực của ngày mai thay vì một suy nghĩ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honest, permanent standard Tony will actually measure every future finding-to-recommendation pipeline against./Ghi nhận mục tiêu cụ thể này là tiêu chuẩn trung thực, lâu dài Tony thật sự sẽ đo lường mọi chuỗi phát hiện-đến-khuyến-nghị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goal, named quietly before sleep, actually carries the same real weight it will have on James's desk tomorrow morning./Nhận diện rằng mục tiêu cụ thể này, được nêu tên lặng lẽ trước khi ngủ, thực sự mang đúng sức nặng thật nó sẽ có trên bàn anh James sáng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goal will directly shape how James actually measures Tony's growth beyond vocabulary alone, going forward./Nhận diện rằng mục tiêu chính xác này sẽ trực tiếp định hình cách anh James thật sự đo lường sự trưởng thành của Tony vượt ra ngoài từ vựng đơn thuần,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goal for tomorrow, tied directly to today's real finding, rather than leave it as a vague intention./Chủ động đặt một mục tiêu chân thực cụ thể cho ngày mai, gắn liền trực tiếp với phát hiện thật hôm nay, thay vì để nó là một ý định mơ hồ.</w:t>
      </w:r>
    </w:p>
    <w:p>
      <w:pPr>
        <w:keepLines/>
        <w:spacing w:line="276" w:lineRule="auto" w:after="60"/>
      </w:pPr>
      <w:r>
        <w:rPr>
          <w:rFonts w:ascii="Arial" w:hAnsi="Arial" w:eastAsia="Arial"/>
          <w:b/>
          <w:sz w:val="22"/>
        </w:rPr>
        <w:t xml:space="preserve">Tony: </w:t>
      </w:r>
      <w:r>
        <w:rPr>
          <w:rFonts w:ascii="Arial" w:hAnsi="Arial" w:eastAsia="Arial"/>
          <w:sz w:val="22"/>
        </w:rPr>
        <w:t>One last honest thing before sleep, tomorrow's recommendation actually carries Somchai's own name too, not just a customer-concentration number./Một điều trung thực cuối cùng trước khi ngủ, khuyến nghị ngày mai thực sự cũng mang theo chính tên ông Somchai, không chỉ một con số tập trung khách hàng.</w:t>
      </w:r>
    </w:p>
    <w:p>
      <w:pPr>
        <w:keepLines/>
        <w:spacing w:line="276" w:lineRule="auto" w:after="60"/>
      </w:pPr>
      <w:r>
        <w:rPr>
          <w:rFonts w:ascii="Arial" w:hAnsi="Arial" w:eastAsia="Arial"/>
          <w:b/>
          <w:sz w:val="22"/>
        </w:rPr>
        <w:t>REMEMBERING A REAL PERSON BEHIND A DIFFICULT NUMBER, RATHER THAN LETTING TOMORROW'S RECOMMENDATION REDUCE SOMCHAI TO A STATISTIC / NHỚ ĐẾN MỘT CON NGƯỜI THẬT ĐẰNG SAU MỘT CON SỐ KHÓ KHĂN, THAY VÌ ĐỂ KHUYẾN NGHỊ NGÀY MAI THU GỌN ÔNG SOMCHAI THÀNH MỘT SỐ LIỆU</w:t>
      </w:r>
    </w:p>
    <w:p>
      <w:pPr>
        <w:keepLines/>
        <w:spacing w:line="276" w:lineRule="auto" w:after="60"/>
      </w:pPr>
      <w:r>
        <w:rPr>
          <w:rFonts w:ascii="Arial" w:hAnsi="Arial" w:eastAsia="Arial"/>
          <w:b/>
          <w:sz w:val="22"/>
        </w:rPr>
        <w:t xml:space="preserve">Task line 1: </w:t>
      </w:r>
      <w:r>
        <w:rPr>
          <w:rFonts w:ascii="Arial" w:hAnsi="Arial" w:eastAsia="Arial"/>
          <w:sz w:val="22"/>
        </w:rPr>
        <w:t>Propose the human reminder tentatively, naming both the genuine finding, sixty percent, and the real person it's actually attached to./Đề xuất lời nhắc về con người một cách thăm dò, nêu tên cả phát hiện chân thực, sáu mươi phần trăm, lẫn con người thật nó thực sự gắn liền.</w:t>
      </w:r>
    </w:p>
    <w:p>
      <w:pPr>
        <w:keepLines/>
        <w:spacing w:line="276" w:lineRule="auto" w:after="60"/>
      </w:pPr>
      <w:r>
        <w:rPr>
          <w:rFonts w:ascii="Arial" w:hAnsi="Arial" w:eastAsia="Arial"/>
          <w:b/>
          <w:sz w:val="22"/>
        </w:rPr>
        <w:t xml:space="preserve">Task line 2: </w:t>
      </w:r>
      <w:r>
        <w:rPr>
          <w:rFonts w:ascii="Arial" w:hAnsi="Arial" w:eastAsia="Arial"/>
          <w:sz w:val="22"/>
        </w:rPr>
        <w:t>State the exact reminder precisely, naming both Somchai's own name and the honest refusal to let him become only a number./Nêu ra lời nhắc chính xác, nêu tên cả chính tên ông Somchai lẫn sự từ chối trung thực để ông trở thành chỉ một con số.</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real person behind a difficult number, rather than letting tomorrow's recommendation reduce Somchai to a statistic, genuinely echoes the exact same human-stakes instinct first named on Day one of Lesson eighty-four, now applied to a person on the other side of a deal instead of Tony's own colleagues./Nhận diện rằng việc nhớ đến một con người thật đằng sau một con số khó khăn, thay vì để khuyến nghị ngày mai thu gọn ông Somchai thành một số liệu, thật sự vọng lại đúng bản năng rủi ro con người lần đầu được gọi tên ở Ngày một của Lesson tám mươi tư, giờ được áp dụng cho một người ở phía bên kia của thương vụ thay vì đồng nghiệp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 reminder as the honest closing thought Tony will actually carry into tomorrow's real handoff to James./Ghi nhận lời nhắc về con người chính xác này là suy nghĩ khép lại trung thực Tony thật sự sẽ mang vào việc bàn giao thật ngày mai cho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reminder alone at night, with no audience, requires no witness to actually be genuine./Nhận diện rằng việc đề xuất đúng lời nhắc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reminder will directly shape how genuinely respectfully Tony actually speaks about Somchai in every future conversation about this deal./Nhận diện rằng lời nhắc về con người chính xác này sẽ trực tiếp định hình mức độ tôn trọng chân thực Tony thực sự nói về ông Somchai trong mọi cuộc trò chuyện tương lai về thương vụ này.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real person behind a difficult number, rather than let tomorrow's recommendation reduce Somchai to a statistic./Chủ động nhớ đến một con người thật đằng sau một con số khó khăn, thay vì để khuyến nghị ngày mai thu gọn ông Somchai thành một số liệu.</w:t>
      </w:r>
    </w:p>
    <w:p>
      <w:pPr>
        <w:keepLines/>
        <w:spacing w:line="276" w:lineRule="auto" w:after="60"/>
      </w:pPr>
      <w:r>
        <w:rPr>
          <w:rFonts w:ascii="Arial" w:hAnsi="Arial" w:eastAsia="Arial"/>
          <w:b/>
          <w:sz w:val="22"/>
        </w:rPr>
        <w:t xml:space="preserve">Tony: </w:t>
      </w:r>
      <w:r>
        <w:rPr>
          <w:rFonts w:ascii="Arial" w:hAnsi="Arial" w:eastAsia="Arial"/>
          <w:sz w:val="22"/>
        </w:rPr>
        <w:t>Twelve weeks ago, curiosity replaced fear, honestly, tonight, ownership genuinely replaced absorption, that's actually the real shape of this whole Giai đoạn 2 so far./Mười hai tuần trước, sự tò mò thay thế nỗi sợ, thật lòng, tối nay, quyền sở hữu thực sự thay thế sự tiếp thu, đó thực ra là hình dạng thật của cả Giai đoạn 2 này cho đến nay.</w:t>
      </w:r>
    </w:p>
    <w:p>
      <w:pPr>
        <w:keepLines/>
        <w:spacing w:line="276" w:lineRule="auto" w:after="60"/>
      </w:pPr>
      <w:r>
        <w:rPr>
          <w:rFonts w:ascii="Arial" w:hAnsi="Arial" w:eastAsia="Arial"/>
          <w:b/>
          <w:sz w:val="22"/>
        </w:rPr>
        <w:t>NAMING THE GENUINE, LARGER PATTERN CONNECTING TONIGHT'S MILESTONE TO THE VERY FIRST ONE FROM WEEK ONE, RATHER THAN TREATING TODAY AS AN ISOLATED WIN / GỌI TÊN QUY LUẬT CHÂN THỰC, LỚN HƠN KẾT NỐI CỘT MỐC TỐI NAY VỚI CỘT MỐC ĐẦU TIÊN TỪ TUẦN MỘT, THAY VÌ XEM HÔM NAY LÀ MỘT CHIẾN THẮNG RIÊNG LẺ</w:t>
      </w:r>
    </w:p>
    <w:p>
      <w:pPr>
        <w:keepLines/>
        <w:spacing w:line="276" w:lineRule="auto" w:after="60"/>
      </w:pPr>
      <w:r>
        <w:rPr>
          <w:rFonts w:ascii="Arial" w:hAnsi="Arial" w:eastAsia="Arial"/>
          <w:b/>
          <w:sz w:val="22"/>
        </w:rPr>
        <w:t xml:space="preserve">Task line 1: </w:t>
      </w:r>
      <w:r>
        <w:rPr>
          <w:rFonts w:ascii="Arial" w:hAnsi="Arial" w:eastAsia="Arial"/>
          <w:sz w:val="22"/>
        </w:rPr>
        <w:t>Propose the connecting pattern tentatively, naming both the very first milestone, curiosity over fear, and tonight's genuine new one, ownership over absorption./Đề xuất quy luật kết nối một cách thăm dò, nêu tên cả cột mốc đầu tiên, tò mò thay vì sợ hãi, lẫn cột mốc mới chân thực tối nay, sở hữu thay vì tiếp thu.</w:t>
      </w:r>
    </w:p>
    <w:p>
      <w:pPr>
        <w:keepLines/>
        <w:spacing w:line="276" w:lineRule="auto" w:after="60"/>
      </w:pPr>
      <w:r>
        <w:rPr>
          <w:rFonts w:ascii="Arial" w:hAnsi="Arial" w:eastAsia="Arial"/>
          <w:b/>
          <w:sz w:val="22"/>
        </w:rPr>
        <w:t xml:space="preserve">Task line 2: </w:t>
      </w:r>
      <w:r>
        <w:rPr>
          <w:rFonts w:ascii="Arial" w:hAnsi="Arial" w:eastAsia="Arial"/>
          <w:sz w:val="22"/>
        </w:rPr>
        <w:t>State the exact pattern precisely, naming both the two specific milestones and the honest, twelve-week distance between them./Nêu ra quy luật chính xác, nêu tên cả hai cột mốc cụ thể lẫn khoảng cách trung thực, mười hai tuần giữa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larger pattern connecting tonight's milestone to the very first one from week one, rather than treating today as an isolated win, genuinely reveals that Giai đoạn 2 has actually been one continuous arc of internal change all along, not a series of separate lessons./Nhận diện rằng việc gọi tên quy luật chân thực, lớn hơn kết nối cột mốc tối nay với cột mốc đầu tiên từ tuần một, thay vì xem hôm nay là một chiến thắng riêng lẻ, thật sự tiết lộ rằng Giai đoạn 2 thực sự đã là một vòng cung thay đổi nội tâm liên tục xuyên suốt, không phải một chuỗi các bài học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connecting pattern as the honest, permanent lens Tony will actually use to read every future milestone in this program./Ghi nhận quy luật kết nối chính xác này là lăng kính trung thực, lâu dài Tony thật sự sẽ dùng để đọc mọi cột mốc tương lai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pattern alone at night, with no audience, requires no witness to actually be genuine./Nhận diện rằng việc gọi tên đúng quy luật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connecting pattern will directly shape how Tony actually expects the next milestone of Giai đoạn 2 to arrive, as continuation, not surprise./Nhận diện rằng quy luật kết nối chính xác này sẽ trực tiếp định hình cách Tony thật sự kỳ vọng cột mốc tiếp theo của Giai đoạn 2 sẽ đến, như một sự tiếp nối, không phải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larger pattern connecting tonight's milestone to the very first one from week one, rather than treat today as an isolated win./Chủ động gọi tên quy luật chân thực, lớn hơn kết nối cột mốc tối nay với cột mốc đầu tiên từ tuần một, thay vì xem hôm nay là một chiến thắng riêng lẻ.</w:t>
      </w:r>
    </w:p>
    <w:p>
      <w:pPr>
        <w:keepLines/>
        <w:spacing w:line="276" w:lineRule="auto" w:after="60"/>
      </w:pPr>
      <w:r>
        <w:rPr>
          <w:rFonts w:ascii="Arial" w:hAnsi="Arial" w:eastAsia="Arial"/>
          <w:b/>
          <w:sz w:val="22"/>
        </w:rPr>
        <w:t xml:space="preserve">Tony: </w:t>
      </w:r>
      <w:r>
        <w:rPr>
          <w:rFonts w:ascii="Arial" w:hAnsi="Arial" w:eastAsia="Arial"/>
          <w:sz w:val="22"/>
        </w:rPr>
        <w:t>Good night, everyone, a real due diligence finding, genuinely owned by me, will actually sit on James's desk tomorrow morning./Chúc mọi người ngủ ngon, một phát hiện due diligence thật, thực sự do tôi sở hữu, sẽ thực sự nằm trên bàn James sáng mai.</w:t>
      </w:r>
    </w:p>
    <w:p>
      <w:pPr>
        <w:pStyle w:val="Heading1"/>
      </w:pPr>
      <w:r>
        <w:rPr>
          <w:rFonts w:ascii="Arial" w:hAnsi="Arial" w:eastAsia="Arial"/>
          <w:b/>
          <w:sz w:val="32"/>
        </w:rPr>
        <w:t>LESSON 86</w:t>
      </w:r>
    </w:p>
    <w:p>
      <w:pPr>
        <w:keepLines/>
        <w:spacing w:line="276" w:lineRule="auto" w:after="60"/>
      </w:pPr>
      <w:r>
        <w:rPr>
          <w:rFonts w:ascii="Arial" w:hAnsi="Arial" w:eastAsia="Arial"/>
          <w:b/>
          <w:sz w:val="22"/>
        </w:rPr>
        <w:t>WHETHER IT'S ONE CONTRACT OR THREE CONTINENTS, THE HONEST VERSION OF THE PLAN IS ALWAYS THE ONE WORTH PRESENTING</w:t>
      </w:r>
    </w:p>
    <w:p>
      <w:pPr>
        <w:keepLines/>
        <w:spacing w:line="276" w:lineRule="auto" w:after="60"/>
      </w:pPr>
      <w:r>
        <w:rPr>
          <w:rFonts w:ascii="Arial" w:hAnsi="Arial" w:eastAsia="Arial"/>
          <w:sz w:val="22"/>
        </w:rPr>
        <w:t>International Purchasing Manager to VP Track, Giai Đoạn 2 — Week Fourteen, New Tariffs Hit Vietnam, Cambodia, and Thailand in the Same Announcement, and Tony Redesigns Wanek's Entire Supply Map Across Three Continents Rather Than Search for One More Alternate Supplier, Closing the B1 Stage of Giai Đoạn 2 With a Real Gap He Refused to Hide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The news this morning genuinely looked serious, Tony, honestly, something about tariffs on three countries at once./Tin sáng nay thực sự trông nghiêm trọng đấy, Tony, thật lòng, gì đó về thuế quan trên ba quốc gia cùng lúc.</w:t>
      </w:r>
    </w:p>
    <w:p>
      <w:pPr>
        <w:keepLines/>
        <w:spacing w:line="276" w:lineRule="auto" w:after="60"/>
      </w:pPr>
      <w:r>
        <w:rPr>
          <w:rFonts w:ascii="Arial" w:hAnsi="Arial" w:eastAsia="Arial"/>
          <w:b/>
          <w:sz w:val="22"/>
        </w:rPr>
        <w:t xml:space="preserve">Tony: </w:t>
      </w:r>
      <w:r>
        <w:rPr>
          <w:rFonts w:ascii="Arial" w:hAnsi="Arial" w:eastAsia="Arial"/>
          <w:sz w:val="22"/>
        </w:rPr>
        <w:t>Vietnam, Cambodia, and Thailand, actually, all genuinely hit with new tariffs in the same announcement, honestly, that's not a coincidence./Việt Nam, Campuchia, và Thái Lan, thật ra, đều thực sự bị áp thuế mới trong cùng một thông báo, thật lòng, đó không phải trùng hợp.</w:t>
      </w:r>
    </w:p>
    <w:p>
      <w:pPr>
        <w:keepLines/>
        <w:spacing w:line="276" w:lineRule="auto" w:after="60"/>
      </w:pPr>
      <w:r>
        <w:rPr>
          <w:rFonts w:ascii="Arial" w:hAnsi="Arial" w:eastAsia="Arial"/>
          <w:b/>
          <w:sz w:val="22"/>
        </w:rPr>
        <w:t>NAMING A GENUINE, DELIBERATE PATTERN ACROSS THREE SEPARATE COUNTRIES, RATHER THAN TREATING THREE SIMULTANEOUS TARIFFS AS RANDOM COINCIDENCE / GỌI TÊN MỘT KHUÔN MẪU CHÂN THỰC, CÓ CHỦ ĐÍCH XUYÊN BA QUỐC GIA RIÊNG BIỆT, THAY VÌ XEM BA MỨC THUẾ QUAN CÙNG LÚC LÀ TRÙNG HỢP NGẪU NHIÊN</w:t>
      </w:r>
    </w:p>
    <w:p>
      <w:pPr>
        <w:keepLines/>
        <w:spacing w:line="276" w:lineRule="auto" w:after="60"/>
      </w:pPr>
      <w:r>
        <w:rPr>
          <w:rFonts w:ascii="Arial" w:hAnsi="Arial" w:eastAsia="Arial"/>
          <w:b/>
          <w:sz w:val="22"/>
        </w:rPr>
        <w:t xml:space="preserve">Task line 1: </w:t>
      </w:r>
      <w:r>
        <w:rPr>
          <w:rFonts w:ascii="Arial" w:hAnsi="Arial" w:eastAsia="Arial"/>
          <w:sz w:val="22"/>
        </w:rPr>
        <w:t>Notice the genuinely serious real news directly, naming both the three countries and the shared timing of the announcement./Nhận thấy tin tức thật thực sự nghiêm trọng trực tiếp, nêu tên cả ba quốc gia lẫn thời điểm chung của thông báo.</w:t>
      </w:r>
    </w:p>
    <w:p>
      <w:pPr>
        <w:keepLines/>
        <w:spacing w:line="276" w:lineRule="auto" w:after="60"/>
      </w:pPr>
      <w:r>
        <w:rPr>
          <w:rFonts w:ascii="Arial" w:hAnsi="Arial" w:eastAsia="Arial"/>
          <w:b/>
          <w:sz w:val="22"/>
        </w:rPr>
        <w:t xml:space="preserve">Task line 2: </w:t>
      </w:r>
      <w:r>
        <w:rPr>
          <w:rFonts w:ascii="Arial" w:hAnsi="Arial" w:eastAsia="Arial"/>
          <w:sz w:val="22"/>
        </w:rPr>
        <w:t>Name the exact pattern directly, naming both the three specific countries and the honest, deliberate reading, not a coincidence./Nêu ra khuôn mẫu chính xác trực tiếp, nêu tên cả ba quốc gia cụ thể lẫn cách đọc trung thực, có chủ đích, không phải trùng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deliberate pattern across three separate countries, rather than treating three simultaneous tariffs as random coincidence, genuinely sets the real, larger frame this whole day will actually require, a redesign, not a repair./Nhận diện rằng việc gọi tên một khuôn mẫu chân thực, có chủ đích xuyên ba quốc gia riêng biệt, thay vì xem ba mức thuế quan cùng lúc là trùng hợp ngẫu nhiên, thật sự đặt ra khung thật, lớn hơn cả ngày hôm nay thực sự sẽ cần, một cuộc tái thiết kế, không phải một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exact pattern as the honest lens Tony will actually carry into this morning's briefing with James and Yen./Ghi nhận khuôn mẫu chính xác này là lăng kính trung thực Tony thật sự sẽ mang vào buổi giao ban sáng nay với anh James và chị Yen.</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real scale, three countries at once, reflects genuine, sharp attention to news that actually matters beyond the headline./Nhận diện rằng Khoa nêu tên quy mô thật, ba quốc gia cùng lúc, phản ánh sự chú ý sắc bén, chân thực đến tin tức thực sự quan trọng vượt ra ngoài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will directly shape whether Tony actually treats today as a small fix or the genuine start of a real redesign./Nhận diện rằng khuôn mẫu chính xác này sẽ trực tiếp định hình liệu Tony thật sự xem hôm nay là một sửa chữa nhỏ hay khởi đầu chân thực của một cuộc tái thiết kế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deliberate pattern across three separate countries, rather than treat three simultaneous tariffs as random coincidence./Chủ động gọi tên một khuôn mẫu chân thực, có chủ đích xuyên ba quốc gia riêng biệt, thay vì xem ba mức thuế quan cùng lúc là trùng hợp ngẫu nhiên.</w:t>
      </w:r>
    </w:p>
    <w:p>
      <w:pPr>
        <w:keepLines/>
        <w:spacing w:line="276" w:lineRule="auto" w:after="60"/>
      </w:pPr>
      <w:r>
        <w:rPr>
          <w:rFonts w:ascii="Arial" w:hAnsi="Arial" w:eastAsia="Arial"/>
          <w:b/>
          <w:sz w:val="22"/>
        </w:rPr>
        <w:t xml:space="preserve">Personal Driver: </w:t>
      </w:r>
      <w:r>
        <w:rPr>
          <w:rFonts w:ascii="Arial" w:hAnsi="Arial" w:eastAsia="Arial"/>
          <w:sz w:val="22"/>
        </w:rPr>
        <w:t>Honestly, that's basically actually everywhere Wanek sources from now, genuinely, isn't it?/Thật lòng, đó thực sự về cơ bản là mọi nơi Wanek đang lấy nguồn hiện tại, thật vậy không?</w:t>
      </w:r>
    </w:p>
    <w:p>
      <w:pPr>
        <w:keepLines/>
        <w:spacing w:line="276" w:lineRule="auto" w:after="60"/>
      </w:pPr>
      <w:r>
        <w:rPr>
          <w:rFonts w:ascii="Arial" w:hAnsi="Arial" w:eastAsia="Arial"/>
          <w:b/>
          <w:sz w:val="22"/>
        </w:rPr>
        <w:t xml:space="preserve">Tony: </w:t>
      </w:r>
      <w:r>
        <w:rPr>
          <w:rFonts w:ascii="Arial" w:hAnsi="Arial" w:eastAsia="Arial"/>
          <w:sz w:val="22"/>
        </w:rPr>
        <w:t>Nearly all of it, actually, honestly, today I genuinely have to help redesign where our real supply actually comes from, not just react to one shortage./Gần như toàn bộ, thật ra, thật lòng, hôm nay tôi thực sự phải giúp thiết kế lại nguồn cung thật thực sự đến từ đâu, không chỉ phản ứng với một vụ thiếu hụt.</w:t>
      </w:r>
    </w:p>
    <w:p>
      <w:pPr>
        <w:keepLines/>
        <w:spacing w:line="276" w:lineRule="auto" w:after="60"/>
      </w:pPr>
      <w:r>
        <w:rPr>
          <w:rFonts w:ascii="Arial" w:hAnsi="Arial" w:eastAsia="Arial"/>
          <w:b/>
          <w:sz w:val="22"/>
        </w:rPr>
        <w:t>STATING THE GENUINE, FULL SCALE OF TODAY'S REAL TASK HONESTLY, NAMING REDESIGN RATHER THAN LETTING IT SOUND LIKE ONE MORE ORDINARY REACTION / NÊU RA QUY MÔ ĐẦY ĐỦ, CHÂN THỰC CỦA NHIỆM VỤ THẬT HÔM NAY MỘT CÁCH TRUNG THỰC, GỌI TÊN TÁI THIẾT KẾ THAY VÌ ĐỂ NÓ NGHE NHƯ MỘT PHẢN ỨNG THÔNG THƯỜNG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whether the real tariff impact actually covers nearly all of Wanek's sourcing./Hỏi một câu hỏi thực sự mang tính xác định phạm vi, kiểm tra trực tiếp liệu tác động thuế quan thật có thực sự bao trùm gần như toàn bộ nguồn cung của Wanek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directly, naming both nearly all sourcing affected and the genuine task, redesigning, not just reacting./Nêu ra quy mô chính xác trực tiếp, nêu tên cả gần như toàn bộ nguồn cung bị ảnh hưởng lẫn nhiệm vụ chân thực, tái thiết kế, không chỉ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genuine, full scale of today's real task honestly, naming redesign rather than letting it sound like one more ordinary reaction, genuinely prepares Tony's own mindset for a problem that actually requires structural thinking, not another quick alternate-supplier call./Nhận diện rằng việc nêu ra quy mô đầy đủ, chân thực của nhiệm vụ thật hôm nay một cách trung thực, gọi tên tái thiết kế thay vì để nó nghe như một phản ứng thông thường khác, thật sự chuẩn bị tâm thế của chính Tony cho một vấn đề thực sự cần tư duy cấu trúc, không phải một cuộc gọi nhà cung cấp thay thế nhanh khác.</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starting frame Tony will actually carry into every conversation today./Ghi nhận quy mô chính xác này là khung khởi đầu trung thực Tony thật sự sẽ mang vào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"basically everywhere" reflects genuine, sharp grasp of just how total this real disruption actually is./Nhận diện rằng Khoa nêu ra "về cơ bản là mọi nơi" phản ánh sự nắm bắt sắc bén, chân thực đến mức độ toàn diện thật sự đứt gãy này thực sự là.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scale will directly shape how genuinely broad Tony's own proposed solution actually needs to be by this afternoon./Nhận diện rằng quy mô chính xác này sẽ trực tiếp định hình mức độ rộng chân thực giải pháp được đề xuất của chính Tony thực sự cần đến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genuine, full scale of today's real task honestly, naming redesign rather than let it sound like one more ordinary reaction./Chủ động nêu ra quy mô đầy đủ, chân thực của nhiệm vụ thật hôm nay một cách trung thực, gọi tên tái thiết kế thay vì để nó nghe như một phản ứng thông thường khác.</w:t>
      </w:r>
    </w:p>
    <w:p>
      <w:pPr>
        <w:keepLines/>
        <w:spacing w:line="276" w:lineRule="auto" w:after="60"/>
      </w:pPr>
      <w:r>
        <w:rPr>
          <w:rFonts w:ascii="Arial" w:hAnsi="Arial" w:eastAsia="Arial"/>
          <w:b/>
          <w:sz w:val="22"/>
        </w:rPr>
        <w:t xml:space="preserve">Personal Driver: </w:t>
      </w:r>
      <w:r>
        <w:rPr>
          <w:rFonts w:ascii="Arial" w:hAnsi="Arial" w:eastAsia="Arial"/>
          <w:sz w:val="22"/>
        </w:rPr>
        <w:t>Honestly, does this genuinely feel bigger than the steel wire crisis, actually, or genuinely different in kind?/Thật lòng, việc này có thực sự cảm thấy lớn hơn khủng hoảng dây thép không, thật ra, hay thực sự khác loại?</w:t>
      </w:r>
    </w:p>
    <w:p>
      <w:pPr>
        <w:keepLines/>
        <w:spacing w:line="276" w:lineRule="auto" w:after="60"/>
      </w:pPr>
      <w:r>
        <w:rPr>
          <w:rFonts w:ascii="Arial" w:hAnsi="Arial" w:eastAsia="Arial"/>
          <w:b/>
          <w:sz w:val="22"/>
        </w:rPr>
        <w:t xml:space="preserve">Tony: </w:t>
      </w:r>
      <w:r>
        <w:rPr>
          <w:rFonts w:ascii="Arial" w:hAnsi="Arial" w:eastAsia="Arial"/>
          <w:sz w:val="22"/>
        </w:rPr>
        <w:t>Honestly, different in kind, actually, that crisis genuinely needed one more supplier, this one honestly needs an entirely different map./Thật lòng, khác loại, thật ra, khủng hoảng đó thực sự cần thêm một nhà cung cấp, cái này thật lòng cần một bản đồ hoàn toàn khác.</w:t>
      </w:r>
    </w:p>
    <w:p>
      <w:pPr>
        <w:keepLines/>
        <w:spacing w:line="276" w:lineRule="auto" w:after="60"/>
      </w:pPr>
      <w:r>
        <w:rPr>
          <w:rFonts w:ascii="Arial" w:hAnsi="Arial" w:eastAsia="Arial"/>
          <w:b/>
          <w:sz w:val="22"/>
        </w:rPr>
        <w:t>HONESTLY DISTINGUISHING BETWEEN A REAL PROBLEM OF SCALE AND A GENUINE PROBLEM OF KIND, RATHER THAN MEASURING TODAY'S CRISIS ONLY AGAINST THE LAST ONE'S SIZE / TRUNG THỰC PHÂN BIỆT GIỮA MỘT VẤN ĐỀ THẬT VỀ QUY MÔ VÀ MỘT VẤN ĐỀ CHÂN THỰC VỀ LOẠI HÌNH, THAY VÌ CHỈ ĐO LƯỜNG KHỦNG HOẢNG HÔM NAY SO VỚI KÍCH THƯỚC CỦA CÁI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crisis actually feels bigger or genuinely different in kind./Hỏi một câu hỏi thực sự mang tính so sánh, kiểm tra trực tiếp liệu khủng hoảng hôm nay có thực sự cảm thấy lớn hơn hay thực sự khác loại.</w:t>
      </w:r>
    </w:p>
    <w:p>
      <w:pPr>
        <w:keepLines/>
        <w:spacing w:line="276" w:lineRule="auto" w:after="60"/>
      </w:pPr>
      <w:r>
        <w:rPr>
          <w:rFonts w:ascii="Arial" w:hAnsi="Arial" w:eastAsia="Arial"/>
          <w:b/>
          <w:sz w:val="22"/>
        </w:rPr>
        <w:t xml:space="preserve">Task line 2: </w:t>
      </w:r>
      <w:r>
        <w:rPr>
          <w:rFonts w:ascii="Arial" w:hAnsi="Arial" w:eastAsia="Arial"/>
          <w:sz w:val="22"/>
        </w:rPr>
        <w:t>State the exact distinction directly, naming both the past need, one more supplier, and today's genuine need, an entirely different map./Nêu ra sự phân biệt chính xác trực tiếp, nêu tên cả nhu cầu quá khứ, thêm một nhà cung cấp, lẫn nhu cầu chân thực hôm nay, một bản đồ hoàn toàn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distinguishing between a real problem of scale and a genuine problem of kind, rather than measuring today's crisis only against the last one's size, genuinely prevents Tony from applying yesterday's playbook to a structurally different real problem today./Nhận diện rằng việc trung thực phân biệt giữa một vấn đề thật về quy mô và một vấn đề chân thực về loại hình, thay vì chỉ đo lường khủng hoảng hôm nay so với kích thước của cái trước, thật sự ngăn Tony áp dụng playbook hôm qua vào một vấn đề thật khác biệt về cấu trúc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reason Tony will actually approach today with a fresh framework, not a recycled one./Ghi nhận sự phân biệt chính xác này là lý do trung thực Tony thật sự sẽ tiếp cận hôm nay với một khung mới, không phải một khung tái chế.</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both options, bigger or different, reflects genuine, sharp intuition that this real problem might not simply be more of the same./Nhận diện rằng Khoa đưa ra cả hai lựa chọn, lớn hơn hay khác biệt, phản ánh trực giác sắc bén, chân thực rằng vấn đề thật này có thể không đơn giản là nhiều hơn của cùng một thứ.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whether Tony actually proposes one more supplier call or a genuine structural redesign today./Nhận diện rằng sự phân biệt chính xác này sẽ trực tiếp định hình liệu Tony thật sự đề xuất thêm một cuộc gọi nhà cung cấp hay một cuộc tái thiết kế cấu trúc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 real problem of scale and a genuine problem of kind, rather than measure today's crisis only against the last one's size./Chủ động trung thực phân biệt giữa một vấn đề thật về quy mô và một vấn đề chân thực về loại hình, thay vì chỉ đo lường khủng hoảng hôm nay so với kích thước của cái trước.</w:t>
      </w:r>
    </w:p>
    <w:p>
      <w:pPr>
        <w:keepLines/>
        <w:spacing w:line="276" w:lineRule="auto" w:after="60"/>
      </w:pPr>
      <w:r>
        <w:rPr>
          <w:rFonts w:ascii="Arial" w:hAnsi="Arial" w:eastAsia="Arial"/>
          <w:b/>
          <w:sz w:val="22"/>
        </w:rPr>
        <w:t xml:space="preserve">Personal Driver: </w:t>
      </w:r>
      <w:r>
        <w:rPr>
          <w:rFonts w:ascii="Arial" w:hAnsi="Arial" w:eastAsia="Arial"/>
          <w:sz w:val="22"/>
        </w:rPr>
        <w:t>Honestly, do you actually already know which products can genuinely shift location, or is that genuinely still unknown?/Thật lòng, anh đã thực sự biết sản phẩm nào thực sự có thể chuyển địa điểm chưa, hay điều đó thực sự vẫn chưa biết?</w:t>
      </w:r>
    </w:p>
    <w:p>
      <w:pPr>
        <w:keepLines/>
        <w:spacing w:line="276" w:lineRule="auto" w:after="60"/>
      </w:pPr>
      <w:r>
        <w:rPr>
          <w:rFonts w:ascii="Arial" w:hAnsi="Arial" w:eastAsia="Arial"/>
          <w:b/>
          <w:sz w:val="22"/>
        </w:rPr>
        <w:t xml:space="preserve">Tony: </w:t>
      </w:r>
      <w:r>
        <w:rPr>
          <w:rFonts w:ascii="Arial" w:hAnsi="Arial" w:eastAsia="Arial"/>
          <w:sz w:val="22"/>
        </w:rPr>
        <w:t>Honestly, still genuinely unknown, actually, that's exactly the real question I'm walking into this morning's briefing to actually answer./Thật lòng, vẫn thực sự chưa biết, thật ra, đó chính xác là câu hỏi thật tôi đang bước vào buổi giao ban sáng nay để thực sự trả lời.</w:t>
      </w:r>
    </w:p>
    <w:p>
      <w:pPr>
        <w:keepLines/>
        <w:spacing w:line="276" w:lineRule="auto" w:after="60"/>
      </w:pPr>
      <w:r>
        <w:rPr>
          <w:rFonts w:ascii="Arial" w:hAnsi="Arial" w:eastAsia="Arial"/>
          <w:b/>
          <w:sz w:val="22"/>
        </w:rPr>
        <w:t>HONESTLY ADMITTING A GENUINE, REAL UNKNOWN BEFORE WALKING INTO A BRIEFING, RATHER THAN PRETENDING A CLEAR ANSWER ALREADY EXISTS / TRUNG THỰC THỪA NHẬN MỘT ẨN SỐ CHÂN THỰC, THẬT TRƯỚC KHI BƯỚC VÀO MỘT BUỔI GIAO BAN, THAY VÌ GIẢ VỜ MỘT CÂU TRẢ LỜI RÕ RÀNG ĐÃ TỒN TẠI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directly whether Tony actually already knows which products can shift location./Hỏi một câu hỏi thực sự trực tiếp, kiểm tra trực tiếp liệu Tony có thực sự đã biết sản phẩm nào có thể chuyển địa điểm không.</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unknown directly, naming both the genuine gap and the real briefing that's actually meant to close it./Thừa nhận đúng ẩn số trung thực trực tiếp, nêu tên cả khoảng trống chân thực lẫn buổi giao ban thật thực sự nhằm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a genuine, real unknown before walking into a briefing, rather than pretending a clear answer already exists, genuinely keeps Tony actually listening for real information instead of forcing today's facts to fit a conclusion he hasn't earned yet./Nhận diện rằng việc trung thực thừa nhận một ẩn số chân thực, thật trước khi bước vào một buổi giao ban, thay vì giả vờ một câu trả lời rõ ràng đã tồn tại sẵn, thật sự giữ Tony thực sự lắng nghe thông tin thật thay vì ép các sự thật hôm nay khớp với một kết luận anh chưa thực sự kiếm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unknown as the real starting posture Tony will actually carry into the James and Yen meeting./Ghi nhận ẩn số trung thực chính xác này là tư thế khởi đầu thật Tony thật sự sẽ mang vào buổi họp với anh James và chị Yen.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practical curiosity about how much real preparation actually precedes a big, high-stakes briefing./Nhận diện rằng Khoa hỏi đúng câu hỏi này phản ánh sự tò mò thực tế, chân thực về mức độ chuẩn bị thật thực sự đi trước một buổi giao ban lớn, nhiều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unknown will directly shape how genuinely attentively Tony actually listens the moment James starts speaking./Nhận diện rằng ẩn số trung thực chính xác này sẽ trực tiếp định hình mức độ chú ý chân thực Tony thực sự lắng nghe ngay khoảnh khắc anh James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real unknown before walking into a briefing honestly, rather than pretend a clear answer already exists./Chủ động trung thực thừa nhận một ẩn số chân thực, thật trước khi bước vào một buổi giao ban, thay vì giả vờ một câu trả lời rõ ràng đã tồn tại sẵn.</w:t>
      </w:r>
    </w:p>
    <w:p>
      <w:pPr>
        <w:keepLines/>
        <w:spacing w:line="276" w:lineRule="auto" w:after="60"/>
      </w:pPr>
      <w:r>
        <w:rPr>
          <w:rFonts w:ascii="Arial" w:hAnsi="Arial" w:eastAsia="Arial"/>
          <w:b/>
          <w:sz w:val="22"/>
        </w:rPr>
        <w:t xml:space="preserve">Personal Driver: </w:t>
      </w:r>
      <w:r>
        <w:rPr>
          <w:rFonts w:ascii="Arial" w:hAnsi="Arial" w:eastAsia="Arial"/>
          <w:sz w:val="22"/>
        </w:rPr>
        <w:t>Honestly, are you actually worried, genuinely, or just genuinely focused on the work itself?/Thật lòng, anh có thực sự lo lắng không, chân thực, hay thực sự chỉ tập trung vào chính công việc?</w:t>
      </w:r>
    </w:p>
    <w:p>
      <w:pPr>
        <w:keepLines/>
        <w:spacing w:line="276" w:lineRule="auto" w:after="60"/>
      </w:pPr>
      <w:r>
        <w:rPr>
          <w:rFonts w:ascii="Arial" w:hAnsi="Arial" w:eastAsia="Arial"/>
          <w:b/>
          <w:sz w:val="22"/>
        </w:rPr>
        <w:t xml:space="preserve">Tony: </w:t>
      </w:r>
      <w:r>
        <w:rPr>
          <w:rFonts w:ascii="Arial" w:hAnsi="Arial" w:eastAsia="Arial"/>
          <w:sz w:val="22"/>
        </w:rPr>
        <w:t>Honestly, focused, actually, worry doesn't genuinely redraw a map, careful thinking honestly does./Thật lòng, tập trung, thật ra, lo lắng không thực sự vẽ lại được bản đồ, suy nghĩ cẩn trọng thật lòng thì có.</w:t>
      </w:r>
    </w:p>
    <w:p>
      <w:pPr>
        <w:keepLines/>
        <w:spacing w:line="276" w:lineRule="auto" w:after="60"/>
      </w:pPr>
      <w:r>
        <w:rPr>
          <w:rFonts w:ascii="Arial" w:hAnsi="Arial" w:eastAsia="Arial"/>
          <w:b/>
          <w:sz w:val="22"/>
        </w:rPr>
        <w:t>NAMING GENUINE FOCUS OVER WORRY AS THE HONEST WORKING STATE FOR TODAY, RATHER THAN LETTING THE REAL SCALE OF THE PROBLEM TIP INTO UNPRODUCTIVE ANXIETY / GỌI TÊN SỰ TẬP TRUNG CHÂN THỰC HƠN LO LẮNG LÀ TRẠNG THÁI LÀM VIỆC TRUNG THỰC CHO HÔM NAY, THAY VÌ ĐỂ QUY MÔ THẬT CỦA VẤN ĐỀ NGHIÊNG SANG SỰ LO ÂU KHÔNG CÓ ÍCH</w:t>
      </w:r>
    </w:p>
    <w:p>
      <w:pPr>
        <w:keepLines/>
        <w:spacing w:line="276" w:lineRule="auto" w:after="60"/>
      </w:pPr>
      <w:r>
        <w:rPr>
          <w:rFonts w:ascii="Arial" w:hAnsi="Arial" w:eastAsia="Arial"/>
          <w:b/>
          <w:sz w:val="22"/>
        </w:rPr>
        <w:t xml:space="preserve">Task line 1: </w:t>
      </w:r>
      <w:r>
        <w:rPr>
          <w:rFonts w:ascii="Arial" w:hAnsi="Arial" w:eastAsia="Arial"/>
          <w:sz w:val="22"/>
        </w:rPr>
        <w:t>Ask a genuinely emotional check-in question, checking directly whether Tony actually feels worried or genuinely just focused./Hỏi một câu hỏi kiểm tra cảm xúc thực sự, kiểm tra trực tiếp liệu Tony có thực sự cảm thấy lo lắng hay thực sự chỉ tập trung.</w:t>
      </w:r>
    </w:p>
    <w:p>
      <w:pPr>
        <w:keepLines/>
        <w:spacing w:line="276" w:lineRule="auto" w:after="60"/>
      </w:pPr>
      <w:r>
        <w:rPr>
          <w:rFonts w:ascii="Arial" w:hAnsi="Arial" w:eastAsia="Arial"/>
          <w:b/>
          <w:sz w:val="22"/>
        </w:rPr>
        <w:t xml:space="preserve">Task line 2: </w:t>
      </w:r>
      <w:r>
        <w:rPr>
          <w:rFonts w:ascii="Arial" w:hAnsi="Arial" w:eastAsia="Arial"/>
          <w:sz w:val="22"/>
        </w:rPr>
        <w:t>Name the exact working state directly, naming both the rejected state, worry, and the genuine, productive one, focused thinking./Nêu ra đúng trạng thái làm việc trực tiếp, nêu tên cả trạng thái bị bác bỏ, lo lắng, lẫn trạng thái chân thực, có ích, suy nghĩ tập trung.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focus over worry as the honest working state for today, rather than letting the real scale of the problem tip into unproductive anxiety, genuinely proves the same curiosity-over-fear reflex first named back at Lesson seventy-nine now scales up to a three-continent real problem without breaking./Nhận diện rằng việc gọi tên sự tập trung chân thực hơn lo lắng là trạng thái làm việc trung thực cho hôm nay, thay vì để quy mô thật của vấn đề nghiêng sang sự lo âu không có ích, thật sự chứng minh đúng phản xạ tò mò-hơn-sợ-hãi lần đầu được gọi tên hồi Lesson bảy mươi chín giờ mở rộng lên một vấn đề thật ba châu lục mà không hề gãy vỡ.</w:t>
      </w:r>
    </w:p>
    <w:p>
      <w:pPr>
        <w:keepLines/>
        <w:spacing w:line="276" w:lineRule="auto" w:after="60"/>
      </w:pPr>
      <w:r>
        <w:rPr>
          <w:rFonts w:ascii="Arial" w:hAnsi="Arial" w:eastAsia="Arial"/>
          <w:b/>
          <w:sz w:val="22"/>
        </w:rPr>
        <w:t xml:space="preserve">Task line 4: </w:t>
      </w:r>
      <w:r>
        <w:rPr>
          <w:rFonts w:ascii="Arial" w:hAnsi="Arial" w:eastAsia="Arial"/>
          <w:sz w:val="22"/>
        </w:rPr>
        <w:t>Record this exact working state as the honest posture Tony will actually maintain across every meeting today, however large the map becomes./Ghi nhận trạng thái làm việc chính xác này là tư thế trung thực Tony thật sự sẽ duy trì xuyên suốt mọi buổi họp hôm nay, dù bản đồ trở nên lớn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both options, worry or focus, reflects genuine, sharp attention to Tony's actual emotional state before a demanding day./Nhận diện rằng Khoa đưa ra cả hai lựa chọn, lo lắng hay tập trung, phản ánh sự chú ý sắc bén, chân thực đến trạng thái cảm xúc thực sự của Tony trước một ngày đòi hỏi nhiều.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working state will directly shape how genuinely clearly Tony actually thinks through every real option presented to him today./Nhận diện rằng trạng thái làm việc chính xác này sẽ trực tiếp định hình mức độ suy nghĩ rõ ràng chân thực Tony thực sự nghĩ qua mọi lựa chọn thật được trình bày cho 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focus over worry as the honest working state for today, rather than let the real scale of the problem tip into unproductive anxiety./Chủ động gọi tên sự tập trung chân thực hơn lo lắng là trạng thái làm việc trung thực cho hôm nay, thay vì để quy mô thật của vấn đề nghiêng sang sự lo âu không có ích.</w:t>
      </w:r>
    </w:p>
    <w:p>
      <w:pPr>
        <w:keepLines/>
        <w:spacing w:line="276" w:lineRule="auto" w:after="60"/>
      </w:pPr>
      <w:r>
        <w:rPr>
          <w:rFonts w:ascii="Arial" w:hAnsi="Arial" w:eastAsia="Arial"/>
          <w:b/>
          <w:sz w:val="22"/>
        </w:rPr>
        <w:t xml:space="preserve">Personal Driver: </w:t>
      </w:r>
      <w:r>
        <w:rPr>
          <w:rFonts w:ascii="Arial" w:hAnsi="Arial" w:eastAsia="Arial"/>
          <w:sz w:val="22"/>
        </w:rPr>
        <w:t>Honestly, does Linh actually know yet how big today genuinely turned out to be?/Thật lòng, Linh có thực sự biết chưa hôm nay thực sự lớn đến đâu?</w:t>
      </w:r>
    </w:p>
    <w:p>
      <w:pPr>
        <w:keepLines/>
        <w:spacing w:line="276" w:lineRule="auto" w:after="60"/>
      </w:pPr>
      <w:r>
        <w:rPr>
          <w:rFonts w:ascii="Arial" w:hAnsi="Arial" w:eastAsia="Arial"/>
          <w:b/>
          <w:sz w:val="22"/>
        </w:rPr>
        <w:t xml:space="preserve">Tony: </w:t>
      </w:r>
      <w:r>
        <w:rPr>
          <w:rFonts w:ascii="Arial" w:hAnsi="Arial" w:eastAsia="Arial"/>
          <w:sz w:val="22"/>
        </w:rPr>
        <w:t>Not yet, honestly, actually, she'll genuinely hear the real version tonight, not a shortened one./Chưa, thật lòng, thật ra, cô ấy sẽ thực sự nghe phiên bản thật tối nay, không phải một phiên bản rút gọn.</w:t>
      </w:r>
    </w:p>
    <w:p>
      <w:pPr>
        <w:keepLines/>
        <w:spacing w:line="276" w:lineRule="auto" w:after="60"/>
      </w:pPr>
      <w:r>
        <w:rPr>
          <w:rFonts w:ascii="Arial" w:hAnsi="Arial" w:eastAsia="Arial"/>
          <w:b/>
          <w:sz w:val="22"/>
        </w:rPr>
        <w:t>COMMITTING IN ADVANCE TO GIVING LINH THE GENUINE, FULL VERSION OF TODAY TONIGHT, RATHER THAN LEAVING ROOM TO QUIETLY SHORTEN IT LATER / CAM KẾT TRƯỚC VỀ VIỆC ĐƯA CHO LINH PHIÊN BẢN ĐẦY ĐỦ, CHÂN THỰC CỦA HÔM NAY TỐI NAY, THAY VÌ ĐỂ CHỖ CHO VIỆC ÂM THẦM RÚT GỌN NÓ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Linh actually already knows today's real scale./Hỏi một câu hỏi thực sự hướng về phía trước, kiểm tra trực tiếp liệu Linh có thực sự đã biết quy mô thật của hôm nay chưa.</w:t>
      </w:r>
    </w:p>
    <w:p>
      <w:pPr>
        <w:keepLines/>
        <w:spacing w:line="276" w:lineRule="auto" w:after="60"/>
      </w:pPr>
      <w:r>
        <w:rPr>
          <w:rFonts w:ascii="Arial" w:hAnsi="Arial" w:eastAsia="Arial"/>
          <w:b/>
          <w:sz w:val="22"/>
        </w:rPr>
        <w:t xml:space="preserve">Task line 2: </w:t>
      </w:r>
      <w:r>
        <w:rPr>
          <w:rFonts w:ascii="Arial" w:hAnsi="Arial" w:eastAsia="Arial"/>
          <w:sz w:val="22"/>
        </w:rPr>
        <w:t>Commit to the exact honest plan directly, naming both tonight as the timing and the genuine, full version as the content./Cam kết với kế hoạch trung thực chính xác trực tiếp, nêu tên cả tối nay như thời điểm lẫn phiên bản đầy đủ chân thực như nội dung.</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in advance to giving Linh the genuine, full version of today tonight, rather than leaving room to quietly shorten it later, genuinely locks in this morning's honesty as a real promise before the day's own pressure has any chance to soften it./Nhận diện rằng việc cam kết trước về việc đưa cho Linh phiên bản đầy đủ, chân thực của hôm nay tối nay, thay vì để chỗ cho việc âm thầm rút gọn nó sau này, thật sự khóa chặt sự trung thực sáng nay như một lời hứa thật trước khi áp lực của chính ngày hôm nay có bất kỳ cơ hội nào làm mềm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promise Tony will actually keep regardless of how today's real events actually unfold./Ghi nhận cam kết chính xác này là lời hứa trung thực Tony thật sự sẽ giữ bất kể sự kiện thật hôm nay thực sự diễn ra thế nào.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Linh specifically reflects genuine, consistent attention to the whole family, not just Tony's own workday./Nhận diện rằng Khoa hỏi cụ thể về Linh phản ánh sự chú ý nhất quán, chân thực đến cả gia đình, không chỉ ngày làm việc của riêng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how genuinely complete tonight's actual conversation with Linh turns out to be./Nhận diện rằng cam kết chính xác này sẽ trực tiếp định hình mức độ đầy đủ chân thực cuộc trò chuyện thật tối nay với Linh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in advance to giving Linh the genuine, full version of today tonight, rather than leave room to quietly shorten it later./Chủ động cam kết trước về việc đưa cho Linh phiên bản đầy đủ, chân thực của hôm nay tối nay, thay vì để chỗ cho việc âm thầm rút gọn nó sau này.</w:t>
      </w:r>
    </w:p>
    <w:p>
      <w:pPr>
        <w:keepLines/>
        <w:spacing w:line="276" w:lineRule="auto" w:after="60"/>
      </w:pPr>
      <w:r>
        <w:rPr>
          <w:rFonts w:ascii="Arial" w:hAnsi="Arial" w:eastAsia="Arial"/>
          <w:b/>
          <w:sz w:val="22"/>
        </w:rPr>
        <w:t xml:space="preserve">Personal Driver: </w:t>
      </w:r>
      <w:r>
        <w:rPr>
          <w:rFonts w:ascii="Arial" w:hAnsi="Arial" w:eastAsia="Arial"/>
          <w:sz w:val="22"/>
        </w:rPr>
        <w:t>Safe drive in, honestly, and genuinely good luck redrawing the whole map today, Tony./Đi cẩn thận nhé, thật lòng, và thực sự chúc may mắn vẽ lại cả bản đồ hôm nay,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real pattern named, an honest full scale stated, and a genuine distinction drawn between scale and kind before this morning's briefing even begins./Chặng đầu tiên hôm nay khép lại với một khuôn mẫu thật được gọi tên, một quy mô đầy đủ trung thực được nêu ra, và một sự phân biệt chân thực giữa quy mô và loại hình trước khi buổi giao ban sáng nay thậm chí bắt đầu.</w:t>
      </w:r>
    </w:p>
    <w:p>
      <w:pPr>
        <w:pStyle w:val="Heading2"/>
      </w:pPr>
      <w:r>
        <w:rPr>
          <w:rFonts w:ascii="Arial" w:hAnsi="Arial" w:eastAsia="Arial"/>
          <w:b/>
          <w:sz w:val="26"/>
        </w:rPr>
        <w:t>NGÀY 2: Giờ làm việc — quy mô vấn đề với James và Yen</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genuinely isn't like the steel wire shortage, honestly, we can't just find one more real supplier, the tariffs actually follow the country, not the company./Tony, việc này thực sự không giống vụ thiếu dây thép, thật lòng, mình không thể chỉ tìm thêm một nhà cung cấp thật, thuế quan thực sự đi theo quốc gia, không phải theo công ty.</w:t>
      </w:r>
    </w:p>
    <w:p>
      <w:pPr>
        <w:keepLines/>
        <w:spacing w:line="276" w:lineRule="auto" w:after="60"/>
      </w:pPr>
      <w:r>
        <w:rPr>
          <w:rFonts w:ascii="Arial" w:hAnsi="Arial" w:eastAsia="Arial"/>
          <w:b/>
          <w:sz w:val="22"/>
        </w:rPr>
        <w:t xml:space="preserve">Tony: </w:t>
      </w:r>
      <w:r>
        <w:rPr>
          <w:rFonts w:ascii="Arial" w:hAnsi="Arial" w:eastAsia="Arial"/>
          <w:sz w:val="22"/>
        </w:rPr>
        <w:t>So the real question genuinely becomes which products can actually shift production location entirely, honestly, not just which supplier we buy from./Vậy câu hỏi thật thực sự trở thành sản phẩm nào thực sự có thể chuyển hẳn địa điểm sản xuất, thật lòng, không chỉ mình mua từ nhà cung cấp nào.</w:t>
      </w:r>
    </w:p>
    <w:p>
      <w:pPr>
        <w:keepLines/>
        <w:spacing w:line="276" w:lineRule="auto" w:after="60"/>
      </w:pPr>
      <w:r>
        <w:rPr>
          <w:rFonts w:ascii="Arial" w:hAnsi="Arial" w:eastAsia="Arial"/>
          <w:b/>
          <w:sz w:val="22"/>
        </w:rPr>
        <w:t>REFRAMING A GENUINE SUPPLIER PROBLEM AS AN ACTUAL LOCATION PROBLEM, NAMING THE REAL QUESTION THAT TARIFFS FOLLOW COUNTRIES, NOT COMPANIES / ĐỊNH KHUNG LẠI MỘT VẤN ĐỀ NHÀ CUNG CẤP CHÂN THỰC THÀNH MỘT VẤN ĐỀ ĐỊA ĐIỂM THẬT SỰ, GỌI TÊN CÂU HỎI THẬT RẰNG THUẾ QUAN ĐI THEO QUỐC GIA, KHÔNG PHẢI THEO CÔNG TY</w:t>
      </w:r>
    </w:p>
    <w:p>
      <w:pPr>
        <w:keepLines/>
        <w:spacing w:line="276" w:lineRule="auto" w:after="60"/>
      </w:pPr>
      <w:r>
        <w:rPr>
          <w:rFonts w:ascii="Arial" w:hAnsi="Arial" w:eastAsia="Arial"/>
          <w:b/>
          <w:sz w:val="22"/>
        </w:rPr>
        <w:t xml:space="preserve">Task line 1: </w:t>
      </w:r>
      <w:r>
        <w:rPr>
          <w:rFonts w:ascii="Arial" w:hAnsi="Arial" w:eastAsia="Arial"/>
          <w:sz w:val="22"/>
        </w:rPr>
        <w:t>Notice the genuine structural difference directly, naming both the past pattern, one more supplier, and today's real constraint, tariffs follow countries./Nhận thấy sự khác biệt cấu trúc chân thực trực tiếp, nêu tên cả khuôn mẫu quá khứ, thêm một nhà cung cấp, lẫn giới hạn thật hôm nay, thuế quan đi theo quốc gia.</w:t>
      </w:r>
    </w:p>
    <w:p>
      <w:pPr>
        <w:keepLines/>
        <w:spacing w:line="276" w:lineRule="auto" w:after="60"/>
      </w:pPr>
      <w:r>
        <w:rPr>
          <w:rFonts w:ascii="Arial" w:hAnsi="Arial" w:eastAsia="Arial"/>
          <w:b/>
          <w:sz w:val="22"/>
        </w:rPr>
        <w:t xml:space="preserve">Task line 2: </w:t>
      </w:r>
      <w:r>
        <w:rPr>
          <w:rFonts w:ascii="Arial" w:hAnsi="Arial" w:eastAsia="Arial"/>
          <w:sz w:val="22"/>
        </w:rPr>
        <w:t>Reframe the exact real question directly, naming both production location and the honest shift away from supplier choice alone./Định khung lại câu hỏi thật chính xác trực tiếp, nêu tên cả địa điểm sản xuất lẫn sự chuyển hướng trung thực khỏi chỉ việc chọn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genuine supplier problem as an actual location problem, naming the real question that tariffs follow countries, not companies, genuinely proves Tony's own strategic thinking from Rebecca's sessions now generates the correct frame on his own, before anyone hands it to him./Nhận diện rằng việc định khung lại một vấn đề nhà cung cấp chân thực thành một vấn đề địa điểm thật sự, gọi tên câu hỏi thật rằng thuế quan đi theo quốc gia, không phải theo công ty, thật sự chứng minh chính tư duy chiến lược của Tony từ các buổi học của chị Rebecca giờ tự tạo ra đúng khung, trước khi ai đó giao nó cho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reframe as the honest lens Tony will actually apply to every product category discussed today./Ghi nhận việc định khung lại chính xác này là lăng kính trung thực Tony thật sự sẽ áp dụng cho mọi danh mục sản phẩm được thảo luận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mechanism, tariffs follow the country, reflects genuine, precise briefing that actually prevents a wasted afternoon chasing the wrong solution./Nhận diện rằng anh James nêu ra đúng cơ chế, thuế quan đi theo quốc gia, phản ánh việc giao ban chính xác, chân thực thực sự ngăn một buổi chiều lãng phí đuổi theo giải pháp sai.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every real option Tony actually brings to Rebecca's supply-map session this afternoon./Nhận diện rằng việc định khung lại chính xác này sẽ trực tiếp định hình mọi lựa chọn thật Tony thực sự mang đến buổi thiết kế bản đồ nguồn cung của chị Rebecca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genuine supplier problem as an actual location problem, naming the real question that tariffs follow countries, not companies./Chủ động định khung lại một vấn đề nhà cung cấp chân thực thành một vấn đề địa điểm thật sự, gọi tên câu hỏi thật rằng thuế quan đi theo quốc gia, không phải theo công ty.</w:t>
      </w:r>
    </w:p>
    <w:p>
      <w:pPr>
        <w:keepLines/>
        <w:spacing w:line="276" w:lineRule="auto" w:after="60"/>
      </w:pPr>
      <w:r>
        <w:rPr>
          <w:rFonts w:ascii="Arial" w:hAnsi="Arial" w:eastAsia="Arial"/>
          <w:b/>
          <w:sz w:val="22"/>
        </w:rPr>
        <w:t xml:space="preserve">Trade Compliance Manager: </w:t>
      </w:r>
      <w:r>
        <w:rPr>
          <w:rFonts w:ascii="Arial" w:hAnsi="Arial" w:eastAsia="Arial"/>
          <w:sz w:val="22"/>
        </w:rPr>
        <w:t>Exactly, honestly, and the Thailand acquisition Tony genuinely led last month actually matters now for a completely different reason than we planned./Chính xác, thật lòng, và vụ mua lại ở Thái Lan Tony thực sự dẫn dắt tháng trước thực sự quan trọng bây giờ vì một lý do hoàn toàn khác so với mình đã dự tính.</w:t>
      </w:r>
    </w:p>
    <w:p>
      <w:pPr>
        <w:keepLines/>
        <w:spacing w:line="276" w:lineRule="auto" w:after="60"/>
      </w:pPr>
      <w:r>
        <w:rPr>
          <w:rFonts w:ascii="Arial" w:hAnsi="Arial" w:eastAsia="Arial"/>
          <w:b/>
          <w:sz w:val="22"/>
        </w:rPr>
        <w:t xml:space="preserve">Tony: </w:t>
      </w:r>
      <w:r>
        <w:rPr>
          <w:rFonts w:ascii="Arial" w:hAnsi="Arial" w:eastAsia="Arial"/>
          <w:sz w:val="22"/>
        </w:rPr>
        <w:t>If Thailand also genuinely gets hit with new tariffs though, honestly, that plant actually doesn't solve this specific problem, we'd genuinely need a fourth option entirely./Nếu Thái Lan cũng thực sự bị áp thuế mới thì, thật lòng, nhà máy đó thực sự không giải quyết được đúng vấn đề này, mình sẽ thực sự cần một lựa chọn thứ tư hoàn toàn.</w:t>
      </w:r>
    </w:p>
    <w:p>
      <w:pPr>
        <w:keepLines/>
        <w:spacing w:line="276" w:lineRule="auto" w:after="60"/>
      </w:pPr>
      <w:r>
        <w:rPr>
          <w:rFonts w:ascii="Arial" w:hAnsi="Arial" w:eastAsia="Arial"/>
          <w:b/>
          <w:sz w:val="22"/>
        </w:rPr>
        <w:t>RECOGNISING THAT A GENUINE PAST DECISION MIGHT NOT ACTUALLY SOLVE TODAY'S SPECIFIC REAL PROBLEM, RATHER THAN ASSUMING LAST MONTH'S WIN AUTOMATICALLY APPLIES / NHẬN RA MỘT QUYẾT ĐỊNH CHÂN THỰC TRONG QUÁ KHỨ CÓ THỂ THỰC SỰ KHÔNG GIẢI QUYẾT ĐƯỢC VẤN ĐỀ THẬT CỤ THỂ HÔM NAY, THAY VÌ GIẢ ĐỊNH CHIẾN THẮNG THÁNG TRƯỚC TỰ ĐỘNG ÁP DỤNG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implicitly, checking directly whether last month's Thailand acquisition actually solves today's specific real problem./Ngầm hỏi một câu hỏi thực sự mang tính kết nối, kiểm tra trực tiếp liệu vụ mua lại Thái Lan tháng trước có thực sự giải quyết vấn đề thật cụ thể hôm nay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honest condition directly, naming both the real risk, Thailand also tariffed, and the genuine consequence, needing a fourth option./Nêu ra điều kiện trung thực chính xác trực tiếp, nêu tên cả rủi ro thật, Thái Lan cũng bị áp thuế, lẫn hậu quả chân thực, cần một lựa chọn thứ tư.</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a genuine past decision might not actually solve today's specific real problem, rather than assuming last month's win automatically applies, genuinely protects Tony from the exact overconfidence that could quietly cost the whole redesign real accuracy./Nhận diện rằng việc nhận ra một quyết định chân thực trong quá khứ có thể thực sự không giải quyết được vấn đề thật cụ thể hôm nay, thay vì giả định chiến thắng tháng trước tự động áp dụng được, thật sự bảo vệ Tony khỏi đúng sự tự tin thái quá có thể âm thầm khiến cả cuộc tái thiết kế mất đi độ chính xác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condition as the real check Tony will actually verify with Yen before including Thailand in any final map./Ghi nhận điều kiện trung thực chính xác này là bước kiểm tra thật Tony thật sự sẽ xác minh với chị Yen trước khi đưa Thái Lan vào bất kỳ bản đồ cuối cùng nào.</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Thailand connection unprompted reflects genuine, sharp memory linking two separate real events across a single month./Nhận diện rằng chị Yen nêu tên mối liên hệ Thái Lan mà không cần được nhắc phản ánh trí nhớ sắc bén, chân thực kết nối hai sự kiện thật riêng biệt xuyên suốt một tháng.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condition will directly shape whether Tony actually proposes a fourth real option before this meeting even ends./Nhận diện rằng điều kiện trung thực chính xác này sẽ trực tiếp định hình liệu Tony thực sự đề xuất một lựa chọn thứ tư thật trước khi buổi họp này thậm chí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genuine past decision might not actually solve today's specific real problem, rather than assume last month's win automatically applies./Chủ động nhận ra một quyết định chân thực trong quá khứ có thể thực sự không giải quyết được vấn đề thật cụ thể hôm nay, thay vì giả định chiến thắng tháng trước tự động áp dụng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what's your genuine instinct for that fourth option, actually?/Thật lòng, bản năng chân thực của cậu cho lựa chọn thứ tư đó là gì, thật ra?</w:t>
      </w:r>
    </w:p>
    <w:p>
      <w:pPr>
        <w:keepLines/>
        <w:spacing w:line="276" w:lineRule="auto" w:after="60"/>
      </w:pPr>
      <w:r>
        <w:rPr>
          <w:rFonts w:ascii="Arial" w:hAnsi="Arial" w:eastAsia="Arial"/>
          <w:b/>
          <w:sz w:val="22"/>
        </w:rPr>
        <w:t xml:space="preserve">Tony: </w:t>
      </w:r>
      <w:r>
        <w:rPr>
          <w:rFonts w:ascii="Arial" w:hAnsi="Arial" w:eastAsia="Arial"/>
          <w:sz w:val="22"/>
        </w:rPr>
        <w:t>Mexico, honestly, for anything genuinely bound for the US market specifically, it actually sidesteps this exact tariff structure entirely./Mexico, thật lòng, cho bất cứ thứ gì thực sự hướng đến thị trường Mỹ cụ thể, nó thực sự tránh hoàn toàn đúng cấu trúc thuế quan này.</w:t>
      </w:r>
    </w:p>
    <w:p>
      <w:pPr>
        <w:keepLines/>
        <w:spacing w:line="276" w:lineRule="auto" w:after="60"/>
      </w:pPr>
      <w:r>
        <w:rPr>
          <w:rFonts w:ascii="Arial" w:hAnsi="Arial" w:eastAsia="Arial"/>
          <w:b/>
          <w:sz w:val="22"/>
        </w:rPr>
        <w:t>PROPOSING A GENUINE, SPECIFIC FOURTH OPTION IMMEDIATELY WHEN ASKED, RATHER THAN ANSWERING WITH A VAGUE "I'LL NEED TO RESEARCH IT" / ĐỀ XUẤT MỘT LỰA CHỌN THỨ TƯ CHÂN THỰC, CỤ THỂ NGAY KHI ĐƯỢC HỎI, THAY VÌ TRẢ LỜI BẰNG MỘT CÂU "TÔI SẼ CẦN NGHIÊN CỨU"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instinct question, checking directly what real fourth option Tony actually has in mind./Hỏi một câu hỏi bản năng thực sự trực tiếp, kiểm tra trực tiếp lựa chọn thứ tư thật nào Tony thực sự nghĩ đến.</w:t>
      </w:r>
    </w:p>
    <w:p>
      <w:pPr>
        <w:keepLines/>
        <w:spacing w:line="276" w:lineRule="auto" w:after="60"/>
      </w:pPr>
      <w:r>
        <w:rPr>
          <w:rFonts w:ascii="Arial" w:hAnsi="Arial" w:eastAsia="Arial"/>
          <w:b/>
          <w:sz w:val="22"/>
        </w:rPr>
        <w:t xml:space="preserve">Task line 2: </w:t>
      </w:r>
      <w:r>
        <w:rPr>
          <w:rFonts w:ascii="Arial" w:hAnsi="Arial" w:eastAsia="Arial"/>
          <w:sz w:val="22"/>
        </w:rPr>
        <w:t>Name the exact option directly, naming both Mexico specifically and the genuine mechanism, sidestepping the tariff structure entirely./Nêu tên lựa chọn chính xác trực tiếp, nêu tên cả Mexico cụ thể lẫn cơ chế chân thực, tránh hoàn toàn cấu trúc thuế quan.</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specific fourth option immediately when asked, rather than answering with a vague "I'll need to research it," genuinely demonstrates the same instinct-then-verify confidence Tony first showed naming price adjustments back at Lesson eighty-five./Nhận diện rằng việc đề xuất một lựa chọn thứ tư chân thực, cụ thể ngay khi được hỏi, thay vì trả lời bằng một câu "tôi sẽ cần nghiên cứu" mơ hồ, thật sự thể hiện đúng sự tự tin bản-năng-rồi-xác-minh Tony lần đầu thể hiện khi nêu tên điều chỉnh giá hồi Lesson tám mươi lăm.</w:t>
      </w:r>
    </w:p>
    <w:p>
      <w:pPr>
        <w:keepLines/>
        <w:spacing w:line="276" w:lineRule="auto" w:after="60"/>
      </w:pPr>
      <w:r>
        <w:rPr>
          <w:rFonts w:ascii="Arial" w:hAnsi="Arial" w:eastAsia="Arial"/>
          <w:b/>
          <w:sz w:val="22"/>
        </w:rPr>
        <w:t xml:space="preserve">Task line 4: </w:t>
      </w:r>
      <w:r>
        <w:rPr>
          <w:rFonts w:ascii="Arial" w:hAnsi="Arial" w:eastAsia="Arial"/>
          <w:sz w:val="22"/>
        </w:rPr>
        <w:t>Record this exact instinct as the honest starting hypothesis Tony will actually verify with Rebecca this afternoon./Ghi nhận bản năng chính xác này là giả thuyết khởi đầu trung thực Tony thật sự sẽ xác minh với chị Rebecca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instinct, not certainty, reflects genuine, disciplined leadership that actually values fast, honest first thinking./Nhận diện rằng anh James hỏi bản năng, không phải sự chắc chắn, phản ánh sự lãnh đạo có kỷ luật, chân thực thực sự coi trọng suy nghĩ đầu tiên nhanh,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instinct will directly shape the specific real supply map Tony actually presents to Rebecca within the hour./Nhận diện rằng bản năng chính xác này sẽ trực tiếp định hình bản đồ nguồn cung thật cụ thể Tony thực sự trình bày cho chị Rebecca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specific fourth option immediately when asked, rather than answer with a vague "I'll need to research it."/Chủ động đề xuất một lựa chọn thứ tư chân thực, cụ thể ngay khi được hỏi, thay vì trả lời bằng một câu "tôi sẽ cần nghiên cứu" mơ hồ.</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I'll genuinely verify Thailand's actual tariff exposure by noon, so you actually know before the Rebecca session./Thật lòng, tôi sẽ thực sự xác minh mức độ chịu thuế thật của Thái Lan trước giữa trưa, để anh thực sự biết trước buổi họp với chị Rebecca.</w:t>
      </w:r>
    </w:p>
    <w:p>
      <w:pPr>
        <w:keepLines/>
        <w:spacing w:line="276" w:lineRule="auto" w:after="60"/>
      </w:pPr>
      <w:r>
        <w:rPr>
          <w:rFonts w:ascii="Arial" w:hAnsi="Arial" w:eastAsia="Arial"/>
          <w:b/>
          <w:sz w:val="22"/>
        </w:rPr>
        <w:t xml:space="preserve">Tony: </w:t>
      </w:r>
      <w:r>
        <w:rPr>
          <w:rFonts w:ascii="Arial" w:hAnsi="Arial" w:eastAsia="Arial"/>
          <w:sz w:val="22"/>
        </w:rPr>
        <w:t>Thank you, honestly, that's genuinely the exact piece I actually need before I can honestly finalise anything about the Southeast Asia routing./Cảm ơn chị, thật lòng, đó thực sự là đúng phần tôi thực sự cần trước khi tôi có thể thật lòng chốt bất cứ điều gì về định tuyến Đông Nam Á.</w:t>
      </w:r>
    </w:p>
    <w:p>
      <w:pPr>
        <w:keepLines/>
        <w:spacing w:line="276" w:lineRule="auto" w:after="60"/>
      </w:pPr>
      <w:r>
        <w:rPr>
          <w:rFonts w:ascii="Arial" w:hAnsi="Arial" w:eastAsia="Arial"/>
          <w:b/>
          <w:sz w:val="22"/>
        </w:rPr>
        <w:t>REQUESTING A GENUINE, SPECIFIC PIECE OF VERIFICATION BEFORE A REAL DEADLINE, RATHER THAN PROCEEDING WITH AN UNCONFIRMED ASSUMPTION ABOUT THAILAND / YÊU CẦU MỘT PHẦN XÁC MINH CHÂN THỰC, CỤ THỂ TRƯỚC MỘT HẠN CHÓT THẬT, THAY VÌ TIẾN HÀNH VỚI MỘT GIẢ ĐỊNH CHƯA XÁC NHẬN VỀ THÁI LAN</w:t>
      </w:r>
    </w:p>
    <w:p>
      <w:pPr>
        <w:keepLines/>
        <w:spacing w:line="276" w:lineRule="auto" w:after="60"/>
      </w:pPr>
      <w:r>
        <w:rPr>
          <w:rFonts w:ascii="Arial" w:hAnsi="Arial" w:eastAsia="Arial"/>
          <w:b/>
          <w:sz w:val="22"/>
        </w:rPr>
        <w:t xml:space="preserve">Task line 1: </w:t>
      </w:r>
      <w:r>
        <w:rPr>
          <w:rFonts w:ascii="Arial" w:hAnsi="Arial" w:eastAsia="Arial"/>
          <w:sz w:val="22"/>
        </w:rPr>
        <w:t>Offer the genuine verification directly, naming both the specific real task, checking Thailand's tariff exposure, and the honest deadline, noon./Đề nghị xác minh chân thực trực tiếp, nêu tên cả nhiệm vụ thật cụ thể, kiểm tra mức độ chịu thuế của Thái Lan, lẫn hạn chót trung thực, giữa trưa.</w:t>
      </w:r>
    </w:p>
    <w:p>
      <w:pPr>
        <w:keepLines/>
        <w:spacing w:line="276" w:lineRule="auto" w:after="60"/>
      </w:pPr>
      <w:r>
        <w:rPr>
          <w:rFonts w:ascii="Arial" w:hAnsi="Arial" w:eastAsia="Arial"/>
          <w:b/>
          <w:sz w:val="22"/>
        </w:rPr>
        <w:t xml:space="preserve">Task line 2: </w:t>
      </w:r>
      <w:r>
        <w:rPr>
          <w:rFonts w:ascii="Arial" w:hAnsi="Arial" w:eastAsia="Arial"/>
          <w:sz w:val="22"/>
        </w:rPr>
        <w:t>Accept and specify the exact need directly, naming both gratitude and the genuine reason, it's required before finalising Southeast Asia routing./Chấp nhận và xác định nhu cầu chính xác trực tiếp, nêu tên cả lời cảm ơn lẫn lý do chân thực, nó cần thiết trước khi chốt định tuyến Đông Nam Á.</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genuine, specific piece of verification before a real deadline, rather than proceeding with an unconfirmed assumption about Thailand, genuinely applies the exact same gather-facts-before-committing sequence Tony built into the very first hour of Lesson eighty-four's steel wire crisis./Nhận diện rằng việc yêu cầu một phần xác minh chân thực, cụ thể trước một hạn chót thật, thay vì tiến hành với một giả định chưa xác nhận về Thái Lan, thật sự áp dụng đúng trình tự thu thập-sự-thật-trước-khi-cam-kết Tony đã xây vào chính giờ đầu tiên của khủng hoảng dây thép Lesson tám mươi tư.</w:t>
      </w:r>
    </w:p>
    <w:p>
      <w:pPr>
        <w:keepLines/>
        <w:spacing w:line="276" w:lineRule="auto" w:after="60"/>
      </w:pPr>
      <w:r>
        <w:rPr>
          <w:rFonts w:ascii="Arial" w:hAnsi="Arial" w:eastAsia="Arial"/>
          <w:b/>
          <w:sz w:val="22"/>
        </w:rPr>
        <w:t xml:space="preserve">Task line 4: </w:t>
      </w:r>
      <w:r>
        <w:rPr>
          <w:rFonts w:ascii="Arial" w:hAnsi="Arial" w:eastAsia="Arial"/>
          <w:sz w:val="22"/>
        </w:rPr>
        <w:t>Record this exact dependency as the honest gate Tony will actually hold the afternoon session to before including Thailand at all./Ghi nhận sự phụ thuộc chính xác này là cổng trung thực Tony thật sự sẽ giữ buổi họp chiều lại trước khi đưa Thái Lan vào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the exact noon deadline unprompted reflects genuine, disciplined ownership of her own compliance role in this real redesign./Nhận diện rằng chị Yen tự đề nghị đúng hạn chót giữa trưa mà không cần được yêu cầu phản ánh quyền sở hữu có kỷ luật, chân thực đối với vai trò tuân thủ của chính chị trong cuộc tái thiết kế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dependency will directly shape whether Rebecca's afternoon session actually starts with a confirmed map or a provisional one./Nhận diện rằng sự phụ thuộc chính xác này sẽ trực tiếp định hình liệu buổi họp chiều của chị Rebecca thực sự bắt đầu với một bản đồ đã xác nhận hay một bản đồ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genuine, specific piece of verification before a real deadline, rather than proceed with an unconfirmed assumption about Thailand./Chủ động yêu cầu một phần xác minh chân thực, cụ thể trước một hạn chót thật, thay vì tiến hành với một giả định chưa xác nhận về Thái Lan.</w:t>
      </w:r>
    </w:p>
    <w:p>
      <w:pPr>
        <w:keepLines/>
        <w:spacing w:line="276" w:lineRule="auto" w:after="60"/>
      </w:pPr>
      <w:r>
        <w:rPr>
          <w:rFonts w:ascii="Arial" w:hAnsi="Arial" w:eastAsia="Arial"/>
          <w:b/>
          <w:sz w:val="22"/>
        </w:rPr>
        <w:t xml:space="preserve">SVP Global Supply Chain: </w:t>
      </w:r>
      <w:r>
        <w:rPr>
          <w:rFonts w:ascii="Arial" w:hAnsi="Arial" w:eastAsia="Arial"/>
          <w:sz w:val="22"/>
        </w:rPr>
        <w:t>Honestly, before you go, genuinely which product categories actually carry the most real volume at risk here?/Thật lòng, trước khi cậu đi, chân thực danh mục sản phẩm nào thực sự mang khối lượng thật gặp rủi ro nhiều nhất ở đây?</w:t>
      </w:r>
    </w:p>
    <w:p>
      <w:pPr>
        <w:keepLines/>
        <w:spacing w:line="276" w:lineRule="auto" w:after="60"/>
      </w:pPr>
      <w:r>
        <w:rPr>
          <w:rFonts w:ascii="Arial" w:hAnsi="Arial" w:eastAsia="Arial"/>
          <w:b/>
          <w:sz w:val="22"/>
        </w:rPr>
        <w:t xml:space="preserve">Tony: </w:t>
      </w:r>
      <w:r>
        <w:rPr>
          <w:rFonts w:ascii="Arial" w:hAnsi="Arial" w:eastAsia="Arial"/>
          <w:sz w:val="22"/>
        </w:rPr>
        <w:t>Honestly, US-bound upholstered furniture, actually, that's genuinely sixty percent of the real volume this whole redesign has to actually solve for./Thật lòng, đồ nội thất bọc vải hướng Mỹ, thật ra, đó thực sự là sáu mươi phần trăm khối lượng thật cả cuộc tái thiết kế này phải thực sự giải quyết.</w:t>
      </w:r>
    </w:p>
    <w:p>
      <w:pPr>
        <w:keepLines/>
        <w:spacing w:line="276" w:lineRule="auto" w:after="60"/>
      </w:pPr>
      <w:r>
        <w:rPr>
          <w:rFonts w:ascii="Arial" w:hAnsi="Arial" w:eastAsia="Arial"/>
          <w:b/>
          <w:sz w:val="22"/>
        </w:rPr>
        <w:t>NAMING THE GENUINE, SPECIFIC PRODUCT CATEGORY CARRYING THE MOST REAL RISK, RATHER THAN LEAVING THE PROBLEM AS AN UNDIFFERENTIATED WHOLE / GỌI TÊN DANH MỤC SẢN PHẨM CHÂN THỰC, CỤ THỂ MANG RỦI RO THẬT NHIỀU NHẤT, THAY VÌ ĐỂ VẤN ĐỀ LÀ MỘT TỔNG THỂ KHÔNG ĐƯỢC PHÂN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prioritising question, checking directly which real product category actually carries the most volume at risk./Hỏi một câu hỏi thực sự mang tính ưu tiên, kiểm tra trực tiếp danh mục sản phẩm thật nào thực sự mang khối lượng gặp rủi ro nhiều nhất.</w:t>
      </w:r>
    </w:p>
    <w:p>
      <w:pPr>
        <w:keepLines/>
        <w:spacing w:line="276" w:lineRule="auto" w:after="60"/>
      </w:pPr>
      <w:r>
        <w:rPr>
          <w:rFonts w:ascii="Arial" w:hAnsi="Arial" w:eastAsia="Arial"/>
          <w:b/>
          <w:sz w:val="22"/>
        </w:rPr>
        <w:t xml:space="preserve">Task line 2: </w:t>
      </w:r>
      <w:r>
        <w:rPr>
          <w:rFonts w:ascii="Arial" w:hAnsi="Arial" w:eastAsia="Arial"/>
          <w:sz w:val="22"/>
        </w:rPr>
        <w:t>Name the exact category directly, naming both US-bound upholstered furniture and the genuine, specific real share, sixty percent./Nêu tên đúng danh mục trực tiếp, nêu tên cả đồ nội thất bọc vải hướng Mỹ lẫn tỷ lệ thật cụ thể chân thực, sáu mươi phần trăm.</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specific product category carrying the most real risk, rather than leaving the problem as an undifferentiated whole, genuinely lets Tony actually focus the hardest part of today's redesign where the real stakes are concentrated./Nhận diện rằng việc gọi tên danh mục sản phẩm chân thực, cụ thể mang rủi ro thật nhiều nhất, thay vì để vấn đề là một tổng thể không được phân biệt, thật sự để Tony thực sự tập trung phần khó nhất của cuộc tái thiết kế hôm nay vào nơi rủi ro thật tập trung.</w:t>
      </w:r>
    </w:p>
    <w:p>
      <w:pPr>
        <w:keepLines/>
        <w:spacing w:line="276" w:lineRule="auto" w:after="60"/>
      </w:pPr>
      <w:r>
        <w:rPr>
          <w:rFonts w:ascii="Arial" w:hAnsi="Arial" w:eastAsia="Arial"/>
          <w:b/>
          <w:sz w:val="22"/>
        </w:rPr>
        <w:t xml:space="preserve">Task line 4: </w:t>
      </w:r>
      <w:r>
        <w:rPr>
          <w:rFonts w:ascii="Arial" w:hAnsi="Arial" w:eastAsia="Arial"/>
          <w:sz w:val="22"/>
        </w:rPr>
        <w:t>Record this exact priority category as the honest starting focus Tony will actually bring into Rebecca's afternoon session./Ghi nhận danh mục ưu tiên chính xác này là trọng tâm khởi đầu trung thực Tony thật sự sẽ mang vào buổi họp chiều của chị Rebecca.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specific category, not a general estimate, reflects genuine, disciplined expectation that a real redesign actually starts with the biggest real risk./Nhận diện rằng anh James hỏi đúng danh mục cụ thể, không phải một ước lượng chung, phản ánh kỳ vọng có kỷ luật, chân thực rằng một cuộc tái thiết kế thật thực sự bắt đầu từ rủi ro thật lớn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category will directly shape which real route Tony actually designs first this afternoon./Nhận diện rằng danh mục ưu tiên chính xác này sẽ trực tiếp định hình tuyến thật nào Tony thực sự thiết kế trước tiên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specific product category carrying the most real risk, rather than leave the problem as an undifferentiated whole./Chủ động gọi tên danh mục sản phẩm chân thực, cụ thể mang rủi ro thật nhiều nhất, thay vì để vấn đề là một tổng thể không được phân biệt.</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one more real thing before this meeting ends, actually, want me to genuinely flag any other categories close to that same sixty percent threshold?/Thật lòng, thêm một điều thật nữa trước khi buổi họp này kết thúc, thật ra, anh có muốn tôi thực sự đánh dấu bất kỳ danh mục nào khác gần đúng ngưỡng sáu mươi phần trăm đó không?</w:t>
      </w:r>
    </w:p>
    <w:p>
      <w:pPr>
        <w:keepLines/>
        <w:spacing w:line="276" w:lineRule="auto" w:after="60"/>
      </w:pPr>
      <w:r>
        <w:rPr>
          <w:rFonts w:ascii="Arial" w:hAnsi="Arial" w:eastAsia="Arial"/>
          <w:b/>
          <w:sz w:val="22"/>
        </w:rPr>
        <w:t xml:space="preserve">Tony: </w:t>
      </w:r>
      <w:r>
        <w:rPr>
          <w:rFonts w:ascii="Arial" w:hAnsi="Arial" w:eastAsia="Arial"/>
          <w:sz w:val="22"/>
        </w:rPr>
        <w:t>Yes, please, honestly, genuinely anything close to that threshold actually deserves the same real scrutiny today, not next week./Có, làm ơn, thật lòng, thực sự bất cứ thứ gì gần ngưỡng đó thực sự xứng đáng sự xem xét kỹ lưỡng thật giống nhau hôm nay, không phải tuần sau.</w:t>
      </w:r>
    </w:p>
    <w:p>
      <w:pPr>
        <w:keepLines/>
        <w:spacing w:line="276" w:lineRule="auto" w:after="60"/>
      </w:pPr>
      <w:r>
        <w:rPr>
          <w:rFonts w:ascii="Arial" w:hAnsi="Arial" w:eastAsia="Arial"/>
          <w:b/>
          <w:sz w:val="22"/>
        </w:rPr>
        <w:t>REQUESTING A GENUINE, BROADER SCAN FOR OTHER REAL RISKS NEAR THE SAME THRESHOLD, RATHER THAN STOPPING AT THE ONE CATEGORY ALREADY NAMED / YÊU CẦU MỘT LƯỢT QUÉT RỘNG HƠN CHÂN THỰC CHO CÁC RỦI RO THẬT KHÁC GẦN CÙNG NGƯỠNG, THAY VÌ DỪNG LẠI Ở DUY NHẤT DANH MỤC ĐÃ ĐƯỢC GỌI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completeness-focused question, checking directly whether other real categories actually sit close to the same risk threshold./Hỏi một câu hỏi thực sự tập trung vào sự đầy đủ, kiểm tra trực tiếp liệu các danh mục thật khác có thực sự nằm gần cùng ngưỡng rủi ro không.</w:t>
      </w:r>
    </w:p>
    <w:p>
      <w:pPr>
        <w:keepLines/>
        <w:spacing w:line="276" w:lineRule="auto" w:after="60"/>
      </w:pPr>
      <w:r>
        <w:rPr>
          <w:rFonts w:ascii="Arial" w:hAnsi="Arial" w:eastAsia="Arial"/>
          <w:b/>
          <w:sz w:val="22"/>
        </w:rPr>
        <w:t xml:space="preserve">Task line 2: </w:t>
      </w:r>
      <w:r>
        <w:rPr>
          <w:rFonts w:ascii="Arial" w:hAnsi="Arial" w:eastAsia="Arial"/>
          <w:sz w:val="22"/>
        </w:rPr>
        <w:t>Accept the exact broader scan directly, naming both the genuine yes and the honest urgency, today rather than next week./Chấp nhận lượt quét rộng hơn chính xác trực tiếp, nêu tên cả lời đồng ý chân thực lẫn sự cấp bách trung thực, hôm nay thay vì tuần sau.</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genuine, broader scan for other real risks near the same threshold, rather than stopping at the one category already named, genuinely prevents a second, hidden risk from quietly surfacing months after this redesign is considered finished./Nhận diện rằng việc yêu cầu một lượt quét rộng hơn chân thực cho các rủi ro thật khác gần cùng ngưỡng, thay vì dừng lại ở duy nhất danh mục đã được gọi tên, thật sự ngăn một rủi ro thứ hai, ẩn giấu âm thầm xuất hiện nhiều tháng sau khi cuộc tái thiết kế này được xem là đã hoàn thành.</w:t>
      </w:r>
    </w:p>
    <w:p>
      <w:pPr>
        <w:keepLines/>
        <w:spacing w:line="276" w:lineRule="auto" w:after="60"/>
      </w:pPr>
      <w:r>
        <w:rPr>
          <w:rFonts w:ascii="Arial" w:hAnsi="Arial" w:eastAsia="Arial"/>
          <w:b/>
          <w:sz w:val="22"/>
        </w:rPr>
        <w:t xml:space="preserve">Task line 4: </w:t>
      </w:r>
      <w:r>
        <w:rPr>
          <w:rFonts w:ascii="Arial" w:hAnsi="Arial" w:eastAsia="Arial"/>
          <w:sz w:val="22"/>
        </w:rPr>
        <w:t>Record this exact broader scan as the honest completeness check Tony will actually require before calling any redesign finished./Ghi nhận lượt quét rộng hơn chính xác này là bước kiểm tra đầy đủ trung thực Tony thật sự sẽ yêu cầu trước khi gọi bất kỳ cuộc tái thiết kế nào là đã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the broader scan unprompted reflects genuine, systems-level compliance thinking rather than closing the task at the first answer./Nhận diện rằng chị Yen tự đề nghị lượt quét rộng hơn phản ánh tư duy tuân thủ cấp hệ thống, chân thực thay vì khép lại nhiệm vụ ở câu trả lời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broader scan will directly shape how genuinely complete the final map actually is by the time it reaches James./Nhận diện rằng lượt quét rộng hơn chính xác này sẽ trực tiếp định hình mức độ đầy đủ chân thực bản đồ cuối cùng thực sự là khi nó đến tay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genuine, broader scan for other real risks near the same threshold, rather than stop at the one category already named./Chủ động yêu cầu một lượt quét rộng hơn chân thực cho các rủi ro thật khác gần cùng ngưỡng, thay vì dừng lại ở duy nhất danh mục đã được gọi tên.</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want me to genuinely loop Rebecca in before your afternoon session, actually, or will you brief her yourself?/Thật lòng, anh có muốn tôi thực sự báo trước cho chị Rebecca trước buổi họp chiều của anh không, thật ra, hay anh sẽ tự báo cho chị ấy?</w:t>
      </w:r>
    </w:p>
    <w:p>
      <w:pPr>
        <w:keepLines/>
        <w:spacing w:line="276" w:lineRule="auto" w:after="60"/>
      </w:pPr>
      <w:r>
        <w:rPr>
          <w:rFonts w:ascii="Arial" w:hAnsi="Arial" w:eastAsia="Arial"/>
          <w:b/>
          <w:sz w:val="22"/>
        </w:rPr>
        <w:t xml:space="preserve">Tony: </w:t>
      </w:r>
      <w:r>
        <w:rPr>
          <w:rFonts w:ascii="Arial" w:hAnsi="Arial" w:eastAsia="Arial"/>
          <w:sz w:val="22"/>
        </w:rPr>
        <w:t>I'll genuinely brief her myself, honestly, actually, walking through it out loud once more actually sharpens my own real thinking before I present it./Tôi sẽ thực sự tự báo cho chị ấy, thật lòng, thật ra, việc trình bày lại thành tiếng một lần nữa thực sự làm sắc bén tư duy thật của chính tôi trước khi tôi trình bày nó.</w:t>
      </w:r>
    </w:p>
    <w:p>
      <w:pPr>
        <w:keepLines/>
        <w:spacing w:line="276" w:lineRule="auto" w:after="60"/>
      </w:pPr>
      <w:r>
        <w:rPr>
          <w:rFonts w:ascii="Arial" w:hAnsi="Arial" w:eastAsia="Arial"/>
          <w:b/>
          <w:sz w:val="22"/>
        </w:rPr>
        <w:t>CHOOSING TO PERSONALLY BRIEF THE NEXT REAL COLLABORATOR RATHER THAN DELEGATING IT, RECOGNISING THE GENUINE VALUE OF SAYING THE PLAN OUT LOUD ONE MORE TIME / CHỌN TỰ MÌNH BÁO CHO NGƯỜI CỘNG TÁC THẬT TIẾP THEO THAY VÌ ỦY QUYỀN, NHẬN RA GIÁ TRỊ CHÂN THỰC CỦA VIỆC NÓI RA KẾ HOẠCH THÀNH TIẾNG THÊM MỘT LẦN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offering question, checking directly whether Yen should actually brief Rebecca or Tony should do it himself./Hỏi một câu hỏi thực sự mang tính đề nghị, kiểm tra trực tiếp liệu chị Yen có nên thực sự báo cho chị Rebecca hay Tony nên tự làm việc đó.</w:t>
      </w:r>
    </w:p>
    <w:p>
      <w:pPr>
        <w:keepLines/>
        <w:spacing w:line="276" w:lineRule="auto" w:after="60"/>
      </w:pPr>
      <w:r>
        <w:rPr>
          <w:rFonts w:ascii="Arial" w:hAnsi="Arial" w:eastAsia="Arial"/>
          <w:b/>
          <w:sz w:val="22"/>
        </w:rPr>
        <w:t xml:space="preserve">Task line 2: </w:t>
      </w:r>
      <w:r>
        <w:rPr>
          <w:rFonts w:ascii="Arial" w:hAnsi="Arial" w:eastAsia="Arial"/>
          <w:sz w:val="22"/>
        </w:rPr>
        <w:t>Choose the exact option directly, naming both doing it himself and the genuine, real benefit of saying it out loud again./Chọn đúng lựa chọn trực tiếp, nêu tên cả việc tự làm lẫn lợi ích chân thực, thật của việc nói ra thành tiếng lần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personally brief the next real collaborator rather than delegating it, recognising the genuine value of saying the plan out loud one more time, genuinely treats explaining as a real thinking tool, not just a hand-off of information./Nhận diện rằng việc chọn tự mình báo cho người cộng tác thật tiếp theo thay vì ủy quyền, nhận ra giá trị chân thực của việc nói ra kế hoạch thành tiếng thêm một lần nữa, thật sự đối xử với việc giải thích như một công cụ suy nghĩ thật, không chỉ một sự bàn giao thông tin.</w:t>
      </w:r>
    </w:p>
    <w:p>
      <w:pPr>
        <w:keepLines/>
        <w:spacing w:line="276" w:lineRule="auto" w:after="60"/>
      </w:pPr>
      <w:r>
        <w:rPr>
          <w:rFonts w:ascii="Arial" w:hAnsi="Arial" w:eastAsia="Arial"/>
          <w:b/>
          <w:sz w:val="22"/>
        </w:rPr>
        <w:t xml:space="preserve">Task line 4: </w:t>
      </w:r>
      <w:r>
        <w:rPr>
          <w:rFonts w:ascii="Arial" w:hAnsi="Arial" w:eastAsia="Arial"/>
          <w:sz w:val="22"/>
        </w:rPr>
        <w:t>Record this exact choice as the honest habit Tony will actually keep for every future plan with more than one real audience./Ghi nhận lựa chọn chính xác này là thói quen trung thực Tony thật sự sẽ giữ cho mọi kế hoạch tương lai có nhiều hơn một khán giả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handle it herself reflects genuine, practical willingness to reduce Tony's own real workload today./Nhận diện rằng chị Yen đề nghị tự xử lý phản ánh sự sẵn lòng thực tế, chân thực để giảm khối lượng công việc thật của chính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genuinely well-rehearsed and confident Tony actually sounds in Rebecca's session this afternoon./Nhận diện rằng lựa chọn chính xác này sẽ trực tiếp định hình mức độ tập dượt kỹ và tự tin chân thực Tony thực sự nghe được trong buổi họp của chị Rebecca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brief the next real collaborator rather than delegate it, recognising the genuine value of saying the plan out loud one more time./Chủ động chọn tự mình báo cho người cộng tác thật tiếp theo thay vì ủy quyền, nhận ra giá trị chân thực của việc nói ra kế hoạch thành tiếng thêm một lần nữa.</w:t>
      </w:r>
    </w:p>
    <w:p>
      <w:pPr>
        <w:keepLines/>
        <w:spacing w:line="276" w:lineRule="auto" w:after="60"/>
      </w:pPr>
      <w:r>
        <w:rPr>
          <w:rFonts w:ascii="Arial" w:hAnsi="Arial" w:eastAsia="Arial"/>
          <w:b/>
          <w:sz w:val="22"/>
        </w:rPr>
        <w:t xml:space="preserve">SVP Global Supply Chain: </w:t>
      </w:r>
      <w:r>
        <w:rPr>
          <w:rFonts w:ascii="Arial" w:hAnsi="Arial" w:eastAsia="Arial"/>
          <w:sz w:val="22"/>
        </w:rPr>
        <w:t>Good, honestly, that's genuinely the kind of coordination this real problem actually needs, go get me a full map by end of day./Tốt, thật lòng, đó thực sự là kiểu điều phối vấn đề thật này thực sự cần, đi lấy cho tôi một bản đồ đầy đủ trước cuối ngày.</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problem reframed, an honest past decision questioned rather than assumed, a real fourth option named, and one specific verification actually requested before the map is built./Chặng thứ hai hôm nay khép lại với một vấn đề chân thực được định khung lại, một quyết định quá khứ trung thực bị chất vấn thay vì giả định, một lựa chọn thứ tư thật được gọi tên, và một xác minh cụ thể thực sự được yêu cầu trước khi bản đồ được xây.</w:t>
      </w:r>
    </w:p>
    <w:p>
      <w:pPr>
        <w:pStyle w:val="Heading2"/>
      </w:pPr>
      <w:r>
        <w:rPr>
          <w:rFonts w:ascii="Arial" w:hAnsi="Arial" w:eastAsia="Arial"/>
          <w:b/>
          <w:sz w:val="26"/>
        </w:rPr>
        <w:t>NGÀY 3: Giờ làm việc — thiết kế lại bản đồ nguồn cung cùng chị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walk me through the genuine new map, honestly, which real volume moves where, and why./Tony, kể tôi nghe bản đồ mới chân thực, thật lòng, khối lượng thật nào chuyển đi đâu, và vì sao.</w:t>
      </w:r>
    </w:p>
    <w:p>
      <w:pPr>
        <w:keepLines/>
        <w:spacing w:line="276" w:lineRule="auto" w:after="60"/>
      </w:pPr>
      <w:r>
        <w:rPr>
          <w:rFonts w:ascii="Arial" w:hAnsi="Arial" w:eastAsia="Arial"/>
          <w:b/>
          <w:sz w:val="22"/>
        </w:rPr>
        <w:t xml:space="preserve">Tony: </w:t>
      </w:r>
      <w:r>
        <w:rPr>
          <w:rFonts w:ascii="Arial" w:hAnsi="Arial" w:eastAsia="Arial"/>
          <w:sz w:val="22"/>
        </w:rPr>
        <w:t>US-bound furniture genuinely shifts partly to a Mexican contract manufacturer, honestly, Europe-bound actually stays in Vietnam, since that market isn't genuinely affected./Nội thất hướng Mỹ thực sự chuyển một phần sang nhà sản xuất hợp đồng ở Mexico, thật lòng, hướng châu Âu thực sự vẫn ở Việt Nam, vì thị trường đó thực sự không bị ảnh hưởng.</w:t>
      </w:r>
    </w:p>
    <w:p>
      <w:pPr>
        <w:keepLines/>
        <w:spacing w:line="276" w:lineRule="auto" w:after="60"/>
      </w:pPr>
      <w:r>
        <w:rPr>
          <w:rFonts w:ascii="Arial" w:hAnsi="Arial" w:eastAsia="Arial"/>
          <w:b/>
          <w:sz w:val="22"/>
        </w:rPr>
        <w:t>PRESENTING A GENUINE, ROUTE-BY-ROUTE REAL SUPPLY MAP WITH REASONS ATTACHED, RATHER THAN A SINGLE VAGUE STATEMENT THAT "THINGS ARE MOVING" / TRÌNH BÀY MỘT BẢN ĐỒ NGUỒN CUNG THẬT CHÂN THỰC, THEO TỪNG TUYẾN VỚI LÝ DO ĐÍNH KÈM, THAY VÌ MỘT CÂU MƠ HỒ RẰNG "MỌI THỨ ĐANG DI CHUYỂN"</w:t>
      </w:r>
    </w:p>
    <w:p>
      <w:pPr>
        <w:keepLines/>
        <w:spacing w:line="276" w:lineRule="auto" w:after="60"/>
      </w:pPr>
      <w:r>
        <w:rPr>
          <w:rFonts w:ascii="Arial" w:hAnsi="Arial" w:eastAsia="Arial"/>
          <w:b/>
          <w:sz w:val="22"/>
        </w:rPr>
        <w:t xml:space="preserve">Task line 1: </w:t>
      </w:r>
      <w:r>
        <w:rPr>
          <w:rFonts w:ascii="Arial" w:hAnsi="Arial" w:eastAsia="Arial"/>
          <w:sz w:val="22"/>
        </w:rPr>
        <w:t>Ask a genuinely comprehensive walkthrough question, checking directly which real volume moves where and why across the new map./Hỏi một câu hỏi trình bày tổng quan thực sự toàn diện, kiểm tra trực tiếp khối lượng thật nào chuyển đi đâu và vì sao xuyên bản đồ mới.</w:t>
      </w:r>
    </w:p>
    <w:p>
      <w:pPr>
        <w:keepLines/>
        <w:spacing w:line="276" w:lineRule="auto" w:after="60"/>
      </w:pPr>
      <w:r>
        <w:rPr>
          <w:rFonts w:ascii="Arial" w:hAnsi="Arial" w:eastAsia="Arial"/>
          <w:b/>
          <w:sz w:val="22"/>
        </w:rPr>
        <w:t xml:space="preserve">Task line 2: </w:t>
      </w:r>
      <w:r>
        <w:rPr>
          <w:rFonts w:ascii="Arial" w:hAnsi="Arial" w:eastAsia="Arial"/>
          <w:sz w:val="22"/>
        </w:rPr>
        <w:t>State the exact first two routes directly, naming both US-bound to Mexico and Europe-bound staying in Vietnam, each with a genuine reason./Nêu ra đúng hai tuyến đầu tiên trực tiếp, nêu tên cả hướng Mỹ sang Mexico lẫn hướng châu Âu vẫn ở Việt Nam, mỗi tuyến kèm một lý do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genuine, route-by-route real supply map with reasons attached, rather than a single vague statement that "things are moving," genuinely turns an abstract redesign into a real, defensible document James can actually act on today./Nhận diện rằng việc trình bày một bản đồ nguồn cung thật chân thực, theo từng tuyến với lý do đính kèm, thay vì một câu mơ hồ rằng "mọi thứ đang di chuyển," thật sự biến một cuộc tái thiết kế trừu tượng thành một tài liệu thật, có thể bảo vệ được anh James thực sự có thể hành động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route-by-route structure as the honest format Tony will actually use for the rest of today's presentation./Ghi nhận cấu trúc theo từng tuyến chính xác này là định dạng trung thực Tony thật sự sẽ dùng cho phần còn lại của bài trình bày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both the movement and the reason reflects genuine, disciplined expectation that a real map actually explains itself./Nhận diện rằng chị Rebecca hỏi cả sự di chuyển lẫn lý do phản ánh kỳ vọng có kỷ luật, chân thực rằng một bản đồ thật thực sự tự giải thích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route-by-route structure will directly shape how genuinely quickly James actually approves the plan later today./Nhận diện rằng cấu trúc theo từng tuyến chính xác này sẽ trực tiếp định hình tốc độ chân thực anh James thực sự phê duyệt kế hoạch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genuine, route-by-route real supply map with reasons attached, rather than a single vague statement that "things are moving."/Chủ động trình bày một bản đồ nguồn cung thật chân thực, theo từng tuyến với lý do đính kèm, thay vì một câu mơ hồ rằng "mọi thứ đang di chuyển."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And the Thailand plant, honestly, if it also genuinely gets tariffed?/Còn nhà máy Thái Lan, thật lòng, nếu nó cũng thực sự bị áp thuế?</w:t>
      </w:r>
    </w:p>
    <w:p>
      <w:pPr>
        <w:keepLines/>
        <w:spacing w:line="276" w:lineRule="auto" w:after="60"/>
      </w:pPr>
      <w:r>
        <w:rPr>
          <w:rFonts w:ascii="Arial" w:hAnsi="Arial" w:eastAsia="Arial"/>
          <w:b/>
          <w:sz w:val="22"/>
        </w:rPr>
        <w:t xml:space="preserve">Tony: </w:t>
      </w:r>
      <w:r>
        <w:rPr>
          <w:rFonts w:ascii="Arial" w:hAnsi="Arial" w:eastAsia="Arial"/>
          <w:sz w:val="22"/>
        </w:rPr>
        <w:t>It genuinely shifts to serving our Southeast Asian and Australian markets instead, honestly, those routes were actually never affected by this announcement./Nó thực sự chuyển sang phục vụ thị trường Đông Nam Á và Úc thay vào đó, thật lòng, những tuyến đó thực sự chưa từng bị ảnh hưởng bởi thông báo này.</w:t>
      </w:r>
    </w:p>
    <w:p>
      <w:pPr>
        <w:keepLines/>
        <w:spacing w:line="276" w:lineRule="auto" w:after="60"/>
      </w:pPr>
      <w:r>
        <w:rPr>
          <w:rFonts w:ascii="Arial" w:hAnsi="Arial" w:eastAsia="Arial"/>
          <w:b/>
          <w:sz w:val="22"/>
        </w:rPr>
        <w:t>PLANNING A GENUINE CONTINGENCY ROUTE FOR THAILAND BEFORE YEN'S REAL VERIFICATION EVEN RETURNS, RATHER THAN LEAVING THAT PLANT'S ROLE UNRESOLVED / LÊN KẾ HOẠCH TUYẾN DỰ PHÒNG CHÂN THỰC CHO THÁI LAN NGAY CẢ TRƯỚC KHI XÁC MINH THẬT CỦA CHỊ YEN QUAY VỀ, THAY VÌ ĐỂ VAI TRÒ NHÀ MÁY ĐÓ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conditional question, checking directly what happens to Thailand's real role if it actually also gets tariffed./Hỏi một câu hỏi thực sự mang tính điều kiện, kiểm tra trực tiếp điều gì xảy ra với vai trò thật của Thái Lan nếu nó thực sự cũng bị áp thuế.</w:t>
      </w:r>
    </w:p>
    <w:p>
      <w:pPr>
        <w:keepLines/>
        <w:spacing w:line="276" w:lineRule="auto" w:after="60"/>
      </w:pPr>
      <w:r>
        <w:rPr>
          <w:rFonts w:ascii="Arial" w:hAnsi="Arial" w:eastAsia="Arial"/>
          <w:b/>
          <w:sz w:val="22"/>
        </w:rPr>
        <w:t xml:space="preserve">Task line 2: </w:t>
      </w:r>
      <w:r>
        <w:rPr>
          <w:rFonts w:ascii="Arial" w:hAnsi="Arial" w:eastAsia="Arial"/>
          <w:sz w:val="22"/>
        </w:rPr>
        <w:t>State the exact contingency directly, naming both the genuine alternate role, Southeast Asia and Australia, and its honest, unaffected status./Nêu ra kế hoạch dự phòng chính xác trực tiếp, nêu tên cả vai trò thay thế chân thực, Đông Nam Á và Úc, lẫn tình trạng không bị ảnh hưởng trung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genuine contingency route for Thailand before Yen's real verification even returns, rather than leaving that plant's role unresolved, genuinely proves Tony can actually hold two real scenarios in mind at once without either one stalling his own progress./Nhận diện rằng việc lên kế hoạch tuyến dự phòng chân thực cho Thái Lan ngay cả trước khi xác minh thật của chị Yen quay về, thay vì để vai trò nhà máy đó chưa được giải quyết, thật sự chứng minh Tony thực sự có thể giữ hai kịch bản thật trong đầu cùng lúc mà không kịch bản nào làm chậm tiến độ của chính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contingency as the honest backup route Tony will actually activate the moment Yen's finding confirms the risk./Ghi nhận kế hoạch dự phòng chính xác này là tuyến dự phòng trung thực Tony thật sự sẽ kích hoạt ngay khi phát hiện của chị Yen xác nhận rủi ro.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the conditional question directly reflects genuine, disciplined stress-testing of every branch of the real map, not just the confirmed parts./Nhận diện rằng chị Rebecca hỏi câu hỏi điều kiện trực tiếp phản ánh việc kiểm tra áp lực có kỷ luật, chân thực đến mọi nhánh của bản đồ thật, không chỉ các phần đã xác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contingency will directly shape how genuinely fast the whole plan actually adapts once Yen's real answer arrives./Nhận diện rằng kế hoạch dự phòng chính xác này sẽ trực tiếp định hình tốc độ chân thực cả kế hoạch thực sự thích ứng khi câu trả lời thật của chị Yen đến.</w:t>
      </w:r>
    </w:p>
    <w:p>
      <w:pPr>
        <w:keepLines/>
        <w:spacing w:line="276" w:lineRule="auto" w:after="60"/>
      </w:pPr>
      <w:r>
        <w:rPr>
          <w:rFonts w:ascii="Arial" w:hAnsi="Arial" w:eastAsia="Arial"/>
          <w:b/>
          <w:sz w:val="22"/>
        </w:rPr>
        <w:t xml:space="preserve">Task line 7: </w:t>
      </w:r>
      <w:r>
        <w:rPr>
          <w:rFonts w:ascii="Arial" w:hAnsi="Arial" w:eastAsia="Arial"/>
          <w:sz w:val="22"/>
        </w:rPr>
        <w:t>Deliberately plan a genuine contingency route for Thailand before Yen's real verification even returns, rather than leave that plant's role unresolved./Chủ động lên kế hoạch tuyến dự phòng chân thực cho Thái Lan ngay cả trước khi xác minh thật của chị Yen quay về, thay vì để vai trò nhà máy đó chưa được giải quyết.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elegant, honestly, you're actually not fighting the tariffs, you're genuinely routing around them entirely./Đó thực sự tinh tế, thật lòng, cậu thực sự không đấu tranh với thuế quan, cậu thực sự đang định tuyến vòng qua chúng hoàn toàn.</w:t>
      </w:r>
    </w:p>
    <w:p>
      <w:pPr>
        <w:keepLines/>
        <w:spacing w:line="276" w:lineRule="auto" w:after="60"/>
      </w:pPr>
      <w:r>
        <w:rPr>
          <w:rFonts w:ascii="Arial" w:hAnsi="Arial" w:eastAsia="Arial"/>
          <w:b/>
          <w:sz w:val="22"/>
        </w:rPr>
        <w:t xml:space="preserve">Tony: </w:t>
      </w:r>
      <w:r>
        <w:rPr>
          <w:rFonts w:ascii="Arial" w:hAnsi="Arial" w:eastAsia="Arial"/>
          <w:sz w:val="22"/>
        </w:rPr>
        <w:t>I genuinely learned that from the wall itself, honestly, pushing harder against a real rule that won't actually move just wastes real energy./Tôi thực sự học được điều đó từ chính bức tường, thật lòng, đẩy mạnh hơn vào một quy tắc thật sẽ không thực sự nhúc nhích chỉ lãng phí năng lượng thật.</w:t>
      </w:r>
    </w:p>
    <w:p>
      <w:pPr>
        <w:keepLines/>
        <w:spacing w:line="276" w:lineRule="auto" w:after="60"/>
      </w:pPr>
      <w:r>
        <w:rPr>
          <w:rFonts w:ascii="Arial" w:hAnsi="Arial" w:eastAsia="Arial"/>
          <w:b/>
          <w:sz w:val="22"/>
        </w:rPr>
        <w:t>NAMING THE GENUINE STRATEGIC PRINCIPLE BEHIND THE WHOLE REDESIGN OUT LOUD, RATHER THAN LETTING THE ELEGANT SOLUTION SPEAK FOR ITSELF WITHOUT EXPLANATION / GỌI TÊN THÀNH TIẾNG NGUYÊN TẮC CHIẾN LƯỢC CHÂN THỰC ĐẰNG SAU CẢ CUỘC TÁI THIẾT KẾ, THAY VÌ ĐỂ GIẢI PHÁP TINH TẾ TỰ NÓ LÊN TIẾNG MÀ KHÔNG CÓ GIẢI THÍCH</w:t>
      </w:r>
    </w:p>
    <w:p>
      <w:pPr>
        <w:keepLines/>
        <w:spacing w:line="276" w:lineRule="auto" w:after="60"/>
      </w:pPr>
      <w:r>
        <w:rPr>
          <w:rFonts w:ascii="Arial" w:hAnsi="Arial" w:eastAsia="Arial"/>
          <w:b/>
          <w:sz w:val="22"/>
        </w:rPr>
        <w:t xml:space="preserve">Task line 1: </w:t>
      </w:r>
      <w:r>
        <w:rPr>
          <w:rFonts w:ascii="Arial" w:hAnsi="Arial" w:eastAsia="Arial"/>
          <w:sz w:val="22"/>
        </w:rPr>
        <w:t>Name the genuine compliment directly, checking implicitly what real principle actually made this specific redesign elegant./Nêu ra lời khen chân thực trực tiếp, ngầm kiểm tra nguyên tắc thật nào thực sự khiến cuộc tái thiết kế cụ thể này tinh tế.</w:t>
      </w:r>
    </w:p>
    <w:p>
      <w:pPr>
        <w:keepLines/>
        <w:spacing w:line="276" w:lineRule="auto" w:after="60"/>
      </w:pPr>
      <w:r>
        <w:rPr>
          <w:rFonts w:ascii="Arial" w:hAnsi="Arial" w:eastAsia="Arial"/>
          <w:b/>
          <w:sz w:val="22"/>
        </w:rPr>
        <w:t xml:space="preserve">Task line 2: </w:t>
      </w:r>
      <w:r>
        <w:rPr>
          <w:rFonts w:ascii="Arial" w:hAnsi="Arial" w:eastAsia="Arial"/>
          <w:sz w:val="22"/>
        </w:rPr>
        <w:t>State the exact principle directly, naming both routing around a real, unmovable constraint and the honest, wasted energy of fighting it./Nêu ra nguyên tắc chính xác trực tiếp, nêu tên cả việc định tuyến vòng qua một giới hạn thật, không nhúc nhích được lẫn năng lượng thật lãng phí trung thực của việc đấu tranh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strategic principle behind the whole redesign out loud, rather than letting the elegant solution speak for itself without explanation, genuinely turns today's specific map into a reusable real principle for every future geopolitical constraint Tony actually faces./Nhận diện rằng việc gọi tên thành tiếng nguyên tắc chiến lược chân thực đằng sau cả cuộc tái thiết kế, thay vì để giải pháp tinh tế tự nó lên tiếng mà không có giải thích, thật sự biến bản đồ cụ thể hôm nay thành một nguyên tắc thật, tái sử dụng được cho mọi giới hạn địa chính trị tương lai Tony thực sự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exact principle as the honest core insight Tony will actually carry into every future tariff or regulatory redesign./Ghi nhận nguyên tắc chính xác này là nhận thức cốt lõi trung thực Tony thật sự sẽ mang vào mọi cuộc tái thiết kế thuế quan hay quy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"elegant" specifically, not just "good," reflects genuine, precise recognition of real strategic craftsmanship./Nhận diện rằng chị Rebecca nêu tên cụ thể "tinh tế," không chỉ "tốt," phản ánh sự công nhận chính xác, chân thực đến tay nghề chiến lược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directly shape how Tony actually approaches every future rule that can't be argued with, only routed around./Nhận diện rằng nguyên tắc chính xác này sẽ trực tiếp định hình cách Tony thật sự tiếp cận mọi quy tắc tương lai không thể tranh cãi, chỉ có thể định tuyến vòng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strategic principle behind the whole redesign out loud, rather than let the elegant solution speak for itself without explanation./Chủ động gọi tên thành tiếng nguyên tắc chiến lược chân thực đằng sau cả cuộc tái thiết kế, thay vì để giải pháp tinh tế tự nó lên tiếng mà không có giải thích.</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what's the biggest genuine risk in this plan, actually, the real part that could still fail?/Thật lòng, rủi ro lớn nhất chân thực trong kế hoạch này là gì, thật ra, phần thật vẫn có thể thất bại?</w:t>
      </w:r>
    </w:p>
    <w:p>
      <w:pPr>
        <w:keepLines/>
        <w:spacing w:line="276" w:lineRule="auto" w:after="60"/>
      </w:pPr>
      <w:r>
        <w:rPr>
          <w:rFonts w:ascii="Arial" w:hAnsi="Arial" w:eastAsia="Arial"/>
          <w:b/>
          <w:sz w:val="22"/>
        </w:rPr>
        <w:t xml:space="preserve">Tony: </w:t>
      </w:r>
      <w:r>
        <w:rPr>
          <w:rFonts w:ascii="Arial" w:hAnsi="Arial" w:eastAsia="Arial"/>
          <w:sz w:val="22"/>
        </w:rPr>
        <w:t>Timing, honestly, the Mexican manufacturer genuinely needs six months to ramp up, and I honestly don't know if the tariffs give us that long./Thời gian, thật lòng, nhà sản xuất Mexico thực sự cần sáu tháng để tăng tốc, và tôi thật lòng không biết liệu thuế quan có cho mình đủ lâu đó không.</w:t>
      </w:r>
    </w:p>
    <w:p>
      <w:pPr>
        <w:keepLines/>
        <w:spacing w:line="276" w:lineRule="auto" w:after="60"/>
      </w:pPr>
      <w:r>
        <w:rPr>
          <w:rFonts w:ascii="Arial" w:hAnsi="Arial" w:eastAsia="Arial"/>
          <w:b/>
          <w:sz w:val="22"/>
        </w:rPr>
        <w:t>HONESTLY NAMING THE ONE GENUINE, UNRESOLVED RISK STILL INSIDE AN OTHERWISE ELEGANT PLAN, RATHER THAN LETTING THE COMPLIMENT ERASE THE REAL REMAINING GAP / TRUNG THỰC GỌI TÊN RỦI RO CHÂN THỰC, CHƯA GIẢI QUYẾT DUY NHẤT VẪN CÒN BÊN TRONG MỘT KẾ HOẠCH TINH TẾ, THAY VÌ ĐỂ LỜI KHEN XÓA ĐI KHOẢNG TRỐNG THẬT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risk question, checking directly what real part of the plan could still actually fail./Hỏi một câu hỏi rủi ro thực sự thăm dò, kiểm tra trực tiếp phần thật nào của kế hoạch vẫn thực sự có thể thất bại.</w:t>
      </w:r>
    </w:p>
    <w:p>
      <w:pPr>
        <w:keepLines/>
        <w:spacing w:line="276" w:lineRule="auto" w:after="60"/>
      </w:pPr>
      <w:r>
        <w:rPr>
          <w:rFonts w:ascii="Arial" w:hAnsi="Arial" w:eastAsia="Arial"/>
          <w:b/>
          <w:sz w:val="22"/>
        </w:rPr>
        <w:t xml:space="preserve">Task line 2: </w:t>
      </w:r>
      <w:r>
        <w:rPr>
          <w:rFonts w:ascii="Arial" w:hAnsi="Arial" w:eastAsia="Arial"/>
          <w:sz w:val="22"/>
        </w:rPr>
        <w:t>Name the exact real risk directly, naming both the six-month ramp-up timeline and the genuine, honest uncertainty about whether it's fast enough./Nêu ra rủi ro thật chính xác trực tiếp, nêu tên cả khung thời gian sáu tháng tăng tốc lẫn sự không chắc chắn chân thực, trung thực về việc nó có đủ nhanh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one genuine, unresolved risk still inside an otherwise elegant plan, rather than letting the compliment erase the real remaining gap, genuinely refuses to let a moment of praise soften the same honesty that will actually matter most in front of James./Nhận diện rằng việc trung thực gọi tên rủi ro chân thực, chưa giải quyết duy nhất vẫn còn bên trong một kế hoạch tinh tế, thay vì để lời khen xóa đi khoảng trống thật còn lại, thật sự từ chối để một khoảnh khắc khen ngợi làm mềm đúng sự trung thực thực sự sẽ quan trọng nhất trước mặt anh James.</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risk as the real gap Tony will actually carry unresolved into tomorrow's defence of the plan./Ghi nhận rủi ro trung thực chính xác này là khoảng trống thật Tony thật sự sẽ mang chưa giải quyết vào việc bảo vệ kế hoạch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biggest risk immediately after praising the plan reflects genuine, disciplined refusal to let compliments replace scrutiny./Nhận diện rằng chị Rebecca hỏi rủi ro lớn nhất ngay sau khi khen kế hoạch phản ánh sự từ chối có kỷ luật, chân thực để lời khen thay thế sự xem xét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risk will directly shape the specific real defence Tony actually needs to prepare before facing James tomorrow./Nhận diện rằng rủi ro trung thực chính xác này sẽ trực tiếp định hình sự bảo vệ thật cụ thể Tony thực sự cần chuẩn bị trước khi đối diện anh James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genuine, unresolved risk still inside an otherwise elegant plan honestly, rather than let the compliment erase the real remaining gap./Chủ động trung thực gọi tên rủi ro chân thực, chưa giải quyết duy nhất vẫn còn bên trong một kế hoạch tinh tế, thay vì để lời khen xóa đi khoảng trống thật còn lại.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has the Mexican manufacturer actually confirmed that six-month figure, genuinely, or is it still your own real estimate?/Thật lòng, nhà sản xuất Mexico đã thực sự xác nhận con số sáu tháng đó chưa, chân thực, hay đó vẫn là ước tính thật của riêng cậu?</w:t>
      </w:r>
    </w:p>
    <w:p>
      <w:pPr>
        <w:keepLines/>
        <w:spacing w:line="276" w:lineRule="auto" w:after="60"/>
      </w:pPr>
      <w:r>
        <w:rPr>
          <w:rFonts w:ascii="Arial" w:hAnsi="Arial" w:eastAsia="Arial"/>
          <w:b/>
          <w:sz w:val="22"/>
        </w:rPr>
        <w:t xml:space="preserve">Tony: </w:t>
      </w:r>
      <w:r>
        <w:rPr>
          <w:rFonts w:ascii="Arial" w:hAnsi="Arial" w:eastAsia="Arial"/>
          <w:sz w:val="22"/>
        </w:rPr>
        <w:t>Honestly, still my own real estimate, actually, I genuinely haven't spoken to them directly yet, that call happens tomorrow./Thật lòng, vẫn là ước tính thật của riêng tôi, thật ra, tôi thực sự chưa nói chuyện trực tiếp với họ, cuộc gọi đó diễn ra ngày mai.</w:t>
      </w:r>
    </w:p>
    <w:p>
      <w:pPr>
        <w:keepLines/>
        <w:spacing w:line="276" w:lineRule="auto" w:after="60"/>
      </w:pPr>
      <w:r>
        <w:rPr>
          <w:rFonts w:ascii="Arial" w:hAnsi="Arial" w:eastAsia="Arial"/>
          <w:b/>
          <w:sz w:val="22"/>
        </w:rPr>
        <w:t>HONESTLY DISTINGUISHING BETWEEN A GENUINE CONFIRMED FACT AND HIS OWN REAL ESTIMATE, RATHER THAN LETTING AN UNVERIFIED NUMBER SOUND ALREADY SETTLED / TRUNG THỰC PHÂN BIỆT GIỮA MỘT SỰ THẬT CHÂN THỰC ĐÃ XÁC NHẬN VÀ ƯỚC TÍNH THẬT CỦA CHÍNH MÌNH, THAY VÌ ĐỂ MỘT CON SỐ CHƯA XÁC MINH NGHE NHƯ ĐÃ ĐƯỢC CHỐT</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the six-month figure is actually confirmed or still an estimate./Hỏi một câu hỏi thực sự mang tính xác minh, kiểm tra trực tiếp liệu con số sáu tháng có thực sự đã xác nhận hay vẫn là một ước tính.</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status directly, naming both the genuine estimate status and the real, still-pending call tomorrow./Thừa nhận tình trạng trung thực chính xác trực tiếp, nêu tên cả tình trạng ước tính chân thực lẫn cuộc gọi thật, vẫn đang chờ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distinguishing between a genuine confirmed fact and his own real estimate, rather than letting an unverified number sound already settled, genuinely protects the entire plan from resting on a number that quietly hasn't actually been tested against reality yet./Nhận diện rằng việc trung thực phân biệt giữa một sự thật chân thực đã xác nhận và ước tính thật của chính mình, thay vì để một con số chưa xác minh nghe như đã được chốt, thật sự bảo vệ cả kế hoạch khỏi việc dựa vào một con số âm thầm vẫn chưa thực sự được kiểm chứng với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label Tony will actually attach to every number in tomorrow's James presentation, estimate or confirmed./Ghi nhận sự phân biệt chính xác này là nhãn trung thực Tony thật sự sẽ gắn vào mọi con số trong buổi trình bày với anh James ngày mai, ước tính hay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reflects genuine, disciplined scrutiny that actually tests every number before it becomes part of a real plan./Nhận diện rằng chị Rebecca hỏi đúng câu hỏi này phản ánh sự xem xét kỹ lưỡng có kỷ luật, chân thực thực sự kiểm tra mọi con số trước khi nó trở thành một phần của kế hoạch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genuinely Tony actually frames the six-month figure's real reliability to James tomorrow./Nhận diện rằng sự phân biệt chính xác này sẽ trực tiếp định hình mức độ chân thực Tony thực sự định khung độ tin cậy thật của con số sáu tháng cho anh James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 genuine confirmed fact and his own real estimate, rather than let an unverified number sound already settled./Chủ động trung thực phân biệt giữa một sự thật chân thực đã xác nhận và ước tính thật của chính mình, thay vì để một con số chưa xác minh nghe như đã được chốt.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then genuinely say "estimated six months, confirming tomorrow" to James, actually, not just "six months."/Thật lòng, vậy hãy thực sự nói "ước tính sáu tháng, xác nhận vào ngày mai" với anh James, thật ra, không chỉ "sáu tháng."</w:t>
      </w:r>
    </w:p>
    <w:p>
      <w:pPr>
        <w:keepLines/>
        <w:spacing w:line="276" w:lineRule="auto" w:after="60"/>
      </w:pPr>
      <w:r>
        <w:rPr>
          <w:rFonts w:ascii="Arial" w:hAnsi="Arial" w:eastAsia="Arial"/>
          <w:b/>
          <w:sz w:val="22"/>
        </w:rPr>
        <w:t xml:space="preserve">Tony: </w:t>
      </w:r>
      <w:r>
        <w:rPr>
          <w:rFonts w:ascii="Arial" w:hAnsi="Arial" w:eastAsia="Arial"/>
          <w:sz w:val="22"/>
        </w:rPr>
        <w:t>Understood, honestly, that's genuinely a small phrase with a real difference, actually, I'll use it exactly that way tomorrow./Đã hiểu, thật lòng, đó thực sự là một cụm từ nhỏ với sự khác biệt thật, thật ra, tôi sẽ dùng nó đúng như vậy ngày mai.</w:t>
      </w:r>
    </w:p>
    <w:p>
      <w:pPr>
        <w:keepLines/>
        <w:spacing w:line="276" w:lineRule="auto" w:after="60"/>
      </w:pPr>
      <w:r>
        <w:rPr>
          <w:rFonts w:ascii="Arial" w:hAnsi="Arial" w:eastAsia="Arial"/>
          <w:b/>
          <w:sz w:val="22"/>
        </w:rPr>
        <w:t>ADOPTING A GENUINE, PRECISE PHRASE THAT LABELS A NUMBER'S REAL CONFIDENCE LEVEL, RATHER THAN LETTING AN ESTIMATE AND A CONFIRMED FACT SOUND IDENTICAL IN THE PRESENTATION / ÁP DỤNG MỘT CỤM TỪ CHÂN THỰC, CHÍNH XÁC GẮN NHÃN MỨC ĐỘ TIN CẬY THẬT CỦA MỘT CON SỐ, THAY VÌ ĐỂ MỘT ƯỚC TÍNH VÀ MỘT SỰ THẬT ĐÃ XÁC NHẬN NGHE GIỐNG HỆT NHAU TRONG BÀI TRÌNH BÀY</w:t>
      </w:r>
    </w:p>
    <w:p>
      <w:pPr>
        <w:keepLines/>
        <w:spacing w:line="276" w:lineRule="auto" w:after="60"/>
      </w:pPr>
      <w:r>
        <w:rPr>
          <w:rFonts w:ascii="Arial" w:hAnsi="Arial" w:eastAsia="Arial"/>
          <w:b/>
          <w:sz w:val="22"/>
        </w:rPr>
        <w:t xml:space="preserve">Task line 1: </w:t>
      </w:r>
      <w:r>
        <w:rPr>
          <w:rFonts w:ascii="Arial" w:hAnsi="Arial" w:eastAsia="Arial"/>
          <w:sz w:val="22"/>
        </w:rPr>
        <w:t>Propose the exact precise phrase directly, naming both "estimated" and "confirming tomorrow" as the two genuine, necessary parts./Đề xuất cụm từ chính xác trực tiếp, nêu tên cả "ước tính" lẫn "xác nhận vào ngày mai" như hai phần chân thực, cần thiết.</w:t>
      </w:r>
    </w:p>
    <w:p>
      <w:pPr>
        <w:keepLines/>
        <w:spacing w:line="276" w:lineRule="auto" w:after="60"/>
      </w:pPr>
      <w:r>
        <w:rPr>
          <w:rFonts w:ascii="Arial" w:hAnsi="Arial" w:eastAsia="Arial"/>
          <w:b/>
          <w:sz w:val="22"/>
        </w:rPr>
        <w:t xml:space="preserve">Task line 2: </w:t>
      </w:r>
      <w:r>
        <w:rPr>
          <w:rFonts w:ascii="Arial" w:hAnsi="Arial" w:eastAsia="Arial"/>
          <w:sz w:val="22"/>
        </w:rPr>
        <w:t>Accept the exact phrase directly, naming both understanding and the genuine commitment to actually use it as given./Chấp nhận cụm từ chính xác trực tiếp, nêu tên cả sự thấu hiểu lẫn cam kết chân thực thực sự sử dụng nó đúng như vậy.</w:t>
      </w:r>
    </w:p>
    <w:p>
      <w:pPr>
        <w:keepLines/>
        <w:spacing w:line="276" w:lineRule="auto" w:after="60"/>
      </w:pPr>
      <w:r>
        <w:rPr>
          <w:rFonts w:ascii="Arial" w:hAnsi="Arial" w:eastAsia="Arial"/>
          <w:b/>
          <w:sz w:val="22"/>
        </w:rPr>
        <w:t xml:space="preserve">Task line 3: </w:t>
      </w:r>
      <w:r>
        <w:rPr>
          <w:rFonts w:ascii="Arial" w:hAnsi="Arial" w:eastAsia="Arial"/>
          <w:sz w:val="22"/>
        </w:rPr>
        <w:t>Recognise that adopting a genuine, precise phrase that labels a number's real confidence level, rather than letting an estimate and a confirmed fact sound identical in the presentation, genuinely turns an internal honesty check into language James can actually hear and trust in the room tomorrow./Nhận diện rằng việc áp dụng một cụm từ chân thực, chính xác gắn nhãn mức độ tin cậy thật của một con số, thay vì để một ước tính và một sự thật đã xác nhận nghe giống hệt nhau trong bài trình bày, thật sự biến một bước kiểm tra trung thực nội bộ thành ngôn ngữ anh James thực sự có thể nghe và tin tưởng trong phòng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phrase as the honest labelling habit Tony will actually apply to every unverified number in every future presentation./Ghi nhận cụm từ chính xác này là thói quen gắn nhãn trung thực Tony thật sự sẽ áp dụng cho mọi con số chưa xác minh trong mọi bài trình bày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the exact wording, not just the principle, reflects genuine, practical mentorship focused on real language, not abstract advice./Nhận diện rằng chị Rebecca đưa ra đúng cách diễn đạt, không chỉ nguyên tắc, phản ánh việc cố vấn thực tế, chân thực tập trung vào ngôn ngữ thật, không phải lời khuyên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phrase will directly shape whether James actually treats the six-month figure as fixed or genuinely provisional tomorrow./Nhận diện rằng cụm từ chính xác này sẽ trực tiếp định hình liệu anh James thực sự xem con số sáu tháng là cố định hay thực sự tạm thời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adopt a genuine, precise phrase that labels a number's real confidence level, rather than let an estimate and a confirmed fact sound identical in the presentation./Chủ động áp dụng một cụm từ chân thực, chính xác gắn nhãn mức độ tin cậy thật của một con số, thay vì để một ước tính và một sự thật đã xác nhận nghe giống hệt nhau trong bài trình bày.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one last real check, does the whole map actually still hold together if Mexico genuinely takes even longer than six months?/Thật lòng, một lần kiểm tra thật cuối cùng, cả bản đồ có thực sự vẫn đứng vững không nếu Mexico thực sự mất lâu hơn cả sáu tháng?</w:t>
      </w:r>
    </w:p>
    <w:p>
      <w:pPr>
        <w:keepLines/>
        <w:spacing w:line="276" w:lineRule="auto" w:after="60"/>
      </w:pPr>
      <w:r>
        <w:rPr>
          <w:rFonts w:ascii="Arial" w:hAnsi="Arial" w:eastAsia="Arial"/>
          <w:b/>
          <w:sz w:val="22"/>
        </w:rPr>
        <w:t xml:space="preserve">Tony: </w:t>
      </w:r>
      <w:r>
        <w:rPr>
          <w:rFonts w:ascii="Arial" w:hAnsi="Arial" w:eastAsia="Arial"/>
          <w:sz w:val="22"/>
        </w:rPr>
        <w:t>Honestly, yes, actually, Europe and Southeast Asia genuinely stay unaffected regardless, only the US-bound gap genuinely widens, it doesn't actually break the whole plan./Thật lòng, có, thật ra, châu Âu và Đông Nam Á thực sự không bị ảnh hưởng bất kể thế nào, chỉ có khoảng trống hướng Mỹ thực sự nới rộng ra, nó thực sự không phá vỡ cả kế hoạch.</w:t>
      </w:r>
    </w:p>
    <w:p>
      <w:pPr>
        <w:keepLines/>
        <w:spacing w:line="276" w:lineRule="auto" w:after="60"/>
      </w:pPr>
      <w:r>
        <w:rPr>
          <w:rFonts w:ascii="Arial" w:hAnsi="Arial" w:eastAsia="Arial"/>
          <w:b/>
          <w:sz w:val="22"/>
        </w:rPr>
        <w:t>STRESS-TESTING THE GENUINE, FULL MAP AGAINST AN EVEN WORSE REAL SCENARIO, RATHER THAN ONLY CHECKING IT AGAINST THE EXPECTED SIX-MONTH TIMELINE / KIỂM TRA ÁP LỰC BẢN ĐỒ ĐẦY ĐỦ CHÂN THỰC SO VỚI MỘT KỊCH BẢN THẬT TỆ HƠN, THAY VÌ CHỈ KIỂM TRA NÓ SO VỚI KHUNG THỜI GIAN SÁU THÁNG ĐƯỢC KỲ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worst-case question, checking directly whether the whole real map still actually holds if the timeline genuinely slips further./Hỏi một câu hỏi thực sự mang tính kịch bản tệ nhất, kiểm tra trực tiếp liệu cả bản đồ thật có thực sự vẫn đứng vững không nếu khung thời gian thực sự trễ hơn nữa.</w:t>
      </w:r>
    </w:p>
    <w:p>
      <w:pPr>
        <w:keepLines/>
        <w:spacing w:line="276" w:lineRule="auto" w:after="60"/>
      </w:pPr>
      <w:r>
        <w:rPr>
          <w:rFonts w:ascii="Arial" w:hAnsi="Arial" w:eastAsia="Arial"/>
          <w:b/>
          <w:sz w:val="22"/>
        </w:rPr>
        <w:t xml:space="preserve">Task line 2: </w:t>
      </w:r>
      <w:r>
        <w:rPr>
          <w:rFonts w:ascii="Arial" w:hAnsi="Arial" w:eastAsia="Arial"/>
          <w:sz w:val="22"/>
        </w:rPr>
        <w:t>Answer the exact worst case directly, naming both what stays unaffected, Europe and Southeast Asia, and what genuinely widens, the US gap alone./Trả lời kịch bản tệ nhất chính xác trực tiếp, nêu tên cả điều không bị ảnh hưởng, châu Âu và Đông Nam Á, lẫn điều thực sự nới rộng, chỉ khoảng trống hướng Mỹ.</w:t>
      </w:r>
    </w:p>
    <w:p>
      <w:pPr>
        <w:keepLines/>
        <w:spacing w:line="276" w:lineRule="auto" w:after="60"/>
      </w:pPr>
      <w:r>
        <w:rPr>
          <w:rFonts w:ascii="Arial" w:hAnsi="Arial" w:eastAsia="Arial"/>
          <w:b/>
          <w:sz w:val="22"/>
        </w:rPr>
        <w:t xml:space="preserve">Task line 3: </w:t>
      </w:r>
      <w:r>
        <w:rPr>
          <w:rFonts w:ascii="Arial" w:hAnsi="Arial" w:eastAsia="Arial"/>
          <w:sz w:val="22"/>
        </w:rPr>
        <w:t>Recognise that stress-testing the genuine, full map against an even worse real scenario, rather than only checking it against the expected six-month timeline, genuinely proves this plan's real resilience comes from its structure, not from optimistic timing assumptions holding perfectly./Nhận diện rằng việc kiểm tra áp lực bản đồ đầy đủ chân thực so với một kịch bản thật tệ hơn, thay vì chỉ kiểm tra nó so với khung thời gian sáu tháng được kỳ vọng, thật sự chứng minh sự bền vững thật của kế hoạch này đến từ cấu trúc của nó, không phải từ các giả định thời điểm lạc quan giữ đúng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exact stress test as the honest, additional confidence Tony will actually carry into tomorrow's defence, beyond the six-month number alone./Ghi nhận phép thử áp lực chính xác này là sự tự tin bổ sung, trung thực Tony thật sự sẽ mang vào cuộc bảo vệ ngày mai, vượt ra ngoài chỉ con số sáu tháng.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worst-case question reflects genuine, disciplined rigour that actually goes one layer deeper than the obvious first risk./Nhận diện rằng chị Rebecca hỏi đúng câu hỏi kịch bản tệ nhất này phản ánh sự nghiêm ngặt có kỷ luật, chân thực thực sự đi sâu hơn một tầng so với rủi ro hiển nhiên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stress test will directly shape how genuinely confidently Tony actually answers if James pushes the timeline question even further tomorrow./Nhận diện rằng phép thử áp lực chính xác này sẽ trực tiếp định hình mức độ tự tin chân thực Tony thực sự trả lời nếu anh James đẩy câu hỏi thời gian xa hơn nữa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the genuine, full map against an even worse real scenario, rather than only check it against the expected six-month timeline./Chủ động kiểm tra áp lực bản đồ đầy đủ chân thực so với một kịch bản thật tệ hơn, thay vì chỉ kiểm tra nó so với khung thời gian sáu tháng được kỳ vọng.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honestly, bring James that exact honest gap tomorrow, genuinely don't smooth it over./Tốt, thật lòng, mang đúng khoảng trống trung thực đó cho anh James ngày mai, thực sự đừng làm nó mượt đi.</w:t>
      </w:r>
    </w:p>
    <w:p>
      <w:pPr>
        <w:keepLines/>
        <w:spacing w:line="276" w:lineRule="auto" w:after="60"/>
      </w:pPr>
      <w:r>
        <w:rPr>
          <w:rFonts w:ascii="Arial" w:hAnsi="Arial" w:eastAsia="Arial"/>
          <w:b/>
          <w:sz w:val="22"/>
        </w:rPr>
        <w:t xml:space="preserve">Tony: </w:t>
      </w:r>
      <w:r>
        <w:rPr>
          <w:rFonts w:ascii="Arial" w:hAnsi="Arial" w:eastAsia="Arial"/>
          <w:sz w:val="22"/>
        </w:rPr>
        <w:t>Today closes its third stretch with a real map presented route by route, a genuine contingency planned ahead of confirmation, an honest principle named out loud, and one real risk left visible rather than smoothed away./Chặng thứ ba hôm nay khép lại với một bản đồ thật được trình bày theo từng tuyến, một kế hoạch dự phòng chân thực được lên trước khi có xác nhận, một nguyên tắc trung thực được gọi tên thành tiếng, và một rủi ro thật được để lộ rõ thay vì bị làm mượt đi.</w:t>
      </w:r>
    </w:p>
    <w:p>
      <w:pPr>
        <w:pStyle w:val="Heading2"/>
      </w:pPr>
      <w:r>
        <w:rPr>
          <w:rFonts w:ascii="Arial" w:hAnsi="Arial" w:eastAsia="Arial"/>
          <w:b/>
          <w:sz w:val="26"/>
        </w:rPr>
        <w:t>NGÀY 4: Giờ làm việc — bảo vệ kế hoạch trước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six months to ramp up Mexico, honestly, some would genuinely say that's too slow if these tariffs actually bite immediately./Tony, sáu tháng để tăng tốc Mexico, thật lòng, có người sẽ thực sự nói vậy là quá chậm nếu thuế quan này thực sự áp dụng ngay lập tức.</w:t>
      </w:r>
    </w:p>
    <w:p>
      <w:pPr>
        <w:keepLines/>
        <w:spacing w:line="276" w:lineRule="auto" w:after="60"/>
      </w:pPr>
      <w:r>
        <w:rPr>
          <w:rFonts w:ascii="Arial" w:hAnsi="Arial" w:eastAsia="Arial"/>
          <w:b/>
          <w:sz w:val="22"/>
        </w:rPr>
        <w:t xml:space="preserve">Tony: </w:t>
      </w:r>
      <w:r>
        <w:rPr>
          <w:rFonts w:ascii="Arial" w:hAnsi="Arial" w:eastAsia="Arial"/>
          <w:sz w:val="22"/>
        </w:rPr>
        <w:t>It might genuinely be, honestly, that's the honest risk in this plan, I'm actually not going to pretend six months is genuinely three./Có thể thực sự vậy, thật lòng, đó là rủi ro thành thật trong kế hoạch này, tôi thực sự sẽ không giả vờ sáu tháng thực sự là ba.</w:t>
      </w:r>
    </w:p>
    <w:p>
      <w:pPr>
        <w:keepLines/>
        <w:spacing w:line="276" w:lineRule="auto" w:after="60"/>
      </w:pPr>
      <w:r>
        <w:rPr>
          <w:rFonts w:ascii="Arial" w:hAnsi="Arial" w:eastAsia="Arial"/>
          <w:b/>
          <w:sz w:val="22"/>
        </w:rPr>
        <w:t>REFUSING TO SHRINK A GENUINE, UNCOMFORTABLE TIMELINE UNDER DIRECT PRESSURE, RATHER THAN QUIETLY ROUNDING SIX MONTHS DOWN TO SOMETHING MORE COMFORTABLE / TỪ CHỐI THU NHỎ MỘT KHUNG THỜI GIAN KHÓ CHỊU CHÂN THỰC DƯỚI ÁP LỰC TRỰC TIẾP, THAY VÌ ÂM THẦM LÀM TRÒN SÁU THÁNG XUỐNG THÀNH ĐIỀU THOẢI MÁI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directly, checking directly whether the real six-month timeline is actually too slow for immediate tariffs./Hỏi một câu hỏi thực sự mang tính thách thức trực tiếp, kiểm tra trực tiếp liệu khung thời gian sáu tháng thật có thực sự quá chậm cho thuế quan tức thời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honest possibility directly, naming both the genuine risk it might be too slow and the refusal to falsely shorten it./Xác nhận khả năng trung thực chính xác trực tiếp, nêu tên cả rủi ro chân thực nó có thể quá chậm lẫn sự từ chối rút ngắn nó một cách sai lệch.</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shrink a genuine, uncomfortable timeline under direct pressure, rather than quietly rounding six months down to something more comfortable, genuinely proves the honest gap named with Rebecca yesterday actually survives real, direct challenge from James today./Nhận diện rằng việc từ chối thu nhỏ một khung thời gian khó chịu chân thực dưới áp lực trực tiếp, thay vì âm thầm làm tròn sáu tháng xuống thành điều thoải mái hơn, thật sự chứng minh khoảng trống trung thực được gọi tên với chị Rebecca hôm qua thực sự sống sót qua sự thách thức trực tiếp, thật từ anh James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as the honest standard Tony will actually hold every future timeline to under pressure./Ghi nhận sự từ chối chính xác này là tiêu chuẩn trung thực Tony thật sự sẽ giữ cho mọi khung thời gian tương lai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what "some would say" reflects genuine, deliberate testing of whether Tony's honesty actually holds under real scrutiny, not just in private./Nhận diện rằng anh James nêu ra điều "có người sẽ nói" phản ánh việc kiểm tra có chủ đích, chân thực liệu sự trung thực của Tony có thực sự đứng vững dưới sự xem xét thật không, không chỉ trong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whether James actually trusts every future timeline Tony ever gives him./Nhận diện rằng sự từ chối chính xác này sẽ trực tiếp định hình liệu anh James có thực sự tin mọi khung thời gian tương lai Tony từng đưa cho anh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shrink a genuine, uncomfortable timeline under direct pressure, rather than quietly round six months down to something more comfortable./Chủ động từ chối thu nhỏ một khung thời gian khó chịu chân thực dưới áp lực trực tiếp, thay vì âm thầm làm tròn sáu tháng xuống thành điều thoải mái hơn.</w:t>
      </w:r>
    </w:p>
    <w:p>
      <w:pPr>
        <w:keepLines/>
        <w:spacing w:line="276" w:lineRule="auto" w:after="60"/>
      </w:pPr>
      <w:r>
        <w:rPr>
          <w:rFonts w:ascii="Arial" w:hAnsi="Arial" w:eastAsia="Arial"/>
          <w:b/>
          <w:sz w:val="22"/>
        </w:rPr>
        <w:t xml:space="preserve">SVP Global Supply Chain: </w:t>
      </w:r>
      <w:r>
        <w:rPr>
          <w:rFonts w:ascii="Arial" w:hAnsi="Arial" w:eastAsia="Arial"/>
          <w:sz w:val="22"/>
        </w:rPr>
        <w:t>So what do we actually do in the gap, honestly, between now and whenever Mexico is genuinely ready?/Vậy mình thực sự làm gì trong khoảng trống đó, thật lòng, giữa bây giờ và khi nào Mexico thực sự sẵn sàng?</w:t>
      </w:r>
    </w:p>
    <w:p>
      <w:pPr>
        <w:keepLines/>
        <w:spacing w:line="276" w:lineRule="auto" w:after="60"/>
      </w:pPr>
      <w:r>
        <w:rPr>
          <w:rFonts w:ascii="Arial" w:hAnsi="Arial" w:eastAsia="Arial"/>
          <w:b/>
          <w:sz w:val="22"/>
        </w:rPr>
        <w:t xml:space="preserve">Tony: </w:t>
      </w:r>
      <w:r>
        <w:rPr>
          <w:rFonts w:ascii="Arial" w:hAnsi="Arial" w:eastAsia="Arial"/>
          <w:sz w:val="22"/>
        </w:rPr>
        <w:t>We genuinely absorb the tariff cost on US volume temporarily, honestly, and I'd actually rather tell you that honestly than promise a faster timeline I genuinely can't guarantee./Mình thực sự hấp thụ chi phí thuế quan trên khối lượng hướng Mỹ tạm thời, thật lòng, và tôi thực sự thà nói với anh điều đó thành thật còn hơn hứa một lịch trình nhanh hơn tôi thực sự không thể đảm bảo.</w:t>
      </w:r>
    </w:p>
    <w:p>
      <w:pPr>
        <w:keepLines/>
        <w:spacing w:line="276" w:lineRule="auto" w:after="60"/>
      </w:pPr>
      <w:r>
        <w:rPr>
          <w:rFonts w:ascii="Arial" w:hAnsi="Arial" w:eastAsia="Arial"/>
          <w:b/>
          <w:sz w:val="22"/>
        </w:rPr>
        <w:t>PROPOSING A GENUINE, HONEST INTERIM SOLUTION FOR THE GAP ITSELF, RATHER THAN LEAVING THE UNCOMFORTABLE TIMELINE AS AN UNSOLVED PROBLEM WITH NO REAL ANSWER / ĐỀ XUẤT MỘT GIẢI PHÁP TẠM THỜI CHÂN THỰC, TRUNG THỰC CHO CHÍNH KHOẢNG TRỐNG, THAY VÌ ĐỂ KHUNG THỜI GIAN KHÓ CHỊU LÀ MỘT VẤN ĐỀ CHƯA GIẢI QUYẾT KHÔNG CÓ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gap question, checking directly what real action actually happens during the six-month waiting period./Hỏi một câu hỏi khoảng trống thực sự thực tế, kiểm tra trực tiếp hành động thật nào thực sự xảy ra trong khoảng thời gian chờ sáu tháng.</w:t>
      </w:r>
    </w:p>
    <w:p>
      <w:pPr>
        <w:keepLines/>
        <w:spacing w:line="276" w:lineRule="auto" w:after="60"/>
      </w:pPr>
      <w:r>
        <w:rPr>
          <w:rFonts w:ascii="Arial" w:hAnsi="Arial" w:eastAsia="Arial"/>
          <w:b/>
          <w:sz w:val="22"/>
        </w:rPr>
        <w:t xml:space="preserve">Task line 2: </w:t>
      </w:r>
      <w:r>
        <w:rPr>
          <w:rFonts w:ascii="Arial" w:hAnsi="Arial" w:eastAsia="Arial"/>
          <w:sz w:val="22"/>
        </w:rPr>
        <w:t>State the exact interim solution directly, naming both temporarily absorbing tariff cost and the genuine honesty preferred over a false promise./Nêu ra giải pháp tạm thời chính xác trực tiếp, nêu tên cả việc tạm thời hấp thụ chi phí thuế quan lẫn sự trung thực chân thực được ưu tiên hơn một lời hứa sai.</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honest interim solution for the gap itself, rather than leaving the uncomfortable timeline as an unsolved problem with no real answer, genuinely transforms an admitted weakness into an actual, workable real plan James can approve today./Nhận diện rằng việc đề xuất một giải pháp tạm thời chân thực, trung thực cho chính khoảng trống, thay vì để khung thời gian khó chịu là một vấn đề chưa giải quyết không có câu trả lời thật, thật sự biến một điểm yếu đã thừa nhận thành một kế hoạch thật, khả thi thực sự anh James có thể phê duyệt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interim solution as the honest bridge Tony will actually operationalise with finance starting tomorrow./Ghi nhận giải pháp tạm thời chính xác này là cầu nối trung thực Tony thật sự sẽ vận hành cùng tài chính bắt đầu từ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what happens in the gap, not just accepting the risk, reflects genuine, practical leadership that actually demands a real plan, not just an honest confession./Nhận diện rằng anh James hỏi điều gì xảy ra trong khoảng trống, không chỉ chấp nhận rủi ro, phản ánh sự lãnh đạo thực tế, chân thực thực sự đòi hỏi một kế hoạch thật, không chỉ một lời thú nhận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interim solution will directly shape the specific real cost figure Tony actually needs to calculate with finance this week./Nhận diện rằng giải pháp tạm thời chính xác này sẽ trực tiếp định hình con số chi phí thật cụ thể Tony thực sự cần tính toán cùng tài chính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honest interim solution for the gap itself, rather than leave the uncomfortable timeline as an unsolved problem with no real answer./Chủ động đề xuất một giải pháp tạm thời chân thực, trung thực cho chính khoảng trống, thay vì để khung thời gian khó chịu là một vấn đề chưa giải quyết không có câu trả lời thật.</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genuinely respect that more than a confident plan with a hidden gap in it, actually./Thật lòng, tôi thực sự tôn trọng điều đó hơn một kế hoạch tự tin có lỗ hổng giấu kín bên trong, thật ra.</w:t>
      </w:r>
    </w:p>
    <w:p>
      <w:pPr>
        <w:keepLines/>
        <w:spacing w:line="276" w:lineRule="auto" w:after="60"/>
      </w:pPr>
      <w:r>
        <w:rPr>
          <w:rFonts w:ascii="Arial" w:hAnsi="Arial" w:eastAsia="Arial"/>
          <w:b/>
          <w:sz w:val="22"/>
        </w:rPr>
        <w:t xml:space="preserve">Tony: </w:t>
      </w:r>
      <w:r>
        <w:rPr>
          <w:rFonts w:ascii="Arial" w:hAnsi="Arial" w:eastAsia="Arial"/>
          <w:sz w:val="22"/>
        </w:rPr>
        <w:t>That's exactly why I genuinely brought you the real timeline today, honestly, not the one that would have actually been easier to present./Đó chính xác là lý do tôi thực sự mang đến anh lịch trình thật hôm nay, thật lòng, không phải cái sẽ thực sự dễ trình bày hơn.</w:t>
      </w:r>
    </w:p>
    <w:p>
      <w:pPr>
        <w:keepLines/>
        <w:spacing w:line="276" w:lineRule="auto" w:after="60"/>
      </w:pPr>
      <w:r>
        <w:rPr>
          <w:rFonts w:ascii="Arial" w:hAnsi="Arial" w:eastAsia="Arial"/>
          <w:b/>
          <w:sz w:val="22"/>
        </w:rPr>
        <w:t>NAMING THE EXACT, GENUINE REASON A HARDER HONEST TRUTH WAS ACTUALLY CHOSEN OVER AN EASIER ONE, RATHER THAN LETTING JAMES'S RESPECT GO UNANSWERED / GỌI TÊN LÝ DO CHÍNH XÁC, CHÂN THỰC MỘT SỰ THẬT TRUNG THỰC KHÓ HƠN THỰC SỰ ĐƯỢC CHỌN THAY VÌ MỘT SỰ THẬT DỄ HƠN, THAY VÌ ĐỂ SỰ TÔN TRỌNG CỦA JAMES KHÔNG ĐƯỢC ĐÁP LẠI</w:t>
      </w:r>
    </w:p>
    <w:p>
      <w:pPr>
        <w:keepLines/>
        <w:spacing w:line="276" w:lineRule="auto" w:after="60"/>
      </w:pPr>
      <w:r>
        <w:rPr>
          <w:rFonts w:ascii="Arial" w:hAnsi="Arial" w:eastAsia="Arial"/>
          <w:b/>
          <w:sz w:val="22"/>
        </w:rPr>
        <w:t xml:space="preserve">Task line 1: </w:t>
      </w:r>
      <w:r>
        <w:rPr>
          <w:rFonts w:ascii="Arial" w:hAnsi="Arial" w:eastAsia="Arial"/>
          <w:sz w:val="22"/>
        </w:rPr>
        <w:t>Notice the genuine respect directly, naming both James's honest comparison and its real weight in this specific moment./Nhận thấy sự tôn trọng chân thực trực tiếp, nêu tên cả sự so sánh trung thực của anh James lẫn sức nặng thật của nó trong khoảnh khắc cụ thể này.</w:t>
      </w:r>
    </w:p>
    <w:p>
      <w:pPr>
        <w:keepLines/>
        <w:spacing w:line="276" w:lineRule="auto" w:after="60"/>
      </w:pPr>
      <w:r>
        <w:rPr>
          <w:rFonts w:ascii="Arial" w:hAnsi="Arial" w:eastAsia="Arial"/>
          <w:b/>
          <w:sz w:val="22"/>
        </w:rPr>
        <w:t xml:space="preserve">Task line 2: </w:t>
      </w:r>
      <w:r>
        <w:rPr>
          <w:rFonts w:ascii="Arial" w:hAnsi="Arial" w:eastAsia="Arial"/>
          <w:sz w:val="22"/>
        </w:rPr>
        <w:t>State the exact reason directly, naming both the real choice made and the genuine, easier alternative it deliberately wasn't./Nêu ra lý do chính xác trực tiếp, nêu tên cả lựa chọn thật đã đưa ra lẫn phương án dễ hơn chân thực nó có chủ đích không phải.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genuine reason a harder honest truth was actually chosen over an easier one, rather than letting James's respect go unanswered, genuinely closes the loop on the same choice first named with Linh's honest questioning about crisis after crisis across this whole VP Track journey./Nhận diện rằng việc gọi tên lý do chính xác, chân thực một sự thật trung thực khó hơn thực sự được chọn thay vì một sự thật dễ hơn, thay vì để sự tôn trọng của James không được đáp lại, thật sự khép lại vòng lặp trên đúng lựa chọn lần đầu được gọi tên với sự chất vấn trung thực của Linh qua hết khủng hoảng này đến khủng hoảng khác xuyên suốt cả hành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reason as the honest, permanent standard Tony will actually apply the next time an easier version of the truth tempts him./Ghi nhận lý do chính xác này là tiêu chuẩn trung thực, lâu dài Tony thật sự sẽ áp dụng lần tới khi một phiên bản dễ hơn của sự thật cám dỗ 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his own respect explicitly, not just approving the plan silently, reflects genuine, direct leadership that actually reinforces honest reporting out loud./Nhận diện rằng anh James nêu ra sự tôn trọng của chính mình rõ ràng, không chỉ âm thầm phê duyệt kế hoạch, phản ánh sự lãnh đạo trực tiếp, chân thực thực sự củng cố việc báo cáo trung thực thành lời.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will directly shape how genuinely James actually receives every future difficult report Tony brings him./Nhận diện rằng lý do chính xác này sẽ trực tiếp định hình mức độ chân thực anh James thực sự tiếp nhận mọi báo cáo khó khăn tương lai Tony mang đến cho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reason a harder honest truth was actually chosen over an easier one, rather than let James's respect go unanswered./Chủ động gọi tên lý do chính xác, chân thực một sự thật trung thực khó hơn thực sự được chọn thay vì một sự thật dễ hơn, thay vì để sự tôn trọng của James không được đáp lại.</w:t>
      </w:r>
    </w:p>
    <w:p>
      <w:pPr>
        <w:keepLines/>
        <w:spacing w:line="276" w:lineRule="auto" w:after="60"/>
      </w:pPr>
      <w:r>
        <w:rPr>
          <w:rFonts w:ascii="Arial" w:hAnsi="Arial" w:eastAsia="Arial"/>
          <w:b/>
          <w:sz w:val="22"/>
        </w:rPr>
        <w:t xml:space="preserve">SVP Global Supply Chain: </w:t>
      </w:r>
      <w:r>
        <w:rPr>
          <w:rFonts w:ascii="Arial" w:hAnsi="Arial" w:eastAsia="Arial"/>
          <w:sz w:val="22"/>
        </w:rPr>
        <w:t>Honestly, and the stress test, genuinely, does the whole plan actually still hold if Mexico slips even further?/Thật lòng, và phép thử áp lực, chân thực, cả kế hoạch có thực sự vẫn đứng vững không nếu Mexico thực sự trễ hơn nữa?</w:t>
      </w:r>
    </w:p>
    <w:p>
      <w:pPr>
        <w:keepLines/>
        <w:spacing w:line="276" w:lineRule="auto" w:after="60"/>
      </w:pPr>
      <w:r>
        <w:rPr>
          <w:rFonts w:ascii="Arial" w:hAnsi="Arial" w:eastAsia="Arial"/>
          <w:b/>
          <w:sz w:val="22"/>
        </w:rPr>
        <w:t xml:space="preserve">Tony: </w:t>
      </w:r>
      <w:r>
        <w:rPr>
          <w:rFonts w:ascii="Arial" w:hAnsi="Arial" w:eastAsia="Arial"/>
          <w:sz w:val="22"/>
        </w:rPr>
        <w:t>Yes, honestly, actually, Europe and Southeast Asia genuinely stay unaffected either way, only the US-bound gap actually widens, the plan's real structure doesn't break./Có, thật lòng, thật ra, châu Âu và Đông Nam Á thực sự không bị ảnh hưởng dù thế nào, chỉ có khoảng trống hướng Mỹ thực sự nới rộng, cấu trúc thật của kế hoạch không hề bị phá vỡ.</w:t>
      </w:r>
    </w:p>
    <w:p>
      <w:pPr>
        <w:keepLines/>
        <w:spacing w:line="276" w:lineRule="auto" w:after="60"/>
      </w:pPr>
      <w:r>
        <w:rPr>
          <w:rFonts w:ascii="Arial" w:hAnsi="Arial" w:eastAsia="Arial"/>
          <w:b/>
          <w:sz w:val="22"/>
        </w:rPr>
        <w:t>CARRYING A GENUINE, PRE-TESTED ANSWER INTO A REAL, DIRECT CHALLENGE, RATHER THAN IMPROVISING A NEW RESPONSE UNDER PRESSURE / MANG MỘT CÂU TRẢ LỜI CHÂN THỰC, ĐÃ ĐƯỢC KIỂM TRA TRƯỚC VÀO MỘT THÁCH THỨC THẬT, TRỰC TIẾP, THAY VÌ ỨNG BIẾN MỘT PHẢN HỒI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genuinely worst-case challenge question directly, checking directly whether the whole real plan actually survives an even worse delay./Hỏi một câu hỏi thách thức kịch bản tệ nhất thực sự trực tiếp, kiểm tra trực tiếp liệu cả kế hoạch thật có thực sự sống sót qua một sự trễ hẹn tệ hơn không.</w:t>
      </w:r>
    </w:p>
    <w:p>
      <w:pPr>
        <w:keepLines/>
        <w:spacing w:line="276" w:lineRule="auto" w:after="60"/>
      </w:pPr>
      <w:r>
        <w:rPr>
          <w:rFonts w:ascii="Arial" w:hAnsi="Arial" w:eastAsia="Arial"/>
          <w:b/>
          <w:sz w:val="22"/>
        </w:rPr>
        <w:t xml:space="preserve">Task line 2: </w:t>
      </w:r>
      <w:r>
        <w:rPr>
          <w:rFonts w:ascii="Arial" w:hAnsi="Arial" w:eastAsia="Arial"/>
          <w:sz w:val="22"/>
        </w:rPr>
        <w:t>Answer the exact pre-tested case directly, naming both the unaffected routes and the honest, contained widening of the one real gap./Trả lời trường hợp đã kiểm tra trước chính xác trực tiếp, nêu tên cả các tuyến không bị ảnh hưởng lẫn sự nới rộng trung thực, có kiểm soát của một khoảng trống thật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carrying a genuine, pre-tested answer into a real, direct challenge, rather than improvising a new response under pressure, genuinely proves yesterday's extra stress-testing with Rebecca was actual real preparation, not just an academic exercise./Nhận diện rằng việc mang một câu trả lời chân thực, đã được kiểm tra trước vào một thách thức thật, trực tiếp, thay vì ứng biến một phản hồi mới dưới áp lực, thật sự chứng minh việc kiểm tra áp lực bổ sung hôm qua với chị Rebecca thực sự là sự chuẩn bị thật, không chỉ một bài tập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pre-tested answer as the honest proof Tony will actually cite that thorough preparation pays off under real scrutiny./Ghi nhận câu trả lời đã kiểm tra trước chính xác này là bằng chứng trung thực Tony thật sự sẽ trích dẫn rằng sự chuẩn bị kỹ lưỡng thực sự sinh lợi dưới sự xem xét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the exact same stress-test question Rebecca asked yesterday reflects genuine, independent rigour arriving at the same real concern./Nhận diện rằng anh James hỏi đúng câu hỏi kiểm tra áp lực giống chị Rebecca đã hỏi hôm qua phản ánh sự nghiêm ngặt độc lập, chân thực đi đến cùng mối lo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pre-tested answer will directly shape how genuinely James actually trusts the structural soundness of the whole plan, not just its timeline./Nhận diện rằng câu trả lời đã kiểm tra trước chính xác này sẽ trực tiếp định hình mức độ chân thực anh James thực sự tin tưởng độ vững chắc cấu trúc của cả kế hoạch, không chỉ khung thời gian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genuine, pre-tested answer into a real, direct challenge, rather than improvise a new response under pressure./Chủ động mang một câu trả lời chân thực, đã được kiểm tra trước vào một thách thức thật, trực tiếp, thay vì ứng biến một phản hồi mới dưới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one real number I need before I approve this, genuinely, what's the actual tariff cost we're absorbing per month?/Thật lòng, một con số thật tôi cần trước khi tôi phê duyệt việc này, chân thực, chi phí thuế quan thực sự mình đang hấp thụ mỗi tháng là bao nhiêu?</w:t>
      </w:r>
    </w:p>
    <w:p>
      <w:pPr>
        <w:keepLines/>
        <w:spacing w:line="276" w:lineRule="auto" w:after="60"/>
      </w:pPr>
      <w:r>
        <w:rPr>
          <w:rFonts w:ascii="Arial" w:hAnsi="Arial" w:eastAsia="Arial"/>
          <w:b/>
          <w:sz w:val="22"/>
        </w:rPr>
        <w:t xml:space="preserve">Tony: </w:t>
      </w:r>
      <w:r>
        <w:rPr>
          <w:rFonts w:ascii="Arial" w:hAnsi="Arial" w:eastAsia="Arial"/>
          <w:sz w:val="22"/>
        </w:rPr>
        <w:t>Honestly, roughly one hundred and twenty thousand dollars a month, actually, genuinely calculated against current US-bound volume at the new tariff rate./Thật lòng, khoảng một trăm hai mươi nghìn đô một tháng, thật ra, thực sự được tính toán so với khối lượng hướng Mỹ hiện tại ở mức thuế quan mới.</w:t>
      </w:r>
    </w:p>
    <w:p>
      <w:pPr>
        <w:keepLines/>
        <w:spacing w:line="276" w:lineRule="auto" w:after="60"/>
      </w:pPr>
      <w:r>
        <w:rPr>
          <w:rFonts w:ascii="Arial" w:hAnsi="Arial" w:eastAsia="Arial"/>
          <w:b/>
          <w:sz w:val="22"/>
        </w:rPr>
        <w:t>PROVIDING A GENUINE, PRECISE REAL COST FIGURE WHEN ASKED, RATHER THAN LEAVING "WE ABSORB THE COST" AS AN UNQUANTIFIED PROMISE / CUNG CẤP MỘT CON SỐ CHI PHÍ THẬT CHÍNH XÁC, CHÂN THỰC KHI ĐƯỢC HỎI, THAY VÌ ĐỂ "MÌNH HẤP THỤ CHI PHÍ" LÀ MỘT LỜI HỨA CHƯA ĐƯỢC ĐỊNH LƯỢNG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quantifying question, checking directly what real monthly cost figure actually underlies the absorption plan./Hỏi một câu hỏi thực sự mang tính định lượng, kiểm tra trực tiếp con số chi phí hàng tháng thật nào thực sự nằm dưới kế hoạch hấp thụ.</w:t>
      </w:r>
    </w:p>
    <w:p>
      <w:pPr>
        <w:keepLines/>
        <w:spacing w:line="276" w:lineRule="auto" w:after="60"/>
      </w:pPr>
      <w:r>
        <w:rPr>
          <w:rFonts w:ascii="Arial" w:hAnsi="Arial" w:eastAsia="Arial"/>
          <w:b/>
          <w:sz w:val="22"/>
        </w:rPr>
        <w:t xml:space="preserve">Task line 2: </w:t>
      </w:r>
      <w:r>
        <w:rPr>
          <w:rFonts w:ascii="Arial" w:hAnsi="Arial" w:eastAsia="Arial"/>
          <w:sz w:val="22"/>
        </w:rPr>
        <w:t>State the exact real figure directly, naming both the specific dollar amount and the genuine basis it's calculated against./Nêu ra con số thật chính xác trực tiếp, nêu tên cả số tiền đô la cụ thể lẫn cơ sở chân thực nó được tính toán dựa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providing a genuine, precise real cost figure when asked, rather than leaving "we absorb the cost" as an unquantified promise, genuinely turns an abstract interim solution into a real, budgetable number finance can actually plan around starting this week./Nhận diện rằng việc cung cấp một con số chi phí thật chính xác, chân thực khi được hỏi, thay vì để "mình hấp thụ chi phí" là một lời hứa chưa được định lượng, thật sự biến một giải pháp tạm thời trừu tượng thành một con số thật, có thể lập ngân sách tài chính thực sự có thể lên kế hoạch xoay quanh bắt đầu từ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real figure as the honest number Tony will actually confirm with finance before the week ends./Ghi nhận con số thật chính xác này là con số trung thực Tony thật sự sẽ xác nhận cùng tài chính trước khi tuần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exact real number before approving reflects genuine, disciplined leadership that actually treats an interim solution as a real budget line, not just a comforting phrase./Nhận diện rằng anh James hỏi đúng con số thật trước khi phê duyệt phản ánh sự lãnh đạo có kỷ luật, chân thực thực sự đối xử với một giải pháp tạm thời như một dòng ngân sách thật, không chỉ một cụm từ an ủi.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figure will directly shape how genuinely urgent Tony actually treats Mexico's ramp-up timeline going forward./Nhận diện rằng con số thật chính xác này sẽ trực tiếp định hình mức độ khẩn cấp chân thực Tony thực sự nhìn nhận khung thời gian tăng tốc của Mexico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provide a genuine, precise real cost figure when asked, rather than leave "we absorb the cost" as an unquantified promise./Chủ động cung cấp một con số chi phí thật chính xác, chân thực khi được hỏi, thay vì để "mình hấp thụ chi phí" là một lời hứa chưa được định lượng.</w:t>
      </w:r>
    </w:p>
    <w:p>
      <w:pPr>
        <w:keepLines/>
        <w:spacing w:line="276" w:lineRule="auto" w:after="60"/>
      </w:pPr>
      <w:r>
        <w:rPr>
          <w:rFonts w:ascii="Arial" w:hAnsi="Arial" w:eastAsia="Arial"/>
          <w:b/>
          <w:sz w:val="22"/>
        </w:rPr>
        <w:t xml:space="preserve">SVP Global Supply Chain: </w:t>
      </w:r>
      <w:r>
        <w:rPr>
          <w:rFonts w:ascii="Arial" w:hAnsi="Arial" w:eastAsia="Arial"/>
          <w:sz w:val="22"/>
        </w:rPr>
        <w:t>Honestly, that number's genuinely acceptable, actually, given what it actually buys us, approved./Thật lòng, con số đó thực sự chấp nhận được, thật ra, xét những gì nó thực sự mua được cho mình, được duyệt.</w:t>
      </w:r>
    </w:p>
    <w:p>
      <w:pPr>
        <w:keepLines/>
        <w:spacing w:line="276" w:lineRule="auto" w:after="60"/>
      </w:pPr>
      <w:r>
        <w:rPr>
          <w:rFonts w:ascii="Arial" w:hAnsi="Arial" w:eastAsia="Arial"/>
          <w:b/>
          <w:sz w:val="22"/>
        </w:rPr>
        <w:t xml:space="preserve">Tony: </w:t>
      </w:r>
      <w:r>
        <w:rPr>
          <w:rFonts w:ascii="Arial" w:hAnsi="Arial" w:eastAsia="Arial"/>
          <w:sz w:val="22"/>
        </w:rPr>
        <w:t>Understood, honestly, actually, I'll genuinely confirm that figure with finance formally by Friday, not just leave it as today's verbal estimate./Đã hiểu, thật lòng, thật ra, tôi sẽ thực sự xác nhận con số đó với tài chính chính thức trước thứ Sáu, không chỉ để nó là ước tính bằng lời hôm nay.</w:t>
      </w:r>
    </w:p>
    <w:p>
      <w:pPr>
        <w:keepLines/>
        <w:spacing w:line="276" w:lineRule="auto" w:after="60"/>
      </w:pPr>
      <w:r>
        <w:rPr>
          <w:rFonts w:ascii="Arial" w:hAnsi="Arial" w:eastAsia="Arial"/>
          <w:b/>
          <w:sz w:val="22"/>
        </w:rPr>
        <w:t>COMMITTING TO FORMALLY CONFIRM A GENUINE VERBAL ESTIMATE WITH FINANCE, RATHER THAN LETTING A REAL NUMBER APPROVED IN CONVERSATION STAY UNCONFIRMED ON PAPER / CAM KẾT XÁC NHẬN CHÍNH THỨC MỘT ƯỚC TÍNH BẰNG LỜI CHÂN THỰC VỚI TÀI CHÍNH, THAY VÌ ĐỂ MỘT CON SỐ THẬT ĐÃ ĐƯỢC PHÊ DUYỆT TRONG TRÒ CHUYỆN VẪN CHƯA XÁC NHẬN TRÊN GIẤY</w:t>
      </w:r>
    </w:p>
    <w:p>
      <w:pPr>
        <w:keepLines/>
        <w:spacing w:line="276" w:lineRule="auto" w:after="60"/>
      </w:pPr>
      <w:r>
        <w:rPr>
          <w:rFonts w:ascii="Arial" w:hAnsi="Arial" w:eastAsia="Arial"/>
          <w:b/>
          <w:sz w:val="22"/>
        </w:rPr>
        <w:t xml:space="preserve">Task line 1: </w:t>
      </w:r>
      <w:r>
        <w:rPr>
          <w:rFonts w:ascii="Arial" w:hAnsi="Arial" w:eastAsia="Arial"/>
          <w:sz w:val="22"/>
        </w:rPr>
        <w:t>Notice the genuine verbal approval directly, naming both James's acceptance and the honest, still-unwritten status of the figure./Nhận thấy sự phê duyệt bằng lời chân thực trực tiếp, nêu tên cả sự chấp nhận của anh James lẫn tình trạng chưa được viết ra trung thực của con số.</w:t>
      </w:r>
    </w:p>
    <w:p>
      <w:pPr>
        <w:keepLines/>
        <w:spacing w:line="276" w:lineRule="auto" w:after="60"/>
      </w:pPr>
      <w:r>
        <w:rPr>
          <w:rFonts w:ascii="Arial" w:hAnsi="Arial" w:eastAsia="Arial"/>
          <w:b/>
          <w:sz w:val="22"/>
        </w:rPr>
        <w:t xml:space="preserve">Task line 2: </w:t>
      </w:r>
      <w:r>
        <w:rPr>
          <w:rFonts w:ascii="Arial" w:hAnsi="Arial" w:eastAsia="Arial"/>
          <w:sz w:val="22"/>
        </w:rPr>
        <w:t>State the exact commitment directly, naming both the real deadline, Friday, and the genuine action, formal confirmation with finance./Nêu ra cam kết chính xác trực tiếp, nêu tên cả hạn chót thật, thứ Sáu, lẫn hành động chân thực, xác nhận chính thức với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formally confirm a genuine verbal estimate with finance, rather than letting a real number approved in conversation stay unconfirmed on paper, genuinely closes the exact same estimate-versus-confirmed gap Tony named with Rebecca back on Day three./Nhận diện rằng việc cam kết xác nhận chính thức một ước tính bằng lời chân thực với tài chính, thay vì để một con số thật đã được phê duyệt trong trò chuyện vẫn chưa xác nhận trên giấy, thật sự khép lại đúng khoảng cách ước tính-so-với-đã-xác-nhận Tony đã gọi tên với chị Rebecca hồi Ngày ba.</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follow-through Tony will actually complete before this week formally ends./Ghi nhận cam kết chính xác này là sự theo đuổi trung thực Tony thật sự sẽ hoàn thành trước khi tuần này chính thức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accepting the figure quickly reflects genuine trust built from every prior number Tony has actually stood behind./Nhận diện rằng anh James chấp nhận con số nhanh chóng phản ánh sự tin tưởng chân thực được xây từ mọi con số trước đây Tony thực sự đã đứng sau.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whether this whole interim solution actually holds up when finance reviews it independently./Nhận diện rằng cam kết chính xác này sẽ trực tiếp định hình liệu cả giải pháp tạm thời này có thực sự đứng vững khi tài chính xem xét nó độc lập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formally confirm a genuine verbal estimate with finance, rather than let a real number approved in conversation stay unconfirmed on paper./Chủ động cam kết xác nhận chính thức một ước tính bằng lời chân thực với tài chính, thay vì để một con số thật đã được phê duyệt trong trò chuyện vẫn chưa xác nhận trên giấy.</w:t>
      </w:r>
    </w:p>
    <w:p>
      <w:pPr>
        <w:keepLines/>
        <w:spacing w:line="276" w:lineRule="auto" w:after="60"/>
      </w:pPr>
      <w:r>
        <w:rPr>
          <w:rFonts w:ascii="Arial" w:hAnsi="Arial" w:eastAsia="Arial"/>
          <w:b/>
          <w:sz w:val="22"/>
        </w:rPr>
        <w:t xml:space="preserve">SVP Global Supply Chain: </w:t>
      </w:r>
      <w:r>
        <w:rPr>
          <w:rFonts w:ascii="Arial" w:hAnsi="Arial" w:eastAsia="Arial"/>
          <w:sz w:val="22"/>
        </w:rPr>
        <w:t>Approved, honestly, go execute it, and genuinely keep me updated the moment anything about that six-month gap actually changes./Được duyệt, thật lòng, đi thực hiện đi, và thực sự cập nhật cho tôi ngay khi có gì đó về khoảng trống sáu tháng đó thực sự thay đổi.</w:t>
      </w:r>
    </w:p>
    <w:p>
      <w:pPr>
        <w:keepLines/>
        <w:spacing w:line="276" w:lineRule="auto" w:after="60"/>
      </w:pPr>
      <w:r>
        <w:rPr>
          <w:rFonts w:ascii="Arial" w:hAnsi="Arial" w:eastAsia="Arial"/>
          <w:b/>
          <w:sz w:val="22"/>
        </w:rPr>
        <w:t xml:space="preserve">Tony: </w:t>
      </w:r>
      <w:r>
        <w:rPr>
          <w:rFonts w:ascii="Arial" w:hAnsi="Arial" w:eastAsia="Arial"/>
          <w:sz w:val="22"/>
        </w:rPr>
        <w:t>Today's fourth stretch closes with a real timeline refused shrinking, an honest interim solution proposed, and one genuine reason named for choosing the harder truth over the easier one./Chặng thứ tư hôm nay khép lại với một khung thời gian thật từ chối bị thu nhỏ, một giải pháp tạm thời trung thực được đề xuất, và một lý do chân thực được gọi tên cho việc chọn sự thật khó hơn thay vì sự thật dễ hơn.</w:t>
      </w:r>
    </w:p>
    <w:p>
      <w:pPr>
        <w:pStyle w:val="Heading2"/>
      </w:pPr>
      <w:r>
        <w:rPr>
          <w:rFonts w:ascii="Arial" w:hAnsi="Arial" w:eastAsia="Arial"/>
          <w:b/>
          <w:sz w:val="26"/>
        </w:rPr>
        <w:t>NGÀY 5: Ngày kế tiếp — chính thức hóa kế hoạch thành playbook</w:t>
      </w:r>
    </w:p>
    <w:p>
      <w:pPr>
        <w:keepLines/>
        <w:spacing w:line="276" w:lineRule="auto" w:after="60"/>
      </w:pPr>
      <w:r>
        <w:rPr>
          <w:rFonts w:ascii="Arial" w:hAnsi="Arial" w:eastAsia="Arial"/>
          <w:b/>
          <w:sz w:val="22"/>
        </w:rPr>
        <w:t xml:space="preserve">Trade Compliance Manager: </w:t>
      </w:r>
      <w:r>
        <w:rPr>
          <w:rFonts w:ascii="Arial" w:hAnsi="Arial" w:eastAsia="Arial"/>
          <w:sz w:val="22"/>
        </w:rPr>
        <w:t>Tony, honestly, Thailand's genuine tariff exposure came back confirmed, actually, it's real, the contingency route you planned yesterday genuinely activates now./Tony, thật lòng, mức độ chịu thuế thật của Thái Lan đã có kết quả xác nhận, thật ra, nó có thật, tuyến dự phòng anh lên kế hoạch hôm qua thực sự kích hoạt ngay bây giờ.</w:t>
      </w:r>
    </w:p>
    <w:p>
      <w:pPr>
        <w:keepLines/>
        <w:spacing w:line="276" w:lineRule="auto" w:after="60"/>
      </w:pPr>
      <w:r>
        <w:rPr>
          <w:rFonts w:ascii="Arial" w:hAnsi="Arial" w:eastAsia="Arial"/>
          <w:b/>
          <w:sz w:val="22"/>
        </w:rPr>
        <w:t xml:space="preserve">Tony: </w:t>
      </w:r>
      <w:r>
        <w:rPr>
          <w:rFonts w:ascii="Arial" w:hAnsi="Arial" w:eastAsia="Arial"/>
          <w:sz w:val="22"/>
        </w:rPr>
        <w:t>Understood, honestly, thank you for confirming it fast, genuinely, that's actually one less unknown in a plan that already has enough real gaps./Đã hiểu, thật lòng, cảm ơn chị đã xác nhận nhanh, thật sự, đó thực sự là một ẩn số ít hơn trong một kế hoạch đã có đủ khoảng trống thật rồi.</w:t>
      </w:r>
    </w:p>
    <w:p>
      <w:pPr>
        <w:keepLines/>
        <w:spacing w:line="276" w:lineRule="auto" w:after="60"/>
      </w:pPr>
      <w:r>
        <w:rPr>
          <w:rFonts w:ascii="Arial" w:hAnsi="Arial" w:eastAsia="Arial"/>
          <w:b/>
          <w:sz w:val="22"/>
        </w:rPr>
        <w:t>RECEIVING A GENUINE CONFIRMED REAL RISK CALMLY AND ACTIVATING THE PRE-PLANNED RESPONSE IMMEDIATELY, RATHER THAN TREATING IT AS A NEW CRISIS TO PANIC OVER / TIẾP NHẬN MỘT RỦI RO THẬT ĐÃ XÁC NHẬN CHÂN THỰC MỘT CÁCH BÌNH TĨNH VÀ KÍCH HOẠT NGAY PHẢN ỨNG ĐÃ LÊN KẾ HOẠCH TRƯỚC, THAY VÌ XEM NÓ NHƯ MỘT KHỦNG HOẢNG MỚI ĐỂ HOẢNG LOẠN</w:t>
      </w:r>
    </w:p>
    <w:p>
      <w:pPr>
        <w:keepLines/>
        <w:spacing w:line="276" w:lineRule="auto" w:after="60"/>
      </w:pPr>
      <w:r>
        <w:rPr>
          <w:rFonts w:ascii="Arial" w:hAnsi="Arial" w:eastAsia="Arial"/>
          <w:b/>
          <w:sz w:val="22"/>
        </w:rPr>
        <w:t xml:space="preserve">Task line 1: </w:t>
      </w:r>
      <w:r>
        <w:rPr>
          <w:rFonts w:ascii="Arial" w:hAnsi="Arial" w:eastAsia="Arial"/>
          <w:sz w:val="22"/>
        </w:rPr>
        <w:t>Report the genuine confirmed finding directly, naming both Thailand's real tariff exposure and the honest activation of yesterday's contingency./Báo cáo phát hiện đã xác nhận chân thực trực tiếp, nêu tên cả mức độ chịu thuế thật của Thái Lan lẫn việc kích hoạt trung thực của kế hoạch dự phòng hôm qua.</w:t>
      </w:r>
    </w:p>
    <w:p>
      <w:pPr>
        <w:keepLines/>
        <w:spacing w:line="276" w:lineRule="auto" w:after="60"/>
      </w:pPr>
      <w:r>
        <w:rPr>
          <w:rFonts w:ascii="Arial" w:hAnsi="Arial" w:eastAsia="Arial"/>
          <w:b/>
          <w:sz w:val="22"/>
        </w:rPr>
        <w:t xml:space="preserve">Task line 2: </w:t>
      </w:r>
      <w:r>
        <w:rPr>
          <w:rFonts w:ascii="Arial" w:hAnsi="Arial" w:eastAsia="Arial"/>
          <w:sz w:val="22"/>
        </w:rPr>
        <w:t>Receive the exact confirmation calmly, naming both genuine gratitude for speed and the honest reframing, one less unknown, not a new crisis./Tiếp nhận sự xác nhận chính xác một cách bình tĩnh, nêu tên cả lòng biết ơn chân thực đến tốc độ lẫn cách định khung lại trung thực, một ẩn số ít hơn, không phải một khủng hoảng mới.</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confirmed real risk calmly and activating the pre-planned response immediately, rather than treating it as a new crisis to panic over, genuinely proves the contingency built with Rebecca yesterday was actually real preparation, not just theoretical hedging./Nhận diện rằng việc tiếp nhận một rủi ro thật đã xác nhận chân thực một cách bình tĩnh và kích hoạt ngay phản ứng đã lên kế hoạch trước, thay vì xem nó như một khủng hoảng mới để hoảng loạn, thật sự chứng minh kế hoạch dự phòng được xây cùng chị Rebecca hôm qua thực sự là sự chuẩn bị thật, không chỉ phòng hộ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exact calm activation as the honest proof Tony will actually cite that yesterday's planning was genuinely worth the extra time./Ghi nhận việc kích hoạt bình tĩnh chính xác này là bằng chứng trung thực Tony thật sự sẽ trích dẫn rằng việc lên kế hoạch hôm qua thực sự đáng thời gian bỏ thêm.</w:t>
      </w:r>
    </w:p>
    <w:p>
      <w:pPr>
        <w:keepLines/>
        <w:spacing w:line="276" w:lineRule="auto" w:after="60"/>
      </w:pPr>
      <w:r>
        <w:rPr>
          <w:rFonts w:ascii="Arial" w:hAnsi="Arial" w:eastAsia="Arial"/>
          <w:b/>
          <w:sz w:val="22"/>
        </w:rPr>
        <w:t xml:space="preserve">Task line 5: </w:t>
      </w:r>
      <w:r>
        <w:rPr>
          <w:rFonts w:ascii="Arial" w:hAnsi="Arial" w:eastAsia="Arial"/>
          <w:sz w:val="22"/>
        </w:rPr>
        <w:t>Recognise that Yen delivering the confirmation fast and directly reflects genuine, disciplined follow-through on her own noon commitment from yesterday./Nhận diện rằng chị Yen đưa ra xác nhận nhanh và trực tiếp phản ánh việc theo đuổi có kỷ luật, chân thực đối với cam kết giữa trưa của chính chị từ hôm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activation will directly shape how genuinely smoothly Thailand's real role actually transitions in the finalised map./Nhận diện rằng việc kích hoạt bình tĩnh chính xác này sẽ trực tiếp định hình mức độ suôn sẻ chân thực vai trò thật của Thái Lan thực sự chuyển đổi trong bản đồ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confirmed real risk calmly and activate the pre-planned response immediately, rather than treat it as a new crisis to panic over./Chủ động tiếp nhận một rủi ro thật đã xác nhận chân thực một cách bình tĩnh và kích hoạt ngay phản ứng đã lên kế hoạch trước, thay vì xem nó như một khủng hoảng mới để hoảng loạn.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want to actually turn today's whole process into a reusable real document, genuinely, before the specific details fade?/Thật lòng, cậu có muốn thực sự biến cả quy trình hôm nay thành một tài liệu thật tái sử dụng được không, chân thực, trước khi các chi tiết cụ thể phai nhạt?</w:t>
      </w:r>
    </w:p>
    <w:p>
      <w:pPr>
        <w:keepLines/>
        <w:spacing w:line="276" w:lineRule="auto" w:after="60"/>
      </w:pPr>
      <w:r>
        <w:rPr>
          <w:rFonts w:ascii="Arial" w:hAnsi="Arial" w:eastAsia="Arial"/>
          <w:b/>
          <w:sz w:val="22"/>
        </w:rPr>
        <w:t xml:space="preserve">Tony: </w:t>
      </w:r>
      <w:r>
        <w:rPr>
          <w:rFonts w:ascii="Arial" w:hAnsi="Arial" w:eastAsia="Arial"/>
          <w:sz w:val="22"/>
        </w:rPr>
        <w:t>Yes, honestly, absolutely, let's genuinely call it a tariff-response playbook, actually, the fifth one this whole VP Track year has produced./Có, thật lòng, chắc chắn rồi, mình hãy thực sự gọi nó là playbook phản ứng thuế quan, thật ra, cái thứ năm cả năm VP Track này đã tạo ra.</w:t>
      </w:r>
    </w:p>
    <w:p>
      <w:pPr>
        <w:keepLines/>
        <w:spacing w:line="276" w:lineRule="auto" w:after="60"/>
      </w:pPr>
      <w:r>
        <w:rPr>
          <w:rFonts w:ascii="Arial" w:hAnsi="Arial" w:eastAsia="Arial"/>
          <w:b/>
          <w:sz w:val="22"/>
        </w:rPr>
        <w:t>TURNING TODAY'S REAL, IMPROVISED REDESIGN INTO A GENUINE, WRITTEN PLAYBOOK, CONTINUING THE SAME REUSABLE-DOCUMENT HABIT ONE MORE TIME / BIẾN CUỘC TÁI THIẾT KẾ THẬT, ỨNG BIẾN HÔM NAY THÀNH MỘT PLAYBOOK BẰNG VĂN BẢN CHÂN THỰC, TIẾP NỐI THÊM MỘT LẦN NỮA THÓI QUEN TÀI LIỆU TÁI SỬ DỤNG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real redesign process actually deserves a reusable document./Hỏi một câu hỏi thực sự hướng về phía trước, kiểm tra trực tiếp liệu quy trình tái thiết kế thật hôm nay có thực sự xứng đáng một tài liệu tái sử dụng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decision directly, naming both the genuine yes and the honest name, a tariff-response playbook./Xác nhận quyết định chính xác trực tiếp, nêu tên cả lời đồng ý chân thực lẫn tên trung thực, playbook phản ứng thuế quan.</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today's real, improvised redesign into a genuine, written playbook, continuing the same reusable-document habit one more time, genuinely extends the exact thread that began with Sokha's profile back in Giai đoạn 1 all the way into this final B1 lesson of Giai đoạn 2./Nhận diện rằng việc biến cuộc tái thiết kế thật, ứng biến hôm nay thành một playbook bằng văn bản chân thực, tiếp nối thêm một lần nữa thói quen tài liệu tái sử dụng được, thật sự mở rộng đúng sợi chỉ bắt đầu từ hồ sơ của Sokha hồi Giai đoạn 1 đến tận lesson B1 cuối cùng này của Giai đoạn 2.</w:t>
      </w:r>
    </w:p>
    <w:p>
      <w:pPr>
        <w:keepLines/>
        <w:spacing w:line="276" w:lineRule="auto" w:after="60"/>
      </w:pPr>
      <w:r>
        <w:rPr>
          <w:rFonts w:ascii="Arial" w:hAnsi="Arial" w:eastAsia="Arial"/>
          <w:b/>
          <w:sz w:val="22"/>
        </w:rPr>
        <w:t xml:space="preserve">Task line 4: </w:t>
      </w:r>
      <w:r>
        <w:rPr>
          <w:rFonts w:ascii="Arial" w:hAnsi="Arial" w:eastAsia="Arial"/>
          <w:sz w:val="22"/>
        </w:rPr>
        <w:t>Record this exact playbook decision as the honest final deliverable Tony will actually complete before B1 formally closes./Ghi nhận quyết định playbook chính xác này là sản phẩm cuối cùng trung thực Tony thật sự sẽ hoàn thành trước khi B1 chính thức khép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fading-details risk explicitly reflects genuine, disciplined urgency about capturing knowledge while it's still fresh./Nhận diện rằng chị Rebecca nêu ra rõ ràng rủi ro chi tiết phai nhạt phản ánh sự cấp bách có kỷ luật, chân thực về việc nắm bắt kiến thức khi nó vẫn còn tươi.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playbook will directly shape how genuinely fast any future coordinator actually responds to the next geopolitical supply shock./Nhận diện rằng playbook chính xác này sẽ trực tiếp định hình tốc độ chân thực bất kỳ người điều phối tương lai nào thực sự phản ứng với cú sốc nguồn cung địa chính trị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turn today's real, improvised redesign into a genuine, written playbook, continuing the same reusable-document habit one more time./Chủ động biến cuộc tái thiết kế thật, ứng biến hôm nay thành một playbook bằng văn bản chân thực, tiếp nối thêm một lần nữa thói quen tài liệu tái sử dụng được.</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make sure the playbook genuinely captures the honest-gap step too, actually, not just the routing logic./Thật lòng, đảm bảo playbook thực sự nắm bắt bước khoảng-trống-trung-thực nữa, thật ra, không chỉ logic định tuyến.</w:t>
      </w:r>
    </w:p>
    <w:p>
      <w:pPr>
        <w:keepLines/>
        <w:spacing w:line="276" w:lineRule="auto" w:after="60"/>
      </w:pPr>
      <w:r>
        <w:rPr>
          <w:rFonts w:ascii="Arial" w:hAnsi="Arial" w:eastAsia="Arial"/>
          <w:b/>
          <w:sz w:val="22"/>
        </w:rPr>
        <w:t xml:space="preserve">Tony: </w:t>
      </w:r>
      <w:r>
        <w:rPr>
          <w:rFonts w:ascii="Arial" w:hAnsi="Arial" w:eastAsia="Arial"/>
          <w:sz w:val="22"/>
        </w:rPr>
        <w:t>Agreed, honestly, that's genuinely the most important step of all seven, actually, the one that actually makes the whole plan trustworthy./Đồng ý, thật lòng, đó thực sự là bước quan trọng nhất trong cả bảy bước, thật ra, bước thực sự khiến cả kế hoạch đáng tin cậy.</w:t>
      </w:r>
    </w:p>
    <w:p>
      <w:pPr>
        <w:keepLines/>
        <w:spacing w:line="276" w:lineRule="auto" w:after="60"/>
      </w:pPr>
      <w:r>
        <w:rPr>
          <w:rFonts w:ascii="Arial" w:hAnsi="Arial" w:eastAsia="Arial"/>
          <w:b/>
          <w:sz w:val="22"/>
        </w:rPr>
        <w:t>INSISTING THE HONESTY STEP ITSELF ACTUALLY GETS DOCUMENTED IN THE PLAYBOOK, RATHER THAN ONLY CAPTURING THE VISIBLE, TECHNICAL ROUTING LOGIC / KIÊN QUYẾT ĐỂ CHÍNH BƯỚC TRUNG THỰC THỰC SỰ ĐƯỢC GHI VÀO PLAYBOOK, THAY VÌ CHỈ NẮM BẮT LOGIC ĐỊNH TUYẾN KỸ THUẬT, HIỂN THỊ</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completeness-checking question, checking directly whether the honest-gap step actually belongs in the playbook too./Hỏi một câu hỏi thực sự mang tính kiểm tra độ đầy đủ, kiểm tra trực tiếp liệu bước khoảng-trống-trung-thực có thực sự thuộc về playbook nữa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priority directly, naming both agreement and the genuine reason, it's the step that actually makes the plan trustworthy./Xác nhận ưu tiên chính xác trực tiếp, nêu tên cả sự đồng ý lẫn lý do chân thực, đó là bước thực sự khiến kế hoạch đáng tin cậy.</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the honesty step itself actually gets documented in the playbook, rather than only capturing the visible, technical routing logic, genuinely prevents a future user of this document from learning the map without learning the real discipline that made it credible./Nhận diện rằng việc kiên quyết để chính bước trung thực thực sự được ghi vào playbook, thay vì chỉ nắm bắt logic định tuyến kỹ thuật, hiển thị, thật sự ngăn một người dùng tương lai của tài liệu này học bản đồ mà không học kỷ luật thật đã khiến nó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exact insistence as the honest reason the playbook's very first written step will actually be naming the real gap plainly./Ghi nhận sự kiên quyết chính xác này là lý do trung thực bước đầu tiên bằng văn bản của playbook thật sự sẽ là gọi tên khoảng trống thật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Yen raising this specific concern reflects genuine, compliance-trained instinct for exactly what makes a real document trustworthy versus merely technically complete./Nhận diện rằng chị Yen nêu ra đúng mối lo này phản ánh bản năng được đào tạo tuân thủ, chân thực về đúng điều khiến một tài liệu thật đáng tin cậy so với chỉ hoàn chỉnh về mặt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whether future readers of this playbook actually inherit Tony's honesty, not just his routing map./Nhận diện rằng sự kiên quyết chính xác này sẽ trực tiếp định hình liệu người đọc tương lai của playbook này có thực sự thừa hưởng sự trung thực của Tony không, chỉ không chỉ bản đồ định tuyến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the honesty step itself actually gets documented in the playbook, rather than only capture the visible, technical routing logic./Chủ động kiên quyết để chính bước trung thực thực sự được ghi vào playbook, thay vì chỉ nắm bắt logic định tuyến kỹ thuật, hiển thị.</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I actually called the Mexican manufacturer this morning too, want the genuine, real update on their side?/Thật lòng, tôi thực sự cũng đã gọi cho nhà sản xuất Mexico sáng nay, anh có muốn cập nhật chân thực, thật về phía họ không?</w:t>
      </w:r>
    </w:p>
    <w:p>
      <w:pPr>
        <w:keepLines/>
        <w:spacing w:line="276" w:lineRule="auto" w:after="60"/>
      </w:pPr>
      <w:r>
        <w:rPr>
          <w:rFonts w:ascii="Arial" w:hAnsi="Arial" w:eastAsia="Arial"/>
          <w:b/>
          <w:sz w:val="22"/>
        </w:rPr>
        <w:t xml:space="preserve">Tony: </w:t>
      </w:r>
      <w:r>
        <w:rPr>
          <w:rFonts w:ascii="Arial" w:hAnsi="Arial" w:eastAsia="Arial"/>
          <w:sz w:val="22"/>
        </w:rPr>
        <w:t>Yes, please, honestly, actually, that's genuinely the exact real number this whole plan is currently resting on./Có, làm ơn, thật lòng, thật ra, đó thực sự chính xác là con số thật cả kế hoạch này hiện đang dựa vào.</w:t>
      </w:r>
    </w:p>
    <w:p>
      <w:pPr>
        <w:keepLines/>
        <w:spacing w:line="276" w:lineRule="auto" w:after="60"/>
      </w:pPr>
      <w:r>
        <w:rPr>
          <w:rFonts w:ascii="Arial" w:hAnsi="Arial" w:eastAsia="Arial"/>
          <w:b/>
          <w:sz w:val="22"/>
        </w:rPr>
        <w:t>PRIORITISING THE GENUINE, MOST LOAD-BEARING REAL FACT FIRST, RATHER THAN TREATING EVERY UPDATE AS EQUALLY URGENT / ƯU TIÊN SỰ THẬT CHÂN THỰC, MANG TÍNH NỀN TẢNG NHẤT TRƯỚC TIÊN, THAY VÌ XEM MỌI CẬP NHẬT LÀ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Offer the genuine update directly, naming both the real call already made and the honest offer to share it now./Đề nghị cập nhật chân thực trực tiếp, nêu tên cả cuộc gọi thật đã thực hiện lẫn lời đề nghị trung thực chia sẻ nó ngay bây giờ.</w:t>
      </w:r>
    </w:p>
    <w:p>
      <w:pPr>
        <w:keepLines/>
        <w:spacing w:line="276" w:lineRule="auto" w:after="60"/>
      </w:pPr>
      <w:r>
        <w:rPr>
          <w:rFonts w:ascii="Arial" w:hAnsi="Arial" w:eastAsia="Arial"/>
          <w:b/>
          <w:sz w:val="22"/>
        </w:rPr>
        <w:t xml:space="preserve">Task line 2: </w:t>
      </w:r>
      <w:r>
        <w:rPr>
          <w:rFonts w:ascii="Arial" w:hAnsi="Arial" w:eastAsia="Arial"/>
          <w:sz w:val="22"/>
        </w:rPr>
        <w:t>Accept and prioritise the exact update directly, naming both agreement and the genuine reason, the whole plan rests on this number./Chấp nhận và ưu tiên cập nhật chính xác trực tiếp, nêu tên cả sự đồng ý lẫn lý do chân thực, cả kế hoạch dựa vào con số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prioritising the genuine, most load-bearing real fact first, rather than treating every update as equally urgent, genuinely proves Tony can actually rank real information by its true weight instead of just its arrival order./Nhận diện rằng việc ưu tiên sự thật chân thực, mang tính nền tảng nhất trước tiên, thay vì xem mọi cập nhật là khẩn cấp ngang nhau, thật sự chứng minh Tony thực sự có thể xếp hạng thông tin thật theo sức nặng thật của nó thay vì chỉ theo thứ tự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priority as the honest triage habit Tony will actually apply to every future flood of incoming real information./Ghi nhận sự ưu tiên chính xác này là thói quen phân loại trung thực Tony thật sự sẽ áp dụng cho mọi luồng thông tin thật đến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Yen calling the Mexican manufacturer herself, unprompted, reflects genuine, proactive ownership extending beyond her own formal compliance role./Nhận diện rằng chị Yen tự mình gọi cho nhà sản xuất Mexico, không cần yêu cầu, phản ánh quyền sở hữu chủ động, chân thực vượt ra ngoài vai trò tuân thủ chính thức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will directly shape whether Tony actually hears the most important real news first or last today./Nhận diện rằng sự ưu tiên chính xác này sẽ trực tiếp định hình liệu Tony thực sự nghe tin thật quan trọng nhất trước hay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the genuine, most load-bearing real fact first, rather than treat every update as equally urgent./Chủ động ưu tiên sự thật chân thực, mang tính nền tảng nhất trước tiên, thay vì xem mọi cập nhật là khẩn cấp ngang nhau.</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they genuinely confirmed six months, actually, no more, no less, and they're genuinely willing to put that in writing./Thật lòng, họ thực sự đã xác nhận sáu tháng, thật ra, không hơn không kém, và họ thực sự sẵn lòng đưa điều đó vào văn bản.</w:t>
      </w:r>
    </w:p>
    <w:p>
      <w:pPr>
        <w:keepLines/>
        <w:spacing w:line="276" w:lineRule="auto" w:after="60"/>
      </w:pPr>
      <w:r>
        <w:rPr>
          <w:rFonts w:ascii="Arial" w:hAnsi="Arial" w:eastAsia="Arial"/>
          <w:b/>
          <w:sz w:val="22"/>
        </w:rPr>
        <w:t xml:space="preserve">Tony: </w:t>
      </w:r>
      <w:r>
        <w:rPr>
          <w:rFonts w:ascii="Arial" w:hAnsi="Arial" w:eastAsia="Arial"/>
          <w:sz w:val="22"/>
        </w:rPr>
        <w:t>Honestly, that's genuinely the best real news of the whole week, actually, an estimate just genuinely became a confirmed fact./Thật lòng, đó thực sự là tin thật tốt nhất cả tuần, thật ra, một ước tính vừa thực sự trở thành một sự thật đã xác nhận.</w:t>
      </w:r>
    </w:p>
    <w:p>
      <w:pPr>
        <w:keepLines/>
        <w:spacing w:line="276" w:lineRule="auto" w:after="60"/>
      </w:pPr>
      <w:r>
        <w:rPr>
          <w:rFonts w:ascii="Arial" w:hAnsi="Arial" w:eastAsia="Arial"/>
          <w:b/>
          <w:sz w:val="22"/>
        </w:rPr>
        <w:t>RECEIVING A GENUINE, REAL CONFIRMATION THAT UPGRADES AN ESTIMATE INTO A CONFIRMED FACT, RATHER THAN TREATING GOOD NEWS AS LESS WORTH VERIFYING CAREFULLY / TIẾP NHẬN MỘT XÁC NHẬN THẬT CHÂN THỰC NÂNG CẤP MỘT ƯỚC TÍNH THÀNH MỘT SỰ THẬT ĐÃ XÁC NHẬN, THAY VÌ XEM TIN TỐT LÀ ÍT ĐÁNG XÁC MINH CẨN THẬN HƠN</w:t>
      </w:r>
    </w:p>
    <w:p>
      <w:pPr>
        <w:keepLines/>
        <w:spacing w:line="276" w:lineRule="auto" w:after="60"/>
      </w:pPr>
      <w:r>
        <w:rPr>
          <w:rFonts w:ascii="Arial" w:hAnsi="Arial" w:eastAsia="Arial"/>
          <w:b/>
          <w:sz w:val="22"/>
        </w:rPr>
        <w:t xml:space="preserve">Task line 1: </w:t>
      </w:r>
      <w:r>
        <w:rPr>
          <w:rFonts w:ascii="Arial" w:hAnsi="Arial" w:eastAsia="Arial"/>
          <w:sz w:val="22"/>
        </w:rPr>
        <w:t>Report the genuine confirmation directly, naming both the exact six-month figure and the honest willingness to put it in writing./Báo cáo xác nhận chân thực trực tiếp, nêu tên cả con số sáu tháng chính xác lẫn sự sẵn lòng trung thực đưa nó vào văn bản.</w:t>
      </w:r>
    </w:p>
    <w:p>
      <w:pPr>
        <w:keepLines/>
        <w:spacing w:line="276" w:lineRule="auto" w:after="60"/>
      </w:pPr>
      <w:r>
        <w:rPr>
          <w:rFonts w:ascii="Arial" w:hAnsi="Arial" w:eastAsia="Arial"/>
          <w:b/>
          <w:sz w:val="22"/>
        </w:rPr>
        <w:t xml:space="preserve">Task line 2: </w:t>
      </w:r>
      <w:r>
        <w:rPr>
          <w:rFonts w:ascii="Arial" w:hAnsi="Arial" w:eastAsia="Arial"/>
          <w:sz w:val="22"/>
        </w:rPr>
        <w:t>Receive the exact good news directly, naming both its real significance and the genuine upgrade from estimate to confirmed fact./Tiếp nhận tin tốt chính xác trực tiếp, nêu tên cả ý nghĩa thật của nó lẫn sự nâng cấp chân thực từ ước tính thành sự thật đã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real confirmation that upgrades an estimate into a confirmed fact, rather than treating good news as less worth verifying carefully, genuinely completes the exact estimate-versus-confirmed distinction Tony insisted on with Rebecca and James all week./Nhận diện rằng việc tiếp nhận một xác nhận thật chân thực nâng cấp một ước tính thành một sự thật đã xác nhận, thay vì xem tin tốt là ít đáng xác minh cẩn thận hơn, thật sự hoàn thiện đúng sự phân biệt ước tính-so-với-đã-xác-nhận Tony đã kiên quyết với chị Rebecca và anh James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upgrade as the honest closing update Tony will actually send to James before the day ends./Ghi nhận sự nâng cấp chính xác này là cập nhật khép lại trung thực Tony thật sự sẽ gửi cho anh James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securing a written commitment, not just a verbal one, reflects genuine, disciplined thoroughness matching Tony's own standard from this whole week./Nhận diện rằng chị Yen đảm bảo một cam kết bằng văn bản, không chỉ bằng lời, phản ánh sự kỹ lưỡng có kỷ luật, chân thực khớp với tiêu chuẩn của chính Tony suốt cả tuần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shape how genuinely certain the whole tariff-response playbook actually sounds when it's finalised today./Nhận diện rằng xác nhận chính xác này sẽ trực tiếp định hình mức độ chắc chắn chân thực cả playbook phản ứng thuế quan thực sự nghe được khi nó được hoàn thiện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real confirmation that upgrades an estimate into a confirmed fact, rather than treat good news as less worth verifying carefully./Chủ động tiếp nhận một xác nhận thật chân thực nâng cấp một ước tính thành một sự thật đã xác nhận, thay vì xem tin tốt là ít đáng xác minh cẩn thận hơn.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want me to genuinely notify James about the confirmed six months myself, or actually do it yourself before end of day?/Thật lòng, cậu có muốn tôi thực sự báo cho anh James về sáu tháng đã xác nhận không, hay thực sự tự cậu làm việc đó trước cuối ngày?</w:t>
      </w:r>
    </w:p>
    <w:p>
      <w:pPr>
        <w:keepLines/>
        <w:spacing w:line="276" w:lineRule="auto" w:after="60"/>
      </w:pPr>
      <w:r>
        <w:rPr>
          <w:rFonts w:ascii="Arial" w:hAnsi="Arial" w:eastAsia="Arial"/>
          <w:b/>
          <w:sz w:val="22"/>
        </w:rPr>
        <w:t xml:space="preserve">Tony: </w:t>
      </w:r>
      <w:r>
        <w:rPr>
          <w:rFonts w:ascii="Arial" w:hAnsi="Arial" w:eastAsia="Arial"/>
          <w:sz w:val="22"/>
        </w:rPr>
        <w:t>I'll genuinely tell him myself, honestly, actually, good news deserves the same real ownership as hard news, not less./Tôi sẽ thực sự tự nói với anh ấy, thật lòng, thật ra, tin tốt xứng đáng cùng quyền sở hữu thật như tin khó, không kém hơn.</w:t>
      </w:r>
    </w:p>
    <w:p>
      <w:pPr>
        <w:keepLines/>
        <w:spacing w:line="276" w:lineRule="auto" w:after="60"/>
      </w:pPr>
      <w:r>
        <w:rPr>
          <w:rFonts w:ascii="Arial" w:hAnsi="Arial" w:eastAsia="Arial"/>
          <w:b/>
          <w:sz w:val="22"/>
        </w:rPr>
        <w:t>CLAIMING GENUINE, PERSONAL OWNERSHIP OF DELIVERING GOOD NEWS TOO, RATHER THAN LETTING SOMEONE ELSE CARRY THE EASIER MESSAGE WHILE HE ONLY OWNS THE HARD ONES / TỰ NHẬN QUYỀN SỞ HỮU CÁ NHÂN CHÂN THỰC CỦA VIỆC GIAO CẢ TIN TỐT, THAY VÌ ĐỂ NGƯỜI KHÁC MANG THÔNG ĐIỆP DỄ HƠN TRONG KHI ANH CHỈ SỞ HỮU NHỮNG TIN KHÓ</w:t>
      </w:r>
    </w:p>
    <w:p>
      <w:pPr>
        <w:keepLines/>
        <w:spacing w:line="276" w:lineRule="auto" w:after="60"/>
      </w:pPr>
      <w:r>
        <w:rPr>
          <w:rFonts w:ascii="Arial" w:hAnsi="Arial" w:eastAsia="Arial"/>
          <w:b/>
          <w:sz w:val="22"/>
        </w:rPr>
        <w:t xml:space="preserve">Task line 1: </w:t>
      </w:r>
      <w:r>
        <w:rPr>
          <w:rFonts w:ascii="Arial" w:hAnsi="Arial" w:eastAsia="Arial"/>
          <w:sz w:val="22"/>
        </w:rPr>
        <w:t>Ask a genuinely offering question, checking directly whether Rebecca or Tony should actually deliver the good news to James./Hỏi một câu hỏi thực sự mang tính đề nghị, kiểm tra trực tiếp liệu chị Rebecca hay Tony nên thực sự giao tin tốt cho anh James.</w:t>
      </w:r>
    </w:p>
    <w:p>
      <w:pPr>
        <w:keepLines/>
        <w:spacing w:line="276" w:lineRule="auto" w:after="60"/>
      </w:pPr>
      <w:r>
        <w:rPr>
          <w:rFonts w:ascii="Arial" w:hAnsi="Arial" w:eastAsia="Arial"/>
          <w:b/>
          <w:sz w:val="22"/>
        </w:rPr>
        <w:t xml:space="preserve">Task line 2: </w:t>
      </w:r>
      <w:r>
        <w:rPr>
          <w:rFonts w:ascii="Arial" w:hAnsi="Arial" w:eastAsia="Arial"/>
          <w:sz w:val="22"/>
        </w:rPr>
        <w:t>Claim the exact ownership directly, naming both doing it himself and the genuine principle, good news deserves the same ownership./Tự nhận quyền sở hữu chính xác trực tiếp, nêu tên cả việc tự làm lẫn nguyên tắc chân thực, tin tốt xứng đáng cùng quyền sở hữu.</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genuine, personal ownership of delivering good news too, rather than letting someone else carry the easier message while he only owns the hard ones, genuinely proves the same accountability that refused to hide the six-month gap now extends equally to reporting its resolution./Nhận diện rằng việc tự nhận quyền sở hữu cá nhân chân thực của việc giao cả tin tốt, thay vì để người khác mang thông điệp dễ hơn trong khi anh chỉ sở hữu những tin khó, thật sự chứng minh đúng trách nhiệm đã từ chối giấu khoảng trống sáu tháng giờ mở rộng như nhau đến việc báo cáo sự giải quyết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ownership as the honest standard Tony will actually apply to every future piece of news, hard or easy./Ghi nhận quyền sở hữu chính xác này là tiêu chuẩn trung thực Tony thật sự sẽ áp dụng cho mọi tin tức tương lai, khó hay dễ.</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 deliver it herself reflects genuine, practical flexibility rather than assuming Tony always wants to do it alone./Nhận diện rằng chị Rebecca đề nghị tự giao tin phản ánh sự linh hoạt thực tế, chân thực thay vì giả định Tony luôn muốn tự làm một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ownership will directly shape how genuinely complete James's own picture of Tony's real accountability actually becomes./Nhận diện rằng quyền sở hữu chính xác này sẽ trực tiếp định hình mức độ đầy đủ chân thực bức tranh của chính anh James về trách nhiệm thật của Tony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claim genuine, personal ownership of delivering good news too, rather than let someone else carry the easier message while he only owns the hard ones./Chủ động tự nhận quyền sở hữu cá nhân chân thực của việc giao cả tin tốt, thay vì để người khác mang thông điệp dễ hơn trong khi anh chỉ sở hữu những tin khó.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Seven steps, honestly, complete, and genuinely dated today, this is actually the fifth playbook this whole VP Track year has produced./Bảy bước, thật lòng, đầy đủ, và thực sự có ngày tháng hôm nay, đây thực sự là playbook thứ năm cả năm VP Track này đã tạo ra.</w:t>
      </w:r>
    </w:p>
    <w:p>
      <w:pPr>
        <w:keepLines/>
        <w:spacing w:line="276" w:lineRule="auto" w:after="60"/>
      </w:pPr>
      <w:r>
        <w:rPr>
          <w:rFonts w:ascii="Arial" w:hAnsi="Arial" w:eastAsia="Arial"/>
          <w:b/>
          <w:sz w:val="22"/>
        </w:rPr>
        <w:t xml:space="preserve">Tony: </w:t>
      </w:r>
      <w:r>
        <w:rPr>
          <w:rFonts w:ascii="Arial" w:hAnsi="Arial" w:eastAsia="Arial"/>
          <w:sz w:val="22"/>
        </w:rPr>
        <w:t>Today's fifth stretch closes with a real risk calmly confirmed and activated, a genuine playbook actually finished at seven honest steps, and the honesty step itself insisted into permanent, written record./Chặng thứ năm hôm nay khép lại với một rủi ro thật được xác nhận và kích hoạt bình tĩnh, một playbook chân thực thực sự hoàn thành ở bảy bước trung thực, và chính bước trung thực được kiên quyết đưa vào hồ sơ vĩnh viễn, bằng văn bản.</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Three countries, one afternoon, honestly, that genuinely sounds like the biggest map you've actually ever had to redraw./Ba quốc gia, một buổi chiều, thật lòng, nghe thực sự giống bản đồ lớn nhất anh thực sự từng phải vẽ lại.</w:t>
      </w:r>
    </w:p>
    <w:p>
      <w:pPr>
        <w:keepLines/>
        <w:spacing w:line="276" w:lineRule="auto" w:after="60"/>
      </w:pPr>
      <w:r>
        <w:rPr>
          <w:rFonts w:ascii="Arial" w:hAnsi="Arial" w:eastAsia="Arial"/>
          <w:b/>
          <w:sz w:val="22"/>
        </w:rPr>
        <w:t xml:space="preserve">Tony: </w:t>
      </w:r>
      <w:r>
        <w:rPr>
          <w:rFonts w:ascii="Arial" w:hAnsi="Arial" w:eastAsia="Arial"/>
          <w:sz w:val="22"/>
        </w:rPr>
        <w:t>It genuinely is, honestly, and the honest part is, it's actually not even finished, there's a real six-month gap I genuinely can't close yet./Đúng vậy thực sự, thật lòng, và phần thành thật là, nó thực sự còn chưa xong, có một khoảng trống sáu tháng thật tôi thực sự chưa thể lấp được.</w:t>
      </w:r>
    </w:p>
    <w:p>
      <w:pPr>
        <w:keepLines/>
        <w:spacing w:line="276" w:lineRule="auto" w:after="60"/>
      </w:pPr>
      <w:r>
        <w:rPr>
          <w:rFonts w:ascii="Arial" w:hAnsi="Arial" w:eastAsia="Arial"/>
          <w:b/>
          <w:sz w:val="22"/>
        </w:rPr>
        <w:t>HONESTLY ADMITTING TO LINH THAT TODAY'S GENUINE WORK IS ACTUALLY UNFINISHED, RATHER THAN PRESENTING IT AS A CLEAN, COMPLETE VICTORY / TRUNG THỰC THỪA NHẬN VỚI LINH RẰNG CÔNG VIỆC CHÂN THỰC HÔM NAY THỰC SỰ CHƯA HOÀN THÀNH, THAY VÌ TRÌNH BÀY NÓ NHƯ MỘT CHIẾN THẮNG SẠCH SẼ,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real map is actually the biggest Tony has ever redrawn./Hỏi một câu hỏi thực sự mang tính so sánh, kiểm tra trực tiếp liệu bản đồ thật hôm nay có thực sự là bản đồ lớn nhất Tony từng vẽ lại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honest state directly, naming both the genuine scale and the honest, unfinished six-month gap still open./Xác nhận trạng thái trung thực chính xác trực tiếp, nêu tên cả quy mô chân thực lẫn khoảng trống sáu tháng trung thực, chưa hoàn thành vẫn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to Linh that today's genuine work is actually unfinished, rather than presenting it as a clean, complete victory, genuinely keeps the same standard of honesty Tony held with James this afternoon alive at home too, without a single softened edge./Nhận diện rằng việc trung thực thừa nhận với Linh rằng công việc chân thực hôm nay thực sự chưa hoàn thành, thay vì trình bày nó như một chiến thắng sạch sẽ, đầy đủ, thật sự giữ đúng tiêu chuẩn trung thực Tony đã giữ với anh James chiều nay sống động ở nhà nữa, không một góc cạnh nào bị làm mềm đi.</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admission as the real, complete version of today Tony will actually remember, not the polished summary./Ghi nhận sự thừa nhận trung thực chính xác này là phiên bản thật, đầy đủ của hôm nay Tony thật sự sẽ nhớ, không phải bản tóm tắt được đánh bóng.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scale, three countries in one afternoon, reflects genuine, sharp appreciation for the real size of what Tony actually did today./Nhận diện rằng Linh nêu ra đúng quy mô, ba quốc gia trong một buổi chiều, phản ánh sự trân trọng sắc bén, chân thực đến kích thước thật của điều Tony thực sự đã làm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genuinely Linh actually asks the harder question still coming next./Nhận diện rằng sự thừa nhận trung thực chính xác này sẽ trực tiếp định hình mức độ chân thực Linh thực sự hỏi câu hỏi khó hơn vẫn còn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Linh honestly that today's genuine work is actually unfinished, rather than present it as a clean, complete victory./Chủ động trung thực thừa nhận với Linh rằng công việc chân thực hôm nay thực sự chưa hoàn thành, thay vì trình bày nó như một chiến thắng sạch sẽ, đầy đủ.</w:t>
      </w:r>
    </w:p>
    <w:p>
      <w:pPr>
        <w:keepLines/>
        <w:spacing w:line="276" w:lineRule="auto" w:after="60"/>
      </w:pPr>
      <w:r>
        <w:rPr>
          <w:rFonts w:ascii="Arial" w:hAnsi="Arial" w:eastAsia="Arial"/>
          <w:b/>
          <w:sz w:val="22"/>
        </w:rPr>
        <w:t xml:space="preserve">Wife: </w:t>
      </w:r>
      <w:r>
        <w:rPr>
          <w:rFonts w:ascii="Arial" w:hAnsi="Arial" w:eastAsia="Arial"/>
          <w:sz w:val="22"/>
        </w:rPr>
        <w:t>Did you actually tell James about that gap, honestly, or was it genuinely tempting to leave it out?/Anh có thực sự nói với James về khoảng trống đó không, thật lòng, hay có thực sự cám dỗ bỏ qua nó không?</w:t>
      </w:r>
    </w:p>
    <w:p>
      <w:pPr>
        <w:keepLines/>
        <w:spacing w:line="276" w:lineRule="auto" w:after="60"/>
      </w:pPr>
      <w:r>
        <w:rPr>
          <w:rFonts w:ascii="Arial" w:hAnsi="Arial" w:eastAsia="Arial"/>
          <w:b/>
          <w:sz w:val="22"/>
        </w:rPr>
        <w:t xml:space="preserve">Tony: </w:t>
      </w:r>
      <w:r>
        <w:rPr>
          <w:rFonts w:ascii="Arial" w:hAnsi="Arial" w:eastAsia="Arial"/>
          <w:sz w:val="22"/>
        </w:rPr>
        <w:t>Tempting, honestly, but I actually told him anyway, genuinely, a real plan with a real gap beats a perfect-looking plan with a hidden one./Thật lòng thì có cám dỗ, nhưng tôi thực sự vẫn nói với anh ấy, thật sự, một kế hoạch thật với một khoảng trống thật tốt hơn một kế hoạch trông hoàn hảo với một khoảng trống giấu kín.</w:t>
      </w:r>
    </w:p>
    <w:p>
      <w:pPr>
        <w:keepLines/>
        <w:spacing w:line="276" w:lineRule="auto" w:after="60"/>
      </w:pPr>
      <w:r>
        <w:rPr>
          <w:rFonts w:ascii="Arial" w:hAnsi="Arial" w:eastAsia="Arial"/>
          <w:b/>
          <w:sz w:val="22"/>
        </w:rPr>
        <w:t>HONESTLY NAMING A GENUINE, REAL TEMPTATION TO HIDE SOMETHING, RATHER THAN LETTING THE STORY SOUND LIKE HONESTY CAME WITHOUT ANY EFFORT AT ALL / TRUNG THỰC GỌI TÊN MỘT SỰ CÁM DỖ CHÂN THỰC, THẬT ĐỂ GIẤU ĐIỀU GÌ ĐÓ, THAY VÌ ĐỂ CÂU CHUYỆN NGHE NHƯ SỰ TRUNG THỰC ĐẾN MÀ KHÔNG CẦN CHÚT NỖ LỰC NÀO CẢ</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hiding the gap actually felt like a real temptation today./Hỏi một câu hỏi thực sự thăm dò, kiểm tra trực tiếp liệu việc giấu khoảng trống có thực sự cảm thấy như một sự cám dỗ thật hôm nay không.</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temptation directly, naming both its reality and the genuine principle that actually overrode it./Thừa nhận sự cám dỗ trung thực chính xác trực tiếp, nêu tên cả tính có thật của nó lẫn nguyên tắc chân thực thực sự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real temptation to hide something, rather than letting the story sound like honesty came without any effort at all, genuinely gives tonight's whole account its actual weight, matching the same honest temptation Tony named for himself back at Lesson eighty-five./Nhận diện rằng việc trung thực gọi tên một sự cám dỗ chân thực, thật để giấu điều gì đó, thay vì để câu chuyện nghe như sự trung thực đến mà không cần chút nỗ lực nào cả, thật sự cho cả lời kể tối nay sức nặng thực sự của nó, khớp với đúng sự cám dỗ trung thực Tony đã gọi tên cho chính mình hồi Lesson tám mươi lăm.</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temptation as the real evidence Tony will actually cite in tonight's private reflection about what integrity actually costs./Ghi nhận sự cám dỗ trung thực chính xác này là bằng chứng thật Tony thật sự sẽ trích dẫn trong phản tư riêng tối nay về điều liêm chính thực sự tốn kém.</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directly whether it was tempting reflects genuine, honest curiosity that actually invites the full truth, not just the comfortable version./Nhận diện rằng Linh hỏi trực tiếp liệu có cám dỗ không phản ánh sự tò mò trung thực, chân thực thực sự mời gọi sự thật đầy đủ, không chỉ phiên bản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temptation will directly shape how much real credit Tony actually gives himself for today's choice, neither too little nor too much./Nhận diện rằng sự cám dỗ trung thực chính xác này sẽ trực tiếp định hình mức độ công lao thật Tony thực sự tự ghi nhận cho lựa chọn hôm nay, không quá ít cũng không quá nhiều.</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real temptation to hide something honestly, rather than let the story sound like honesty came without any effort at all./Chủ động trung thực gọi tên một sự cám dỗ chân thực, thật để giấu điều gì đó, thay vì để câu chuyện nghe như sự trung thực đến mà không cần chút nỗ lực nào cả.</w:t>
      </w:r>
    </w:p>
    <w:p>
      <w:pPr>
        <w:keepLines/>
        <w:spacing w:line="276" w:lineRule="auto" w:after="60"/>
      </w:pPr>
      <w:r>
        <w:rPr>
          <w:rFonts w:ascii="Arial" w:hAnsi="Arial" w:eastAsia="Arial"/>
          <w:b/>
          <w:sz w:val="22"/>
        </w:rPr>
        <w:t xml:space="preserve">Wife: </w:t>
      </w:r>
      <w:r>
        <w:rPr>
          <w:rFonts w:ascii="Arial" w:hAnsi="Arial" w:eastAsia="Arial"/>
          <w:sz w:val="22"/>
        </w:rPr>
        <w:t>Honestly, does redesigning supply chains across continents actually feel like the same job as negotiating one contract in Malaysia used to, genuinely?/Thật lòng, việc thiết kế lại chuỗi cung ứng xuyên lục địa có thực sự cảm thấy giống công việc đàm phán một hợp đồng ở Malaysia trước đây không, chân thực?</w:t>
      </w:r>
    </w:p>
    <w:p>
      <w:pPr>
        <w:keepLines/>
        <w:spacing w:line="276" w:lineRule="auto" w:after="60"/>
      </w:pPr>
      <w:r>
        <w:rPr>
          <w:rFonts w:ascii="Arial" w:hAnsi="Arial" w:eastAsia="Arial"/>
          <w:b/>
          <w:sz w:val="22"/>
        </w:rPr>
        <w:t xml:space="preserve">Tony: </w:t>
      </w:r>
      <w:r>
        <w:rPr>
          <w:rFonts w:ascii="Arial" w:hAnsi="Arial" w:eastAsia="Arial"/>
          <w:sz w:val="22"/>
        </w:rPr>
        <w:t>The scale is genuinely completely different, honestly, but the honesty underneath it is actually exactly the same skill, just applied at a much bigger real size./Quy mô thực sự hoàn toàn khác, thật lòng, nhưng sự thành thật bên dưới nó thực sự chính xác là cùng một kỹ năng, chỉ áp dụng ở quy mô thật lớn hơn nhiều.</w:t>
      </w:r>
    </w:p>
    <w:p>
      <w:pPr>
        <w:keepLines/>
        <w:spacing w:line="276" w:lineRule="auto" w:after="60"/>
      </w:pPr>
      <w:r>
        <w:rPr>
          <w:rFonts w:ascii="Arial" w:hAnsi="Arial" w:eastAsia="Arial"/>
          <w:b/>
          <w:sz w:val="22"/>
        </w:rPr>
        <w:t>NAMING THE GENUINE, EXACT SAME SKILL UNDERNEATH TWO WILDLY DIFFERENT REAL SCALES OF WORK, RATHER THAN TREATING A BIGGER TASK AS A COMPLETELY NEW KIND OF SKILL / GỌI TÊN CHÍNH XÁC CÙNG MỘT KỸ NĂNG CHÂN THỰC BÊN DƯỚI HAI QUY MÔ CÔNG VIỆC THẬT KHÁC NHAU HOÀN TOÀN, THAY VÌ XEM MỘT NHIỆM VỤ LỚN HƠN LÀ MỘT LOẠI KỸ NĂNG HOÀN TOÀN MỚI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continental redesign actually feels like the same real job as one contract./Hỏi một câu hỏi thực sự mang tính so sánh, kiểm tra trực tiếp liệu việc tái thiết kế lục địa hôm nay có thực sự cảm thấy giống công việc thật như một hợp đồng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answer directly, naming both the genuinely different scale and the honest, identical skill underneath both./Nêu ra câu trả lời chính xác trực tiếp, nêu tên cả quy mô thực sự khác nhau lẫn kỹ năng trung thực, giống hệt bên dưới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same skill underneath two wildly different real scales of work, rather than treating a bigger task as a completely new kind of skill, genuinely proves that everything Tony has actually learned since Lesson sixty-five was never really about size at all./Nhận diện rằng việc gọi tên chính xác cùng một kỹ năng chân thực bên dưới hai quy mô công việc thật khác nhau hoàn toàn, thay vì xem một nhiệm vụ lớn hơn là một loại kỹ năng hoàn toàn mới, thật sự chứng minh mọi điều Tony thực sự đã học được kể từ Lesson sáu mươi lăm chưa bao giờ thực sự là về quy mô cả.</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permanent insight Tony will actually carry into tonight's closing reflection on the whole B1 stage./Ghi nhận cách gọi tên chính xác này là nhận thức trung thực, lâu dài Tony thật sự sẽ mang vào phản tư khép lại tối nay về cả giai đoạn B1.</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Malaysia contract, not a generic comparison, reflects genuine, sharp memory of exactly where this whole skill first began./Nhận diện rằng Linh nêu tên cụ thể hợp đồng Malaysia, không phải một so sánh chung chung, phản ánh trí nhớ sắc bén, chân thực đến đúng nơi cả kỹ năng này lần đầu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how Tony actually approaches every future task, measuring the real skill required, not just the visible scale./Nhận diện rằng cách gọi tên chính xác này sẽ trực tiếp định hình cách Tony thật sự tiếp cận mọi nhiệm vụ tương lai, đo lường kỹ năng thật cần thiết, không chỉ quy mô hiển thị.</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same skill underneath two wildly different real scales of work, rather than treat a bigger task as a completely new kind of skill./Chủ động gọi tên chính xác cùng một kỹ năng chân thực bên dưới hai quy mô công việc thật khác nhau hoàn toàn, thay vì xem một nhiệm vụ lớn hơn là một loại kỹ năng hoàn toàn mới.</w:t>
      </w:r>
    </w:p>
    <w:p>
      <w:pPr>
        <w:keepLines/>
        <w:spacing w:line="276" w:lineRule="auto" w:after="60"/>
      </w:pPr>
      <w:r>
        <w:rPr>
          <w:rFonts w:ascii="Arial" w:hAnsi="Arial" w:eastAsia="Arial"/>
          <w:b/>
          <w:sz w:val="22"/>
        </w:rPr>
        <w:t xml:space="preserve">Wife: </w:t>
      </w:r>
      <w:r>
        <w:rPr>
          <w:rFonts w:ascii="Arial" w:hAnsi="Arial" w:eastAsia="Arial"/>
          <w:sz w:val="22"/>
        </w:rPr>
        <w:t>Honestly, did the six months actually get confirmed in writing today, genuinely, or is it still just spoken?/Thật lòng, sáu tháng có thực sự được xác nhận bằng văn bản hôm nay không, chân thực, hay nó vẫn chỉ là lời nói?</w:t>
      </w:r>
    </w:p>
    <w:p>
      <w:pPr>
        <w:keepLines/>
        <w:spacing w:line="276" w:lineRule="auto" w:after="60"/>
      </w:pPr>
      <w:r>
        <w:rPr>
          <w:rFonts w:ascii="Arial" w:hAnsi="Arial" w:eastAsia="Arial"/>
          <w:b/>
          <w:sz w:val="22"/>
        </w:rPr>
        <w:t xml:space="preserve">Tony: </w:t>
      </w:r>
      <w:r>
        <w:rPr>
          <w:rFonts w:ascii="Arial" w:hAnsi="Arial" w:eastAsia="Arial"/>
          <w:sz w:val="22"/>
        </w:rPr>
        <w:t>Honestly, confirmed in writing, actually, genuinely this afternoon, that's actually the best real news I've had all week./Thật lòng, đã xác nhận bằng văn bản, thật ra, chân thực chiều nay, đó thực sự là tin thật tốt nhất tôi có cả tuần.</w:t>
      </w:r>
    </w:p>
    <w:p>
      <w:pPr>
        <w:keepLines/>
        <w:spacing w:line="276" w:lineRule="auto" w:after="60"/>
      </w:pPr>
      <w:r>
        <w:rPr>
          <w:rFonts w:ascii="Arial" w:hAnsi="Arial" w:eastAsia="Arial"/>
          <w:b/>
          <w:sz w:val="22"/>
        </w:rPr>
        <w:t>SHARING A GENUINE, REAL PIECE OF GOOD NEWS WITH THE SAME PRECISE HONESTY USED FOR HARD NEWS, RATHER THAN LETTING GOOD NEWS STAY VAGUELY STATED / CHIA SẺ MỘT TIN TỐT THẬT CHÂN THỰC BẰNG ĐÚNG SỰ TRUNG THỰC CHÍNH XÁC ĐÃ DÙNG CHO TIN KHÓ, THAY VÌ ĐỂ TIN TỐT ĐƯỢC NÊU MỘT CÁCH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directly whether the six months actually got confirmed in writing or stayed spoken./Hỏi một câu hỏi tiếp nối thực sự chính xác, kiểm tra trực tiếp liệu sáu tháng có thực sự được xác nhận bằng văn bản hay vẫn chỉ là lời nói.</w:t>
      </w:r>
    </w:p>
    <w:p>
      <w:pPr>
        <w:keepLines/>
        <w:spacing w:line="276" w:lineRule="auto" w:after="60"/>
      </w:pPr>
      <w:r>
        <w:rPr>
          <w:rFonts w:ascii="Arial" w:hAnsi="Arial" w:eastAsia="Arial"/>
          <w:b/>
          <w:sz w:val="22"/>
        </w:rPr>
        <w:t xml:space="preserve">Task line 2: </w:t>
      </w:r>
      <w:r>
        <w:rPr>
          <w:rFonts w:ascii="Arial" w:hAnsi="Arial" w:eastAsia="Arial"/>
          <w:sz w:val="22"/>
        </w:rPr>
        <w:t>Confirm the exact good news precisely, naming both written confirmation and its genuine timing, this afternoon./Xác nhận tin tốt chính xác, nêu tên cả sự xác nhận bằng văn bản lẫn thời điểm chân thực của nó, chiều nay.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genuine, real piece of good news with the same precise honesty used for hard news, rather than letting good news stay vaguely stated, genuinely proves the discipline built all week wasn't reserved only for difficult moments./Nhận diện rằng việc chia sẻ một tin tốt thật chân thực bằng đúng sự trung thực chính xác đã dùng cho tin khó, thay vì để tin tốt được nêu một cách mơ hồ, thật sự chứng minh kỷ luật được xây cả tuần không chỉ dành riêng cho những khoảnh khắc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precise good news as the honest, complete version of the week Tony will actually remember, not a softened summary./Ghi nhận tin tốt chính xác này là phiên bản trung thực, đầy đủ của cả tuần Tony thật sự sẽ nhớ, không phải một bản tóm tắt được làm mềm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"in writing" specifically, not just "confirmed," reflects genuine, precise listening she's actually developed across this entire journey./Nhận diện rằng Linh hỏi cụ thể "bằng văn bản," không chỉ "đã xác nhận," phản ánh việc lắng nghe chính xác, chân thực chị thực sự đã phát triển xuyên suốt cả hành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good news will directly shape how genuinely relieved Tony actually feels closing out this entire week tonight./Nhận diện rằng tin tốt chính xác này sẽ trực tiếp định hình mức độ nhẹ nhõm chân thực Tony thực sự cảm thấy khi khép lại cả tuần này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genuine, real piece of good news with the same precise honesty used for hard news, rather than let good news stay vaguely stated./Chủ động chia sẻ một tin tốt thật chân thực bằng đúng sự trung thực chính xác đã dùng cho tin khó, thay vì để tin tốt được nêu một cách mơ hồ.</w:t>
      </w:r>
    </w:p>
    <w:p>
      <w:pPr>
        <w:keepLines/>
        <w:spacing w:line="276" w:lineRule="auto" w:after="60"/>
      </w:pPr>
      <w:r>
        <w:rPr>
          <w:rFonts w:ascii="Arial" w:hAnsi="Arial" w:eastAsia="Arial"/>
          <w:b/>
          <w:sz w:val="22"/>
        </w:rPr>
        <w:t xml:space="preserve">Wife: </w:t>
      </w:r>
      <w:r>
        <w:rPr>
          <w:rFonts w:ascii="Arial" w:hAnsi="Arial" w:eastAsia="Arial"/>
          <w:sz w:val="22"/>
        </w:rPr>
        <w:t>Honestly, do the kids actually notice when you come home lighter, genuinely, like tonight, versus heavier like other nights?/Thật lòng, bọn trẻ có thực sự nhận thấy khi anh về nhà nhẹ nhõm hơn không, chân thực, như tối nay, so với nặng nề hơn như những đêm khác?</w:t>
      </w:r>
    </w:p>
    <w:p>
      <w:pPr>
        <w:keepLines/>
        <w:spacing w:line="276" w:lineRule="auto" w:after="60"/>
      </w:pPr>
      <w:r>
        <w:rPr>
          <w:rFonts w:ascii="Arial" w:hAnsi="Arial" w:eastAsia="Arial"/>
          <w:b/>
          <w:sz w:val="22"/>
        </w:rPr>
        <w:t xml:space="preserve">Tony: </w:t>
      </w:r>
      <w:r>
        <w:rPr>
          <w:rFonts w:ascii="Arial" w:hAnsi="Arial" w:eastAsia="Arial"/>
          <w:sz w:val="22"/>
        </w:rPr>
        <w:t>Honestly, I think they genuinely do, actually, kids notice real things adults sometimes think they're hiding well./Thật lòng, tôi nghĩ chúng thực sự nhận thấy, thật ra, trẻ con nhận thấy những điều thật đôi khi người lớn nghĩ mình giấu tốt.</w:t>
      </w:r>
    </w:p>
    <w:p>
      <w:pPr>
        <w:keepLines/>
        <w:spacing w:line="276" w:lineRule="auto" w:after="60"/>
      </w:pPr>
      <w:r>
        <w:rPr>
          <w:rFonts w:ascii="Arial" w:hAnsi="Arial" w:eastAsia="Arial"/>
          <w:b/>
          <w:sz w:val="22"/>
        </w:rPr>
        <w:t>HONESTLY ACKNOWLEDGING THAT CHILDREN GENUINELY PERCEIVE REAL EMOTIONAL STATES, RATHER THAN ASSUMING ADULTS ACTUALLY HIDE THEM AS WELL AS THEY THINK THEY DO / TRUNG THỰC THỪA NHẬN RẰNG CON CÁI THỰC SỰ NHẬN THẤY TRẠNG THÁI CẢM XÚC THẬT, THAY VÌ GIẢ ĐỊNH NGƯỜI LỚN THỰC SỰ GIẤU CHÚNG TỐT NHƯ HỌ NGHĨ</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the kids actually notice Tony's real emotional state on different nights./Hỏi một câu hỏi thực sự mang tính phản tư, kiểm tra trực tiếp liệu bọn trẻ có thực sự nhận thấy trạng thái cảm xúc thật của Tony vào những đêm khác nhau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genuine belief they do and the honest limit of adults hiding things well./Trả lời trung thực và chính xác, nêu tên cả niềm tin chân thực rằng chúng có nhận thấy lẫn giới hạn trung thực của việc người lớn giấu mọi thứ tốt.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acknowledging that children genuinely perceive real emotional states, rather than assuming adults actually hide them as well as they think they do, genuinely extends this week's whole honesty discipline into the quietest, least visible corner of family life./Nhận diện rằng việc trung thực thừa nhận rằng con cái thực sự nhận thấy trạng thái cảm xúc thật, thay vì giả định người lớn thực sự giấu chúng tốt như họ nghĩ, thật sự mở rộng cả kỷ luật trung thực của tuần này vào góc lặng lẽ nhất, ít hiển thị nhất của cuộc sống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acknowledgement as the honest reminder Tony will actually keep about how little actually stays hidden at home./Ghi nhận sự thừa nhận chính xác này là lời nhắc trung thực Tony thật sự sẽ giữ về việc thực sự có bao nhiêu ít thứ vẫn còn giấu được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contrast, lighter versus heavier nights, reflects genuine, sharp attention to patterns across many real evenings, not just tonight./Nhận diện rằng Linh nêu ra sự tương phản cụ thể, những đêm nhẹ nhõm hơn so với nặng nề hơn, phản ánh sự chú ý sắc bén, chân thực đến các khuôn mẫu xuyên nhiều buổi tối thật,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acknowledgement will directly shape how honestly Tony actually names his own state to the kids on future harder nights./Nhận diện rằng sự thừa nhận chính xác này sẽ trực tiếp định hình mức độ trung thực Tony thực sự gọi tên trạng thái của chính mình cho bọn trẻ vào những đêm khó khăn hơn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honestly that children genuinely perceive real emotional states, rather than assume adults actually hide them as well as they think they do./Chủ động trung thực thừa nhận rằng con cái thực sự nhận thấy trạng thái cảm xúc thật, thay vì giả định người lớn thực sự giấu chúng tốt như họ nghĩ.</w:t>
      </w:r>
    </w:p>
    <w:p>
      <w:pPr>
        <w:keepLines/>
        <w:spacing w:line="276" w:lineRule="auto" w:after="60"/>
      </w:pPr>
      <w:r>
        <w:rPr>
          <w:rFonts w:ascii="Arial" w:hAnsi="Arial" w:eastAsia="Arial"/>
          <w:b/>
          <w:sz w:val="22"/>
        </w:rPr>
        <w:t xml:space="preserve">Wife: </w:t>
      </w:r>
      <w:r>
        <w:rPr>
          <w:rFonts w:ascii="Arial" w:hAnsi="Arial" w:eastAsia="Arial"/>
          <w:sz w:val="22"/>
        </w:rPr>
        <w:t>Honestly, do you actually think this whole week genuinely changes how James sees you, or is that genuinely too soon to know?/Thật lòng, anh có thực sự nghĩ cả tuần này thực sự thay đổi cách anh James nhìn anh không, hay điều đó thực sự còn quá sớm để biết?</w:t>
      </w:r>
    </w:p>
    <w:p>
      <w:pPr>
        <w:keepLines/>
        <w:spacing w:line="276" w:lineRule="auto" w:after="60"/>
      </w:pPr>
      <w:r>
        <w:rPr>
          <w:rFonts w:ascii="Arial" w:hAnsi="Arial" w:eastAsia="Arial"/>
          <w:b/>
          <w:sz w:val="22"/>
        </w:rPr>
        <w:t xml:space="preserve">Tony: </w:t>
      </w:r>
      <w:r>
        <w:rPr>
          <w:rFonts w:ascii="Arial" w:hAnsi="Arial" w:eastAsia="Arial"/>
          <w:sz w:val="22"/>
        </w:rPr>
        <w:t>Honestly, too soon to know for genuinely certain, actually, but I'd rather actually earn that answer over real months than guess at it tonight./Thật lòng, còn quá sớm để biết chắc chắn thực sự, thật ra, nhưng tôi thà thực sự kiếm được câu trả lời đó qua nhiều tháng thật còn hơn đoán nó tối nay.</w:t>
      </w:r>
    </w:p>
    <w:p>
      <w:pPr>
        <w:keepLines/>
        <w:spacing w:line="276" w:lineRule="auto" w:after="60"/>
      </w:pPr>
      <w:r>
        <w:rPr>
          <w:rFonts w:ascii="Arial" w:hAnsi="Arial" w:eastAsia="Arial"/>
          <w:b/>
          <w:sz w:val="22"/>
        </w:rPr>
        <w:t>HONESTLY REFUSING TO GUESS AT A GENUINE, LONG-TERM REAL OUTCOME TONIGHT, RATHER THAN CLAIMING CERTAINTY ABOUT SOMETHING ONLY REAL TIME CAN ACTUALLY ANSWER / TRUNG THỰC TỪ CHỐI ĐOÁN MỘT KẾT QUẢ THẬT, DÀI HẠN CHÂN THỰC TỐI NAY, THAY VÌ TUYÊN BỐ SỰ CHẮC CHẮN VỀ ĐIỀU CHỈ THỜI GIAN THẬT MỚI THỰC SỰ TRẢ LỜI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speculative question, checking directly whether this week actually changes James's real view of Tony long-term./Hỏi một câu hỏi thực sự mang tính suy đoán, kiểm tra trực tiếp liệu tuần này có thực sự thay đổi cái nhìn thật dài hạn của anh James về Tony không.</w:t>
      </w:r>
    </w:p>
    <w:p>
      <w:pPr>
        <w:keepLines/>
        <w:spacing w:line="276" w:lineRule="auto" w:after="60"/>
      </w:pPr>
      <w:r>
        <w:rPr>
          <w:rFonts w:ascii="Arial" w:hAnsi="Arial" w:eastAsia="Arial"/>
          <w:b/>
          <w:sz w:val="22"/>
        </w:rPr>
        <w:t xml:space="preserve">Task line 2: </w:t>
      </w:r>
      <w:r>
        <w:rPr>
          <w:rFonts w:ascii="Arial" w:hAnsi="Arial" w:eastAsia="Arial"/>
          <w:sz w:val="22"/>
        </w:rPr>
        <w:t>Refuse the exact premature guess directly, naming both the honest "too soon" and the genuine preference for real, earned time over speculation./Từ chối phỏng đoán quá sớm chính xác trực tiếp, nêu tên cả "còn quá sớm" trung thực lẫn sự ưu tiên chân thực cho thời gian thật, được kiếm được hơn là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refusing to guess at a genuine, long-term real outcome tonight, rather than claiming certainty about something only real time can actually answer, genuinely applies the same estimate-versus-confirmed discipline built all week to Tony's own career, not just to Mexico's timeline./Nhận diện rằng việc trung thực từ chối đoán một kết quả thật, dài hạn chân thực tối nay, thay vì tuyên bố sự chắc chắn về điều chỉ thời gian thật mới thực sự trả lời được, thật sự áp dụng đúng kỷ luật ước tính-so-với-đã-xác-nhận được xây cả tuần vào chính sự nghiệp của Tony, không chỉ vào khung thời gian của Mexico.</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as the honest patience Tony will actually practise regarding his own real career questions going forward./Ghi nhận sự từ chối chính xác này là sự kiên nhẫn trung thực Tony thật sự sẽ thực hành đối với các câu hỏi sự nghiệp thật của chính mình từ đây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James's perception specifically reflects genuine, ongoing attention to the real trajectory of Tony's whole VP Track journey./Nhận diện rằng Linh hỏi cụ thể về nhận thức của anh James phản ánh sự chú ý liên tục, chân thực đến quỹ đạo thật của cả hành trình VP Track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genuinely patiently Tony actually waits for real evidence rather than chasing reassurance./Nhận diện rằng sự từ chối chính xác này sẽ trực tiếp định hình mức độ kiên nhẫn chân thực Tony thực sự chờ đợi bằng chứng thật thay vì tìm kiếm sự trấn an.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guess at a genuine, long-term real outcome tonight honestly, rather than claim certainty about something only real time can actually answer./Chủ động trung thực từ chối đoán một kết quả thật, dài hạn chân thực tối nay, thay vì tuyên bố sự chắc chắn về điều chỉ thời gian thật mới thực sự trả lời được.</w:t>
      </w:r>
    </w:p>
    <w:p>
      <w:pPr>
        <w:keepLines/>
        <w:spacing w:line="276" w:lineRule="auto" w:after="60"/>
      </w:pPr>
      <w:r>
        <w:rPr>
          <w:rFonts w:ascii="Arial" w:hAnsi="Arial" w:eastAsia="Arial"/>
          <w:b/>
          <w:sz w:val="22"/>
        </w:rPr>
        <w:t xml:space="preserve">Wife: </w:t>
      </w:r>
      <w:r>
        <w:rPr>
          <w:rFonts w:ascii="Arial" w:hAnsi="Arial" w:eastAsia="Arial"/>
          <w:sz w:val="22"/>
        </w:rPr>
        <w:t>Come eat, honestly, whatever the next six months genuinely bring, you actually earned tonight's dinner first./Vào ăn đi, thật lòng, dù sáu tháng tới thực sự mang lại gì, anh thực sự xứng đáng có bữa tối này trước đã.</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real unfinished state honestly admitted, a genuine temptation named without inflation, and one exact same skill finally named beneath two wildly different real scales./Chặng thứ sáu hôm nay khép lại với một trạng thái chưa hoàn thành thật được thừa nhận trung thực, một sự cám dỗ chân thực được gọi tên không thổi phồng, và một kỹ năng chính xác giống hệt nhau cuối cùng được gọi tên bên dưới hai quy mô thật khác nhau hoàn toàn.</w:t>
      </w:r>
    </w:p>
    <w:p>
      <w:pPr>
        <w:pStyle w:val="Heading2"/>
      </w:pPr>
      <w:r>
        <w:rPr>
          <w:rFonts w:ascii="Arial" w:hAnsi="Arial" w:eastAsia="Arial"/>
          <w:b/>
          <w:sz w:val="26"/>
        </w:rPr>
        <w:t>NGÀY 7: Tối muộn — phản tư riêng khép lại B1</w:t>
      </w:r>
    </w:p>
    <w:p>
      <w:pPr>
        <w:keepLines/>
        <w:spacing w:line="276" w:lineRule="auto" w:after="60"/>
      </w:pPr>
      <w:r>
        <w:rPr>
          <w:rFonts w:ascii="Arial" w:hAnsi="Arial" w:eastAsia="Arial"/>
          <w:b/>
          <w:sz w:val="22"/>
        </w:rPr>
        <w:t xml:space="preserve">Tony: </w:t>
      </w:r>
      <w:r>
        <w:rPr>
          <w:rFonts w:ascii="Arial" w:hAnsi="Arial" w:eastAsia="Arial"/>
          <w:sz w:val="22"/>
        </w:rPr>
        <w:t>Fourteen weeks into Giai đoạn 2, and today genuinely closed the B1 stage the way Lesson sixty-nine once closed the first half of Giai đoạn 1, honestly, with a real gap I actually refused to hide./Mười bốn tuần vào Giai đoạn 2, và hôm nay thực sự khép lại giai đoạn B1 giống cách Lesson sáu mươi chín từng khép lại nửa đầu Giai đoạn 1, thật lòng, với một khoảng trống thật tôi thực sự từ chối giấu đi.</w:t>
      </w:r>
    </w:p>
    <w:p>
      <w:pPr>
        <w:keepLines/>
        <w:spacing w:line="276" w:lineRule="auto" w:after="60"/>
      </w:pPr>
      <w:r>
        <w:rPr>
          <w:rFonts w:ascii="Arial" w:hAnsi="Arial" w:eastAsia="Arial"/>
          <w:b/>
          <w:sz w:val="22"/>
        </w:rPr>
        <w:t>NAMING THE GENUINE, EXACT PARALLEL BETWEEN TODAY'S CLOSING AND A REAL PRIOR MILESTONE, RATHER THAN LETTING B1'S END PASS WITHOUT MARKING WHAT IT ACTUALLY ECHOES / GỌI TÊN SỰ TƯƠNG ĐỒNG CHÍNH XÁC, CHÂN THỰC GIỮA VIỆC KHÉP LẠI HÔM NAY VÀ MỘT CỘT MỐC THẬT TRƯỚC ĐÂY, THAY VÌ ĐỂ B1 KẾT THÚC MÀ KHÔNG ĐÁNH DẤU ĐIỀU NÓ THỰC SỰ VỌNG LẠI</w:t>
      </w:r>
    </w:p>
    <w:p>
      <w:pPr>
        <w:keepLines/>
        <w:spacing w:line="276" w:lineRule="auto" w:after="60"/>
      </w:pPr>
      <w:r>
        <w:rPr>
          <w:rFonts w:ascii="Arial" w:hAnsi="Arial" w:eastAsia="Arial"/>
          <w:b/>
          <w:sz w:val="22"/>
        </w:rPr>
        <w:t xml:space="preserve">Task line 1: </w:t>
      </w:r>
      <w:r>
        <w:rPr>
          <w:rFonts w:ascii="Arial" w:hAnsi="Arial" w:eastAsia="Arial"/>
          <w:sz w:val="22"/>
        </w:rPr>
        <w:t>Propose the parallel tentatively, naming both the honest timeframe, fourteen weeks, and the specific genuine echo actually being tested./Đề xuất sự tương đồng một cách thăm dò, nêu tên cả khung thời gian trung thực, mười bốn tuần, lẫn tiếng vọng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exact parallel precisely, naming both Lesson sixty-nine's closing and today's genuine, matching real gap refused./Nêu ra sự tương đồng chính xác, nêu tên cả việc khép lại của Lesson sáu mươi chín lẫn khoảng trống thật chân thực, khớp nhau hôm nay bị từ chối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parallel between today's closing and a real prior milestone, rather than letting B1's end pass without marking what it actually echoes, genuinely reveals that both halves of this entire book share the exact same real structure of growth./Nhận diện rằng việc gọi tên sự tương đồng chính xác, chân thực giữa việc khép lại hôm nay và một cột mốc thật trước đây, thay vì để B1 kết thúc mà không đánh dấu điều nó thực sự vọng lại, thật sự tiết lộ rằng cả hai nửa của toàn bộ cuốn sách này chia sẻ đúng cấu trúc trưởng thành thật giống hệt nhau.</w:t>
      </w:r>
    </w:p>
    <w:p>
      <w:pPr>
        <w:keepLines/>
        <w:spacing w:line="276" w:lineRule="auto" w:after="60"/>
      </w:pPr>
      <w:r>
        <w:rPr>
          <w:rFonts w:ascii="Arial" w:hAnsi="Arial" w:eastAsia="Arial"/>
          <w:b/>
          <w:sz w:val="22"/>
        </w:rPr>
        <w:t xml:space="preserve">Task line 4: </w:t>
      </w:r>
      <w:r>
        <w:rPr>
          <w:rFonts w:ascii="Arial" w:hAnsi="Arial" w:eastAsia="Arial"/>
          <w:sz w:val="22"/>
        </w:rPr>
        <w:t>Record this exact parallel as the honest, permanent marker Tony will actually measure every future stage-closing lesson against./Ghi nhận sự tương đồng chính xác này là dấu mốc trung thực, lâu dài Tony thật sự sẽ đo lường mọi lesson khép lại giai đoạn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parallel alone at night, with the day's real work already done, means every word here actually gets tested against tomorrow's real actions, not just tonight's private page./Nhận diện rằng việc gọi tên đúng sự tương đồng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parallel will directly shape how Tony actually expects the next stage, B2, to open, as continuation, not a reset./Nhận diện rằng sự tương đồng chính xác này sẽ trực tiếp định hình cách Tony thật sự kỳ vọng giai đoạn tiếp theo, B2, sẽ mở ra, như một sự tiếp nối, không phải một khởi động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parallel between today's closing and a real prior milestone, rather than let B1's end pass without marking what it actually echoes./Chủ động gọi tên sự tương đồng chính xác, chân thực giữa việc khép lại hôm nay và một cột mốc thật trước đây, thay vì để B1 kết thúc mà không đánh dấu điều nó thực sự vọng lại.</w:t>
      </w:r>
    </w:p>
    <w:p>
      <w:pPr>
        <w:keepLines/>
        <w:spacing w:line="276" w:lineRule="auto" w:after="60"/>
      </w:pPr>
      <w:r>
        <w:rPr>
          <w:rFonts w:ascii="Arial" w:hAnsi="Arial" w:eastAsia="Arial"/>
          <w:b/>
          <w:sz w:val="22"/>
        </w:rPr>
        <w:t xml:space="preserve">Tony: </w:t>
      </w:r>
      <w:r>
        <w:rPr>
          <w:rFonts w:ascii="Arial" w:hAnsi="Arial" w:eastAsia="Arial"/>
          <w:sz w:val="22"/>
        </w:rPr>
        <w:t>The map genuinely changed today, honestly, US-bound to Mexico, Europe-bound stays in Vietnam, Southeast Asia actually shifts to Thailand, but the real skill underneath never genuinely changed at all./Bản đồ thực sự đã thay đổi hôm nay, thật lòng, hướng Mỹ sang Mexico, hướng châu Âu vẫn ở Việt Nam, Đông Nam Á thực sự chuyển sang Thái Lan, nhưng kỹ năng thật bên dưới nó chưa hề thực sự thay đổi.</w:t>
      </w:r>
    </w:p>
    <w:p>
      <w:pPr>
        <w:keepLines/>
        <w:spacing w:line="276" w:lineRule="auto" w:after="60"/>
      </w:pPr>
      <w:r>
        <w:rPr>
          <w:rFonts w:ascii="Arial" w:hAnsi="Arial" w:eastAsia="Arial"/>
          <w:b/>
          <w:sz w:val="22"/>
        </w:rPr>
        <w:t>SUMMARISING THE GENUINE THREE-ROUTE REAL MAP PRECISELY, WHILE HONESTLY NAMING THE ONE THING THAT ACTUALLY NEVER CHANGED BENEATH IT / TÓM TẮT CHÍNH XÁC BẢN ĐỒ THẬT BA TUYẾN CHÂN THỰC, TRONG KHI TRUNG THỰC GỌI TÊN ĐIỀU DUY NHẤT THỰC SỰ CHƯA BAO GIỜ THAY ĐỔI BÊN DƯỚI NÓ</w:t>
      </w:r>
    </w:p>
    <w:p>
      <w:pPr>
        <w:keepLines/>
        <w:spacing w:line="276" w:lineRule="auto" w:after="60"/>
      </w:pPr>
      <w:r>
        <w:rPr>
          <w:rFonts w:ascii="Arial" w:hAnsi="Arial" w:eastAsia="Arial"/>
          <w:b/>
          <w:sz w:val="22"/>
        </w:rPr>
        <w:t xml:space="preserve">Task line 1: </w:t>
      </w:r>
      <w:r>
        <w:rPr>
          <w:rFonts w:ascii="Arial" w:hAnsi="Arial" w:eastAsia="Arial"/>
          <w:sz w:val="22"/>
        </w:rPr>
        <w:t>Propose the summary tentatively, naming both the three real routes and the specific genuine constant actually being tested beneath them./Đề xuất bản tóm tắt một cách thăm dò, nêu tên cả ba tuyến thật lẫn hằng số chân thực cụ thể thực sự đang được kiểm chứng bên dưới chúng.</w:t>
      </w:r>
    </w:p>
    <w:p>
      <w:pPr>
        <w:keepLines/>
        <w:spacing w:line="276" w:lineRule="auto" w:after="60"/>
      </w:pPr>
      <w:r>
        <w:rPr>
          <w:rFonts w:ascii="Arial" w:hAnsi="Arial" w:eastAsia="Arial"/>
          <w:b/>
          <w:sz w:val="22"/>
        </w:rPr>
        <w:t xml:space="preserve">Task line 2: </w:t>
      </w:r>
      <w:r>
        <w:rPr>
          <w:rFonts w:ascii="Arial" w:hAnsi="Arial" w:eastAsia="Arial"/>
          <w:sz w:val="22"/>
        </w:rPr>
        <w:t>State the exact three routes precisely, naming Mexico, Vietnam, and Thailand each with their genuine, specific real destination market./Nêu ra chính xác ba tuyến, nêu tên Mexico, Việt Nam, và Thái Lan mỗi tuyến với thị trường đích thật chân thực,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the genuine three-route real map precisely, while honestly naming the one thing that actually never changed beneath it, genuinely proves the whole day's complexity actually reduces to one simple, honest, permanent truth./Nhận diện rằng việc tóm tắt chính xác bản đồ thật ba tuyến chân thực, trong khi trung thực gọi tên điều duy nhất thực sự chưa bao giờ thay đổi bên dưới nó, thật sự chứng minh cả sự phức tạp của ngày hôm nay thực sự thu gọn về một sự thật đơn giản, trung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exact summary as the honest, complete version of today Tony will actually reference when this whole redesign is reviewed months from now./Ghi nhận bản tóm tắt chính xác này là phiên bản trung thực, đầy đủ của hôm nay Tony thật sự sẽ tham chiếu khi cả cuộc tái thiết kế này được xem xét lại nhiều tháng sau.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summary alone at night, with the day's real work already done, means every word here actually gets tested against tomorrow's real actions, not just tonight's private page./Nhận diện rằng việc gọi tên đúng bản tóm tắt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summary will directly shape how Tony actually explains this whole redesign to any future colleague who asks what actually happened this week./Nhận diện rằng bản tóm tắt chính xác này sẽ trực tiếp định hình cách Tony thật sự giải thích cả cuộc tái thiết kế này cho bất kỳ đồng nghiệp tương lai nào hỏi điều gì thực sự đã xảy ra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the genuine three-route real map precisely, while honestly naming the one thing that actually never changed beneath it./Chủ động tóm tắt chính xác bản đồ thật ba tuyến chân thực, trong khi trung thực gọi tên điều duy nhất thực sự chưa bao giờ thay đổi bên dưới nó.</w:t>
      </w:r>
    </w:p>
    <w:p>
      <w:pPr>
        <w:keepLines/>
        <w:spacing w:line="276" w:lineRule="auto" w:after="60"/>
      </w:pPr>
      <w:r>
        <w:rPr>
          <w:rFonts w:ascii="Arial" w:hAnsi="Arial" w:eastAsia="Arial"/>
          <w:b/>
          <w:sz w:val="22"/>
        </w:rPr>
        <w:t xml:space="preserve">Tony: </w:t>
      </w:r>
      <w:r>
        <w:rPr>
          <w:rFonts w:ascii="Arial" w:hAnsi="Arial" w:eastAsia="Arial"/>
          <w:sz w:val="22"/>
        </w:rPr>
        <w:t>Whether it's one contract or three continents, honestly, the honest version of the plan is genuinely always the one actually worth presenting./Dù là một hợp đồng hay ba châu lục, thật lòng, phiên bản thành thật của kế hoạch thực sự luôn là phiên bản thực sự đáng để trình bày.</w:t>
      </w:r>
    </w:p>
    <w:p>
      <w:pPr>
        <w:keepLines/>
        <w:spacing w:line="276" w:lineRule="auto" w:after="60"/>
      </w:pPr>
      <w:r>
        <w:rPr>
          <w:rFonts w:ascii="Arial" w:hAnsi="Arial" w:eastAsia="Arial"/>
          <w:b/>
          <w:sz w:val="22"/>
        </w:rPr>
        <w:t>NAMING THE GENUINE, CENTRAL PRINCIPLE OF THE ENTIRE B1 STAGE AS ONE FINAL, PORTABLE SENTENCE, RATHER THAN LETTING IT STAY SCATTERED ACROSS SEVEN SEPARATE LESSONS / GỌI TÊN NGUYÊN TẮC TRUNG TÂM CHÂN THỰC CỦA CẢ GIAI ĐOẠN B1 THÀNH MỘT CÂU CUỐI CÙNG, CÓ THỂ MANG THEO, THAY VÌ ĐỂ NÓ RẢI RÁC XUYÊN BẢY LESSON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central principle tentatively, naming both the two extremes, one contract and three continents, and the genuine constant between them./Đề xuất nguyên tắc trung tâm một cách thăm dò, nêu tên cả hai thái cực, một hợp đồng và ba châu lục, lẫn hằng số chân thực giữa chúng.</w:t>
      </w:r>
    </w:p>
    <w:p>
      <w:pPr>
        <w:keepLines/>
        <w:spacing w:line="276" w:lineRule="auto" w:after="60"/>
      </w:pPr>
      <w:r>
        <w:rPr>
          <w:rFonts w:ascii="Arial" w:hAnsi="Arial" w:eastAsia="Arial"/>
          <w:b/>
          <w:sz w:val="22"/>
        </w:rPr>
        <w:t xml:space="preserve">Task line 2: </w:t>
      </w:r>
      <w:r>
        <w:rPr>
          <w:rFonts w:ascii="Arial" w:hAnsi="Arial" w:eastAsia="Arial"/>
          <w:sz w:val="22"/>
        </w:rPr>
        <w:t>State the exact principle precisely, naming both the honest version of any plan and its genuine, permanent status as the one worth presenting./Nêu ra nguyên tắc chính xác, nêu tên cả phiên bản trung thực của bất kỳ kế hoạch nào lẫn tình trạng vĩnh viễn chân thực của nó là phiên bản đáng để trình bày.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central principle of the entire B1 stage as one final, portable sentence, rather than letting it stay scattered across seven separate lessons, genuinely turns fourteen weeks of separate honest choices into a single, permanent real rule Tony can actually carry into every future scale of decision./Nhận diện rằng việc gọi tên nguyên tắc trung tâm chân thực của cả giai đoạn B1 thành một câu cuối cùng, có thể mang theo, thay vì để nó rải rác xuyên bảy lesson riêng biệt, thật sự biến mười bốn tuần các lựa chọn trung thực riêng biệt thành một quy tắc thật, vĩnh viễn duy nhất Tony thực sự có thể mang vào mọi quy mô quyết định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exact central principle as the honest, permanent sentence Tony will actually open B2 with, whatever it turns out to demand./Ghi nhận nguyên tắc trung tâm chính xác này là câu trung thực, lâu dài Tony thật sự sẽ mở đầu B2, dù nó hóa ra đòi hỏi gì.</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principle alone at night, with the day's real work already done, means every word here actually gets tested against tomorrow's real actions, not just tonight's private page./Nhận diện rằng việc gọi tên đúng nguyên tắc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central principle will directly shape how Tony actually measures his own integrity across every remaining lesson of this entire VP Track program./Nhận diện rằng nguyên tắc trung tâm chính xác này sẽ trực tiếp định hình cách Tony thật sự đo lường sự liêm chính của chính mình xuyên suốt mọi lesson còn lại của cả chương trình VP Track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central principle of the entire B1 stage as one final, portable sentence, rather than let it stay scattered across seven separate lessons./Chủ động gọi tên nguyên tắc trung tâm chân thực của cả giai đoạn B1 thành một câu cuối cùng, có thể mang theo, thay vì để nó rải rác xuyên bảy lesson riêng biệt.</w:t>
      </w:r>
    </w:p>
    <w:p>
      <w:pPr>
        <w:keepLines/>
        <w:spacing w:line="276" w:lineRule="auto" w:after="60"/>
      </w:pPr>
      <w:r>
        <w:rPr>
          <w:rFonts w:ascii="Arial" w:hAnsi="Arial" w:eastAsia="Arial"/>
          <w:b/>
          <w:sz w:val="22"/>
        </w:rPr>
        <w:t xml:space="preserve">Tony: </w:t>
      </w:r>
      <w:r>
        <w:rPr>
          <w:rFonts w:ascii="Arial" w:hAnsi="Arial" w:eastAsia="Arial"/>
          <w:sz w:val="22"/>
        </w:rPr>
        <w:t>Six months starts now, honestly, Mexico either genuinely ramps up in time, or I actually go back to James with an honest update, not a quiet hope./Sáu tháng bắt đầu từ bây giờ, thật lòng, Mexico hoặc thực sự tăng tốc kịp thời, hoặc tôi thực sự quay lại báo James một cập nhật thành thật, không phải một hy vọng thầm lặng.</w:t>
      </w:r>
    </w:p>
    <w:p>
      <w:pPr>
        <w:keepLines/>
        <w:spacing w:line="276" w:lineRule="auto" w:after="60"/>
      </w:pPr>
      <w:r>
        <w:rPr>
          <w:rFonts w:ascii="Arial" w:hAnsi="Arial" w:eastAsia="Arial"/>
          <w:b/>
          <w:sz w:val="22"/>
        </w:rPr>
        <w:t>SETTING A SPECIFIC GENUINE COMMITMENT FOR THE MONTHS AHEAD, NAMING BOTH REAL OUTCOMES HONESTLY RATHER THAN ONLY HOPING FOR THE BETTER ONE / ĐẶT MỘT CAM KẾT CHÂN THỰC CỤ THỂ CHO NHỮNG THÁNG PHÍA TRƯỚC, GỌI TÊN CẢ HAI KẾT QUẢ THẬT MỘT CÁCH TRUNG THỰC THAY VÌ CHỈ HY VỌNG VÀO KẾT QUẢ TỐT HƠN</w:t>
      </w:r>
    </w:p>
    <w:p>
      <w:pPr>
        <w:keepLines/>
        <w:spacing w:line="276" w:lineRule="auto" w:after="60"/>
      </w:pPr>
      <w:r>
        <w:rPr>
          <w:rFonts w:ascii="Arial" w:hAnsi="Arial" w:eastAsia="Arial"/>
          <w:b/>
          <w:sz w:val="22"/>
        </w:rPr>
        <w:t xml:space="preserve">Task line 1: </w:t>
      </w:r>
      <w:r>
        <w:rPr>
          <w:rFonts w:ascii="Arial" w:hAnsi="Arial" w:eastAsia="Arial"/>
          <w:sz w:val="22"/>
        </w:rPr>
        <w:t>Propose the six-month commitment tentatively, naming both the honest starting point, now, and the specific genuine test actually beginning./Đề xuất cam kết sáu tháng một cách thăm dò, nêu tên cả điểm khởi đầu trung thực, bây giờ, lẫn phép thử chân thực cụ thể thực sự bắt đầu.</w:t>
      </w:r>
    </w:p>
    <w:p>
      <w:pPr>
        <w:keepLines/>
        <w:spacing w:line="276" w:lineRule="auto" w:after="60"/>
      </w:pPr>
      <w:r>
        <w:rPr>
          <w:rFonts w:ascii="Arial" w:hAnsi="Arial" w:eastAsia="Arial"/>
          <w:b/>
          <w:sz w:val="22"/>
        </w:rPr>
        <w:t xml:space="preserve">Task line 2: </w:t>
      </w:r>
      <w:r>
        <w:rPr>
          <w:rFonts w:ascii="Arial" w:hAnsi="Arial" w:eastAsia="Arial"/>
          <w:sz w:val="22"/>
        </w:rPr>
        <w:t>State both real outcomes precisely, naming both Mexico ramping up in time and the genuine, honest update if it doesn't./Nêu ra cả hai kết quả thật chính xác, nêu tên cả Mexico tăng tốc kịp thời lẫn cập nhật thành thật chân thực nếu nó không kịp.</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genuine commitment for the months ahead, naming both real outcomes honestly rather than only hoping for the better one, genuinely proves tonight's whole reflection was never really about closing B1 cleanly, it was about carrying honesty forward regardless of which future actually arrives./Nhận diện rằng việc đặt một cam kết chân thực cụ thể cho những tháng phía trước, gọi tên cả hai kết quả thật một cách trung thực thay vì chỉ hy vọng vào kết quả tốt hơn, thật sự chứng minh cả phản tư tối nay chưa bao giờ thực sự là về việc khép lại B1 một cách sạch sẽ, nó là về việc mang sự trung thực tiến về phía trước bất kể tương lai nào thực sự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permanent standard Tony will actually measure the next six months of real progress against./Ghi nhận cam kết chính xác này là tiêu chuẩn trung thực, lâu dài Tony thật sự sẽ đo lường sáu tháng tiến độ thật tiếp theo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commitment tentatively, not as a boast, alone at night, means every word here actually gets tested against six real months of evidence, not just tonight's private page./Nhận diện rằng việc đề xuất đúng cam kết này một cách thăm dò, không phải một lời khoe khoang, một mình vào ban đêm, nghĩa là mọi lời ở đây thực sự sẽ được kiểm chứng so với sáu tháng bằng chứng thật,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whether Tony actually returns to James with real news or lets a quiet hope quietly expire unspoken instead./Nhận diện rằng cam kết chính xác này sẽ trực tiếp định hình liệu Tony thực sự quay lại với anh James bằng tin thật hay để một hy vọng thầm lặng âm thầm hết hạn không được nói ra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commitment for the months ahead, naming both real outcomes honestly rather than only hope for the better one./Chủ động đặt một cam kết chân thực cụ thể cho những tháng phía trước, gọi tên cả hai kết quả thật một cách trung thực thay vì chỉ hy vọng vào kết quả tốt hơn.</w:t>
      </w:r>
    </w:p>
    <w:p>
      <w:pPr>
        <w:keepLines/>
        <w:spacing w:line="276" w:lineRule="auto" w:after="60"/>
      </w:pPr>
      <w:r>
        <w:rPr>
          <w:rFonts w:ascii="Arial" w:hAnsi="Arial" w:eastAsia="Arial"/>
          <w:b/>
          <w:sz w:val="22"/>
        </w:rPr>
        <w:t xml:space="preserve">Tony: </w:t>
      </w:r>
      <w:r>
        <w:rPr>
          <w:rFonts w:ascii="Arial" w:hAnsi="Arial" w:eastAsia="Arial"/>
          <w:sz w:val="22"/>
        </w:rPr>
        <w:t>Honestly, this fifth playbook actually joins four others now, genuinely, Sokha's profile, the MRO checklist, the document checklist, and the crisis-response one from Lesson eighty-four./Thật lòng, playbook thứ năm này thực sự gia nhập cùng bốn cái khác bây giờ, chân thực, hồ sơ của Sokha, danh mục MRO, danh mục chứng từ, và cái phản ứng khủng hoảng từ Lesson tám mươi tư.</w:t>
      </w:r>
    </w:p>
    <w:p>
      <w:pPr>
        <w:keepLines/>
        <w:spacing w:line="276" w:lineRule="auto" w:after="60"/>
      </w:pPr>
      <w:r>
        <w:rPr>
          <w:rFonts w:ascii="Arial" w:hAnsi="Arial" w:eastAsia="Arial"/>
          <w:b/>
          <w:sz w:val="22"/>
        </w:rPr>
        <w:t>NAMING THE GENUINE, FULL LIST OF REUSABLE REAL DOCUMENTS THIS WHOLE JOURNEY HAS ACTUALLY PRODUCED, RATHER THAN LETTING EACH PLAYBOOK STAY AN ISOLATED, UNCOUNTED ARTEFACT / GỌI TÊN DANH SÁCH ĐẦY ĐỦ, CHÂN THỰC CÁC TÀI LIỆU THẬT TÁI SỬ DỤNG ĐƯỢC CẢ HÀNH TRÌNH NÀY THỰC SỰ ĐÃ TẠO RA, THAY VÌ ĐỂ MỖI PLAYBOOK LÀ MỘT HIỆN VẬT RIÊNG LẺ, KHÔNG ĐƯỢC ĐẾM</w:t>
      </w:r>
    </w:p>
    <w:p>
      <w:pPr>
        <w:keepLines/>
        <w:spacing w:line="276" w:lineRule="auto" w:after="60"/>
      </w:pPr>
      <w:r>
        <w:rPr>
          <w:rFonts w:ascii="Arial" w:hAnsi="Arial" w:eastAsia="Arial"/>
          <w:b/>
          <w:sz w:val="22"/>
        </w:rPr>
        <w:t xml:space="preserve">Task line 1: </w:t>
      </w:r>
      <w:r>
        <w:rPr>
          <w:rFonts w:ascii="Arial" w:hAnsi="Arial" w:eastAsia="Arial"/>
          <w:sz w:val="22"/>
        </w:rPr>
        <w:t>Propose the genuine full count tentatively, naming both today's new playbook and the honest, growing list it actually joins./Đề xuất số lượng đầy đủ chân thực một cách thăm dò, nêu tên cả playbook mới hôm nay lẫn danh sách trung thực, ngày càng dài nó thực sự gia nhập.</w:t>
      </w:r>
    </w:p>
    <w:p>
      <w:pPr>
        <w:keepLines/>
        <w:spacing w:line="276" w:lineRule="auto" w:after="60"/>
      </w:pPr>
      <w:r>
        <w:rPr>
          <w:rFonts w:ascii="Arial" w:hAnsi="Arial" w:eastAsia="Arial"/>
          <w:b/>
          <w:sz w:val="22"/>
        </w:rPr>
        <w:t xml:space="preserve">Task line 2: </w:t>
      </w:r>
      <w:r>
        <w:rPr>
          <w:rFonts w:ascii="Arial" w:hAnsi="Arial" w:eastAsia="Arial"/>
          <w:sz w:val="22"/>
        </w:rPr>
        <w:t>List the exact four prior documents precisely, naming Sokha's profile, the MRO checklist, the document checklist, and the crisis-response playbook./Liệt kê chính xác bốn tài liệu trước đây, nêu tên hồ sơ của Sokha, danh mục MRO, danh mục chứng từ, và playbook phản ứng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full list of reusable real documents this whole journey has actually produced, rather than letting each playbook stay an isolated, uncounted artefact, genuinely reveals a real, growing body of institutional knowledge Tony has actually built, not just a string of separate good days./Nhận diện rằng việc gọi tên danh sách đầy đủ, chân thực các tài liệu thật tái sử dụng được cả hành trình này thực sự đã tạo ra, thay vì để mỗi playbook là một hiện vật riêng lẻ, không được đếm, thật sự tiết lộ một khối kiến thức thể chế thật, ngày càng lớn Tony thực sự đã xây, không chỉ một chuỗi các ngày tốt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exact full list as the honest, growing inventory Tony will actually reference the next time someone asks what this whole program actually produced./Ghi nhận danh sách đầy đủ chính xác này là kho lưu trữ trung thực, ngày càng lớn Tony thật sự sẽ tham chiếu lần tới khi ai đó hỏi cả chương trình này thực sự đã tạo ra điều gì.</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full list alone at night, with the day's real work already done, means every word here actually gets tested against tomorrow's real actions, not just tonight's private page./Nhận diện rằng việc gọi tên đúng danh sách đầy đủ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list will directly shape how Tony actually describes his own concrete legacy when B2 eventually asks the same question again./Nhận diện rằng danh sách đầy đủ chính xác này sẽ trực tiếp định hình cách Tony thật sự mô tả di sản cụ thể của chính mình khi B2 cuối cùng hỏi lại cùng câu hỏi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full list of reusable real documents this whole journey has actually produced, rather than let each playbook stay an isolated, uncounted artefact./Chủ động gọi tên danh sách đầy đủ, chân thực các tài liệu thật tái sử dụng được cả hành trình này thực sự đã tạo ra, thay vì để mỗi playbook là một hiện vật riêng lẻ, không được đếm.</w:t>
      </w:r>
    </w:p>
    <w:p>
      <w:pPr>
        <w:keepLines/>
        <w:spacing w:line="276" w:lineRule="auto" w:after="60"/>
      </w:pPr>
      <w:r>
        <w:rPr>
          <w:rFonts w:ascii="Arial" w:hAnsi="Arial" w:eastAsia="Arial"/>
          <w:b/>
          <w:sz w:val="22"/>
        </w:rPr>
        <w:t xml:space="preserve">Tony: </w:t>
      </w:r>
      <w:r>
        <w:rPr>
          <w:rFonts w:ascii="Arial" w:hAnsi="Arial" w:eastAsia="Arial"/>
          <w:sz w:val="22"/>
        </w:rPr>
        <w:t>B2 starts genuinely not knowing what it actually holds, honestly, but for the first time in this whole program, that not-knowing genuinely feels like curiosity, not fear./B2 bắt đầu thực sự không biết nó thực sự nắm giữ gì, thật lòng, nhưng lần đầu tiên trong cả chương trình này, sự chưa-biết đó thực sự cảm thấy như tò mò, không phải sợ hãi.</w:t>
      </w:r>
    </w:p>
    <w:p>
      <w:pPr>
        <w:keepLines/>
        <w:spacing w:line="276" w:lineRule="auto" w:after="60"/>
      </w:pPr>
      <w:r>
        <w:rPr>
          <w:rFonts w:ascii="Arial" w:hAnsi="Arial" w:eastAsia="Arial"/>
          <w:b/>
          <w:sz w:val="22"/>
        </w:rPr>
        <w:t>CLOSING B1 BY NAMING THE GENUINE, HONEST STATE OF NOT KNOWING WHAT COMES NEXT, RECOGNISING IT AS CURIOSITY RATHER THAN FEAR, RATHER THAN NEEDING A FALSE SENSE OF CERTAINTY TO END THE STAGE / KHÉP LẠI B1 BẰNG CÁCH GỌI TÊN TRẠNG THÁI CHÂN THỰC, TRUNG THỰC CỦA VIỆC CHƯA BIẾT ĐIỀU GÌ ĐẾN TIẾP THEO, NHẬN RA ĐÓ LÀ TÒ MÒ THAY VÌ SỢ HÃI, THAY VÌ CẦN MỘT CẢM GIÁC CHẮC CHẮN GIẢ TẠO ĐỂ KẾT THÚC GIAI ĐOẠN</w:t>
      </w:r>
    </w:p>
    <w:p>
      <w:pPr>
        <w:keepLines/>
        <w:spacing w:line="276" w:lineRule="auto" w:after="60"/>
      </w:pPr>
      <w:r>
        <w:rPr>
          <w:rFonts w:ascii="Arial" w:hAnsi="Arial" w:eastAsia="Arial"/>
          <w:b/>
          <w:sz w:val="22"/>
        </w:rPr>
        <w:t xml:space="preserve">Task line 1: </w:t>
      </w:r>
      <w:r>
        <w:rPr>
          <w:rFonts w:ascii="Arial" w:hAnsi="Arial" w:eastAsia="Arial"/>
          <w:sz w:val="22"/>
        </w:rPr>
        <w:t>Propose the genuine closing state tentatively, naming both the honest unknown, what B2 actually holds, and the specific real feeling attached to it./Đề xuất trạng thái khép lại chân thực một cách thăm dò, nêu tên cả ẩn số trung thực, B2 thực sự nắm giữ gì, lẫn cảm giác thật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Name the exact feeling precisely, naming both the rejected one, fear, and the genuine, present one, curiosity./Nêu ra cảm giác chính xác, nêu tên cả cảm giác bị bác bỏ, sợ hãi, lẫn cảm giác chân thực, hiện tại, tò mò.</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B1 by naming the genuine, honest state of not knowing what comes next, recognising it as curiosity rather than fear, rather than needing a false sense of certainty to end the stage, genuinely completes the exact arc that opened this whole Giai đoạn 2 back at Lesson seventy-nine with the very same reframe./Nhận diện rằng việc khép lại B1 bằng cách gọi tên trạng thái chân thực, trung thực của việc chưa biết điều gì đến tiếp theo, nhận ra đó là tò mò thay vì sợ hãi, thay vì cần một cảm giác chắc chắn giả tạo để kết thúc giai đoạn, thật sự hoàn thiện đúng vòng cung đã mở ra cả Giai đoạn 2 này hồi Lesson bảy mươi chín bằng đúng cách định khung lại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closing state as the honest, permanent proof the curiosity-over-fear reflex actually survived fourteen full weeks of real, escalating pressure./Ghi nhận trạng thái khép lại chính xác này là bằng chứng trung thực, lâu dài rằng phản xạ tò mò-hơn-sợ-hãi thực sự đã sống sót qua mười bốn tuần đầy đủ áp lực thật, leo thang.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closing state alone at night, with the day's real work already done, means every word here actually gets tested against tomorrow's real actions, not just tonight's private page./Nhận diện rằng việc gọi tên đúng trạng thái khép lại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state will directly shape how genuinely Tony actually walks into B2's very first lesson, open rather than braced./Nhận diện rằng trạng thái khép lại chính xác này sẽ trực tiếp định hình mức độ chân thực Tony thực sự bước vào lesson đầu tiên của B2, cởi mở thay vì gồng mình.</w:t>
      </w:r>
    </w:p>
    <w:p>
      <w:pPr>
        <w:keepLines/>
        <w:spacing w:line="276" w:lineRule="auto" w:after="60"/>
      </w:pPr>
      <w:r>
        <w:rPr>
          <w:rFonts w:ascii="Arial" w:hAnsi="Arial" w:eastAsia="Arial"/>
          <w:b/>
          <w:sz w:val="22"/>
        </w:rPr>
        <w:t xml:space="preserve">Task line 7: </w:t>
      </w:r>
      <w:r>
        <w:rPr>
          <w:rFonts w:ascii="Arial" w:hAnsi="Arial" w:eastAsia="Arial"/>
          <w:sz w:val="22"/>
        </w:rPr>
        <w:t>Deliberately close B1 by naming the genuine, honest state of not knowing what comes next, recognising it as curiosity rather than fear, rather than needing a false sense of certainty to end the stage./Chủ động khép lại B1 bằng cách gọi tên trạng thái chân thực, trung thực của việc chưa biết điều gì đến tiếp theo, nhận ra đó là tò mò thay vì sợ hãi, thay vì cần một cảm giác chắc chắn giả tạo để kết thúc giai đoạn.</w:t>
      </w:r>
    </w:p>
    <w:p>
      <w:pPr>
        <w:keepLines/>
        <w:spacing w:line="276" w:lineRule="auto" w:after="60"/>
      </w:pPr>
      <w:r>
        <w:rPr>
          <w:rFonts w:ascii="Arial" w:hAnsi="Arial" w:eastAsia="Arial"/>
          <w:b/>
          <w:sz w:val="22"/>
        </w:rPr>
        <w:t xml:space="preserve">Tony: </w:t>
      </w:r>
      <w:r>
        <w:rPr>
          <w:rFonts w:ascii="Arial" w:hAnsi="Arial" w:eastAsia="Arial"/>
          <w:sz w:val="22"/>
        </w:rPr>
        <w:t>Good night, everyone, a map redrawn across three continents today, and somehow it still genuinely comes down to the same honesty that actually started at one specialist desk two years ago./Chúc mọi người ngủ ngon, một bản đồ được vẽ lại xuyên ba châu lục hôm nay, và bằng cách nào đó nó vẫn thực sự quy về cùng sự thành thật thực sự đã bắt đầu tại một bàn chuyên viên hai năm trước.</w:t>
      </w:r>
    </w:p>
    <w:p>
      <w:pPr>
        <w:pStyle w:val="Heading1"/>
      </w:pPr>
      <w:r>
        <w:rPr>
          <w:rFonts w:ascii="Arial" w:hAnsi="Arial" w:eastAsia="Arial"/>
          <w:b/>
          <w:sz w:val="32"/>
        </w:rPr>
        <w:t>LESSON 87</w:t>
      </w:r>
    </w:p>
    <w:p>
      <w:pPr>
        <w:keepLines/>
        <w:spacing w:line="276" w:lineRule="auto" w:after="60"/>
      </w:pPr>
      <w:r>
        <w:rPr>
          <w:rFonts w:ascii="Arial" w:hAnsi="Arial" w:eastAsia="Arial"/>
          <w:b/>
          <w:sz w:val="22"/>
        </w:rPr>
        <w:t>A REPUTATION FOR INTEGRITY IS BUILT IN MOMENTS TOO SMALL TO NOTICE AT THE TIME, AND CASHED IN ON DAYS TOO HEAVY TO FEEL READY FOR</w:t>
      </w:r>
    </w:p>
    <w:p>
      <w:pPr>
        <w:keepLines/>
        <w:spacing w:line="276" w:lineRule="auto" w:after="60"/>
      </w:pPr>
      <w:r>
        <w:rPr>
          <w:rFonts w:ascii="Arial" w:hAnsi="Arial" w:eastAsia="Arial"/>
          <w:sz w:val="22"/>
        </w:rPr>
        <w:t>International Purchasing Manager to VP Track, Giai Đoạn 2 — Week Sixteen, Opening the B2 Stage, Diane Foster Asks Tony to Help a Confidential Internal Investigation Into a Senior Colleague Accused of Taking Kickbacks, and Tony Discovers That Reporting a Fact Is a Completely Different Discipline From Accusing a Person</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Honestly, you've genuinely been quiet since that call last night, Tony, actually, everything alright?/Thật lòng, anh thực sự im lặng từ cuộc gọi tối qua, Tony, thật ra, mọi thứ ổn chứ?</w:t>
      </w:r>
    </w:p>
    <w:p>
      <w:pPr>
        <w:keepLines/>
        <w:spacing w:line="276" w:lineRule="auto" w:after="60"/>
      </w:pPr>
      <w:r>
        <w:rPr>
          <w:rFonts w:ascii="Arial" w:hAnsi="Arial" w:eastAsia="Arial"/>
          <w:b/>
          <w:sz w:val="22"/>
        </w:rPr>
        <w:t xml:space="preserve">Tony: </w:t>
      </w:r>
      <w:r>
        <w:rPr>
          <w:rFonts w:ascii="Arial" w:hAnsi="Arial" w:eastAsia="Arial"/>
          <w:sz w:val="22"/>
        </w:rPr>
        <w:t>Not really, honestly, I've genuinely been asked to help with a confidential investigation, actually, someone senior is accused of taking kickbacks./Không hẳn, thật lòng, tôi thực sự được yêu cầu hỗ trợ một cuộc điều tra bảo mật, thật ra, ai đó cấp cao bị cáo buộc nhận hối lộ.</w:t>
      </w:r>
    </w:p>
    <w:p>
      <w:pPr>
        <w:keepLines/>
        <w:spacing w:line="276" w:lineRule="auto" w:after="60"/>
      </w:pPr>
      <w:r>
        <w:rPr>
          <w:rFonts w:ascii="Arial" w:hAnsi="Arial" w:eastAsia="Arial"/>
          <w:b/>
          <w:sz w:val="22"/>
        </w:rPr>
        <w:t>HONESTLY NAMING A GENUINE, HEAVY REAL SITUATION PLAINLY WHEN ASKED, RATHER THAN DEFLECTING WITH A VAGUE "I'M FINE" / TRUNG THỰC NÊU TÊN MỘT TÌNH HUỐNG NẶNG NỀ, CHÂN THỰC RÕ RÀNG KHI ĐƯỢC HỎI, THAY VÌ NÉ TRÁNH BẰNG MỘT CÂU "TÔI ỔN" MƠ HỒ</w:t>
      </w:r>
    </w:p>
    <w:p>
      <w:pPr>
        <w:keepLines/>
        <w:spacing w:line="276" w:lineRule="auto" w:after="60"/>
      </w:pPr>
      <w:r>
        <w:rPr>
          <w:rFonts w:ascii="Arial" w:hAnsi="Arial" w:eastAsia="Arial"/>
          <w:b/>
          <w:sz w:val="22"/>
        </w:rPr>
        <w:t xml:space="preserve">Task line 1: </w:t>
      </w:r>
      <w:r>
        <w:rPr>
          <w:rFonts w:ascii="Arial" w:hAnsi="Arial" w:eastAsia="Arial"/>
          <w:sz w:val="22"/>
        </w:rPr>
        <w:t>Notice the genuine change in mood directly, naming both the quietness since last night and the real question behind it./Nhận thấy sự thay đổi tâm trạng chân thực trực tiếp, nêu tên cả sự im lặng từ tối qua lẫn câu hỏi thật đằng sau nó.</w:t>
      </w:r>
    </w:p>
    <w:p>
      <w:pPr>
        <w:keepLines/>
        <w:spacing w:line="276" w:lineRule="auto" w:after="60"/>
      </w:pPr>
      <w:r>
        <w:rPr>
          <w:rFonts w:ascii="Arial" w:hAnsi="Arial" w:eastAsia="Arial"/>
          <w:b/>
          <w:sz w:val="22"/>
        </w:rPr>
        <w:t xml:space="preserve">Task line 2: </w:t>
      </w:r>
      <w:r>
        <w:rPr>
          <w:rFonts w:ascii="Arial" w:hAnsi="Arial" w:eastAsia="Arial"/>
          <w:sz w:val="22"/>
        </w:rPr>
        <w:t>Name the exact real situation directly, naming both the confidential investigation and the honest, serious accusation, kickbacks./Nêu ra tình huống thật chính xác trực tiếp, nêu tên cả cuộc điều tra bảo mật lẫn cáo buộc nghiêm trọng trung thực, nhận hối lộ.</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heavy real situation plainly when asked, rather than deflecting with a vague "I'm fine," genuinely extends the same plain-naming instinct Tony first practised back at Lesson eighty-three into a situation with no crisis timeline, only a quiet, ongoing weight./Nhận diện rằng việc trung thực nêu tên một tình huống nặng nề, chân thực rõ ràng khi được hỏi, thay vì né tránh bằng một câu "tôi ổn" mơ hồ, thật sự mở rộng đúng bản năng nêu tên rõ ràng Tony lần đầu thực hành hồi Lesson tám mươi ba vào một tình huống không có hạn chót khủng hoảng, chỉ có một sức nặng lặng lẽ, đang tiếp diễn.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naming as the real tone Tony will actually carry into every conversation about this investigation today./Ghi nhận cách nêu tên trung thực chính xác này là tông giọng thật Tony thật sự sẽ mang vào mọi cuộc trò chuyện về cuộc điều tra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the quietness unprompted reflects genuine, sharp attention to a real emotional shift, not just a factual change in schedule./Nhận diện rằng Khoa nhận thấy sự im lặng mà không cần được nhắc phản ánh sự chú ý sắc bén, chân thực đến một sự thay đổi cảm xúc thật, không chỉ một thay đổi lịch trình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genuinely Tony actually carries this weight through the rest of today without pretending it isn't there./Nhận diện rằng cách nêu tên trung thực chính xác này sẽ trực tiếp định hình mức độ chân thực Tony thực sự mang sức nặng này xuyên suốt phần còn lại của hôm nay mà không giả vờ nó không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heavy real situation plainly when asked, rather than deflect with a vague "I'm fine."/Chủ động trung thực nêu tên một tình huống nặng nề, chân thực rõ ràng khi được hỏi, thay vì né tránh bằng một câu "tôi ổn" mơ hồ.</w:t>
      </w:r>
    </w:p>
    <w:p>
      <w:pPr>
        <w:keepLines/>
        <w:spacing w:line="276" w:lineRule="auto" w:after="60"/>
      </w:pPr>
      <w:r>
        <w:rPr>
          <w:rFonts w:ascii="Arial" w:hAnsi="Arial" w:eastAsia="Arial"/>
          <w:b/>
          <w:sz w:val="22"/>
        </w:rPr>
        <w:t xml:space="preserve">Personal Driver: </w:t>
      </w:r>
      <w:r>
        <w:rPr>
          <w:rFonts w:ascii="Arial" w:hAnsi="Arial" w:eastAsia="Arial"/>
          <w:sz w:val="22"/>
        </w:rPr>
        <w:t>Honestly, someone you actually know?/Thật lòng, ai đó anh thực sự biết à?</w:t>
      </w:r>
    </w:p>
    <w:p>
      <w:pPr>
        <w:keepLines/>
        <w:spacing w:line="276" w:lineRule="auto" w:after="60"/>
      </w:pPr>
      <w:r>
        <w:rPr>
          <w:rFonts w:ascii="Arial" w:hAnsi="Arial" w:eastAsia="Arial"/>
          <w:b/>
          <w:sz w:val="22"/>
        </w:rPr>
        <w:t xml:space="preserve">Tony: </w:t>
      </w:r>
      <w:r>
        <w:rPr>
          <w:rFonts w:ascii="Arial" w:hAnsi="Arial" w:eastAsia="Arial"/>
          <w:sz w:val="22"/>
        </w:rPr>
        <w:t>Someone I've genuinely met at regional meetings, actually, that's exactly what makes this honestly heavier than the theory I learned two months ago./Ai đó tôi thực sự từng gặp ở các cuộc họp khu vực, thật ra, đó chính xác là điều khiến việc này thật lòng nặng nề hơn lý thuyết tôi học hai tháng trước.</w:t>
      </w:r>
    </w:p>
    <w:p>
      <w:pPr>
        <w:keepLines/>
        <w:spacing w:line="276" w:lineRule="auto" w:after="60"/>
      </w:pPr>
      <w:r>
        <w:rPr>
          <w:rFonts w:ascii="Arial" w:hAnsi="Arial" w:eastAsia="Arial"/>
          <w:b/>
          <w:sz w:val="22"/>
        </w:rPr>
        <w:t>NAMING THE GENUINE, EXACT DIFFERENCE BETWEEN A REAL PERSON AND AN ABSTRACT CASE STUDY, RATHER THAN LETTING THE INVESTIGATION STAY COMFORTABLY THEORETICAL / GỌI TÊN SỰ KHÁC BIỆT CHÍNH XÁC, CHÂN THỰC GIỮA MỘT CON NGƯỜI THẬT VÀ MỘT TÌNH HUỐNG NGHIÊN CỨU TRỪU TƯỢNG, THAY VÌ ĐỂ CUỘC ĐIỀU TRA VẪN THOẢI MÁI MANG TÍNH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whether the accused person is actually someone Tony knows./Hỏi một câu hỏi thực sự mang tính cá nhân, kiểm tra trực tiếp liệu người bị cáo buộc có thực sự là ai đó Tony biết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real connection directly, naming both the regional meetings and the genuine, heavier weight this real acquaintance actually adds./Xác nhận mối liên hệ thật chính xác trực tiếp, nêu tên cả các cuộc họp khu vực lẫn sức nặng chân thực, lớn hơn sự quen biết thật này thực sự thêm vào.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difference between a real person and an abstract case study, rather than letting the investigation stay comfortably theoretical, genuinely prepares Tony for a discipline that will actually be tested against a face he can picture, not a hypothetical name in a textbook./Nhận diện rằng việc gọi tên sự khác biệt chính xác, chân thực giữa một con người thật và một tình huống nghiên cứu trừu tượng, thay vì để cuộc điều tra vẫn thoải mái mang tính lý thuyết, thật sự chuẩn bị Tony cho một kỷ luật thực sự sẽ được kiểm chứng trước một gương mặt anh có thể hình dung, không phải một cái tên giả định trong sách giáo khoa.</w:t>
      </w:r>
    </w:p>
    <w:p>
      <w:pPr>
        <w:keepLines/>
        <w:spacing w:line="276" w:lineRule="auto" w:after="60"/>
      </w:pPr>
      <w:r>
        <w:rPr>
          <w:rFonts w:ascii="Arial" w:hAnsi="Arial" w:eastAsia="Arial"/>
          <w:b/>
          <w:sz w:val="22"/>
        </w:rPr>
        <w:t xml:space="preserve">Task line 4: </w:t>
      </w:r>
      <w:r>
        <w:rPr>
          <w:rFonts w:ascii="Arial" w:hAnsi="Arial" w:eastAsia="Arial"/>
          <w:sz w:val="22"/>
        </w:rPr>
        <w:t>Record this exact difference as the honest, real weight Tony will actually carry into every piece of data he reviews today./Ghi nhận sự khác biệt chính xác này là sức nặng thật, trung thực Tony thật sự sẽ mang vào mọi dữ liệu anh xem xét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sharp intuition about what actually makes a case heavier than its theory./Nhận diện rằng Khoa hỏi đúng câu hỏi này phản ánh trực giác sắc bén, chân thực về điều thực sự khiến một vụ việc nặng nề hơn lý thuyết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difference will directly shape how carefully Tony actually separates his own personal feelings from the real data in front of him today./Nhận diện rằng sự khác biệt chính xác này sẽ trực tiếp định hình mức độ cẩn trọng Tony thực sự tách cảm xúc cá nhân của chính mình khỏi dữ liệu thật trước mặt 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difference between a real person and an abstract case study, rather than let the investigation stay comfortably theoretical./Chủ động gọi tên sự khác biệt chính xác, chân thực giữa một con người thật và một tình huống nghiên cứu trừu tượng, thay vì để cuộc điều tra vẫn thoải mái mang tính lý thuyết.</w:t>
      </w:r>
    </w:p>
    <w:p>
      <w:pPr>
        <w:keepLines/>
        <w:spacing w:line="276" w:lineRule="auto" w:after="60"/>
      </w:pPr>
      <w:r>
        <w:rPr>
          <w:rFonts w:ascii="Arial" w:hAnsi="Arial" w:eastAsia="Arial"/>
          <w:b/>
          <w:sz w:val="22"/>
        </w:rPr>
        <w:t xml:space="preserve">Personal Driver: </w:t>
      </w:r>
      <w:r>
        <w:rPr>
          <w:rFonts w:ascii="Arial" w:hAnsi="Arial" w:eastAsia="Arial"/>
          <w:sz w:val="22"/>
        </w:rPr>
        <w:t>Honestly, do you actually know yet how long this genuinely takes, or is that actually unclear too?/Thật lòng, anh đã thực sự biết chưa việc này thực sự kéo dài bao lâu, hay điều đó cũng thực sự chưa rõ?</w:t>
      </w:r>
    </w:p>
    <w:p>
      <w:pPr>
        <w:keepLines/>
        <w:spacing w:line="276" w:lineRule="auto" w:after="60"/>
      </w:pPr>
      <w:r>
        <w:rPr>
          <w:rFonts w:ascii="Arial" w:hAnsi="Arial" w:eastAsia="Arial"/>
          <w:b/>
          <w:sz w:val="22"/>
        </w:rPr>
        <w:t xml:space="preserve">Tony: </w:t>
      </w:r>
      <w:r>
        <w:rPr>
          <w:rFonts w:ascii="Arial" w:hAnsi="Arial" w:eastAsia="Arial"/>
          <w:sz w:val="22"/>
        </w:rPr>
        <w:t>Honestly, unclear, actually, genuinely one day at a time until Diane says otherwise, that's honestly the real shape of it./Thật lòng, chưa rõ, thật ra, thực sự từng ngày một cho đến khi chị Diane nói khác đi, đó thật lòng là hình dạng thật của nó.</w:t>
      </w:r>
    </w:p>
    <w:p>
      <w:pPr>
        <w:keepLines/>
        <w:spacing w:line="276" w:lineRule="auto" w:after="60"/>
      </w:pPr>
      <w:r>
        <w:rPr>
          <w:rFonts w:ascii="Arial" w:hAnsi="Arial" w:eastAsia="Arial"/>
          <w:b/>
          <w:sz w:val="22"/>
        </w:rPr>
        <w:t>HONESTLY ADMITTING GENUINE UNCERTAINTY ABOUT A REAL TIMELINE, RATHER THAN INVENTING A FALSE END DATE TO SOUND MORE IN CONTROL / TRUNG THỰC THỪA NHẬN SỰ KHÔNG CHẮC CHẮN CHÂN THỰC VỀ MỘT KHUNG THỜI GIAN THẬT, THAY VÌ BỊA RA MỘT NGÀY KẾT THÚC SAI ĐỂ NGHE CÓ VẺ ĐANG KIỂM SOÁT HƠN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timeline question, checking directly whether the real duration of this work is actually already known./Hỏi một câu hỏi khung thời gian thực sự thực tế, kiểm tra trực tiếp liệu thời lượng thật của công việc này có thực sự đã biết chưa.</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uncertainty directly, naming both the unclear real timeline and the genuine, day-by-day structure instead./Thừa nhận sự không chắc chắn trung thực chính xác trực tiếp, nêu tên cả khung thời gian thật chưa rõ lẫn cấu trúc chân thực, từng ngày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genuine uncertainty about a real timeline, rather than inventing a false end date to sound more in control, genuinely extends the same estimate-versus-confirmed honesty Tony insisted on all through Lesson eighty-six into a situation with no confirmable date at all./Nhận diện rằng việc trung thực thừa nhận sự không chắc chắn chân thực về một khung thời gian thật, thay vì bịa ra một ngày kết thúc sai để nghe có vẻ đang kiểm soát hơn, thật sự mở rộng đúng sự trung thực ước tính-so-với-đã-xác-nhận Tony đã kiên quyết suốt Lesson tám mươi sáu vào một tình huống hoàn toàn không có ngày nào có thể xác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uncertainty as the real posture Tony will actually hold with anyone who asks how long this takes./Ghi nhận sự không chắc chắn trung thực chính xác này là tư thế thật Tony thật sự sẽ giữ với bất kỳ ai hỏi việc này kéo dài bao lâu.</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real timeline reflects genuine, practical concern for how this heavy work actually fits into Tony's ongoing life./Nhận diện rằng Khoa hỏi về khung thời gian thật phản ánh sự quan tâm thực tế, chân thực đến việc công việc nặng nề này thực sự khớp vào cuộc sống đang diễn ra của Tony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patient Tony actually stays with a process he cannot control the length of./Nhận diện rằng sự không chắc chắn trung thực chính xác này sẽ trực tiếp định hình mức độ kiên nhẫn chân thực Tony thực sự duy trì với một quy trình anh không thể kiểm soát độ dài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real timeline honestly, rather than invent a false end date to sound more in control./Chủ động trung thực thừa nhận sự không chắc chắn chân thực về một khung thời gian thật, thay vì bịa ra một ngày kết thúc sai để nghe có vẻ đang kiểm soát hơn.</w:t>
      </w:r>
    </w:p>
    <w:p>
      <w:pPr>
        <w:keepLines/>
        <w:spacing w:line="276" w:lineRule="auto" w:after="60"/>
      </w:pPr>
      <w:r>
        <w:rPr>
          <w:rFonts w:ascii="Arial" w:hAnsi="Arial" w:eastAsia="Arial"/>
          <w:b/>
          <w:sz w:val="22"/>
        </w:rPr>
        <w:t xml:space="preserve">Personal Driver: </w:t>
      </w:r>
      <w:r>
        <w:rPr>
          <w:rFonts w:ascii="Arial" w:hAnsi="Arial" w:eastAsia="Arial"/>
          <w:sz w:val="22"/>
        </w:rPr>
        <w:t>Honestly, does this actually connect to anything you've genuinely worked on before, or is it actually completely new territory?/Thật lòng, việc này có thực sự liên quan đến điều gì anh thực sự đã làm trước đây không, hay nó thực sự hoàn toàn là lãnh thổ mới?</w:t>
      </w:r>
    </w:p>
    <w:p>
      <w:pPr>
        <w:keepLines/>
        <w:spacing w:line="276" w:lineRule="auto" w:after="60"/>
      </w:pPr>
      <w:r>
        <w:rPr>
          <w:rFonts w:ascii="Arial" w:hAnsi="Arial" w:eastAsia="Arial"/>
          <w:b/>
          <w:sz w:val="22"/>
        </w:rPr>
        <w:t xml:space="preserve">Tony: </w:t>
      </w:r>
      <w:r>
        <w:rPr>
          <w:rFonts w:ascii="Arial" w:hAnsi="Arial" w:eastAsia="Arial"/>
          <w:sz w:val="22"/>
        </w:rPr>
        <w:t>Honestly, completely new, actually, I've genuinely reviewed gift and bribery policy before, but I've never actually been asked to investigate a real, live case./Thật lòng, hoàn toàn mới, thật ra, tôi thực sự đã rà soát chính sách quà tặng và hối lộ trước đây, nhưng tôi chưa từng thực sự được yêu cầu điều tra một vụ việc thật, đang diễn ra.</w:t>
      </w:r>
    </w:p>
    <w:p>
      <w:pPr>
        <w:keepLines/>
        <w:spacing w:line="276" w:lineRule="auto" w:after="60"/>
      </w:pPr>
      <w:r>
        <w:rPr>
          <w:rFonts w:ascii="Arial" w:hAnsi="Arial" w:eastAsia="Arial"/>
          <w:b/>
          <w:sz w:val="22"/>
        </w:rPr>
        <w:t>HONESTLY NAMING NEW, GENUINE TERRITORY RATHER THAN OVERSTATING PRIOR EXPERIENCE TO SOUND MORE PREPARED / TRUNG THỰC GỌI TÊN LÃNH THỔ MỚI, CHÂN THỰC THAY VÌ THỔI PHỒNG KINH NGHIỆM TRƯỚC ĐÂY ĐỂ NGHE CÓ VẺ CHUẨN BỊ TỐT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real task actually links to any prior similar experience./Hỏi một câu hỏi thực sự mang tính kết nối, kiểm tra trực tiếp liệu nhiệm vụ thật hôm nay có thực sự liên kết với bất kỳ kinh nghiệm tương tự trước đây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distinction directly, naming both the genuine, related policy knowledge and the honest, entirely new live-case experience./Nêu ra sự phân biệt chính xác trực tiếp, nêu tên cả kiến thức chính sách chân thực, liên quan lẫn kinh nghiệm vụ việc thật, đang diễn ra hoàn toàn mới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new, genuine territory rather than overstating prior experience to sound more prepared, genuinely keeps Tony actually alert to what he doesn't yet know instead of coasting on false confidence borrowed from adjacent, but different, past work./Nhận diện rằng việc trung thực gọi tên lãnh thổ mới, chân thực thay vì thổi phồng kinh nghiệm trước đây để nghe có vẻ chuẩn bị tốt hơn, thật sự giữ Tony thực sự cảnh giác với điều anh chưa biết thay vì dựa dẫm vào sự tự tin giả tạo mượn từ công việc quá khứ liền kề, nhưng khác biệt.</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distinction as the real starting humility Tony will actually carry into Diane's briefing this morning./Ghi nhận sự phân biệt trung thực chính xác này là sự khiêm tốn khởi đầu thật Tony thật sự sẽ mang vào buổi giao ban của chị Diane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prior connection reflects genuine, practical curiosity about how much real preparation actually exists for something this new./Nhận diện rằng Khoa hỏi về mối liên hệ trước đây phản ánh sự tò mò thực tế, chân thực về mức độ chuẩn bị thật thực sự tồn tại cho điều mới mẻ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genuinely carefully Tony actually listens for guidance rather than assuming he already knows the process./Nhận diện rằng sự phân biệt trung thực chính xác này sẽ trực tiếp định hình mức độ chân thực Tony thực sự lắng nghe hướng dẫn thay vì giả định anh đã biết quy trình.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new, genuine territory honestly, rather than overstate prior experience to sound more prepared./Chủ động trung thực gọi tên lãnh thổ mới, chân thực, thay vì thổi phồng kinh nghiệm trước đây để nghe có vẻ chuẩn bị tốt hơn.</w:t>
      </w:r>
    </w:p>
    <w:p>
      <w:pPr>
        <w:keepLines/>
        <w:spacing w:line="276" w:lineRule="auto" w:after="60"/>
      </w:pPr>
      <w:r>
        <w:rPr>
          <w:rFonts w:ascii="Arial" w:hAnsi="Arial" w:eastAsia="Arial"/>
          <w:b/>
          <w:sz w:val="22"/>
        </w:rPr>
        <w:t xml:space="preserve">Personal Driver: </w:t>
      </w:r>
      <w:r>
        <w:rPr>
          <w:rFonts w:ascii="Arial" w:hAnsi="Arial" w:eastAsia="Arial"/>
          <w:sz w:val="22"/>
        </w:rPr>
        <w:t>Honestly, are you actually allowed to tell Linh anything at all, genuinely, or is this actually fully sealed?/Thật lòng, anh có thực sự được phép nói cho Linh bất cứ điều gì không, chân thực, hay việc này thực sự hoàn toàn niêm phong?</w:t>
      </w:r>
    </w:p>
    <w:p>
      <w:pPr>
        <w:keepLines/>
        <w:spacing w:line="276" w:lineRule="auto" w:after="60"/>
      </w:pPr>
      <w:r>
        <w:rPr>
          <w:rFonts w:ascii="Arial" w:hAnsi="Arial" w:eastAsia="Arial"/>
          <w:b/>
          <w:sz w:val="22"/>
        </w:rPr>
        <w:t xml:space="preserve">Tony: </w:t>
      </w:r>
      <w:r>
        <w:rPr>
          <w:rFonts w:ascii="Arial" w:hAnsi="Arial" w:eastAsia="Arial"/>
          <w:sz w:val="22"/>
        </w:rPr>
        <w:t>Honestly, I can genuinely tell her it's heavy and confidential, actually, but not one real detail beyond that, that's honestly the actual line./Thật lòng, tôi thực sự có thể nói với cô ấy nó nặng nề và bảo mật, thật ra, nhưng không một chi tiết thật nào ngoài đó, đó thật lòng là ranh giới thực sự.</w:t>
      </w:r>
    </w:p>
    <w:p>
      <w:pPr>
        <w:keepLines/>
        <w:spacing w:line="276" w:lineRule="auto" w:after="60"/>
      </w:pPr>
      <w:r>
        <w:rPr>
          <w:rFonts w:ascii="Arial" w:hAnsi="Arial" w:eastAsia="Arial"/>
          <w:b/>
          <w:sz w:val="22"/>
        </w:rPr>
        <w:t>NAMING THE GENUINE, EXACT BOUNDARY OF WHAT CAN ACTUALLY BE SHARED AT HOME, RATHER THAN LEAVING THE CONFIDENTIALITY LINE VAGUE EVEN TO HIMSELF / GỌI TÊN RANH GIỚI CHÍNH XÁC, CHÂN THỰC CỦA ĐIỀU THỰC SỰ CÓ THỂ CHIA SẺ Ở NHÀ, THAY VÌ ĐỂ RANH GIỚI BẢO MẬT MƠ HỒ NGAY CẢ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boundary question, checking directly how much can actually be shared with Linh at all./Hỏi một câu hỏi ranh giới thực sự thực tế, kiểm tra trực tiếp bao nhiêu thực sự có thể được chia sẻ với Linh.</w:t>
      </w:r>
    </w:p>
    <w:p>
      <w:pPr>
        <w:keepLines/>
        <w:spacing w:line="276" w:lineRule="auto" w:after="60"/>
      </w:pPr>
      <w:r>
        <w:rPr>
          <w:rFonts w:ascii="Arial" w:hAnsi="Arial" w:eastAsia="Arial"/>
          <w:b/>
          <w:sz w:val="22"/>
        </w:rPr>
        <w:t xml:space="preserve">Task line 2: </w:t>
      </w:r>
      <w:r>
        <w:rPr>
          <w:rFonts w:ascii="Arial" w:hAnsi="Arial" w:eastAsia="Arial"/>
          <w:sz w:val="22"/>
        </w:rPr>
        <w:t>State the exact boundary directly, naming both what's genuinely shareable, the weight and confidentiality, and what's honestly sealed, any real detail./Nêu ra ranh giới chính xác trực tiếp, nêu tên cả điều chân thực có thể chia sẻ, sức nặng và sự bảo mật, lẫn điều trung thực bị niêm phong, bất kỳ chi tiết thật nào.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boundary of what can actually be shared at home, rather than leaving the confidentiality line vague even to himself, genuinely prevents Tony from accidentally drifting past it later tonight under the pressure of Linh's own real concern./Nhận diện rằng việc gọi tên ranh giới chính xác, chân thực của điều thực sự có thể chia sẻ ở nhà, thay vì để ranh giới bảo mật mơ hồ ngay cả với chính mình, thật sự ngăn Tony vô tình trôi qua nó tối nay dưới áp lực của sự quan tâm thật của chính Linh.</w:t>
      </w:r>
    </w:p>
    <w:p>
      <w:pPr>
        <w:keepLines/>
        <w:spacing w:line="276" w:lineRule="auto" w:after="60"/>
      </w:pPr>
      <w:r>
        <w:rPr>
          <w:rFonts w:ascii="Arial" w:hAnsi="Arial" w:eastAsia="Arial"/>
          <w:b/>
          <w:sz w:val="22"/>
        </w:rPr>
        <w:t xml:space="preserve">Task line 4: </w:t>
      </w:r>
      <w:r>
        <w:rPr>
          <w:rFonts w:ascii="Arial" w:hAnsi="Arial" w:eastAsia="Arial"/>
          <w:sz w:val="22"/>
        </w:rPr>
        <w:t>Record this exact boundary as the honest rule Tony will actually hold firm to during tonight's conversation at home./Ghi nhận ranh giới chính xác này là quy tắc trung thực Tony thật sự sẽ giữ vững trong cuộc trò chuyện tối nay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Linh by name, on a day this heavy, reflects genuine care for exactly who actually shares the weight at home tonight./Nhận diện rằng Khoa gọi đúng tên Linh, vào một ngày nặng nề thế này, phản ánh sự quan tâm chân thực đến đúng người thực sự chia sẻ sức nặng ở nhà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will directly shape how genuinely calm and clear Tony actually stays when Linh's real questions come tonight./Nhận diện rằng ranh giới chính xác này sẽ trực tiếp định hình mức độ bình tĩnh và rõ ràng chân thực Tony thực sự duy trì khi các câu hỏi thật của Linh đến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boundary of what can actually be shared at home, rather than leave the confidentiality line vague even to himself./Chủ động gọi tên ranh giới chính xác, chân thực của điều thực sự có thể chia sẻ ở nhà, thay vì để ranh giới bảo mật mơ hồ ngay cả với chính mình.</w:t>
      </w:r>
    </w:p>
    <w:p>
      <w:pPr>
        <w:keepLines/>
        <w:spacing w:line="276" w:lineRule="auto" w:after="60"/>
      </w:pPr>
      <w:r>
        <w:rPr>
          <w:rFonts w:ascii="Arial" w:hAnsi="Arial" w:eastAsia="Arial"/>
          <w:b/>
          <w:sz w:val="22"/>
        </w:rPr>
        <w:t xml:space="preserve">Personal Driver: </w:t>
      </w:r>
      <w:r>
        <w:rPr>
          <w:rFonts w:ascii="Arial" w:hAnsi="Arial" w:eastAsia="Arial"/>
          <w:sz w:val="22"/>
        </w:rPr>
        <w:t>Honestly, do you actually feel ready for this, genuinely, or is that actually the wrong question this morning?/Thật lòng, anh có thực sự cảm thấy sẵn sàng cho việc này không, chân thực, hay đó thực sự là câu hỏi sai sáng nay?</w:t>
      </w:r>
    </w:p>
    <w:p>
      <w:pPr>
        <w:keepLines/>
        <w:spacing w:line="276" w:lineRule="auto" w:after="60"/>
      </w:pPr>
      <w:r>
        <w:rPr>
          <w:rFonts w:ascii="Arial" w:hAnsi="Arial" w:eastAsia="Arial"/>
          <w:b/>
          <w:sz w:val="22"/>
        </w:rPr>
        <w:t xml:space="preserve">Tony: </w:t>
      </w:r>
      <w:r>
        <w:rPr>
          <w:rFonts w:ascii="Arial" w:hAnsi="Arial" w:eastAsia="Arial"/>
          <w:sz w:val="22"/>
        </w:rPr>
        <w:t>Honestly, probably the wrong question, actually, ready or not, Diane's genuinely expecting me in an hour, so I'll actually find out as I go./Thật lòng, có lẽ là câu hỏi sai, thật ra, sẵn sàng hay không, chị Diane thực sự đang chờ tôi trong một giờ nữa, nên tôi sẽ thực sự tìm ra khi tôi làm.</w:t>
      </w:r>
    </w:p>
    <w:p>
      <w:pPr>
        <w:keepLines/>
        <w:spacing w:line="276" w:lineRule="auto" w:after="60"/>
      </w:pPr>
      <w:r>
        <w:rPr>
          <w:rFonts w:ascii="Arial" w:hAnsi="Arial" w:eastAsia="Arial"/>
          <w:b/>
          <w:sz w:val="22"/>
        </w:rPr>
        <w:t>HONESTLY REFRAMING "READINESS" AS THE WRONG GENUINE QUESTION FOR A REAL SITUATION WITH NO OPTION TO WAIT, RATHER THAN STALLING ON A FEELING THAT ACTUALLY CAN'T BE RESOLVED IN ADVANCE / TRUNG THỰC ĐỊNH KHUNG LẠI "SỰ SẴN SÀNG" LÀ CÂU HỎI SAI CHÂN THỰC CHO MỘT TÌNH HUỐNG THẬT KHÔNG CÓ LỰA CHỌN CHỜ ĐỢI, THAY VÌ MẮC KẸT Ở MỘT CẢM GIÁC THỰC SỰ KHÔNG THỂ GIẢI QUYẾT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readiness question, checking directly whether Tony actually feels prepared for what's coming./Hỏi một câu hỏi sẵn sàng thực sự thăm dò, kiểm tra trực tiếp liệu Tony có thực sự cảm thấy chuẩn bị cho điều sắp đến không.</w:t>
      </w:r>
    </w:p>
    <w:p>
      <w:pPr>
        <w:keepLines/>
        <w:spacing w:line="276" w:lineRule="auto" w:after="60"/>
      </w:pPr>
      <w:r>
        <w:rPr>
          <w:rFonts w:ascii="Arial" w:hAnsi="Arial" w:eastAsia="Arial"/>
          <w:b/>
          <w:sz w:val="22"/>
        </w:rPr>
        <w:t xml:space="preserve">Task line 2: </w:t>
      </w:r>
      <w:r>
        <w:rPr>
          <w:rFonts w:ascii="Arial" w:hAnsi="Arial" w:eastAsia="Arial"/>
          <w:sz w:val="22"/>
        </w:rPr>
        <w:t>Reframe the exact question directly, naming both the honest doubt about readiness and the genuine, real deadline that makes the question moot./Định khung lại câu hỏi chính xác trực tiếp, nêu tên cả sự nghi ngờ trung thực về sự sẵn sàng lẫn hạn chót thật, chân thực khiến câu hỏi trở nên vô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reframing "readiness" as the wrong genuine question for a real situation with no option to wait, rather than stalling on a feeling that actually can't be resolved in advance, genuinely lets Tony actually move forward without needing an emotional green light that reality was never actually going to grant him./Nhận diện rằng việc trung thực định khung lại "sự sẵn sàng" là câu hỏi sai chân thực cho một tình huống thật không có lựa chọn chờ đợi, thay vì mắc kẹt ở một cảm giác thực sự không thể giải quyết trước, thật sự để Tony thực sự tiến lên mà không cần một tín hiệu cảm xúc thực tế chưa bao giờ thực sự trao cho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reframe as the honest habit Tony will actually apply to every future task too large to feel fully ready for./Ghi nhận việc định khung lại chính xác này là thói quen trung thực Tony thật sự sẽ áp dụng cho mọi nhiệm vụ tương lai quá lớn để cảm thấy hoàn toàn sẵn sàng.</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readiness at all reflects genuine, caring attention to Tony's actual inner state before a demanding, unfamiliar day./Nhận diện rằng Khoa hỏi về sự sẵn sàng phản ánh sự chú ý quan tâm, chân thực đến trạng thái nội tâm thực sự của Tony trước một ngày đòi hỏi nhiều,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genuinely Tony actually walks into Diane's office without a false sense of total preparedness./Nhận diện rằng việc định khung lại chính xác này sẽ trực tiếp định hình mức độ chân thực Tony thực sự bước vào văn phòng chị Diane mà không có cảm giác chuẩn bị hoàn toàn giả tạo.</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"readiness" as the wrong genuine question honestly for a real situation with no option to wait, rather than stall on a feeling that actually can't be resolved in advance./Chủ động trung thực định khung lại "sự sẵn sàng" là câu hỏi sai chân thực cho một tình huống thật không có lựa chọn chờ đợi, thay vì mắc kẹt ở một cảm giác thực sự không thể giải quyết trước.</w:t>
      </w:r>
    </w:p>
    <w:p>
      <w:pPr>
        <w:keepLines/>
        <w:spacing w:line="276" w:lineRule="auto" w:after="60"/>
      </w:pPr>
      <w:r>
        <w:rPr>
          <w:rFonts w:ascii="Arial" w:hAnsi="Arial" w:eastAsia="Arial"/>
          <w:b/>
          <w:sz w:val="22"/>
        </w:rPr>
        <w:t xml:space="preserve">Personal Driver: </w:t>
      </w:r>
      <w:r>
        <w:rPr>
          <w:rFonts w:ascii="Arial" w:hAnsi="Arial" w:eastAsia="Arial"/>
          <w:sz w:val="22"/>
        </w:rPr>
        <w:t>Honestly, whatever it genuinely is, actually, I trust you'll handle it the right way, Tony./Thật lòng, dù nó thực sự là gì, thật ra, em tin anh sẽ xử lý nó đúng cách,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real weight named plainly, an honest personal connection recognised rather than avoided, and a genuine uncertain timeline admitted before this heavy day even properly starts./Chặng đầu tiên hôm nay khép lại với một sức nặng thật được gọi tên rõ ràng, một mối liên hệ cá nhân trung thực được nhận ra thay vì né tránh, và một khung thời gian chân thực chưa chắc chắn được thừa nhận trước khi ngày nặng nề này thậm chí thực sự bắt đầu.</w:t>
      </w:r>
    </w:p>
    <w:p>
      <w:pPr>
        <w:pStyle w:val="Heading2"/>
      </w:pPr>
      <w:r>
        <w:rPr>
          <w:rFonts w:ascii="Arial" w:hAnsi="Arial" w:eastAsia="Arial"/>
          <w:b/>
          <w:sz w:val="26"/>
        </w:rPr>
        <w:t>NGÀY 2: Giờ làm việc — giao nhiệm vụ từ chị Diane Foster</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Tony, we genuinely asked for you specifically, honestly, your real integrity record on gift and bribery cases actually made you the right person for this./Tony, chúng tôi thực sự đặc biệt yêu cầu cậu, thật lòng, hồ sơ liêm chính thật của cậu về các vụ quà tặng và hối lộ thực sự khiến cậu là người phù hợp cho việc này.</w:t>
      </w:r>
    </w:p>
    <w:p>
      <w:pPr>
        <w:keepLines/>
        <w:spacing w:line="276" w:lineRule="auto" w:after="60"/>
      </w:pPr>
      <w:r>
        <w:rPr>
          <w:rFonts w:ascii="Arial" w:hAnsi="Arial" w:eastAsia="Arial"/>
          <w:b/>
          <w:sz w:val="22"/>
        </w:rPr>
        <w:t xml:space="preserve">Tony: </w:t>
      </w:r>
      <w:r>
        <w:rPr>
          <w:rFonts w:ascii="Arial" w:hAnsi="Arial" w:eastAsia="Arial"/>
          <w:sz w:val="22"/>
        </w:rPr>
        <w:t>I genuinely appreciate that, honestly, though I actually have to ask, is this about Rajiv Malhotra's contracts?/Tôi thực sự trân trọng điều đó, thật lòng, dù tôi thực sự phải hỏi, đây có phải về các hợp đồng của Rajiv Malhotra không?</w:t>
      </w:r>
    </w:p>
    <w:p>
      <w:pPr>
        <w:keepLines/>
        <w:spacing w:line="276" w:lineRule="auto" w:after="60"/>
      </w:pPr>
      <w:r>
        <w:rPr>
          <w:rFonts w:ascii="Arial" w:hAnsi="Arial" w:eastAsia="Arial"/>
          <w:b/>
          <w:sz w:val="22"/>
        </w:rPr>
        <w:t>RECEIVING A GENUINE, EARNED TRUST STATEMENT GRACIOUSLY WHILE STILL ASKING THE ONE REAL QUESTION THAT ACTUALLY MATTERS, RATHER THAN LETTING THE COMPLIMENT SUBSTITUTE FOR NECESSARY CLARITY / TIẾP NHẬN MỘT LỜI TUYÊN BỐ TIN TƯỞNG CHÂN THỰC, ĐÃ KIẾM ĐƯỢC MỘT CÁCH NHÃ NHẶN TRONG KHI VẪN HỎI ĐÚNG CÂU HỎI THẬT THỰC SỰ QUAN TRỌNG, THAY VÌ ĐỂ LỜI KHEN THAY THẾ SỰ RÕ RÀNG CẦN THIẾT</w:t>
      </w:r>
    </w:p>
    <w:p>
      <w:pPr>
        <w:keepLines/>
        <w:spacing w:line="276" w:lineRule="auto" w:after="60"/>
      </w:pPr>
      <w:r>
        <w:rPr>
          <w:rFonts w:ascii="Arial" w:hAnsi="Arial" w:eastAsia="Arial"/>
          <w:b/>
          <w:sz w:val="22"/>
        </w:rPr>
        <w:t xml:space="preserve">Task line 1: </w:t>
      </w:r>
      <w:r>
        <w:rPr>
          <w:rFonts w:ascii="Arial" w:hAnsi="Arial" w:eastAsia="Arial"/>
          <w:sz w:val="22"/>
        </w:rPr>
        <w:t>Notice the genuine trust statement directly, naming both the specific real reason, the integrity record, and its honest significance./Nhận thấy lời tuyên bố tin tưởng chân thực trực tiếp, nêu tên cả lý do thật cụ thể, hồ sơ liêm chính, lẫn ý nghĩa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Ask the exact real question directly, naming both gratitude for the trust and the genuine, specific name needing confirmation./Hỏi câu hỏi thật chính xác trực tiếp, nêu tên cả lòng biết ơn với sự tin tưởng lẫn cái tên chân thực, cụ thể cần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earned trust statement graciously while still asking the one real question that actually matters, rather than letting the compliment substitute for necessary clarity, genuinely proves Tony's integrity operates on real facts, not on being flattered into silence./Nhận diện rằng việc tiếp nhận một lời tuyên bố tin tưởng chân thực, đã kiếm được một cách nhã nhặn trong khi vẫn hỏi đúng câu hỏi thật thực sự quan trọng, thay vì để lời khen thay thế sự rõ ràng cần thiết, thật sự chứng minh sự liêm chính của Tony vận hành trên sự thật, không phải trên việc bị khen đến mức im lặng.</w:t>
      </w:r>
    </w:p>
    <w:p>
      <w:pPr>
        <w:keepLines/>
        <w:spacing w:line="276" w:lineRule="auto" w:after="60"/>
      </w:pPr>
      <w:r>
        <w:rPr>
          <w:rFonts w:ascii="Arial" w:hAnsi="Arial" w:eastAsia="Arial"/>
          <w:b/>
          <w:sz w:val="22"/>
        </w:rPr>
        <w:t xml:space="preserve">Task line 4: </w:t>
      </w:r>
      <w:r>
        <w:rPr>
          <w:rFonts w:ascii="Arial" w:hAnsi="Arial" w:eastAsia="Arial"/>
          <w:sz w:val="22"/>
        </w:rPr>
        <w:t>Record this exact question as the honest first real test of how transparent this whole investigation will actually be with him./Ghi nhận câu hỏi chính xác này là phép thử thật đầu tiên trung thực về mức độ minh bạch cả cuộc điều tra này thực sự sẽ dành cho anh.</w:t>
      </w:r>
    </w:p>
    <w:p>
      <w:pPr>
        <w:keepLines/>
        <w:spacing w:line="276" w:lineRule="auto" w:after="60"/>
      </w:pPr>
      <w:r>
        <w:rPr>
          <w:rFonts w:ascii="Arial" w:hAnsi="Arial" w:eastAsia="Arial"/>
          <w:b/>
          <w:sz w:val="22"/>
        </w:rPr>
        <w:t xml:space="preserve">Task line 5: </w:t>
      </w:r>
      <w:r>
        <w:rPr>
          <w:rFonts w:ascii="Arial" w:hAnsi="Arial" w:eastAsia="Arial"/>
          <w:sz w:val="22"/>
        </w:rPr>
        <w:t>Recognise that Diane naming the exact real reason, the integrity record, reflects genuine, deliberate transparency about why Tony specifically was actually chosen./Nhận diện rằng chị Diane nêu ra đúng lý do thật, hồ sơ liêm chính, phản ánh sự minh bạch có chủ đích, chân thực về lý do cụ thể Tony thực sự được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shape how honestly Tony actually understands the real boundaries of what he's about to be told./Nhận diện rằng câu hỏi chính xác này sẽ trực tiếp định hình mức độ trung thực Tony thực sự hiểu ranh giới thật của điều anh sắp được cho biết.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earned trust statement graciously while still asking the one real question that actually matters, rather than let the compliment substitute for necessary clarity./Chủ động tiếp nhận một lời tuyên bố tin tưởng chân thực, đã kiếm được một cách nhã nhặn trong khi vẫn hỏi đúng câu hỏi thật thực sự quan trọng, thay vì để lời khen thay thế sự rõ ràng cần thiết.</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I genuinely can't confirm names yet, honestly, your real task is narrower, actually, review pricing patterns on a specific supplier list, and flag anything unusual./Tôi thực sự chưa thể xác nhận tên, thật lòng, nhiệm vụ thật của cậu hẹp hơn, thật ra, rà soát mô hình giá trên một danh sách nhà cung cấp cụ thể, và đánh dấu bất cứ điều gì bất thường.</w:t>
      </w:r>
    </w:p>
    <w:p>
      <w:pPr>
        <w:keepLines/>
        <w:spacing w:line="276" w:lineRule="auto" w:after="60"/>
      </w:pPr>
      <w:r>
        <w:rPr>
          <w:rFonts w:ascii="Arial" w:hAnsi="Arial" w:eastAsia="Arial"/>
          <w:b/>
          <w:sz w:val="22"/>
        </w:rPr>
        <w:t xml:space="preserve">Tony: </w:t>
      </w:r>
      <w:r>
        <w:rPr>
          <w:rFonts w:ascii="Arial" w:hAnsi="Arial" w:eastAsia="Arial"/>
          <w:sz w:val="22"/>
        </w:rPr>
        <w:t>Understood, honestly, I'll genuinely stick strictly to the data, actually, and I won't speculate about who or why outside this room./Đã hiểu, thật lòng, tôi sẽ thực sự bám sát dữ liệu, thật ra, và sẽ không suy đoán về ai hay vì sao ngoài căn phòng này.</w:t>
      </w:r>
    </w:p>
    <w:p>
      <w:pPr>
        <w:keepLines/>
        <w:spacing w:line="276" w:lineRule="auto" w:after="60"/>
      </w:pPr>
      <w:r>
        <w:rPr>
          <w:rFonts w:ascii="Arial" w:hAnsi="Arial" w:eastAsia="Arial"/>
          <w:b/>
          <w:sz w:val="22"/>
        </w:rPr>
        <w:t>ACCEPTING A GENUINE, NARROWER REAL SCOPE WITHOUT PUSHING FOR NAMES, RATHER THAN LETTING CURIOSITY EXPAND THE ACTUAL TASK BEYOND WHAT WAS ASKED / CHẤP NHẬN MỘT PHẠM VI THẬT HẸP HƠN, CHÂN THỰC MÀ KHÔNG ĐÒI HỎI TÊN, THAY VÌ ĐỂ SỰ TÒ MÒ MỞ RỘNG NHIỆM VỤ THỰC SỰ VƯỢT RA NGOÀI ĐIỀU ĐƯỢC YÊU CẦU</w:t>
      </w:r>
    </w:p>
    <w:p>
      <w:pPr>
        <w:keepLines/>
        <w:spacing w:line="276" w:lineRule="auto" w:after="60"/>
      </w:pPr>
      <w:r>
        <w:rPr>
          <w:rFonts w:ascii="Arial" w:hAnsi="Arial" w:eastAsia="Arial"/>
          <w:b/>
          <w:sz w:val="22"/>
        </w:rPr>
        <w:t xml:space="preserve">Task line 1: </w:t>
      </w:r>
      <w:r>
        <w:rPr>
          <w:rFonts w:ascii="Arial" w:hAnsi="Arial" w:eastAsia="Arial"/>
          <w:sz w:val="22"/>
        </w:rPr>
        <w:t>State the exact scope boundary directly, naming both the withheld names and the genuine, narrower real task, pricing patterns on a specific list./Nêu ra ranh giới phạm vi chính xác trực tiếp, nêu tên cả những cái tên chưa tiết lộ lẫn nhiệm vụ thật hẹp hơn, chân thực, mô hình giá trên một danh sách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exact scope directly, naming both sticking strictly to data and the genuine refusal to speculate outside the room./Chấp nhận phạm vi chính xác trực tiếp, nêu tên cả việc bám sát dữ liệu lẫn sự từ chối chân thực suy đoán ngoài căn phòng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genuine, narrower real scope without pushing for names, rather than letting curiosity expand the actual task beyond what was asked, genuinely proves Tony can hold real professional discipline even when personally curious about a real name he already suspects./Nhận diện rằng việc chấp nhận một phạm vi thật hẹp hơn, chân thực mà không đòi hỏi tên, thay vì để sự tò mò mở rộng nhiệm vụ thực sự vượt ra ngoài điều được yêu cầu, thật sự chứng minh Tony có thể giữ kỷ luật nghề nghiệp thật ngay cả khi tò mò cá nhân về một cái tên thật anh đã nghi ngờ.</w:t>
      </w:r>
    </w:p>
    <w:p>
      <w:pPr>
        <w:keepLines/>
        <w:spacing w:line="276" w:lineRule="auto" w:after="60"/>
      </w:pPr>
      <w:r>
        <w:rPr>
          <w:rFonts w:ascii="Arial" w:hAnsi="Arial" w:eastAsia="Arial"/>
          <w:b/>
          <w:sz w:val="22"/>
        </w:rPr>
        <w:t xml:space="preserve">Task line 4: </w:t>
      </w:r>
      <w:r>
        <w:rPr>
          <w:rFonts w:ascii="Arial" w:hAnsi="Arial" w:eastAsia="Arial"/>
          <w:sz w:val="22"/>
        </w:rPr>
        <w:t>Record this exact scope boundary as the honest fence Tony will actually hold around his own real curiosity for the rest of this investigation./Ghi nhận ranh giới phạm vi chính xác này là hàng rào trung thực Tony thật sự sẽ giữ quanh sự tò mò thật của chính mình cho phần còn lại của cuộc điều tra này.</w:t>
      </w:r>
    </w:p>
    <w:p>
      <w:pPr>
        <w:keepLines/>
        <w:spacing w:line="276" w:lineRule="auto" w:after="60"/>
      </w:pPr>
      <w:r>
        <w:rPr>
          <w:rFonts w:ascii="Arial" w:hAnsi="Arial" w:eastAsia="Arial"/>
          <w:b/>
          <w:sz w:val="22"/>
        </w:rPr>
        <w:t xml:space="preserve">Task line 5: </w:t>
      </w:r>
      <w:r>
        <w:rPr>
          <w:rFonts w:ascii="Arial" w:hAnsi="Arial" w:eastAsia="Arial"/>
          <w:sz w:val="22"/>
        </w:rPr>
        <w:t>Recognise that Diane narrowing the task explicitly, rather than leaving it open-ended, reflects genuine, disciplined investigative process protecting everyone involved./Nhận diện rằng chị Diane thu hẹp nhiệm vụ rõ ràng, thay vì để nó mở, phản ánh quy trình điều tra có kỷ luật, chân thực bảo vệ mọi người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boundary will directly shape how genuinely clean and defensible Tony's own real findings actually stay throughout the review./Nhận diện rằng ranh giới phạm vi chính xác này sẽ trực tiếp định hình mức độ sạch sẽ, có thể bảo vệ được chân thực các phát hiện thật của chính Tony thực sự duy trì xuyên suốt quá trình rà soát.</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genuine, narrower real scope without pushing for names, rather than let curiosity expand the actual task beyond what was asked./Chủ động chấp nhận một phạm vi thật hẹp hơn, chân thực mà không đòi hỏi tên, thay vì để sự tò mò mở rộng nhiệm vụ thực sự vượt ra ngoài điều được yêu cầu.</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this stays completely confidential, actually, even from your own team, genuinely, can you work with that?/Thật lòng, việc này hoàn toàn bảo mật, thật ra, kể cả với đội của cậu, chân thực, cậu có thể làm việc với điều đó không?</w:t>
      </w:r>
    </w:p>
    <w:p>
      <w:pPr>
        <w:keepLines/>
        <w:spacing w:line="276" w:lineRule="auto" w:after="60"/>
      </w:pPr>
      <w:r>
        <w:rPr>
          <w:rFonts w:ascii="Arial" w:hAnsi="Arial" w:eastAsia="Arial"/>
          <w:b/>
          <w:sz w:val="22"/>
        </w:rPr>
        <w:t xml:space="preserve">Tony: </w:t>
      </w:r>
      <w:r>
        <w:rPr>
          <w:rFonts w:ascii="Arial" w:hAnsi="Arial" w:eastAsia="Arial"/>
          <w:sz w:val="22"/>
        </w:rPr>
        <w:t>I genuinely can, honestly, though I actually won't pretend it's comfortable, carrying something this heavy without genuinely being able to talk about it./Tôi thực sự có thể, thật lòng, dù tôi thực sự sẽ không giả vờ nó thoải mái, mang một thứ nặng nề thế này mà thực sự không thể nói ra.</w:t>
      </w:r>
    </w:p>
    <w:p>
      <w:pPr>
        <w:keepLines/>
        <w:spacing w:line="276" w:lineRule="auto" w:after="60"/>
      </w:pPr>
      <w:r>
        <w:rPr>
          <w:rFonts w:ascii="Arial" w:hAnsi="Arial" w:eastAsia="Arial"/>
          <w:b/>
          <w:sz w:val="22"/>
        </w:rPr>
        <w:t>AGREEING TO GENUINE, TOTAL CONFIDENTIALITY WHILE HONESTLY NAMING ITS REAL COST, RATHER THAN CLAIMING THE ISOLATION ACTUALLY FEELS EASY / ĐỒNG Ý VỚI SỰ BẢO MẬT HOÀN TOÀN, CHÂN THỰC TRONG KHI TRUNG THỰC GỌI TÊN CÁI GIÁ THẬT CỦA NÓ, THAY VÌ TUYÊN BỐ SỰ CÔ LẬP THỰC SỰ CẢM THẤY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capability question, checking directly whether Tony can actually work under total confidentiality, even from his own team./Hỏi một câu hỏi năng lực thực sự trực tiếp, kiểm tra trực tiếp liệu Tony có thực sự có thể làm việc dưới sự bảo mật hoàn toàn, kể cả với đội của chính anh không.</w:t>
      </w:r>
    </w:p>
    <w:p>
      <w:pPr>
        <w:keepLines/>
        <w:spacing w:line="276" w:lineRule="auto" w:after="60"/>
      </w:pPr>
      <w:r>
        <w:rPr>
          <w:rFonts w:ascii="Arial" w:hAnsi="Arial" w:eastAsia="Arial"/>
          <w:b/>
          <w:sz w:val="22"/>
        </w:rPr>
        <w:t xml:space="preserve">Task line 2: </w:t>
      </w:r>
      <w:r>
        <w:rPr>
          <w:rFonts w:ascii="Arial" w:hAnsi="Arial" w:eastAsia="Arial"/>
          <w:sz w:val="22"/>
        </w:rPr>
        <w:t>Agree to the exact real condition directly, naming both genuine capability and the honest, unpretended discomfort of carrying it alone./Đồng ý với điều kiện thật chính xác trực tiếp, nêu tên cả năng lực chân thực lẫn sự khó chịu trung thực, không giả vờ của việc mang nó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genuine, total confidentiality while honestly naming its real cost, rather than claiming the isolation actually feels easy, genuinely proves Tony can accept a hard, real condition without needing to perform false comfort about it./Nhận diện rằng việc đồng ý với sự bảo mật hoàn toàn, chân thực trong khi trung thực gọi tên cái giá thật của nó, thay vì tuyên bố sự cô lập thực sự cảm thấy dễ dàng, thật sự chứng minh Tony có thể chấp nhận một điều kiện thật, khó khăn mà không cần diễn sự thoải mái giả tạo về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acceptance as the real emotional baseline Tony will actually return to whenever the isolation feels heaviest./Ghi nhận sự chấp nhận trung thực chính xác này là nền tảng cảm xúc thật Tony thật sự sẽ quay lại bất cứ khi nào sự cô lập cảm thấy nặng nề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Diane asking directly whether Tony can work with total confidentiality, not assuming he can, reflects genuine, respectful care for his actual real capacity./Nhận diện rằng chị Diane hỏi trực tiếp liệu Tony có thể làm việc với sự bảo mật hoàn toàn không, không giả định anh có thể, phản ánh sự quan tâm tôn trọng, chân thực đến năng lực thật thực sự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acceptance will directly shape how genuinely Tony actually copes with the real isolation across the coming days./Nhận diện rằng sự chấp nhận trung thực chính xác này sẽ trực tiếp định hình mức độ chân thực Tony thực sự đối mặt với sự cô lập thật xuyên suốt những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genuine, total confidentiality while honestly naming its real cost, rather than claim the isolation actually feels easy./Chủ động đồng ý với sự bảo mật hoàn toàn, chân thực trong khi trung thực gọi tên cái giá thật của nó, thay vì tuyên bố sự cô lập thực sự cảm thấy dễ dàng.</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one more real thing before you start, actually, who else genuinely knows you're doing this?/Thật lòng, thêm một điều thật nữa trước khi cậu bắt đầu, thật ra, ai khác thực sự biết cậu đang làm việc này?</w:t>
      </w:r>
    </w:p>
    <w:p>
      <w:pPr>
        <w:keepLines/>
        <w:spacing w:line="276" w:lineRule="auto" w:after="60"/>
      </w:pPr>
      <w:r>
        <w:rPr>
          <w:rFonts w:ascii="Arial" w:hAnsi="Arial" w:eastAsia="Arial"/>
          <w:b/>
          <w:sz w:val="22"/>
        </w:rPr>
        <w:t xml:space="preserve">Tony: </w:t>
      </w:r>
      <w:r>
        <w:rPr>
          <w:rFonts w:ascii="Arial" w:hAnsi="Arial" w:eastAsia="Arial"/>
          <w:sz w:val="22"/>
        </w:rPr>
        <w:t>Genuinely no one yet, honestly, actually, not James, not Rebecca, I haven't genuinely told anyone at all outside this room./Thực sự chưa ai cả, thật lòng, thật ra, không anh James, không chị Rebecca, tôi thực sự chưa nói cho ai cả ngoài căn phòng này.</w:t>
      </w:r>
    </w:p>
    <w:p>
      <w:pPr>
        <w:keepLines/>
        <w:spacing w:line="276" w:lineRule="auto" w:after="60"/>
      </w:pPr>
      <w:r>
        <w:rPr>
          <w:rFonts w:ascii="Arial" w:hAnsi="Arial" w:eastAsia="Arial"/>
          <w:b/>
          <w:sz w:val="22"/>
        </w:rPr>
        <w:t>CONFIRMING THE GENUINE, EXACT SCOPE OF WHO ACTUALLY KNOWS BEFORE STARTING, RATHER THAN LEAVING THE REAL BOUNDARY OF SECRECY UNCLEAR EVEN TO HIMSELF / XÁC NHẬN PHẠM VI CHÍNH XÁC, CHÂN THỰC CỦA AI THỰC SỰ BIẾT TRƯỚC KHI BẮT ĐẦU, THAY VÌ ĐỂ RANH GIỚI BÍ MẬT THẬT KHÔNG RÕ RÀNG NGAY CẢ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who else actually already knows about this assignment./Hỏi một câu hỏi thực sự mang tính xác minh, kiểm tra trực tiếp ai khác thực sự đã biết về nhiệm vụ này.</w:t>
      </w:r>
    </w:p>
    <w:p>
      <w:pPr>
        <w:keepLines/>
        <w:spacing w:line="276" w:lineRule="auto" w:after="60"/>
      </w:pPr>
      <w:r>
        <w:rPr>
          <w:rFonts w:ascii="Arial" w:hAnsi="Arial" w:eastAsia="Arial"/>
          <w:b/>
          <w:sz w:val="22"/>
        </w:rPr>
        <w:t xml:space="preserve">Task line 2: </w:t>
      </w:r>
      <w:r>
        <w:rPr>
          <w:rFonts w:ascii="Arial" w:hAnsi="Arial" w:eastAsia="Arial"/>
          <w:sz w:val="22"/>
        </w:rPr>
        <w:t>Confirm the exact scope directly, naming both the specific real people excluded, James and Rebecca, and the genuine, total silence so far./Xác nhận phạm vi chính xác trực tiếp, nêu tên cả những người thật cụ thể bị loại trừ, anh James và chị Rebecca, lẫn sự im lặng hoàn toàn chân thực cho đến nay.</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genuine, exact scope of who actually knows before starting, rather than leaving the real boundary of secrecy unclear even to himself, genuinely gives Tony a precise, testable fact to check himself against if he ever wonders later whether he actually kept the confidentiality intact./Nhận diện rằng việc xác nhận phạm vi chính xác, chân thực của ai thực sự biết trước khi bắt đầu, thay vì để ranh giới bí mật thật không rõ ràng ngay cả với chính mình, thật sự cho Tony một sự thật chính xác, có thể kiểm tra được để tự đối chiếu nếu anh có bao giờ tự hỏi sau này liệu anh có thực sự giữ được sự bảo mật nguyên vẹn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exact scope as the honest, zero-based starting count Tony will actually measure every future disclosure against./Ghi nhận phạm vi chính xác này là số đếm khởi đầu từ không, trung thực Tony thật sự sẽ đo lường mọi tiết lộ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Diane asking this exact question before starting reflects genuine, disciplined process that actually establishes a clean, verifiable baseline./Nhận diện rằng chị Diane hỏi đúng câu hỏi này trước khi bắt đầu phản ánh quy trình có kỷ luật, chân thực thực sự thiết lập một đường cơ sở sạch, có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will directly shape how genuinely careful Tony actually is not to let even a hint slip to James or Rebecca later./Nhận diện rằng phạm vi chính xác này sẽ trực tiếp định hình mức độ cẩn trọng chân thực Tony thực sự không để lộ dù chỉ một gợi ý cho anh James hay chị Rebecca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genuine, exact scope of who actually knows before starting, rather than leave the real boundary of secrecy unclear even to himself./Chủ động xác nhận phạm vi chính xác, chân thực của ai thực sự biết trước khi bắt đầu, thay vì để ranh giới bí mật thật không rõ ràng ngay cả với chính mình.</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good, actually, keep it that way, genuinely, and route everything through me directly, not through any other channel./Thật lòng, tốt, thật ra, giữ nguyên như vậy, chân thực, và chuyển mọi thứ trực tiếp qua tôi, không qua bất kỳ kênh nào khác.</w:t>
      </w:r>
    </w:p>
    <w:p>
      <w:pPr>
        <w:keepLines/>
        <w:spacing w:line="276" w:lineRule="auto" w:after="60"/>
      </w:pPr>
      <w:r>
        <w:rPr>
          <w:rFonts w:ascii="Arial" w:hAnsi="Arial" w:eastAsia="Arial"/>
          <w:b/>
          <w:sz w:val="22"/>
        </w:rPr>
        <w:t xml:space="preserve">Tony: </w:t>
      </w:r>
      <w:r>
        <w:rPr>
          <w:rFonts w:ascii="Arial" w:hAnsi="Arial" w:eastAsia="Arial"/>
          <w:sz w:val="22"/>
        </w:rPr>
        <w:t>Understood, honestly, actually, one direct channel, genuinely no side conversations, that's honestly the cleanest way to actually keep this contained./Đã hiểu, thật lòng, thật ra, một kênh trực tiếp, chân thực không có cuộc trò chuyện bên lề, đó thật lòng là cách sạch nhất để thực sự giữ việc này được kiểm soát.</w:t>
      </w:r>
    </w:p>
    <w:p>
      <w:pPr>
        <w:keepLines/>
        <w:spacing w:line="276" w:lineRule="auto" w:after="60"/>
      </w:pPr>
      <w:r>
        <w:rPr>
          <w:rFonts w:ascii="Arial" w:hAnsi="Arial" w:eastAsia="Arial"/>
          <w:b/>
          <w:sz w:val="22"/>
        </w:rPr>
        <w:t>COMMITTING TO A GENUINE, SINGLE COMMUNICATION CHANNEL FOR THIS ENTIRE INVESTIGATION, RATHER THAN LEAVING ROOM FOR INFORMATION TO ACTUALLY LEAK THROUGH CASUAL SIDE CONVERSATIONS / CAM KẾT VỚI MỘT KÊNH LIÊN LẠC CHÂN THỰC, DUY NHẤT CHO CẢ CUỘC ĐIỀU TRA NÀY, THAY VÌ ĐỂ CHỖ CHO THÔNG TIN THỰC SỰ RÒ RỈ QUA CÁC CUỘC TRÒ CHUYỆN BÊN LỀ THÔNG THƯỜNG</w:t>
      </w:r>
    </w:p>
    <w:p>
      <w:pPr>
        <w:keepLines/>
        <w:spacing w:line="276" w:lineRule="auto" w:after="60"/>
      </w:pPr>
      <w:r>
        <w:rPr>
          <w:rFonts w:ascii="Arial" w:hAnsi="Arial" w:eastAsia="Arial"/>
          <w:b/>
          <w:sz w:val="22"/>
        </w:rPr>
        <w:t xml:space="preserve">Task line 1: </w:t>
      </w:r>
      <w:r>
        <w:rPr>
          <w:rFonts w:ascii="Arial" w:hAnsi="Arial" w:eastAsia="Arial"/>
          <w:sz w:val="22"/>
        </w:rPr>
        <w:t>Instruct the exact single channel directly, naming both routing everything through Diane and the genuine ban on other channels./Chỉ dẫn kênh duy nhất chính xác trực tiếp, nêu tên cả việc chuyển mọi thứ qua chị Diane lẫn lệnh cấm chân thực đối với các kênh khác.</w:t>
      </w:r>
    </w:p>
    <w:p>
      <w:pPr>
        <w:keepLines/>
        <w:spacing w:line="276" w:lineRule="auto" w:after="60"/>
      </w:pPr>
      <w:r>
        <w:rPr>
          <w:rFonts w:ascii="Arial" w:hAnsi="Arial" w:eastAsia="Arial"/>
          <w:b/>
          <w:sz w:val="22"/>
        </w:rPr>
        <w:t xml:space="preserve">Task line 2: </w:t>
      </w:r>
      <w:r>
        <w:rPr>
          <w:rFonts w:ascii="Arial" w:hAnsi="Arial" w:eastAsia="Arial"/>
          <w:sz w:val="22"/>
        </w:rPr>
        <w:t>Accept the exact instruction directly, naming both the single channel and the genuine, clean reason, no side conversations./Chấp nhận chỉ dẫn chính xác trực tiếp, nêu tên cả kênh duy nhất lẫn lý do sạch chân thực, không có cuộc trò chuyện bên lề.</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genuine, single communication channel for this entire investigation, rather than leaving room for information to actually leak through casual side conversations, genuinely protects both Tony's own real credibility and the fairness owed to whoever this investigation is actually about./Nhận diện rằng việc cam kết với một kênh liên lạc chân thực, duy nhất cho cả cuộc điều tra này, thay vì để chỗ cho thông tin thực sự rò rỉ qua các cuộc trò chuyện bên lề thông thường, thật sự bảo vệ cả độ tin cậy thật của chính Tony lẫn sự công bằng nợ cho bất kỳ ai cuộc điều tra này thực sự nói về.</w:t>
      </w:r>
    </w:p>
    <w:p>
      <w:pPr>
        <w:keepLines/>
        <w:spacing w:line="276" w:lineRule="auto" w:after="60"/>
      </w:pPr>
      <w:r>
        <w:rPr>
          <w:rFonts w:ascii="Arial" w:hAnsi="Arial" w:eastAsia="Arial"/>
          <w:b/>
          <w:sz w:val="22"/>
        </w:rPr>
        <w:t xml:space="preserve">Task line 4: </w:t>
      </w:r>
      <w:r>
        <w:rPr>
          <w:rFonts w:ascii="Arial" w:hAnsi="Arial" w:eastAsia="Arial"/>
          <w:sz w:val="22"/>
        </w:rPr>
        <w:t>Record this exact single channel as the honest, disciplined rule Tony will actually enforce on himself for the rest of this assignment./Ghi nhận kênh duy nhất chính xác này là quy tắc trung thực, có kỷ luật Tony thật sự sẽ tự thi hành cho phần còn lại của nhiệm vụ này.</w:t>
      </w:r>
    </w:p>
    <w:p>
      <w:pPr>
        <w:keepLines/>
        <w:spacing w:line="276" w:lineRule="auto" w:after="60"/>
      </w:pPr>
      <w:r>
        <w:rPr>
          <w:rFonts w:ascii="Arial" w:hAnsi="Arial" w:eastAsia="Arial"/>
          <w:b/>
          <w:sz w:val="22"/>
        </w:rPr>
        <w:t xml:space="preserve">Task line 5: </w:t>
      </w:r>
      <w:r>
        <w:rPr>
          <w:rFonts w:ascii="Arial" w:hAnsi="Arial" w:eastAsia="Arial"/>
          <w:sz w:val="22"/>
        </w:rPr>
        <w:t>Recognise that Diane specifying the exact channel, not just "be discreet," reflects genuine, precise process design that actually closes off ambiguity./Nhận diện rằng chị Diane xác định đúng kênh, không chỉ "hãy kín đáo," phản ánh việc thiết kế quy trình chính xác, chân thực thực sự khép lại sự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 channel will directly shape how genuinely clean the entire investigation's paper trail actually stays from start to finish./Nhận diện rằng kênh duy nhất chính xác này sẽ trực tiếp định hình mức độ sạch chân thực dấu vết giấy tờ của cả cuộc điều tra thực sự duy trì từ đầu đến cuối.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genuine, single communication channel for this entire investigation, rather than leave room for information to actually leak through casual side conversations./Chủ động cam kết với một kênh liên lạc chân thực, duy nhất cho cả cuộc điều tra này, thay vì để chỗ cho thông tin thực sự rò rỉ qua các cuộc trò chuyện bên lề thông thường.</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one real practical question, actually, do you genuinely have the supplier list already, or does that come from us?/Thật lòng, một câu hỏi thực tế thật, thật ra, cậu thực sự đã có danh sách nhà cung cấp chưa, hay nó đến từ chúng tôi?</w:t>
      </w:r>
    </w:p>
    <w:p>
      <w:pPr>
        <w:keepLines/>
        <w:spacing w:line="276" w:lineRule="auto" w:after="60"/>
      </w:pPr>
      <w:r>
        <w:rPr>
          <w:rFonts w:ascii="Arial" w:hAnsi="Arial" w:eastAsia="Arial"/>
          <w:b/>
          <w:sz w:val="22"/>
        </w:rPr>
        <w:t xml:space="preserve">Tony: </w:t>
      </w:r>
      <w:r>
        <w:rPr>
          <w:rFonts w:ascii="Arial" w:hAnsi="Arial" w:eastAsia="Arial"/>
          <w:sz w:val="22"/>
        </w:rPr>
        <w:t>Honestly, I don't genuinely have it yet, actually, I'll need that from you before I can honestly start reviewing anything real./Thật lòng, tôi thực sự chưa có nó, thật ra, tôi sẽ cần nó từ chị trước khi tôi có thể thật lòng bắt đầu rà soát bất cứ điều gì thật.</w:t>
      </w:r>
    </w:p>
    <w:p>
      <w:pPr>
        <w:keepLines/>
        <w:spacing w:line="276" w:lineRule="auto" w:after="60"/>
      </w:pPr>
      <w:r>
        <w:rPr>
          <w:rFonts w:ascii="Arial" w:hAnsi="Arial" w:eastAsia="Arial"/>
          <w:b/>
          <w:sz w:val="22"/>
        </w:rPr>
        <w:t>IDENTIFYING A GENUINE, PRACTICAL DEPENDENCY BEFORE STARTING RATHER THAN DISCOVERING THE MISSING REAL INPUT HOURS INTO THE WORK / XÁC ĐỊNH MỘT SỰ PHỤ THUỘC THỰC TẾ CHÂN THỰC TRƯỚC KHI BẮT ĐẦU, THAY VÌ PHÁT HIỆN ĐẦU VÀO THẬT CÒN THIẾU SAU NHIỀU GIỜ VÀO CÔNG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checking directly whether the supplier list actually already exists with Tony./Hỏi một câu hỏi hậu cần thực sự thực tế, kiểm tra trực tiếp liệu danh sách nhà cung cấp có thực sự đã tồn tại với Tony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real dependency directly, naming both the missing list and the genuine need to actually receive it before starting./Nêu ra sự phụ thuộc thật chính xác trực tiếp, nêu tên cả danh sách còn thiếu lẫn nhu cầu chân thực thực sự nhận nó trước khi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a genuine, practical dependency before starting rather than discovering the missing real input hours into the work, genuinely prevents a wasted morning of confusion before the actual review can even begin./Nhận diện rằng việc xác định một sự phụ thuộc thực tế chân thực trước khi bắt đầu, thay vì phát hiện đầu vào thật còn thiếu sau nhiều giờ vào công việc, thật sự ngăn một buổi sáng lãng phí trong sự bối rối trước khi việc rà soát thực sự thậm chí có thể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exact dependency as the honest first real item Tony will actually confirm received before doing anything else today./Ghi nhận sự phụ thuộc chính xác này là mục thật đầu tiên trung thực Tony thật sự sẽ xác nhận đã nhận trước khi làm bất cứ điều gì khác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Diane asking this exact practical question reflects genuine, experienced attention to the logistics that actually make an investigation function smoothly./Nhận diện rằng chị Diane hỏi đúng câu hỏi thực tế này phản ánh sự chú ý có kinh nghiệm, chân thực đến hậu cần thực sự khiến một cuộc điều tra vận hành trơn tru.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dependency will directly shape how quickly Tony can actually begin the real review once the meeting ends./Nhận diện rằng sự phụ thuộc chính xác này sẽ trực tiếp định hình tốc độ Tony thực sự có thể bắt đầu việc rà soát thật khi buổi họp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a genuine, practical dependency before starting, rather than discover the missing real input hours into the work./Chủ động xác định một sự phụ thuộc thực tế chân thực trước khi bắt đầu, thay vì phát hiện đầu vào thật còn thiếu sau nhiều giờ vào công việc.</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it's genuinely already in your inbox, actually, encrypted, sent five minutes ago before this meeting even started./Thật lòng, nó thực sự đã ở trong hộp thư của cậu rồi, thật ra, đã mã hóa, gửi năm phút trước khi buổi họp này thậm chí bắt đầu.</w:t>
      </w:r>
    </w:p>
    <w:p>
      <w:pPr>
        <w:keepLines/>
        <w:spacing w:line="276" w:lineRule="auto" w:after="60"/>
      </w:pPr>
      <w:r>
        <w:rPr>
          <w:rFonts w:ascii="Arial" w:hAnsi="Arial" w:eastAsia="Arial"/>
          <w:b/>
          <w:sz w:val="22"/>
        </w:rPr>
        <w:t xml:space="preserve">Tony: </w:t>
      </w:r>
      <w:r>
        <w:rPr>
          <w:rFonts w:ascii="Arial" w:hAnsi="Arial" w:eastAsia="Arial"/>
          <w:sz w:val="22"/>
        </w:rPr>
        <w:t>Honestly, that's genuinely reassuring, actually, knowing the real groundwork was already done before I even asked./Thật lòng, điều đó thực sự trấn an, thật ra, biết được nền tảng thật đã được chuẩn bị trước cả khi tôi hỏi.</w:t>
      </w:r>
    </w:p>
    <w:p>
      <w:pPr>
        <w:keepLines/>
        <w:spacing w:line="276" w:lineRule="auto" w:after="60"/>
      </w:pPr>
      <w:r>
        <w:rPr>
          <w:rFonts w:ascii="Arial" w:hAnsi="Arial" w:eastAsia="Arial"/>
          <w:b/>
          <w:sz w:val="22"/>
        </w:rPr>
        <w:t>RECOGNISING GENUINE, ADVANCE PREPARATION ALREADY DONE ON HIS BEHALF, RATHER THAN ASSUMING EVERY REAL LOGISTICAL GAP WOULD NEED HIS OWN FOLLOW-UP / NHẬN RA SỰ CHUẨN BỊ TRƯỚC CHÂN THỰC ĐÃ ĐƯỢC LÀM THAY CHO ANH, THAY VÌ GIẢ ĐỊNH MỌI KHOẢNG TRỐNG HẬU CẦN THẬT SẼ CẦN SỰ THEO ĐUỔI CỦA CHÍNH ANH</w:t>
      </w:r>
    </w:p>
    <w:p>
      <w:pPr>
        <w:keepLines/>
        <w:spacing w:line="276" w:lineRule="auto" w:after="60"/>
      </w:pPr>
      <w:r>
        <w:rPr>
          <w:rFonts w:ascii="Arial" w:hAnsi="Arial" w:eastAsia="Arial"/>
          <w:b/>
          <w:sz w:val="22"/>
        </w:rPr>
        <w:t xml:space="preserve">Task line 1: </w:t>
      </w:r>
      <w:r>
        <w:rPr>
          <w:rFonts w:ascii="Arial" w:hAnsi="Arial" w:eastAsia="Arial"/>
          <w:sz w:val="22"/>
        </w:rPr>
        <w:t>Report the genuine advance preparation directly, naming both the encrypted delivery and its honest timing, before the meeting started./Báo cáo sự chuẩn bị trước chân thực trực tiếp, nêu tên cả việc gửi đã mã hóa lẫn thời điểm trung thực của nó, trước khi buổi họp bắt đầu.</w:t>
      </w:r>
    </w:p>
    <w:p>
      <w:pPr>
        <w:keepLines/>
        <w:spacing w:line="276" w:lineRule="auto" w:after="60"/>
      </w:pPr>
      <w:r>
        <w:rPr>
          <w:rFonts w:ascii="Arial" w:hAnsi="Arial" w:eastAsia="Arial"/>
          <w:b/>
          <w:sz w:val="22"/>
        </w:rPr>
        <w:t xml:space="preserve">Task line 2: </w:t>
      </w:r>
      <w:r>
        <w:rPr>
          <w:rFonts w:ascii="Arial" w:hAnsi="Arial" w:eastAsia="Arial"/>
          <w:sz w:val="22"/>
        </w:rPr>
        <w:t>Receive the exact reassurance directly, naming both genuine relief and the honest recognition of groundwork already done./Tiếp nhận sự trấn an chính xác trực tiếp, nêu tên cả sự nhẹ nhõm chân thực lẫn sự công nhận trung thực về nền tảng đã được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genuine, advance preparation already done on his behalf, rather than assuming every real logistical gap would need his own follow-up, genuinely lets Tony actually trust the investigation's own process instead of feeling he must personally chase every missing piece./Nhận diện rằng việc nhận ra sự chuẩn bị trước chân thực đã được làm thay cho anh, thay vì giả định mọi khoảng trống hậu cần thật sẽ cần sự theo đuổi của chính anh, thật sự để Tony thực sự tin tưởng chính quy trình của cuộc điều tra thay vì cảm thấy anh phải tự mình đuổi theo từng mảnh còn thiếu.</w:t>
      </w:r>
    </w:p>
    <w:p>
      <w:pPr>
        <w:keepLines/>
        <w:spacing w:line="276" w:lineRule="auto" w:after="60"/>
      </w:pPr>
      <w:r>
        <w:rPr>
          <w:rFonts w:ascii="Arial" w:hAnsi="Arial" w:eastAsia="Arial"/>
          <w:b/>
          <w:sz w:val="22"/>
        </w:rPr>
        <w:t xml:space="preserve">Task line 4: </w:t>
      </w:r>
      <w:r>
        <w:rPr>
          <w:rFonts w:ascii="Arial" w:hAnsi="Arial" w:eastAsia="Arial"/>
          <w:sz w:val="22"/>
        </w:rPr>
        <w:t>Record this exact reassurance as the honest, real evidence that this investigation is actually being run with genuine professional rigour./Ghi nhận sự trấn an chính xác này là bằng chứng thật, trung thực rằng cuộc điều tra này thực sự đang được vận hành với sự nghiêm ngặt chuyên nghiệp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Diane having the list ready before Tony even asked reflects genuine, meticulous preparation typical of a serious, well-run investigation./Nhận diện rằng chị Diane đã có sẵn danh sách trước cả khi Tony hỏi phản ánh sự chuẩn bị tỉ mỉ, chân thực điển hình của một cuộc điều tra nghiêm túc, được vận hành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genuinely confident Tony actually feels about the professionalism surrounding this entire process./Nhận diện rằng sự trấn an chính xác này sẽ trực tiếp định hình mức độ tự tin chân thực Tony thực sự cảm thấy về tính chuyên nghiệp bao quanh cả quy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genuine, advance preparation already done on his behalf, rather than assume every real logistical gap would need his own follow-up./Chủ động nhận ra sự chuẩn bị trước chân thực đã được làm thay cho anh, thay vì giả định mọi khoảng trống hậu cần thật sẽ cần sự theo đuổi của chính anh.</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good, actually, that honesty is genuinely exactly why we asked for you, Tony./Thật lòng, tốt, thật ra, sự trung thực đó thực sự chính xác là lý do tụi tôi yêu cầu cậu, Tony.</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trust received while one real question was still honestly asked, a narrower scope accepted without pushing further, and total confidentiality agreed to with its real cost named plainly./Chặng thứ hai hôm nay khép lại với một sự tin tưởng chân thực được tiếp nhận trong khi một câu hỏi thật vẫn được hỏi trung thực, một phạm vi hẹp hơn được chấp nhận mà không đòi hỏi thêm, và sự bảo mật hoàn toàn được đồng ý với cái giá thật của nó được gọi tên rõ ràng.</w:t>
      </w:r>
    </w:p>
    <w:p>
      <w:pPr>
        <w:pStyle w:val="Heading2"/>
      </w:pPr>
      <w:r>
        <w:rPr>
          <w:rFonts w:ascii="Arial" w:hAnsi="Arial" w:eastAsia="Arial"/>
          <w:b/>
          <w:sz w:val="26"/>
        </w:rPr>
        <w:t>NGÀY 3: Giờ làm việc — phát hiện bất thường trong dữ liệu giá</w:t>
      </w:r>
    </w:p>
    <w:p>
      <w:pPr>
        <w:keepLines/>
        <w:spacing w:line="276" w:lineRule="auto" w:after="60"/>
      </w:pPr>
      <w:r>
        <w:rPr>
          <w:rFonts w:ascii="Arial" w:hAnsi="Arial" w:eastAsia="Arial"/>
          <w:b/>
          <w:sz w:val="22"/>
        </w:rPr>
        <w:t xml:space="preserve">Tony: </w:t>
      </w:r>
      <w:r>
        <w:rPr>
          <w:rFonts w:ascii="Arial" w:hAnsi="Arial" w:eastAsia="Arial"/>
          <w:sz w:val="22"/>
        </w:rPr>
        <w:t>Marcus, honestly, this one supplier has genuinely priced eight percent above market on every contract for three years straight, actually, that's not random./Marcus, thật lòng, một nhà cung cấp này thực sự đã định giá cao hơn thị trường tám phần trăm trên mọi hợp đồng suốt ba năm liền, thật ra, đó không phải ngẫu nhiên.</w:t>
      </w:r>
    </w:p>
    <w:p>
      <w:pPr>
        <w:keepLines/>
        <w:spacing w:line="276" w:lineRule="auto" w:after="60"/>
      </w:pPr>
      <w:r>
        <w:rPr>
          <w:rFonts w:ascii="Arial" w:hAnsi="Arial" w:eastAsia="Arial"/>
          <w:b/>
          <w:sz w:val="22"/>
        </w:rPr>
        <w:t xml:space="preserve">Corporate Counsel: </w:t>
      </w:r>
      <w:r>
        <w:rPr>
          <w:rFonts w:ascii="Arial" w:hAnsi="Arial" w:eastAsia="Arial"/>
          <w:sz w:val="22"/>
        </w:rPr>
        <w:t>Honestly, consistent overpricing like that genuinely usually means one of two things, actually, poor negotiation or something else entirely./Thật lòng, việc định giá cao liên tục như vậy thực sự thường có nghĩa một trong hai điều, thật ra, đàm phán kém hoặc điều gì đó hoàn toàn khác.</w:t>
      </w:r>
    </w:p>
    <w:p>
      <w:pPr>
        <w:keepLines/>
        <w:spacing w:line="276" w:lineRule="auto" w:after="60"/>
      </w:pPr>
      <w:r>
        <w:rPr>
          <w:rFonts w:ascii="Arial" w:hAnsi="Arial" w:eastAsia="Arial"/>
          <w:b/>
          <w:sz w:val="22"/>
        </w:rPr>
        <w:t>NAMING A GENUINE, STATISTICALLY CONSISTENT REAL PATTERN PRECISELY, RATHER THAN LETTING A VAGUE FEELING OF "SOMETHING'S OFF" STAY UNQUANTIFIED / GỌI TÊN CHÍNH XÁC MỘT KHUÔN MẪU THẬT NHẤT QUÁN VỀ MẶT THỐNG KÊ, THAY VÌ ĐỂ MỘT CẢM GIÁC MƠ HỒ "CÓ GÌ ĐÓ SAI SAI" KHÔNG ĐƯỢC ĐỊNH LƯỢNG</w:t>
      </w:r>
    </w:p>
    <w:p>
      <w:pPr>
        <w:keepLines/>
        <w:spacing w:line="276" w:lineRule="auto" w:after="60"/>
      </w:pPr>
      <w:r>
        <w:rPr>
          <w:rFonts w:ascii="Arial" w:hAnsi="Arial" w:eastAsia="Arial"/>
          <w:b/>
          <w:sz w:val="22"/>
        </w:rPr>
        <w:t xml:space="preserve">Task line 1: </w:t>
      </w:r>
      <w:r>
        <w:rPr>
          <w:rFonts w:ascii="Arial" w:hAnsi="Arial" w:eastAsia="Arial"/>
          <w:sz w:val="22"/>
        </w:rPr>
        <w:t>Name the exact real pattern directly, naming both the specific percentage, eight percent, and its genuine, three-year consistency./Nêu ra khuôn mẫu thật chính xác trực tiếp, nêu tên cả phần trăm cụ thể, tám phần trăm, lẫn tính nhất quán chân thực, ba năm của nó.</w:t>
      </w:r>
    </w:p>
    <w:p>
      <w:pPr>
        <w:keepLines/>
        <w:spacing w:line="276" w:lineRule="auto" w:after="60"/>
      </w:pPr>
      <w:r>
        <w:rPr>
          <w:rFonts w:ascii="Arial" w:hAnsi="Arial" w:eastAsia="Arial"/>
          <w:b/>
          <w:sz w:val="22"/>
        </w:rPr>
        <w:t xml:space="preserve">Task line 2: </w:t>
      </w:r>
      <w:r>
        <w:rPr>
          <w:rFonts w:ascii="Arial" w:hAnsi="Arial" w:eastAsia="Arial"/>
          <w:sz w:val="22"/>
        </w:rPr>
        <w:t>State the exact real implication directly, naming both poor negotiation and the genuine, more serious alternative explanation./Nêu ra hàm ý thật chính xác trực tiếp, nêu tên cả đàm phán kém lẫn cách giải thích thay thế chân thực, nghiêm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statistically consistent real pattern precisely, rather than letting a vague feeling of "something's off" stay unquantified, genuinely turns Tony's own two years of landed-cost discipline from Giai đoạn 1 into the exact analytical tool this investigation actually needs./Nhận diện rằng việc gọi tên chính xác một khuôn mẫu thật nhất quán về mặt thống kê, thay vì để một cảm giác mơ hồ "có gì đó sai sai" không được định lượng, thật sự biến chính hai năm kỷ luật chi phí thực của Tony từ Giai đoạn 1 thành đúng công cụ phân tích cuộc điều tra này thực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pattern as the honest, precise starting point Tony will actually build the entire documented finding around./Ghi nhận khuôn mẫu chính xác này là điểm khởi đầu trung thực, chính xác Tony thật sự sẽ xây cả phát hiện được ghi lại xoay quanh nó.</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two real explanations, not jumping to one, reflects genuine, disciplined legal thinking that actually protects the process from premature conclusions./Nhận diện rằng anh Marcus đưa ra hai cách giải thích thật, không nhảy vào một, phản ánh tư duy pháp lý có kỷ luật, chân thực thực sự bảo vệ quy trình khỏi các kết luận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will directly shape which specific real data points Tony actually pulls next to test both possible explanations./Nhận diện rằng khuôn mẫu chính xác này sẽ trực tiếp định hình các điểm dữ liệu thật cụ thể nào Tony thực sự lấy tiếp theo để kiểm tra cả hai cách giải thích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statistically consistent real pattern precisely, rather than let a vague feeling of "something's off" stay unquantified./Chủ động gọi tên chính xác một khuôn mẫu thật nhất quán về mặt thống kê, thay vì để một cảm giác mơ hồ "có gì đó sai sai" không được định lượng.</w:t>
      </w:r>
    </w:p>
    <w:p>
      <w:pPr>
        <w:keepLines/>
        <w:spacing w:line="276" w:lineRule="auto" w:after="60"/>
      </w:pPr>
      <w:r>
        <w:rPr>
          <w:rFonts w:ascii="Arial" w:hAnsi="Arial" w:eastAsia="Arial"/>
          <w:b/>
          <w:sz w:val="22"/>
        </w:rPr>
        <w:t xml:space="preserve">Tony: </w:t>
      </w:r>
      <w:r>
        <w:rPr>
          <w:rFonts w:ascii="Arial" w:hAnsi="Arial" w:eastAsia="Arial"/>
          <w:sz w:val="22"/>
        </w:rPr>
        <w:t>The negotiator on all three years of contracts is genuinely the same person, honestly, that consistency is actually what makes me uncomfortable./Người đàm phán trên cả ba năm hợp đồng thực sự là cùng một người, thật lòng, sự nhất quán đó thực ra là điều khiến tôi khó chịu.</w:t>
      </w:r>
    </w:p>
    <w:p>
      <w:pPr>
        <w:keepLines/>
        <w:spacing w:line="276" w:lineRule="auto" w:after="60"/>
      </w:pPr>
      <w:r>
        <w:rPr>
          <w:rFonts w:ascii="Arial" w:hAnsi="Arial" w:eastAsia="Arial"/>
          <w:b/>
          <w:sz w:val="22"/>
        </w:rPr>
        <w:t xml:space="preserve">Corporate Counsel: </w:t>
      </w:r>
      <w:r>
        <w:rPr>
          <w:rFonts w:ascii="Arial" w:hAnsi="Arial" w:eastAsia="Arial"/>
          <w:sz w:val="22"/>
        </w:rPr>
        <w:t>Honestly, document exactly that pattern, actually, dates, percentages, and the negotiator's name, genuinely factually, without conclusions attached./Thật lòng, ghi lại chính xác mô hình đó, thật ra, ngày tháng, phần trăm, và tên người đàm phán, thực sự một cách sự kiện, không kèm kết luận.</w:t>
      </w:r>
    </w:p>
    <w:p>
      <w:pPr>
        <w:keepLines/>
        <w:spacing w:line="276" w:lineRule="auto" w:after="60"/>
      </w:pPr>
      <w:r>
        <w:rPr>
          <w:rFonts w:ascii="Arial" w:hAnsi="Arial" w:eastAsia="Arial"/>
          <w:b/>
          <w:sz w:val="22"/>
        </w:rPr>
        <w:t>RECEIVING A GENUINE, PRECISE INSTRUCTION TO DOCUMENT FACTS WITHOUT CONCLUSIONS, RATHER THAN LETTING THE UNCOMFORTABLE PATTERN TURN INTO AN ACCUSATION IN WRITING / TIẾP NHẬN MỘT CHỈ DẪN CHÍNH XÁC, CHÂN THỰC ĐỂ GHI LẠI SỰ VIỆC KHÔNG KÈM KẾT LUẬN, THAY VÌ ĐỂ KHUÔN MẪU KHÓ CHỊU TRỞ THÀNH MỘT LỜI BUỘC TỘI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the exact uncomfortable detail directly, naming both the same negotiator across three years and the genuine discomfort it actually causes./Nêu ra chi tiết khó chịu chính xác trực tiếp, nêu tên cả cùng một người đàm phán xuyên ba năm lẫn sự khó chịu chân thực nó thực sự gây ra.</w:t>
      </w:r>
    </w:p>
    <w:p>
      <w:pPr>
        <w:keepLines/>
        <w:spacing w:line="276" w:lineRule="auto" w:after="60"/>
      </w:pPr>
      <w:r>
        <w:rPr>
          <w:rFonts w:ascii="Arial" w:hAnsi="Arial" w:eastAsia="Arial"/>
          <w:b/>
          <w:sz w:val="22"/>
        </w:rPr>
        <w:t xml:space="preserve">Task line 2: </w:t>
      </w:r>
      <w:r>
        <w:rPr>
          <w:rFonts w:ascii="Arial" w:hAnsi="Arial" w:eastAsia="Arial"/>
          <w:sz w:val="22"/>
        </w:rPr>
        <w:t>State the exact documentation instruction directly, naming both the required elements, dates and percentages and a name, and the genuine ban on conclusions./Nêu ra chỉ dẫn ghi chép chính xác trực tiếp, nêu tên cả các yếu tố cần thiết, ngày tháng và phần trăm và một cái tên, lẫn lệnh cấm chân thực đối với kết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precise instruction to document facts without conclusions, rather than letting the uncomfortable pattern turn into an accusation in writing, genuinely establishes the exact discipline this whole lesson will actually test against real, mounting emotional pressure./Nhận diện rằng việc tiếp nhận một chỉ dẫn chính xác, chân thực để ghi lại sự việc không kèm kết luận, thay vì để khuôn mẫu khó chịu trở thành một lời buộc tội bằng văn bản, thật sự thiết lập đúng kỷ luật cả lesson này thực sự sẽ kiểm chứng trước áp lực cảm xúc thật, ngày càng tăng.</w:t>
      </w:r>
    </w:p>
    <w:p>
      <w:pPr>
        <w:keepLines/>
        <w:spacing w:line="276" w:lineRule="auto" w:after="60"/>
      </w:pPr>
      <w:r>
        <w:rPr>
          <w:rFonts w:ascii="Arial" w:hAnsi="Arial" w:eastAsia="Arial"/>
          <w:b/>
          <w:sz w:val="22"/>
        </w:rPr>
        <w:t xml:space="preserve">Task line 4: </w:t>
      </w:r>
      <w:r>
        <w:rPr>
          <w:rFonts w:ascii="Arial" w:hAnsi="Arial" w:eastAsia="Arial"/>
          <w:sz w:val="22"/>
        </w:rPr>
        <w:t>Record this exact instruction as the honest template Tony will actually follow for every single line of his written report today./Ghi nhận chỉ dẫn chính xác này là mẫu trung thực Tony thật sự sẽ tuân theo cho mọi dòng của báo cáo viết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exact required elements, not just "write it up," reflects genuine, precise legal discipline that actually protects the report from later challenge./Nhận diện rằng anh Marcus nêu ra đúng các yếu tố cần thiết, không chỉ "viết nó ra," phản ánh kỷ luật pháp lý chính xác, chân thực thực sự bảo vệ báo cáo khỏi bị thách thức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instruction will directly shape whether Diane's investigation team actually trusts Tony's report as fact rather than opinion./Nhận diện rằng chỉ dẫn chính xác này sẽ trực tiếp định hình liệu đội điều tra của chị Diane có thực sự tin báo cáo của Tony là sự việc thay vì ý kiến không.</w:t>
      </w:r>
    </w:p>
    <w:p>
      <w:pPr>
        <w:keepLines/>
        <w:spacing w:line="276" w:lineRule="auto" w:after="60"/>
      </w:pPr>
      <w:r>
        <w:rPr>
          <w:rFonts w:ascii="Arial" w:hAnsi="Arial" w:eastAsia="Arial"/>
          <w:b/>
          <w:sz w:val="22"/>
        </w:rPr>
        <w:t xml:space="preserve">Task line 7: </w:t>
      </w:r>
      <w:r>
        <w:rPr>
          <w:rFonts w:ascii="Arial" w:hAnsi="Arial" w:eastAsia="Arial"/>
          <w:sz w:val="22"/>
        </w:rPr>
        <w:t>Deliberately document exactly that pattern factually, without conclusions attached, rather than let the uncomfortable pattern turn into an accusation in writing./Chủ động ghi lại chính xác mô hình đó một cách sự kiện, không kèm kết luận, thay vì để khuôn mẫu khó chịu trở thành một lời buộc tội bằng văn bản.</w:t>
      </w:r>
    </w:p>
    <w:p>
      <w:pPr>
        <w:keepLines/>
        <w:spacing w:line="276" w:lineRule="auto" w:after="60"/>
      </w:pPr>
      <w:r>
        <w:rPr>
          <w:rFonts w:ascii="Arial" w:hAnsi="Arial" w:eastAsia="Arial"/>
          <w:b/>
          <w:sz w:val="22"/>
        </w:rPr>
        <w:t xml:space="preserve">Corporate Counsel: </w:t>
      </w:r>
      <w:r>
        <w:rPr>
          <w:rFonts w:ascii="Arial" w:hAnsi="Arial" w:eastAsia="Arial"/>
          <w:sz w:val="22"/>
        </w:rPr>
        <w:t>Honestly, how confident are you actually in the market benchmark you're genuinely comparing against?/Thật lòng, anh thực sự tự tin đến mức nào về mốc thị trường anh thực sự đang so sánh?</w:t>
      </w:r>
    </w:p>
    <w:p>
      <w:pPr>
        <w:keepLines/>
        <w:spacing w:line="276" w:lineRule="auto" w:after="60"/>
      </w:pPr>
      <w:r>
        <w:rPr>
          <w:rFonts w:ascii="Arial" w:hAnsi="Arial" w:eastAsia="Arial"/>
          <w:b/>
          <w:sz w:val="22"/>
        </w:rPr>
        <w:t xml:space="preserve">Tony: </w:t>
      </w:r>
      <w:r>
        <w:rPr>
          <w:rFonts w:ascii="Arial" w:hAnsi="Arial" w:eastAsia="Arial"/>
          <w:sz w:val="22"/>
        </w:rPr>
        <w:t>Very, honestly, I genuinely pulled it from three independent sources, actually, not just our own historical data, so the comparison should honestly hold up./Rất tự tin, thật lòng, tôi thực sự lấy từ ba nguồn độc lập, thật ra, không chỉ dữ liệu lịch sử của mình, nên so sánh này thật lòng nên đứng vững.</w:t>
      </w:r>
    </w:p>
    <w:p>
      <w:pPr>
        <w:keepLines/>
        <w:spacing w:line="276" w:lineRule="auto" w:after="60"/>
      </w:pPr>
      <w:r>
        <w:rPr>
          <w:rFonts w:ascii="Arial" w:hAnsi="Arial" w:eastAsia="Arial"/>
          <w:b/>
          <w:sz w:val="22"/>
        </w:rPr>
        <w:t>CONFIRMING A GENUINE, INDEPENDENTLY SOURCED REAL BENCHMARK WHEN CHALLENGED, RATHER THAN LETTING THE COMPARISON REST ON A SINGLE, POTENTIALLY BIASED DATA SOURCE / XÁC NHẬN MỘT MỐC THẬT ĐƯỢC LẤY NGUỒN ĐỘC LẬP, CHÂN THỰC KHI BỊ THÁCH THỨC, THAY VÌ ĐỂ SỰ SO SÁNH DỰA VÀO MỘT NGUỒN DỮ LIỆU DUY NHẤT, CÓ THỂ THIÊN VỊ</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confidence question, checking directly how reliable the real market benchmark actually is./Hỏi một câu hỏi thách thức độ tin cậy thực sự, kiểm tra trực tiếp mốc thị trường thật thực sự đáng tin cậy đến đâu.</w:t>
      </w:r>
    </w:p>
    <w:p>
      <w:pPr>
        <w:keepLines/>
        <w:spacing w:line="276" w:lineRule="auto" w:after="60"/>
      </w:pPr>
      <w:r>
        <w:rPr>
          <w:rFonts w:ascii="Arial" w:hAnsi="Arial" w:eastAsia="Arial"/>
          <w:b/>
          <w:sz w:val="22"/>
        </w:rPr>
        <w:t xml:space="preserve">Task line 2: </w:t>
      </w:r>
      <w:r>
        <w:rPr>
          <w:rFonts w:ascii="Arial" w:hAnsi="Arial" w:eastAsia="Arial"/>
          <w:sz w:val="22"/>
        </w:rPr>
        <w:t>State the exact real sourcing directly, naming both three independent sources and the genuine exclusion of biased, purely internal data./Nêu ra nguồn thật chính xác trực tiếp, nêu tên cả ba nguồn độc lập lẫn sự loại trừ chân thực dữ liệu nội bộ thuần túy, có thể thiên vị.</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genuine, independently sourced real benchmark when challenged, rather than letting the comparison rest on a single, potentially biased data source, genuinely makes the whole documented pattern actually defensible before anyone even questions it in a formal review./Nhận diện rằng việc xác nhận một mốc thật được lấy nguồn độc lập, chân thực khi bị thách thức, thay vì để sự so sánh dựa vào một nguồn dữ liệu duy nhất, có thể thiên vị, thật sự khiến cả khuôn mẫu được ghi lại thực sự có thể bảo vệ được trước khi bất kỳ ai thậm chí chất vấn nó trong một buổi xem xét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three-source benchmark as the honest, defensible foundation the entire report will actually be built on./Ghi nhận mốc ba nguồn chính xác này là nền tảng trung thực, có thể bảo vệ được cả báo cáo thực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about confidence in the benchmark, not just the pattern itself, reflects genuine, precise legal rigour that actually anticipates future challenge./Nhận diện rằng anh Marcus hỏi về độ tin cậy của mốc, không chỉ khuôn mẫu tự nó, phản ánh sự nghiêm ngặt pháp lý chính xác, chân thực thực sự dự đoán trước thách thức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benchmark will directly shape how genuinely unassailable Tony's entire report actually becomes once it's finished./Nhận diện rằng mốc đã xác nhận chính xác này sẽ trực tiếp định hình mức độ không thể lay chuyển chân thực cả báo cáo của Tony thực sự trở thành khi nó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genuine, independently sourced real benchmark when challenged, rather than let the comparison rest on a single, potentially biased data source./Chủ động xác nhận một mốc thật được lấy nguồn độc lập, chân thực khi bị thách thức, thay vì để sự so sánh dựa vào một nguồn dữ liệu duy nhất, có thể thiên vị.</w:t>
      </w:r>
    </w:p>
    <w:p>
      <w:pPr>
        <w:keepLines/>
        <w:spacing w:line="276" w:lineRule="auto" w:after="60"/>
      </w:pPr>
      <w:r>
        <w:rPr>
          <w:rFonts w:ascii="Arial" w:hAnsi="Arial" w:eastAsia="Arial"/>
          <w:b/>
          <w:sz w:val="22"/>
        </w:rPr>
        <w:t xml:space="preserve">Tony: </w:t>
      </w:r>
      <w:r>
        <w:rPr>
          <w:rFonts w:ascii="Arial" w:hAnsi="Arial" w:eastAsia="Arial"/>
          <w:sz w:val="22"/>
        </w:rPr>
        <w:t>Marcus, honestly, actually, I also genuinely checked whether the eight percent pattern actually appears with any other supplier on this list./Marcus, thật lòng, thật ra, tôi cũng thực sự đã kiểm tra liệu khuôn mẫu tám phần trăm có thực sự xuất hiện với bất kỳ nhà cung cấp nào khác trong danh sách này không.</w:t>
      </w:r>
    </w:p>
    <w:p>
      <w:pPr>
        <w:keepLines/>
        <w:spacing w:line="276" w:lineRule="auto" w:after="60"/>
      </w:pPr>
      <w:r>
        <w:rPr>
          <w:rFonts w:ascii="Arial" w:hAnsi="Arial" w:eastAsia="Arial"/>
          <w:b/>
          <w:sz w:val="22"/>
        </w:rPr>
        <w:t xml:space="preserve">Corporate Counsel: </w:t>
      </w:r>
      <w:r>
        <w:rPr>
          <w:rFonts w:ascii="Arial" w:hAnsi="Arial" w:eastAsia="Arial"/>
          <w:sz w:val="22"/>
        </w:rPr>
        <w:t>Honestly, and, actually, did it?/Thật lòng, và, thật ra, có không?</w:t>
      </w:r>
    </w:p>
    <w:p>
      <w:pPr>
        <w:keepLines/>
        <w:spacing w:line="276" w:lineRule="auto" w:after="60"/>
      </w:pPr>
      <w:r>
        <w:rPr>
          <w:rFonts w:ascii="Arial" w:hAnsi="Arial" w:eastAsia="Arial"/>
          <w:b/>
          <w:sz w:val="22"/>
        </w:rPr>
        <w:t xml:space="preserve">Tony: </w:t>
      </w:r>
      <w:r>
        <w:rPr>
          <w:rFonts w:ascii="Arial" w:hAnsi="Arial" w:eastAsia="Arial"/>
          <w:sz w:val="22"/>
        </w:rPr>
        <w:t>Genuinely no, honestly, actually, this one supplier is genuinely the only real outlier on the entire list./Thực sự không, thật lòng, thật ra, nhà cung cấp này thực sự là ngoại lệ thật duy nhất trên cả danh sách.</w:t>
      </w:r>
    </w:p>
    <w:p>
      <w:pPr>
        <w:keepLines/>
        <w:spacing w:line="276" w:lineRule="auto" w:after="60"/>
      </w:pPr>
      <w:r>
        <w:rPr>
          <w:rFonts w:ascii="Arial" w:hAnsi="Arial" w:eastAsia="Arial"/>
          <w:b/>
          <w:sz w:val="22"/>
        </w:rPr>
        <w:t>PROACTIVELY CHECKING A GENUINE PATTERN AGAINST THE WHOLE REAL LIST, RATHER THAN STOPPING THE MOMENT ONE SUSPICIOUS SUPPLIER IS ACTUALLY FOUND / CHỦ ĐỘNG KIỂM TRA MỘT KHUÔN MẪU CHÂN THỰC SO VỚI CẢ DANH SÁCH THẬT, THAY VÌ DỪNG LẠI NGAY KHI MỘT NHÀ CUNG CẤP ĐÁNG NGỜ THỰC SỰ ĐƯỢC TÌM THẤY</w:t>
      </w:r>
    </w:p>
    <w:p>
      <w:pPr>
        <w:keepLines/>
        <w:spacing w:line="276" w:lineRule="auto" w:after="60"/>
      </w:pPr>
      <w:r>
        <w:rPr>
          <w:rFonts w:ascii="Arial" w:hAnsi="Arial" w:eastAsia="Arial"/>
          <w:b/>
          <w:sz w:val="22"/>
        </w:rPr>
        <w:t xml:space="preserve">Task line 1: </w:t>
      </w:r>
      <w:r>
        <w:rPr>
          <w:rFonts w:ascii="Arial" w:hAnsi="Arial" w:eastAsia="Arial"/>
          <w:sz w:val="22"/>
        </w:rPr>
        <w:t>Report the genuine additional check directly, naming both the wider real scope tested and its honest purpose./Báo cáo việc kiểm tra bổ sung chân thực trực tiếp, nêu tên cả phạm vi thật rộng hơn được kiểm tra lẫn mục đích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exact real result directly, naming both the negative finding elsewhere and the genuine isolation of this one supplier./Xác nhận kết quả thật chính xác trực tiếp, nêu tên cả phát hiện âm tính ở nơi khác lẫn sự cô lập chân thực của nhà cung cấp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checking a genuine pattern against the whole real list, rather than stopping the moment one suspicious supplier is actually found, genuinely proves the finding is a real, isolated anomaly and not evidence of a systemic problem in Tony's own analysis method./Nhận diện rằng việc chủ động kiểm tra một khuôn mẫu chân thực so với cả danh sách thật, thay vì dừng lại ngay khi một nhà cung cấp đáng ngờ thực sự được tìm thấy, thật sự chứng minh phát hiện này là một sự bất thường thật, bị cô lập và không phải bằng chứng của một vấn đề mang tính hệ thống trong chính phương pháp phân tích của Tony.</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completeness check as the honest standard Tony will actually apply before flagging any single supplier in future reviews./Ghi nhận việc kiểm tra tính đầy đủ chính xác này là tiêu chuẩn trung thực Tony thật sự sẽ áp dụng trước khi đánh dấu bất kỳ nhà cung cấp đơn lẻ nào trong các lần rà soát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directly whether the pattern extended further reflects genuine, disciplined scepticism that actually tests a finding before trusting it./Nhận diện rằng anh Marcus hỏi trực tiếp liệu khuôn mẫu có mở rộng thêm phản ánh sự hoài nghi có kỷ luật, chân thực thực sự kiểm tra một phát hiện trước khi tin tưởng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check will directly shape how genuinely defensible the entire report actually is against any claim of selective, biased scrutiny./Nhận diện rằng việc kiểm tra tính đầy đủ chính xác này sẽ trực tiếp định hình mức độ có thể bảo vệ được chân thực cả báo cáo thực sự chống lại bất kỳ cáo buộc nào về sự xem xét chọn lọc, thiên vị.</w:t>
      </w:r>
    </w:p>
    <w:p>
      <w:pPr>
        <w:keepLines/>
        <w:spacing w:line="276" w:lineRule="auto" w:after="60"/>
      </w:pPr>
      <w:r>
        <w:rPr>
          <w:rFonts w:ascii="Arial" w:hAnsi="Arial" w:eastAsia="Arial"/>
          <w:b/>
          <w:sz w:val="22"/>
        </w:rPr>
        <w:t xml:space="preserve">Task line 7: </w:t>
      </w:r>
      <w:r>
        <w:rPr>
          <w:rFonts w:ascii="Arial" w:hAnsi="Arial" w:eastAsia="Arial"/>
          <w:sz w:val="22"/>
        </w:rPr>
        <w:t>Deliberately check a genuine pattern proactively against the whole real list, rather than stop the moment one suspicious supplier is actually found./Chủ động kiểm tra một khuôn mẫu chân thực so với cả danh sách thật, thay vì dừng lại ngay khi một nhà cung cấp đáng ngờ thực sự được tìm thấy.</w:t>
      </w:r>
    </w:p>
    <w:p>
      <w:pPr>
        <w:keepLines/>
        <w:spacing w:line="276" w:lineRule="auto" w:after="60"/>
      </w:pPr>
      <w:r>
        <w:rPr>
          <w:rFonts w:ascii="Arial" w:hAnsi="Arial" w:eastAsia="Arial"/>
          <w:b/>
          <w:sz w:val="22"/>
        </w:rPr>
        <w:t xml:space="preserve">Corporate Counsel: </w:t>
      </w:r>
      <w:r>
        <w:rPr>
          <w:rFonts w:ascii="Arial" w:hAnsi="Arial" w:eastAsia="Arial"/>
          <w:sz w:val="22"/>
        </w:rPr>
        <w:t>Honestly, that genuinely matters a great deal, actually, one clean outlier is far more defensible than a messy pattern across many suppliers./Thật lòng, điều đó thực sự quan trọng rất nhiều, thật ra, một ngoại lệ sạch sẽ có thể bảo vệ được nhiều hơn một khuôn mẫu lộn xộn xuyên nhiều nhà cung cấp.</w:t>
      </w:r>
    </w:p>
    <w:p>
      <w:pPr>
        <w:keepLines/>
        <w:spacing w:line="276" w:lineRule="auto" w:after="60"/>
      </w:pPr>
      <w:r>
        <w:rPr>
          <w:rFonts w:ascii="Arial" w:hAnsi="Arial" w:eastAsia="Arial"/>
          <w:b/>
          <w:sz w:val="22"/>
        </w:rPr>
        <w:t xml:space="preserve">Tony: </w:t>
      </w:r>
      <w:r>
        <w:rPr>
          <w:rFonts w:ascii="Arial" w:hAnsi="Arial" w:eastAsia="Arial"/>
          <w:sz w:val="22"/>
        </w:rPr>
        <w:t>Honestly, agreed, actually, and it genuinely means whatever explains this, it's actually specific to this one relationship, not a broader systemic issue./Thật lòng, đồng ý, thật ra, và điều đó thực sự có nghĩa dù điều gì giải thích việc này, nó thực sự cụ thể riêng cho mối quan hệ này, không phải một vấn đề mang tính hệ thống rộng hơn.</w:t>
      </w:r>
    </w:p>
    <w:p>
      <w:pPr>
        <w:keepLines/>
        <w:spacing w:line="276" w:lineRule="auto" w:after="60"/>
      </w:pPr>
      <w:r>
        <w:rPr>
          <w:rFonts w:ascii="Arial" w:hAnsi="Arial" w:eastAsia="Arial"/>
          <w:b/>
          <w:sz w:val="22"/>
        </w:rPr>
        <w:t>RECOGNISING WHAT A GENUINE, CLEAN SINGLE OUTLIER ACTUALLY IMPLIES ABOUT THE REAL NATURE OF THE PROBLEM, RATHER THAN LEAVING THE SIGNIFICANCE OF ISOLATION UNSTATED / NHẬN RA ĐIỀU MỘT NGOẠI LỆ ĐƠN LẺ, SẠCH SẼ CHÂN THỰC THỰC SỰ HÀM Ý VỀ BẢN CHẤT THẬT CỦA VẤN ĐỀ, THAY VÌ ĐỂ Ý NGHĨA CỦA SỰ CÔ LẬP KHÔNG ĐƯỢC NÊU RA</w:t>
      </w:r>
    </w:p>
    <w:p>
      <w:pPr>
        <w:keepLines/>
        <w:spacing w:line="276" w:lineRule="auto" w:after="60"/>
      </w:pPr>
      <w:r>
        <w:rPr>
          <w:rFonts w:ascii="Arial" w:hAnsi="Arial" w:eastAsia="Arial"/>
          <w:b/>
          <w:sz w:val="22"/>
        </w:rPr>
        <w:t xml:space="preserve">Task line 1: </w:t>
      </w:r>
      <w:r>
        <w:rPr>
          <w:rFonts w:ascii="Arial" w:hAnsi="Arial" w:eastAsia="Arial"/>
          <w:sz w:val="22"/>
        </w:rPr>
        <w:t>Name the genuine significance directly, checking implicitly what a clean, isolated real outlier actually implies versus a messy pattern./Nêu tên ý nghĩa chân thực trực tiếp, ngầm kiểm tra một ngoại lệ thật sạch sẽ, bị cô lập thực sự hàm ý gì so với một khuôn mẫu lộn xộn.</w:t>
      </w:r>
    </w:p>
    <w:p>
      <w:pPr>
        <w:keepLines/>
        <w:spacing w:line="276" w:lineRule="auto" w:after="60"/>
      </w:pPr>
      <w:r>
        <w:rPr>
          <w:rFonts w:ascii="Arial" w:hAnsi="Arial" w:eastAsia="Arial"/>
          <w:b/>
          <w:sz w:val="22"/>
        </w:rPr>
        <w:t xml:space="preserve">Task line 2: </w:t>
      </w:r>
      <w:r>
        <w:rPr>
          <w:rFonts w:ascii="Arial" w:hAnsi="Arial" w:eastAsia="Arial"/>
          <w:sz w:val="22"/>
        </w:rPr>
        <w:t>State the exact implication directly, naming both agreement and the genuine, specific-relationship framing rather than systemic issue./Nêu ra hàm ý chính xác trực tiếp, nêu tên cả sự đồng ý lẫn cách định khung chân thực, cụ thể-mối-quan-hệ thay vì vấn đề mang tính hệ thống.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what a genuine, clean single outlier actually implies about the real nature of the problem, rather than leaving the significance of isolation unstated, genuinely sharpens the report's real focus onto exactly the one relationship that actually needs investigating, not the entire supplier base./Nhận diện rằng việc nhận ra điều một ngoại lệ đơn lẻ, sạch sẽ chân thực thực sự hàm ý về bản chất thật của vấn đề, thay vì để ý nghĩa của sự cô lập không được nêu ra, thật sự làm sắc bén trọng tâm thật của báo cáo vào đúng một mối quan hệ thực sự cần điều tra, không phải toàn bộ cơ sở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exact implication as the honest, precise framing Tony will actually use in the report's own concluding factual summary./Ghi nhận hàm ý chính xác này là cách định khung trung thực, chính xác Tony thật sự sẽ dùng trong bản tóm tắt sự việc kết thúc của chính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exact comparison, one clean outlier versus a messy pattern, reflects genuine, precise legal thinking about what actually holds up under scrutiny./Nhận diện rằng anh Marcus nêu ra đúng sự so sánh, một ngoại lệ sạch sẽ so với một khuôn mẫu lộn xộn, phản ánh tư duy pháp lý chính xác, chân thực về điều thực sự đứng vững dưới sự xem xét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implication will directly shape how narrowly and precisely the investigation team actually focuses its own next real steps./Nhận diện rằng hàm ý chính xác này sẽ trực tiếp định hình mức độ hẹp và chính xác đội điều tra thực sự tập trung các bước thật tiếp theo của chính họ.</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what a genuine, clean single outlier actually implies about the real nature of the problem, rather than leave the significance of isolation unstated./Chủ động nhận ra điều một ngoại lệ đơn lẻ, sạch sẽ chân thực thực sự hàm ý về bản chất thật của vấn đề, thay vì để ý nghĩa của sự cô lập không được nêu ra.</w:t>
      </w:r>
    </w:p>
    <w:p>
      <w:pPr>
        <w:keepLines/>
        <w:spacing w:line="276" w:lineRule="auto" w:after="60"/>
      </w:pPr>
      <w:r>
        <w:rPr>
          <w:rFonts w:ascii="Arial" w:hAnsi="Arial" w:eastAsia="Arial"/>
          <w:b/>
          <w:sz w:val="22"/>
        </w:rPr>
        <w:t xml:space="preserve">Corporate Counsel: </w:t>
      </w:r>
      <w:r>
        <w:rPr>
          <w:rFonts w:ascii="Arial" w:hAnsi="Arial" w:eastAsia="Arial"/>
          <w:sz w:val="22"/>
        </w:rPr>
        <w:t>Honestly, one more real check, actually, have you genuinely looked at whether pricing actually changed after any specific real event, a new contract term, a personnel change?/Thật lòng, một kiểm tra thật nữa, thật ra, anh đã thực sự xem liệu giá có thực sự thay đổi sau bất kỳ sự kiện thật cụ thể nào không, một điều khoản hợp đồng mới, một thay đổi nhân sự?</w:t>
      </w:r>
    </w:p>
    <w:p>
      <w:pPr>
        <w:keepLines/>
        <w:spacing w:line="276" w:lineRule="auto" w:after="60"/>
      </w:pPr>
      <w:r>
        <w:rPr>
          <w:rFonts w:ascii="Arial" w:hAnsi="Arial" w:eastAsia="Arial"/>
          <w:b/>
          <w:sz w:val="22"/>
        </w:rPr>
        <w:t xml:space="preserve">Tony: </w:t>
      </w:r>
      <w:r>
        <w:rPr>
          <w:rFonts w:ascii="Arial" w:hAnsi="Arial" w:eastAsia="Arial"/>
          <w:sz w:val="22"/>
        </w:rPr>
        <w:t>Honestly, genuinely yes, actually, the eight percent premium actually started the exact same quarter this negotiator took over the account./Thật lòng, thực sự có, thật ra, mức phụ trội tám phần trăm thực sự bắt đầu đúng cùng quý người đàm phán này tiếp quản tài khoản.</w:t>
      </w:r>
    </w:p>
    <w:p>
      <w:pPr>
        <w:keepLines/>
        <w:spacing w:line="276" w:lineRule="auto" w:after="60"/>
      </w:pPr>
      <w:r>
        <w:rPr>
          <w:rFonts w:ascii="Arial" w:hAnsi="Arial" w:eastAsia="Arial"/>
          <w:b/>
          <w:sz w:val="22"/>
        </w:rPr>
        <w:t>FINDING A GENUINE, PRECISE TIMING CORRELATION BETWEEN A REAL PERSONNEL CHANGE AND THE PRICE ANOMALY, RATHER THAN LEAVING THE PATTERN'S ACTUAL ORIGIN UNEXAMINED / TÌM RA MỘT SỰ TƯƠNG QUAN THỜI ĐIỂM CHÍNH XÁC, CHÂN THỰC GIỮA MỘT THAY ĐỔI NHÂN SỰ THẬT VÀ SỰ BẤT THƯỜNG VỀ GIÁ, THAY VÌ ĐỂ NGUỒN GỐC THỰC SỰ CỦA KHUÔN MẪU KHÔNG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deeper timing question, checking directly whether the real pricing pattern actually correlates with any specific event./Hỏi một câu hỏi thời điểm sâu hơn thực sự, kiểm tra trực tiếp liệu khuôn mẫu giá thật có thực sự tương quan với bất kỳ sự kiện cụ thể nào không.</w:t>
      </w:r>
    </w:p>
    <w:p>
      <w:pPr>
        <w:keepLines/>
        <w:spacing w:line="276" w:lineRule="auto" w:after="60"/>
      </w:pPr>
      <w:r>
        <w:rPr>
          <w:rFonts w:ascii="Arial" w:hAnsi="Arial" w:eastAsia="Arial"/>
          <w:b/>
          <w:sz w:val="22"/>
        </w:rPr>
        <w:t xml:space="preserve">Task line 2: </w:t>
      </w:r>
      <w:r>
        <w:rPr>
          <w:rFonts w:ascii="Arial" w:hAnsi="Arial" w:eastAsia="Arial"/>
          <w:sz w:val="22"/>
        </w:rPr>
        <w:t>Report the exact correlation directly, naming both the precise timing, the same quarter, and the genuine event, the negotiator taking over./Báo cáo sự tương quan chính xác trực tiếp, nêu tên cả thời điểm chính xác, cùng quý, lẫn sự kiện chân thực, người đàm phán tiếp quản.</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genuine, precise timing correlation between a real personnel change and the price anomaly, rather than leaving the pattern's actual origin unexamined, genuinely turns a static observation into a real, dynamic fact that actually anchors the whole finding to a specific, traceable moment./Nhận diện rằng việc tìm ra một sự tương quan thời điểm chính xác, chân thực giữa một thay đổi nhân sự thật và sự bất thường về giá, thay vì để nguồn gốc thực sự của khuôn mẫu không được xem xét, thật sự biến một quan sát tĩnh thành một sự thật sống động, thực sự neo cả phát hiện vào một khoảnh khắc cụ thể, có thể lần theo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correlation as the honest, additional factual anchor Tony will actually add to the written report today./Ghi nhận sự tương quan thời điểm chính xác này là điểm neo sự việc bổ sung trung thực Tony thật sự sẽ thêm vào báo cáo viết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about a specific triggering event, not just the pattern's existence, reflects genuine, precise investigative thinking that actually looks for causation, not just correlation alone./Nhận diện rằng anh Marcus hỏi về một sự kiện kích hoạt cụ thể, không chỉ sự tồn tại của khuôn mẫu, phản ánh tư duy điều tra chính xác, chân thực thực sự tìm kiếm nguyên nhân, không chỉ tương quan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timing correlation will directly shape how genuinely precise and factually anchored the final report actually becomes./Nhận diện rằng sự tương quan thời điểm chính xác này sẽ trực tiếp định hình mức độ chính xác và neo vào sự việc chân thực báo cáo cuối cùng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find a genuine, precise timing correlation between a real personnel change and the price anomaly, rather than leave the pattern's actual origin unexamined./Chủ động tìm ra một sự tương quan thời điểm chính xác, chân thực giữa một thay đổi nhân sự thật và sự bất thường về giá, thay vì để nguồn gốc thực sự của khuôn mẫu không được xem xét.</w:t>
      </w:r>
    </w:p>
    <w:p>
      <w:pPr>
        <w:keepLines/>
        <w:spacing w:line="276" w:lineRule="auto" w:after="60"/>
      </w:pPr>
      <w:r>
        <w:rPr>
          <w:rFonts w:ascii="Arial" w:hAnsi="Arial" w:eastAsia="Arial"/>
          <w:b/>
          <w:sz w:val="22"/>
        </w:rPr>
        <w:t xml:space="preserve">Corporate Counsel: </w:t>
      </w:r>
      <w:r>
        <w:rPr>
          <w:rFonts w:ascii="Arial" w:hAnsi="Arial" w:eastAsia="Arial"/>
          <w:sz w:val="22"/>
        </w:rPr>
        <w:t>Honestly, document that exact correlation too, actually, dates alongside dates, genuinely nothing more than that./Thật lòng, ghi lại đúng sự tương quan đó nữa, thật ra, ngày tháng song song ngày tháng, chân thực không hơn thế.</w:t>
      </w:r>
    </w:p>
    <w:p>
      <w:pPr>
        <w:keepLines/>
        <w:spacing w:line="276" w:lineRule="auto" w:after="60"/>
      </w:pPr>
      <w:r>
        <w:rPr>
          <w:rFonts w:ascii="Arial" w:hAnsi="Arial" w:eastAsia="Arial"/>
          <w:b/>
          <w:sz w:val="22"/>
        </w:rPr>
        <w:t xml:space="preserve">Tony: </w:t>
      </w:r>
      <w:r>
        <w:rPr>
          <w:rFonts w:ascii="Arial" w:hAnsi="Arial" w:eastAsia="Arial"/>
          <w:sz w:val="22"/>
        </w:rPr>
        <w:t>Understood, honestly, actually, two real facts sitting side by side, genuinely no arrow drawn between them, that's exactly the discipline./Đã hiểu, thật lòng, thật ra, hai sự việc thật nằm cạnh nhau, chân thực không có mũi tên nào vẽ giữa chúng, đó chính xác là kỷ luật.</w:t>
      </w:r>
    </w:p>
    <w:p>
      <w:pPr>
        <w:keepLines/>
        <w:spacing w:line="276" w:lineRule="auto" w:after="60"/>
      </w:pPr>
      <w:r>
        <w:rPr>
          <w:rFonts w:ascii="Arial" w:hAnsi="Arial" w:eastAsia="Arial"/>
          <w:b/>
          <w:sz w:val="22"/>
        </w:rPr>
        <w:t>PLACING TWO GENUINE, REAL FACTS SIDE BY SIDE WITHOUT DRAWING THE CONNECTING LINE HIMSELF, RATHER THAN LETTING JUXTAPOSITION QUIETLY BECOME AN IMPLIED ACCUSATION / ĐẶT HAI SỰ VIỆC THẬT CHÂN THỰC CẠNH NHAU MÀ KHÔNG TỰ VẼ ĐƯỜNG NỐI, THAY VÌ ĐỂ SỰ SẮP ĐẶT CẠNH NHAU ÂM THẦM TRỞ THÀNH MỘT LỜI BUỘC TỘI NGẦM</w:t>
      </w:r>
    </w:p>
    <w:p>
      <w:pPr>
        <w:keepLines/>
        <w:spacing w:line="276" w:lineRule="auto" w:after="60"/>
      </w:pPr>
      <w:r>
        <w:rPr>
          <w:rFonts w:ascii="Arial" w:hAnsi="Arial" w:eastAsia="Arial"/>
          <w:b/>
          <w:sz w:val="22"/>
        </w:rPr>
        <w:t xml:space="preserve">Task line 1: </w:t>
      </w:r>
      <w:r>
        <w:rPr>
          <w:rFonts w:ascii="Arial" w:hAnsi="Arial" w:eastAsia="Arial"/>
          <w:sz w:val="22"/>
        </w:rPr>
        <w:t>Instruct the exact documentation method directly, naming both dates alongside dates and the genuine ban on adding anything more./Chỉ dẫn phương pháp ghi chép chính xác trực tiếp, nêu tên cả ngày tháng song song ngày tháng lẫn lệnh cấm chân thực thêm bất cứ điều gì nữa.</w:t>
      </w:r>
    </w:p>
    <w:p>
      <w:pPr>
        <w:keepLines/>
        <w:spacing w:line="276" w:lineRule="auto" w:after="60"/>
      </w:pPr>
      <w:r>
        <w:rPr>
          <w:rFonts w:ascii="Arial" w:hAnsi="Arial" w:eastAsia="Arial"/>
          <w:b/>
          <w:sz w:val="22"/>
        </w:rPr>
        <w:t xml:space="preserve">Task line 2: </w:t>
      </w:r>
      <w:r>
        <w:rPr>
          <w:rFonts w:ascii="Arial" w:hAnsi="Arial" w:eastAsia="Arial"/>
          <w:sz w:val="22"/>
        </w:rPr>
        <w:t>Confirm the exact discipline directly, naming both two facts side by side and the genuine refusal to draw a connecting arrow./Xác nhận kỷ luật chính xác trực tiếp, nêu tên cả hai sự việc nằm cạnh nhau lẫn sự từ chối chân thực vẽ một mũi tên nối.</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two genuine, real facts side by side without drawing the connecting line himself, rather than letting juxtaposition quietly become an implied accusation, genuinely represents the most subtle and hardest form of the fact-versus-conclusion discipline this entire lesson actually teaches./Nhận diện rằng việc đặt hai sự việc thật chân thực cạnh nhau mà không tự vẽ đường nối, thay vì để sự sắp đặt cạnh nhau âm thầm trở thành một lời buộc tội ngầm, thật sự đại diện cho hình thức tinh vi nhất và khó nhất của kỷ luật sự-việc-so-với-kết-luận cả lesson này thực sự dạy.</w:t>
      </w:r>
    </w:p>
    <w:p>
      <w:pPr>
        <w:keepLines/>
        <w:spacing w:line="276" w:lineRule="auto" w:after="60"/>
      </w:pPr>
      <w:r>
        <w:rPr>
          <w:rFonts w:ascii="Arial" w:hAnsi="Arial" w:eastAsia="Arial"/>
          <w:b/>
          <w:sz w:val="22"/>
        </w:rPr>
        <w:t xml:space="preserve">Task line 4: </w:t>
      </w:r>
      <w:r>
        <w:rPr>
          <w:rFonts w:ascii="Arial" w:hAnsi="Arial" w:eastAsia="Arial"/>
          <w:sz w:val="22"/>
        </w:rPr>
        <w:t>Record this exact juxtaposition discipline as the honest, hardest-won standard Tony will actually carry into every remaining line of the report./Ghi nhận kỷ luật sắp đặt cạnh nhau chính xác này là tiêu chuẩn trung thực, khó đạt được nhất Tony thật sự sẽ mang vào mọi dòng còn lại của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"nothing more than that" explicitly reflects genuine, precise legal caution about how easily two true facts can actually read as one conclusion./Nhận diện rằng anh Marcus nêu ra rõ ràng "không hơn thế" phản ánh sự thận trọng pháp lý chính xác, chân thực về việc hai sự việc đúng có thể thực sự dễ dàng đọc như một kết luận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juxtaposition discipline will directly shape whether the finished report actually reads as neutral evidence or as a veiled accusation to anyone who reads it later./Nhận diện rằng kỷ luật sắp đặt cạnh nhau chính xác này sẽ trực tiếp định hình liệu báo cáo hoàn thành có thực sự đọc như bằng chứng trung lập hay một lời buộc tội che giấu đối với bất kỳ ai đọc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place two genuine, real facts side by side without drawing the connecting line himself, rather than let juxtaposition quietly become an implied accusation./Chủ động đặt hai sự việc thật chân thực cạnh nhau mà không tự vẽ đường nối, thay vì để sự sắp đặt cạnh nhau âm thầm trở thành một lời buộc tội ngầm.</w:t>
      </w:r>
    </w:p>
    <w:p>
      <w:pPr>
        <w:keepLines/>
        <w:spacing w:line="276" w:lineRule="auto" w:after="60"/>
      </w:pPr>
      <w:r>
        <w:rPr>
          <w:rFonts w:ascii="Arial" w:hAnsi="Arial" w:eastAsia="Arial"/>
          <w:b/>
          <w:sz w:val="22"/>
        </w:rPr>
        <w:t xml:space="preserve">Corporate Counsel: </w:t>
      </w:r>
      <w:r>
        <w:rPr>
          <w:rFonts w:ascii="Arial" w:hAnsi="Arial" w:eastAsia="Arial"/>
          <w:sz w:val="22"/>
        </w:rPr>
        <w:t>Honestly, good, actually, that's genuinely the kind of foundation this whole report actually needs, keep going./Thật lòng, tốt, thật ra, đó thực sự là kiểu nền tảng cả báo cáo này thực sự cần, tiếp tục đi.</w:t>
      </w:r>
    </w:p>
    <w:p>
      <w:pPr>
        <w:keepLines/>
        <w:spacing w:line="276" w:lineRule="auto" w:after="60"/>
      </w:pPr>
      <w:r>
        <w:rPr>
          <w:rFonts w:ascii="Arial" w:hAnsi="Arial" w:eastAsia="Arial"/>
          <w:b/>
          <w:sz w:val="22"/>
        </w:rPr>
        <w:t xml:space="preserve">Tony: </w:t>
      </w:r>
      <w:r>
        <w:rPr>
          <w:rFonts w:ascii="Arial" w:hAnsi="Arial" w:eastAsia="Arial"/>
          <w:sz w:val="22"/>
        </w:rPr>
        <w:t>Today closes its third stretch with a genuine pattern named precisely, an honest instruction to document facts without conclusions received, and one real benchmark confirmed as independently sourced before a single word of the report is even written./Chặng thứ ba hôm nay khép lại với một khuôn mẫu chân thực được gọi tên chính xác, một chỉ dẫn trung thực để ghi lại sự việc không kèm kết luận được tiếp nhận, và một mốc thật được xác nhận là lấy nguồn độc lập trước khi bất kỳ từ nào của báo cáo thậm chí được viết ra.</w:t>
      </w:r>
    </w:p>
    <w:p>
      <w:pPr>
        <w:pStyle w:val="Heading2"/>
      </w:pPr>
      <w:r>
        <w:rPr>
          <w:rFonts w:ascii="Arial" w:hAnsi="Arial" w:eastAsia="Arial"/>
          <w:b/>
          <w:sz w:val="26"/>
        </w:rPr>
        <w:t>NGÀY 4: Giờ làm việc — trọng lượng của việc báo cáo một đồng nghiệp</w:t>
      </w:r>
    </w:p>
    <w:p>
      <w:pPr>
        <w:keepLines/>
        <w:spacing w:line="276" w:lineRule="auto" w:after="60"/>
      </w:pPr>
      <w:r>
        <w:rPr>
          <w:rFonts w:ascii="Arial" w:hAnsi="Arial" w:eastAsia="Arial"/>
          <w:b/>
          <w:sz w:val="22"/>
        </w:rPr>
        <w:t xml:space="preserve">Tony: </w:t>
      </w:r>
      <w:r>
        <w:rPr>
          <w:rFonts w:ascii="Arial" w:hAnsi="Arial" w:eastAsia="Arial"/>
          <w:sz w:val="22"/>
        </w:rPr>
        <w:t>Diane, honestly, I have the pattern genuinely documented, actually, though I want to be careful how I present it, this could end someone's career./Diane, thật lòng, tôi thực sự đã ghi lại mô hình đó, thật ra, dù tôi muốn cẩn thận về cách tôi trình bày nó, việc này có thể kết thúc sự nghiệp của ai đó.</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That caution is genuinely exactly right, honestly, present the data, not a conclusion, actually, the investigation team draws conclusions, not you./Sự thận trọng đó thực sự chính xác là đúng, thật lòng, trình bày dữ liệu, không phải kết luận, thật ra, đội điều tra mới là người đưa ra kết luận, không phải cậu.</w:t>
      </w:r>
    </w:p>
    <w:p>
      <w:pPr>
        <w:keepLines/>
        <w:spacing w:line="276" w:lineRule="auto" w:after="60"/>
      </w:pPr>
      <w:r>
        <w:rPr>
          <w:rFonts w:ascii="Arial" w:hAnsi="Arial" w:eastAsia="Arial"/>
          <w:b/>
          <w:sz w:val="22"/>
        </w:rPr>
        <w:t>NAMING THE GENUINE, REAL WEIGHT OF A REPORT'S CONSEQUENCE OUT LOUD, RATHER THAN TREATING THE DOCUMENTATION AS A PURELY TECHNICAL EXERCISE / NÊU TÊN THÀNH TIẾNG SỨC NẶNG CHÂN THỰC, THẬT CỦA HẬU QUẢ MỘT BÁO CÁO, THAY VÌ XEM VIỆC GHI CHÉP LÀ MỘT BÀI TẬP KỸ THUẬT THUẦN TÚY</w:t>
      </w:r>
    </w:p>
    <w:p>
      <w:pPr>
        <w:keepLines/>
        <w:spacing w:line="276" w:lineRule="auto" w:after="60"/>
      </w:pPr>
      <w:r>
        <w:rPr>
          <w:rFonts w:ascii="Arial" w:hAnsi="Arial" w:eastAsia="Arial"/>
          <w:b/>
          <w:sz w:val="22"/>
        </w:rPr>
        <w:t xml:space="preserve">Task line 1: </w:t>
      </w:r>
      <w:r>
        <w:rPr>
          <w:rFonts w:ascii="Arial" w:hAnsi="Arial" w:eastAsia="Arial"/>
          <w:sz w:val="22"/>
        </w:rPr>
        <w:t>Name the genuine real consequence directly, naming both the documented pattern and the honest, career-ending weight it could actually carry./Nêu tên hậu quả thật chân thực trực tiếp, nêu tên cả khuôn mẫu đã ghi lại lẫn sức nặng trung thực, có thể kết thúc sự nghiệp nó thực sự mang theo.</w:t>
      </w:r>
    </w:p>
    <w:p>
      <w:pPr>
        <w:keepLines/>
        <w:spacing w:line="276" w:lineRule="auto" w:after="60"/>
      </w:pPr>
      <w:r>
        <w:rPr>
          <w:rFonts w:ascii="Arial" w:hAnsi="Arial" w:eastAsia="Arial"/>
          <w:b/>
          <w:sz w:val="22"/>
        </w:rPr>
        <w:t xml:space="preserve">Task line 2: </w:t>
      </w:r>
      <w:r>
        <w:rPr>
          <w:rFonts w:ascii="Arial" w:hAnsi="Arial" w:eastAsia="Arial"/>
          <w:sz w:val="22"/>
        </w:rPr>
        <w:t>Confirm the exact reporting principle directly, naming both presenting data, not conclusions, and the genuine division of roles this actually requires./Xác nhận nguyên tắc báo cáo chính xác trực tiếp, nêu tên cả trình bày dữ liệu, không phải kết luận, lẫn sự phân chia vai trò chân thực điều này thực sự đòi hỏi.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weight of a report's consequence out loud, rather than treating the documentation as a purely technical exercise, genuinely proves Tony understands this task carries a human cost, not just a data requirement./Nhận diện rằng việc nêu tên thành tiếng sức nặng chân thực, thật của hậu quả một báo cáo, thay vì xem việc ghi chép là một bài tập kỹ thuật thuần túy, thật sự chứng minh Tony hiểu nhiệm vụ này mang một cái giá con người, không chỉ một yêu cầu dữ liệu.</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human context Tony will actually keep in view while finishing the written report today./Ghi nhận cách nêu tên chính xác này là bối cảnh con người trung thực, thật Tony thật sự sẽ giữ trong tầm nhìn khi hoàn thành báo cáo viết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Diane confirming Tony's exact caution, rather than dismissing it as overthinking, reflects genuine, experienced respect for the real gravity of this specific moment./Nhận diện rằng chị Diane xác nhận đúng sự thận trọng của Tony, thay vì gạt bỏ nó như suy nghĩ quá nhiều, phản ánh sự tôn trọng có kinh nghiệm, chân thực đến mức độ nghiêm trọng thật của khoảnh khắc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how genuinely carefully Tony actually chooses every single word in the final version of his report./Nhận diện rằng cách nêu tên chính xác này sẽ trực tiếp định hình mức độ cẩn trọng chân thực Tony thực sự chọn từng từ trong phiên bản cuối cùng của báo cáo.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weight of a report's consequence out loud, rather than treat the documentation as a purely technical exercise./Chủ động nêu tên thành tiếng sức nặng chân thực, thật của hậu quả một báo cáo, thay vì xem việc ghi chép là một bài tập kỹ thuật thuần túy.</w:t>
      </w:r>
    </w:p>
    <w:p>
      <w:pPr>
        <w:keepLines/>
        <w:spacing w:line="276" w:lineRule="auto" w:after="60"/>
      </w:pPr>
      <w:r>
        <w:rPr>
          <w:rFonts w:ascii="Arial" w:hAnsi="Arial" w:eastAsia="Arial"/>
          <w:b/>
          <w:sz w:val="22"/>
        </w:rPr>
        <w:t xml:space="preserve">Tony: </w:t>
      </w:r>
      <w:r>
        <w:rPr>
          <w:rFonts w:ascii="Arial" w:hAnsi="Arial" w:eastAsia="Arial"/>
          <w:sz w:val="22"/>
        </w:rPr>
        <w:t>That's genuinely a relief, honestly, actually, I was worried my report would read as an accusation rather than an observation./Đó thực sự là một sự nhẹ nhõm, thật lòng, thật ra, tôi lo báo cáo của tôi sẽ đọc như một lời buộc tội thay vì một quan sát.</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A good investigator genuinely reports what the numbers show, honestly, and lets due process actually decide what they mean, you're doing exactly that./Một nhà điều tra giỏi thực sự báo cáo những gì con số cho thấy, thật lòng, và để quy trình đúng đắn thực sự quyết định ý nghĩa của chúng, cậu đang làm đúng như vậy.</w:t>
      </w:r>
    </w:p>
    <w:p>
      <w:pPr>
        <w:keepLines/>
        <w:spacing w:line="276" w:lineRule="auto" w:after="60"/>
      </w:pPr>
      <w:r>
        <w:rPr>
          <w:rFonts w:ascii="Arial" w:hAnsi="Arial" w:eastAsia="Arial"/>
          <w:b/>
          <w:sz w:val="22"/>
        </w:rPr>
        <w:t>HONESTLY NAMING A GENUINE, SPECIFIC FEAR ABOUT HOW THE REPORT MIGHT ACTUALLY READ, RATHER THAN HIDING THE WORRY BEHIND SILENT COMPLIANCE / TRUNG THỰC GỌI TÊN MỘT NỖI SỢ CHÂN THỰC, CỤ THỂ VỀ CÁCH BÁO CÁO CÓ THỂ THỰC SỰ ĐƯỢC ĐỌC, THAY VÌ GIẤU MỐI LO ĐẰNG SAU SỰ TUÂN THỦ IM LẶNG</w:t>
      </w:r>
    </w:p>
    <w:p>
      <w:pPr>
        <w:keepLines/>
        <w:spacing w:line="276" w:lineRule="auto" w:after="60"/>
      </w:pPr>
      <w:r>
        <w:rPr>
          <w:rFonts w:ascii="Arial" w:hAnsi="Arial" w:eastAsia="Arial"/>
          <w:b/>
          <w:sz w:val="22"/>
        </w:rPr>
        <w:t xml:space="preserve">Task line 1: </w:t>
      </w:r>
      <w:r>
        <w:rPr>
          <w:rFonts w:ascii="Arial" w:hAnsi="Arial" w:eastAsia="Arial"/>
          <w:sz w:val="22"/>
        </w:rPr>
        <w:t>Admit the genuine relief directly, naming both the honest fear underneath it and its specific real cause./Thừa nhận sự nhẹ nhõm chân thực trực tiếp, nêu tên cả nỗi sợ trung thực bên dưới nó lẫn nguyên nhân thật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Reassure with the exact principle directly, naming both reporting what numbers show and letting due process decide the genuine meaning./Trấn an bằng nguyên tắc chính xác trực tiếp, nêu tên cả báo cáo những gì con số cho thấy lẫn để quy trình đúng đắn quyết định ý nghĩa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specific fear about how the report might actually read, rather than hiding the worry behind silent compliance, genuinely lets Diane confirm exactly the right thing at exactly the moment Tony actually needed to hear it./Nhận diện rằng việc trung thực gọi tên một nỗi sợ chân thực, cụ thể về cách báo cáo có thể thực sự được đọc, thay vì giấu mối lo đằng sau sự tuân thủ im lặng, thật sự để chị Diane xác nhận đúng điều đúng vào đúng khoảnh khắc Tony thực sự cần nghe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reassurance as the honest, permanent distinction Tony will actually apply to every future report he ever writes about a colleague./Ghi nhận sự trấn an chính xác này là sự phân biệt trung thực, lâu dài Tony thật sự sẽ áp dụng cho mọi báo cáo tương lai anh từng viết về một đồng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Diane naming the exact same distinction Tony feared crossing reflects genuine, precise mentorship arriving exactly where it's actually needed./Nhận diện rằng chị Diane nêu ra đúng sự phân biệt Tony sợ vượt qua phản ánh việc cố vấn chính xác, chân thực đến đúng nơi nó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genuinely confident Tony actually feels submitting the finished report tomorrow./Nhận diện rằng sự trấn an chính xác này sẽ trực tiếp định hình mức độ tự tin chân thực Tony thực sự cảm thấy khi nộp báo cáo hoàn thành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specific fear about how the report might actually read honestly, rather than hide the worry behind silent compliance./Chủ động trung thực gọi tên một nỗi sợ chân thực, cụ thể về cách báo cáo có thể thực sự được đọc, thay vì giấu mối lo đằng sau sự tuân thủ im lặng.</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how are you actually holding up, genuinely, this is heavier than most of what we ask VP Track candidates to do?/Thật lòng, cậu thực sự đang chịu đựng thế nào, chân thực, việc này nặng nề hơn hầu hết những gì tụi tôi yêu cầu ứng viên VP Track làm?</w:t>
      </w:r>
    </w:p>
    <w:p>
      <w:pPr>
        <w:keepLines/>
        <w:spacing w:line="276" w:lineRule="auto" w:after="60"/>
      </w:pPr>
      <w:r>
        <w:rPr>
          <w:rFonts w:ascii="Arial" w:hAnsi="Arial" w:eastAsia="Arial"/>
          <w:b/>
          <w:sz w:val="22"/>
        </w:rPr>
        <w:t xml:space="preserve">Tony: </w:t>
      </w:r>
      <w:r>
        <w:rPr>
          <w:rFonts w:ascii="Arial" w:hAnsi="Arial" w:eastAsia="Arial"/>
          <w:sz w:val="22"/>
        </w:rPr>
        <w:t>Honestly, unsettled, actually, but I'd genuinely rather be the person who found this carefully than the person who missed it looking away./Thật lòng, bất an, thật ra, nhưng tôi thực sự thà là người tìm ra điều này một cách cẩn thận còn hơn người bỏ lỡ nó vì nhìn đi chỗ khác.</w:t>
      </w:r>
    </w:p>
    <w:p>
      <w:pPr>
        <w:keepLines/>
        <w:spacing w:line="276" w:lineRule="auto" w:after="60"/>
      </w:pPr>
      <w:r>
        <w:rPr>
          <w:rFonts w:ascii="Arial" w:hAnsi="Arial" w:eastAsia="Arial"/>
          <w:b/>
          <w:sz w:val="22"/>
        </w:rPr>
        <w:t>HONESTLY NAMING A GENUINE, UNSETTLED REAL FEELING WHILE STILL AFFIRMING THE CHOICE THAT PRODUCED IT, RATHER THAN CLAIMING FALSE CALM OR REGRETTING THE REAL WORK ITSELF / TRUNG THỰC GỌI TÊN MỘT CẢM GIÁC BẤT AN CHÂN THỰC, THẬT TRONG KHI VẪN KHẲNG ĐỊNH LỰA CHỌN ĐÃ TẠO RA NÓ, THAY VÌ TUYÊN BỐ SỰ BÌNH TĨNH GIẢ TẠO HAY HỐI TIẾC CHÍNH CÔNG VIỆC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check-in question, checking directly how Tony is actually holding up under real, unusual weight./Hỏi một câu hỏi kiểm tra thực sự quan tâm, kiểm tra trực tiếp Tony thực sự đang chịu đựng thế nào dưới sức nặng thật, khác thường.</w:t>
      </w:r>
    </w:p>
    <w:p>
      <w:pPr>
        <w:keepLines/>
        <w:spacing w:line="276" w:lineRule="auto" w:after="60"/>
      </w:pPr>
      <w:r>
        <w:rPr>
          <w:rFonts w:ascii="Arial" w:hAnsi="Arial" w:eastAsia="Arial"/>
          <w:b/>
          <w:sz w:val="22"/>
        </w:rPr>
        <w:t xml:space="preserve">Task line 2: </w:t>
      </w:r>
      <w:r>
        <w:rPr>
          <w:rFonts w:ascii="Arial" w:hAnsi="Arial" w:eastAsia="Arial"/>
          <w:sz w:val="22"/>
        </w:rPr>
        <w:t>Name the exact honest feeling directly, naming both unsettled and the genuine preference for careful discovery over avoidance./Nêu ra cảm giác trung thực chính xác trực tiếp, nêu tên cả bất an lẫn sự ưu tiên chân thực cho việc phát hiện cẩn thận hơn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unsettled real feeling while still affirming the choice that produced it, rather than claiming false calm or regretting the real work itself, genuinely proves integrity doesn't require feeling comfortable, only choosing correctly despite discomfort./Nhận diện rằng việc trung thực gọi tên một cảm giác bất an chân thực, thật trong khi vẫn khẳng định lựa chọn đã tạo ra nó, thay vì tuyên bố sự bình tĩnh giả tạo hay hối tiếc chính công việc thật, thật sự chứng minh sự liêm chính không đòi hỏi cảm thấy thoải mái, chỉ đòi hỏi chọn đúng bất chấp sự khó chịu.</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feeling as the real, human evidence Tony will actually reference tonight when he reflects alone on today's whole weight./Ghi nhận cảm giác trung thực chính xác này là bằng chứng con người thật Tony thật sự sẽ tham chiếu tối nay khi anh phản tư một mình về cả sức nặng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Diane asking "honestly" specifically, not just "how's it going," reflects genuine, experienced care for the real emotional cost of this kind of work./Nhận diện rằng chị Diane hỏi cụ thể "thật lòng," không chỉ "mọi việc thế nào," phản ánh sự quan tâm có kinh nghiệm, chân thực đến cái giá cảm xúc thật của loại công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feeling will directly shape how genuinely Tony actually describes this whole day to Linh tonight, without naming any real detail./Nhận diện rằng cảm giác trung thực chính xác này sẽ trực tiếp định hình mức độ chân thực Tony thực sự mô tả cả ngày hôm nay cho Linh tối nay, mà không nêu bất kỳ chi tiết thật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unsettled real feeling honestly while still affirming the choice that produced it, rather than claim false calm or regret the real work itself./Chủ động trung thực gọi tên một cảm giác bất an chân thực, thật trong khi vẫn khẳng định lựa chọn đã tạo ra nó, thay vì tuyên bố sự bình tĩnh giả tạo hay hối tiếc chính công việc thật.</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one real practical thing, actually, do you genuinely want to keep going tonight, or would tomorrow morning actually be better for your own real focus?/Thật lòng, một điều thực tế thật nữa, thật ra, cậu có thực sự muốn tiếp tục tối nay không, hay sáng mai thực sự tốt hơn cho sự tập trung thật của chính cậu?</w:t>
      </w:r>
    </w:p>
    <w:p>
      <w:pPr>
        <w:keepLines/>
        <w:spacing w:line="276" w:lineRule="auto" w:after="60"/>
      </w:pPr>
      <w:r>
        <w:rPr>
          <w:rFonts w:ascii="Arial" w:hAnsi="Arial" w:eastAsia="Arial"/>
          <w:b/>
          <w:sz w:val="22"/>
        </w:rPr>
        <w:t xml:space="preserve">Tony: </w:t>
      </w:r>
      <w:r>
        <w:rPr>
          <w:rFonts w:ascii="Arial" w:hAnsi="Arial" w:eastAsia="Arial"/>
          <w:sz w:val="22"/>
        </w:rPr>
        <w:t>Honestly, tomorrow morning, actually, I'd genuinely rather write the final version fresh than push through tonight and honestly risk a tired mistake./Thật lòng, sáng mai, thật ra, tôi thực sự thà viết phiên bản cuối cùng một cách tươi mới còn hơn cố gắng vượt qua tối nay và thật lòng mạo hiểm một sai lầm do mệt mỏi.</w:t>
      </w:r>
    </w:p>
    <w:p>
      <w:pPr>
        <w:keepLines/>
        <w:spacing w:line="276" w:lineRule="auto" w:after="60"/>
      </w:pPr>
      <w:r>
        <w:rPr>
          <w:rFonts w:ascii="Arial" w:hAnsi="Arial" w:eastAsia="Arial"/>
          <w:b/>
          <w:sz w:val="22"/>
        </w:rPr>
        <w:t>CHOOSING A GENUINE, HONEST PAUSE OVER PUSHING THROUGH REAL FATIGUE ON WORK THIS CONSEQUENTIAL, RATHER THAN TREATING RELENTLESS EFFORT AS ITS OWN PROOF OF DEDICATION / CHỌN MỘT SỰ TẠM DỪNG CHÂN THỰC, TRUNG THỰC THAY VÌ CỐ GẮNG VƯỢT QUA SỰ MỆT MỎI THẬT TRÊN CÔNG VIỆC CÓ HẬU QUẢ LỚN NHƯ VẬY, THAY VÌ XEM NỖ LỰC KHÔNG NGỪNG NGHỈ LÀ BẰNG CHỨNG CỦA SỰ TẬN TÂM</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directly whether continuing tonight or pausing until tomorrow actually serves the work better./Hỏi một câu hỏi thực tế thực sự quan tâm, kiểm tra trực tiếp liệu tiếp tục tối nay hay tạm dừng đến ngày mai thực sự phục vụ công việc tốt hơn.</w:t>
      </w:r>
    </w:p>
    <w:p>
      <w:pPr>
        <w:keepLines/>
        <w:spacing w:line="276" w:lineRule="auto" w:after="60"/>
      </w:pPr>
      <w:r>
        <w:rPr>
          <w:rFonts w:ascii="Arial" w:hAnsi="Arial" w:eastAsia="Arial"/>
          <w:b/>
          <w:sz w:val="22"/>
        </w:rPr>
        <w:t xml:space="preserve">Task line 2: </w:t>
      </w:r>
      <w:r>
        <w:rPr>
          <w:rFonts w:ascii="Arial" w:hAnsi="Arial" w:eastAsia="Arial"/>
          <w:sz w:val="22"/>
        </w:rPr>
        <w:t>Choose the exact honest pause directly, naming both tomorrow morning and the genuine risk of a tired mistake tonight./Chọn sự tạm dừng trung thực chính xác trực tiếp, nêu tên cả sáng mai lẫn rủi ro chân thực của một sai lầm do mệt mỏi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genuine, honest pause over pushing through real fatigue on work this consequential, rather than treating relentless effort as its own proof of dedication, genuinely protects the report's real accuracy more than any late-night display of commitment ever could./Nhận diện rằng việc chọn một sự tạm dừng chân thực, trung thực thay vì cố gắng vượt qua sự mệt mỏi thật trên công việc có hậu quả lớn như vậy, thay vì xem nỗ lực không ngừng nghỉ là bằng chứng của sự tận tâm, thật sự bảo vệ độ chính xác thật của báo cáo nhiều hơn bất kỳ màn thể hiện cam kết khuya nào từng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pause as the real standard Tony will actually apply to every future task where fatigue could actually compromise real accuracy./Ghi nhận sự tạm dừng trung thực chính xác này là tiêu chuẩn thật Tony thật sự sẽ áp dụng cho mọi nhiệm vụ tương lai nơi sự mệt mỏi thực sự có thể làm tổn hại độ chính xác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Diane offering the pause herself, not requiring Tony to ask for it, reflects genuine, experienced understanding of what serious, careful work actually needs./Nhận diện rằng chị Diane tự đề nghị sự tạm dừng, không yêu cầu Tony phải hỏi xin nó, phản ánh sự thấu hiểu có kinh nghiệm, chân thực về điều công việc nghiêm túc, cẩn thận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pause will directly shape how genuinely sharp and precise tomorrow's final written version actually turns out to be./Nhận diện rằng sự tạm dừng trung thực chính xác này sẽ trực tiếp định hình mức độ sắc bén và chính xác chân thực phiên bản viết cuối cùng ngày mai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genuine, honest pause over pushing through real fatigue on work this consequential, rather than treat relentless effort as its own proof of dedication./Chủ động chọn một sự tạm dừng chân thực, trung thực thay vì cố gắng vượt qua sự mệt mỏi thật trên công việc có hậu quả lớn như vậy, thay vì xem nỗ lực không ngừng nghỉ là bằng chứng của sự tận tâm.</w:t>
      </w:r>
    </w:p>
    <w:p>
      <w:pPr>
        <w:keepLines/>
        <w:spacing w:line="276" w:lineRule="auto" w:after="60"/>
      </w:pPr>
      <w:r>
        <w:rPr>
          <w:rFonts w:ascii="Arial" w:hAnsi="Arial" w:eastAsia="Arial"/>
          <w:b/>
          <w:sz w:val="22"/>
        </w:rPr>
        <w:t xml:space="preserve">Tony: </w:t>
      </w:r>
      <w:r>
        <w:rPr>
          <w:rFonts w:ascii="Arial" w:hAnsi="Arial" w:eastAsia="Arial"/>
          <w:sz w:val="22"/>
        </w:rPr>
        <w:t>Diane, honestly, one real thing before I go home, actually, if this genuinely isn't Rajiv, will I actually ever know that I was wrong?/Diane, thật lòng, một điều thật trước khi tôi về nhà, thật ra, nếu điều này thực sự không phải Rajiv, tôi có thực sự bao giờ biết tôi đã sai không?</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genuinely yes, actually, due process closes every real case with a documented outcome, you'll genuinely be told the result./Thật lòng, thực sự có, thật ra, quy trình đúng đắn khép lại mọi vụ việc thật với một kết quả được ghi lại, cậu thực sự sẽ được biết kết quả.</w:t>
      </w:r>
    </w:p>
    <w:p>
      <w:pPr>
        <w:keepLines/>
        <w:spacing w:line="276" w:lineRule="auto" w:after="60"/>
      </w:pPr>
      <w:r>
        <w:rPr>
          <w:rFonts w:ascii="Arial" w:hAnsi="Arial" w:eastAsia="Arial"/>
          <w:b/>
          <w:sz w:val="22"/>
        </w:rPr>
        <w:t>ASKING A GENUINE, HONEST QUESTION ABOUT WHETHER HE'LL EVER LEARN THE REAL TRUTH, RATHER THAN LEAVING HIMSELF PERMANENTLY UNCERTAIN WHETHER HIS OWN SUSPICION WAS ACTUALLY FAIR / HỎI MỘT CÂU HỎI CHÂN THỰC, TRUNG THỰC LIỆU ANH CÓ BAO GIỜ BIẾT SỰ THẬT KHÔNG, THAY VÌ ĐỂ CHÍNH MÌNH VĨNH VIỄN KHÔNG CHẮC CHẮN LIỆU NGHI NGỜ CỦA CHÍNH MÌNH CÓ THỰC SỰ CÔNG BẰNG KHÔNG</w:t>
      </w:r>
    </w:p>
    <w:p>
      <w:pPr>
        <w:keepLines/>
        <w:spacing w:line="276" w:lineRule="auto" w:after="60"/>
      </w:pPr>
      <w:r>
        <w:rPr>
          <w:rFonts w:ascii="Arial" w:hAnsi="Arial" w:eastAsia="Arial"/>
          <w:b/>
          <w:sz w:val="22"/>
        </w:rPr>
        <w:t xml:space="preserve">Task line 1: </w:t>
      </w:r>
      <w:r>
        <w:rPr>
          <w:rFonts w:ascii="Arial" w:hAnsi="Arial" w:eastAsia="Arial"/>
          <w:sz w:val="22"/>
        </w:rPr>
        <w:t>Ask the genuine, honest closure question directly, checking directly whether Tony will actually ever learn if his own suspicion was wrong./Hỏi câu hỏi khép lại chân thực, trung thực trực tiếp, kiểm tra trực tiếp liệu Tony có thực sự bao giờ biết nghi ngờ của chính anh có sai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real answer directly, naming both due process's documented outcome and the genuine promise Tony will be told./Xác nhận câu trả lời thật chính xác trực tiếp, nêu tên cả kết quả được ghi lại của quy trình đúng đắn lẫn lời hứa chân thực Tony sẽ được cho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genuine, honest question about whether he'll ever learn the real truth, rather than leaving himself permanently uncertain whether his own suspicion was actually fair, genuinely protects Tony's own future peace of mind regardless of which way the investigation actually concludes./Nhận diện rằng việc hỏi một câu hỏi chân thực, trung thực liệu anh có bao giờ biết sự thật không, thay vì để chính mình vĩnh viễn không chắc chắn liệu nghi ngờ của chính mình có thực sự công bằng không, thật sự bảo vệ sự thanh thản tương lai của chính Tony bất kể cuộc điều tra thực sự kết luận theo hướng nào.</w:t>
      </w:r>
    </w:p>
    <w:p>
      <w:pPr>
        <w:keepLines/>
        <w:spacing w:line="276" w:lineRule="auto" w:after="60"/>
      </w:pPr>
      <w:r>
        <w:rPr>
          <w:rFonts w:ascii="Arial" w:hAnsi="Arial" w:eastAsia="Arial"/>
          <w:b/>
          <w:sz w:val="22"/>
        </w:rPr>
        <w:t xml:space="preserve">Task line 4: </w:t>
      </w:r>
      <w:r>
        <w:rPr>
          <w:rFonts w:ascii="Arial" w:hAnsi="Arial" w:eastAsia="Arial"/>
          <w:sz w:val="22"/>
        </w:rPr>
        <w:t>Record this exact answer as the honest, real assurance Tony will actually hold onto through however many weeks this process actually takes./Ghi nhận câu trả lời chính xác này là sự đảm bảo trung thực, thật Tony thật sự sẽ giữ chặt xuyên suốt bao nhiêu tuần quy trình này thực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Diane answering this exact question directly, not vaguely, reflects genuine, respectful transparency about the real process's own structure./Nhận diện rằng chị Diane trả lời đúng câu hỏi này trực tiếp, không mơ hồ, phản ánh sự minh bạch tôn trọng, chân thực về cấu trúc thật của chính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genuinely patiently Tony actually waits for real closure once his own part in this is finished./Nhận diện rằng câu trả lời chính xác này sẽ trực tiếp định hình mức độ kiên nhẫn chân thực Tony thực sự chờ đợi sự khép lại thật khi phần của chính anh trong việc này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ask a genuine, honest question about whether he'll ever learn the real truth, rather than leave himself permanently uncertain whether his own suspicion was actually fair./Chủ động hỏi một câu hỏi chân thực, trung thực liệu anh có bao giờ biết sự thật không, thay vì để chính mình vĩnh viễn không chắc chắn liệu nghi ngờ của chính mình có thực sự công bằng không.</w:t>
      </w:r>
    </w:p>
    <w:p>
      <w:pPr>
        <w:keepLines/>
        <w:spacing w:line="276" w:lineRule="auto" w:after="60"/>
      </w:pPr>
      <w:r>
        <w:rPr>
          <w:rFonts w:ascii="Arial" w:hAnsi="Arial" w:eastAsia="Arial"/>
          <w:b/>
          <w:sz w:val="22"/>
        </w:rPr>
        <w:t xml:space="preserve">Tony: </w:t>
      </w:r>
      <w:r>
        <w:rPr>
          <w:rFonts w:ascii="Arial" w:hAnsi="Arial" w:eastAsia="Arial"/>
          <w:sz w:val="22"/>
        </w:rPr>
        <w:t>Diane, honestly, one last real thing, actually, thank you for genuinely trusting me with something this heavy./Diane, thật lòng, một điều thật cuối cùng, thật ra, cảm ơn chị vì thực sự tin tưởng giao cho tôi một việc nặng nề đến vậy.</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thank the version of you from years ago, actually, genuinely, I just recognised what he'd already built./Thật lòng, hãy cảm ơn phiên bản của cậu từ nhiều năm trước, thật ra, chân thực, tôi chỉ nhận ra điều anh ấy đã xây dựng sẵn.</w:t>
      </w:r>
    </w:p>
    <w:p>
      <w:pPr>
        <w:keepLines/>
        <w:spacing w:line="276" w:lineRule="auto" w:after="60"/>
      </w:pPr>
      <w:r>
        <w:rPr>
          <w:rFonts w:ascii="Arial" w:hAnsi="Arial" w:eastAsia="Arial"/>
          <w:b/>
          <w:sz w:val="22"/>
        </w:rPr>
        <w:t>RECEIVING A GENUINE, DIRECT THANK-YOU BY REDIRECTING CREDIT TO THE REAL PAST SELF WHO ACTUALLY EARNED IT, RATHER THAN ACCEPTING GRATITUDE FOR A DECISION SHE MADE TODAY ALONE / TIẾP NHẬN MỘT LỜI CẢM ƠN TRỰC TIẾP, CHÂN THỰC BẰNG CÁCH CHUYỂN HƯỚNG CÔNG LAO SANG CHÍNH CON NGƯỜI QUÁ KHỨ THẬT SỰ ĐÃ KIẾM ĐƯỢC NÓ, THAY VÌ CHẤP NHẬN LỜI CẢM ƠN CHO MỘT QUYẾT ĐỊNH CHỊ ĐƯA RA CHỈ HÔM NAY</w:t>
      </w:r>
    </w:p>
    <w:p>
      <w:pPr>
        <w:keepLines/>
        <w:spacing w:line="276" w:lineRule="auto" w:after="60"/>
      </w:pPr>
      <w:r>
        <w:rPr>
          <w:rFonts w:ascii="Arial" w:hAnsi="Arial" w:eastAsia="Arial"/>
          <w:b/>
          <w:sz w:val="22"/>
        </w:rPr>
        <w:t xml:space="preserve">Task line 1: </w:t>
      </w:r>
      <w:r>
        <w:rPr>
          <w:rFonts w:ascii="Arial" w:hAnsi="Arial" w:eastAsia="Arial"/>
          <w:sz w:val="22"/>
        </w:rPr>
        <w:t>Offer the genuine, direct thanks tentatively, naming both gratitude and the specific real weight actually being acknowledged./Đề xuất lời cảm ơn trực tiếp, chân thực một cách thăm dò, nêu tên cả lòng biết ơn lẫn sức nặng thật cụ thể thực sự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Redirect the exact credit precisely, naming both the past self years ago and the genuine, honest reframing of today's choice as recognition, not creation./Chuyển hướng công lao chính xác, nêu tên cả con người quá khứ nhiều năm trước lẫn cách định khung lại chân thực, trung thực của lựa chọn hôm nay là sự công nhận, không phải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direct thank-you by redirecting credit to the real past self who actually earned it, rather than accepting gratitude for a decision she made today alone, genuinely completes the entire lesson's own thesis in a single exchange, that today's trust was actually built years before today./Nhận diện rằng việc tiếp nhận một lời cảm ơn trực tiếp, chân thực bằng cách chuyển hướng công lao sang chính con người quá khứ thực sự đã kiếm được nó, thay vì chấp nhận lời cảm ơn cho một quyết định chị đưa ra chỉ hôm nay, thật sự hoàn thiện đúng luận điểm của cả lesson này trong một cuộc trao đổi duy nhất, rằng sự tin tưởng hôm nay thực sự đã được xây nhiều năm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redirected credit as the honest, permanent proof Tony will actually carry that his years-old choice still actively works on his behalf./Ghi nhận công lao được chuyển hướng chính xác này là bằng chứng trung thực, lâu dài Tony thật sự sẽ mang theo rằng lựa chọn nhiều năm trước của anh vẫn đang chủ động hoạt động thay cho anh.</w:t>
      </w:r>
    </w:p>
    <w:p>
      <w:pPr>
        <w:keepLines/>
        <w:spacing w:line="276" w:lineRule="auto" w:after="60"/>
      </w:pPr>
      <w:r>
        <w:rPr>
          <w:rFonts w:ascii="Arial" w:hAnsi="Arial" w:eastAsia="Arial"/>
          <w:b/>
          <w:sz w:val="22"/>
        </w:rPr>
        <w:t xml:space="preserve">Task line 5: </w:t>
      </w:r>
      <w:r>
        <w:rPr>
          <w:rFonts w:ascii="Arial" w:hAnsi="Arial" w:eastAsia="Arial"/>
          <w:sz w:val="22"/>
        </w:rPr>
        <w:t>Recognise that Diane naming "the version of you from years ago" specifically, not just "you," reflects genuine, precise insight into how reputation actually accumulates across real time./Nhận diện rằng chị Diane nêu ra cụ thể "phiên bản của cậu từ nhiều năm trước," không chỉ "cậu," phản ánh sự thấu hiểu chính xác, chân thực về cách danh tiếng thực sự tích lũy qua thời gian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redirected credit will directly shape how genuinely Tony actually treats every small, unwitnessed choice he makes from this day forward./Nhận diện rằng công lao được chuyển hướng chính xác này sẽ trực tiếp định hình mức độ chân thực Tony thực sự đối xử với mọi lựa chọn nhỏ, không có nhân chứng anh đưa ra từ ngày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direct thank-you by redirecting credit to the real past self who actually earned it, rather than accept gratitude for a decision she made today alone./Chủ động tiếp nhận một lời cảm ơn trực tiếp, chân thực bằng cách chuyển hướng công lao sang chính con người quá khứ thực sự đã kiếm được nó, thay vì chấp nhận lời cảm ơn cho một quyết định chị đưa ra chỉ hôm nay.</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go home, actually, get real rest, genuinely, tomorrow's version deserves your best, not your most tired./Thật lòng, về nhà đi, thật ra, nghỉ ngơi thật, chân thực, phiên bản ngày mai xứng đáng phần tốt nhất của cậu, không phải phần mệt mỏi nhất.</w:t>
      </w:r>
    </w:p>
    <w:p>
      <w:pPr>
        <w:keepLines/>
        <w:spacing w:line="276" w:lineRule="auto" w:after="60"/>
      </w:pPr>
      <w:r>
        <w:rPr>
          <w:rFonts w:ascii="Arial" w:hAnsi="Arial" w:eastAsia="Arial"/>
          <w:b/>
          <w:sz w:val="22"/>
        </w:rPr>
        <w:t xml:space="preserve">Tony: </w:t>
      </w:r>
      <w:r>
        <w:rPr>
          <w:rFonts w:ascii="Arial" w:hAnsi="Arial" w:eastAsia="Arial"/>
          <w:sz w:val="22"/>
        </w:rPr>
        <w:t>Today closes its fourth stretch with a real career-ending weight named out loud, a genuine specific fear named and answered, an honest feeling admitted without false calm, a real pause chosen over fatigue, and one honest question asked about ever actually learning the truth./Chặng thứ tư hôm nay khép lại với một sức nặng thật có thể kết thúc sự nghiệp được nêu tên thành tiếng, một nỗi sợ cụ thể chân thực được nêu tên và trả lời, một cảm giác trung thực được thừa nhận không có sự bình tĩnh giả tạo, một sự tạm dừng thật được chọn thay vì mệt mỏi, và một câu hỏi trung thực được hỏi về việc có bao giờ thực sự biết sự thật không.</w:t>
      </w:r>
    </w:p>
    <w:p>
      <w:pPr>
        <w:pStyle w:val="Heading2"/>
      </w:pPr>
      <w:r>
        <w:rPr>
          <w:rFonts w:ascii="Arial" w:hAnsi="Arial" w:eastAsia="Arial"/>
          <w:b/>
          <w:sz w:val="26"/>
        </w:rPr>
        <w:t>NGÀY 5: Ngày kế tiếp — hoàn thiện báo cáo bằng văn bản</w:t>
      </w:r>
    </w:p>
    <w:p>
      <w:pPr>
        <w:keepLines/>
        <w:spacing w:line="276" w:lineRule="auto" w:after="60"/>
      </w:pPr>
      <w:r>
        <w:rPr>
          <w:rFonts w:ascii="Arial" w:hAnsi="Arial" w:eastAsia="Arial"/>
          <w:b/>
          <w:sz w:val="22"/>
        </w:rPr>
        <w:t xml:space="preserve">Corporate Counsel: </w:t>
      </w:r>
      <w:r>
        <w:rPr>
          <w:rFonts w:ascii="Arial" w:hAnsi="Arial" w:eastAsia="Arial"/>
          <w:sz w:val="22"/>
        </w:rPr>
        <w:t>Tony, honestly, Diane genuinely asked me to review the report language with you, actually, before it's formally submitted./Tony, thật lòng, chị Diane thực sự đã yêu cầu tôi rà soát ngôn ngữ báo cáo cùng cậu, thật ra, trước khi nó được nộp chính thức.</w:t>
      </w:r>
    </w:p>
    <w:p>
      <w:pPr>
        <w:keepLines/>
        <w:spacing w:line="276" w:lineRule="auto" w:after="60"/>
      </w:pPr>
      <w:r>
        <w:rPr>
          <w:rFonts w:ascii="Arial" w:hAnsi="Arial" w:eastAsia="Arial"/>
          <w:b/>
          <w:sz w:val="22"/>
        </w:rPr>
        <w:t xml:space="preserve">Tony: </w:t>
      </w:r>
      <w:r>
        <w:rPr>
          <w:rFonts w:ascii="Arial" w:hAnsi="Arial" w:eastAsia="Arial"/>
          <w:sz w:val="22"/>
        </w:rPr>
        <w:t>Good, honestly, I genuinely want a second real check on every sentence, actually, in case anything reads like a judgment instead of an observation./Tốt, thật lòng, tôi thực sự muốn một lượt kiểm tra thật thứ hai cho mọi câu, thật ra, trong trường hợp có gì đó đọc như một phán xét thay vì một quan sát.</w:t>
      </w:r>
    </w:p>
    <w:p>
      <w:pPr>
        <w:keepLines/>
        <w:spacing w:line="276" w:lineRule="auto" w:after="60"/>
      </w:pPr>
      <w:r>
        <w:rPr>
          <w:rFonts w:ascii="Arial" w:hAnsi="Arial" w:eastAsia="Arial"/>
          <w:b/>
          <w:sz w:val="22"/>
        </w:rPr>
        <w:t>INVITING A GENUINE, SECOND REAL REVIEW OF EVERY SENTENCE FOR TONE, RATHER THAN ASSUMING HIS OWN FIRST DRAFT ALREADY ACHIEVES PERFECT NEUTRALITY / MỜI MỘT LƯỢT RÀ SOÁT THẬT THỨ HAI CHÂN THỰC CHO MỖI CÂU VỀ TÔNG GIỌNG, THAY VÌ GIẢ ĐỊNH BẢN NHÁP ĐẦU TIÊN CỦA CHÍNH MÌNH ĐÃ ĐẠT ĐƯỢC SỰ TRUNG LẬP HOÀN HẢO</w:t>
      </w:r>
    </w:p>
    <w:p>
      <w:pPr>
        <w:keepLines/>
        <w:spacing w:line="276" w:lineRule="auto" w:after="60"/>
      </w:pPr>
      <w:r>
        <w:rPr>
          <w:rFonts w:ascii="Arial" w:hAnsi="Arial" w:eastAsia="Arial"/>
          <w:b/>
          <w:sz w:val="22"/>
        </w:rPr>
        <w:t xml:space="preserve">Task line 1: </w:t>
      </w:r>
      <w:r>
        <w:rPr>
          <w:rFonts w:ascii="Arial" w:hAnsi="Arial" w:eastAsia="Arial"/>
          <w:sz w:val="22"/>
        </w:rPr>
        <w:t>Offer the genuine review directly, naming both Diane's real request and the honest timing, before formal submission./Đề nghị rà soát chân thực trực tiếp, nêu tên cả yêu cầu thật của chị Diane lẫn thời điểm trung thực, trước khi nộp chính thức.</w:t>
      </w:r>
    </w:p>
    <w:p>
      <w:pPr>
        <w:keepLines/>
        <w:spacing w:line="276" w:lineRule="auto" w:after="60"/>
      </w:pPr>
      <w:r>
        <w:rPr>
          <w:rFonts w:ascii="Arial" w:hAnsi="Arial" w:eastAsia="Arial"/>
          <w:b/>
          <w:sz w:val="22"/>
        </w:rPr>
        <w:t xml:space="preserve">Task line 2: </w:t>
      </w:r>
      <w:r>
        <w:rPr>
          <w:rFonts w:ascii="Arial" w:hAnsi="Arial" w:eastAsia="Arial"/>
          <w:sz w:val="22"/>
        </w:rPr>
        <w:t>Accept and specify the exact review focus directly, naming both every sentence and the genuine risk being checked, judgment versus observation./Chấp nhận và xác định trọng tâm rà soát chính xác trực tiếp, nêu tên cả mọi câu lẫn rủi ro chân thực đang được kiểm tra, phán xét so với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genuine, second real review of every sentence for tone, rather than assuming his own first draft already achieves perfect neutrality, genuinely proves Tony understands that fact-versus-conclusion discipline is hard enough to need real, external verification, not just good intentions./Nhận diện rằng việc mời một lượt rà soát thật thứ hai chân thực cho mỗi câu về tông giọng, thay vì giả định bản nháp đầu tiên của chính mình đã đạt được sự trung lập hoàn hảo, thật sự chứng minh Tony hiểu kỷ luật sự-việc-so-với-kết-luận đủ khó để cần sự xác minh thật, bên ngoài, không chỉ ý định tốt.</w:t>
      </w:r>
    </w:p>
    <w:p>
      <w:pPr>
        <w:keepLines/>
        <w:spacing w:line="276" w:lineRule="auto" w:after="60"/>
      </w:pPr>
      <w:r>
        <w:rPr>
          <w:rFonts w:ascii="Arial" w:hAnsi="Arial" w:eastAsia="Arial"/>
          <w:b/>
          <w:sz w:val="22"/>
        </w:rPr>
        <w:t xml:space="preserve">Task line 4: </w:t>
      </w:r>
      <w:r>
        <w:rPr>
          <w:rFonts w:ascii="Arial" w:hAnsi="Arial" w:eastAsia="Arial"/>
          <w:sz w:val="22"/>
        </w:rPr>
        <w:t>Record this exact review request as the honest, final safeguard before the report actually leaves Tony's hands./Ghi nhận yêu cầu rà soát chính xác này là biện pháp bảo vệ cuối cùng trung thực trước khi báo cáo thực sự rời khỏi tay Tony.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being sent by Diane specifically for tone, not content, reflects genuine, careful process design that actually separates fact-checking from tone-checking./Nhận diện rằng anh Marcus được chị Diane cử đến cụ thể vì tông giọng, không phải nội dung, phản ánh việc thiết kế quy trình cẩn trọng, chân thực thực sự tách việc kiểm tra sự việc khỏi việc kiểm tra tông giọng.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review request will directly shape how genuinely unimpeachable the final report actually reads once it's submitted./Nhận diện rằng yêu cầu rà soát chính xác này sẽ trực tiếp định hình mức độ không thể chê trách chân thực báo cáo cuối cùng thực sự đọc được khi nó được nộp.</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 second real review of every sentence for tone, rather than assume his own first draft already achieves perfect neutrality./Chủ động mời một lượt rà soát thật thứ hai chân thực cho mỗi câu về tông giọng, thay vì giả định bản nháp đầu tiên của chính mình đã đạt được sự trung lập hoàn hảo.</w:t>
      </w:r>
    </w:p>
    <w:p>
      <w:pPr>
        <w:keepLines/>
        <w:spacing w:line="276" w:lineRule="auto" w:after="60"/>
      </w:pPr>
      <w:r>
        <w:rPr>
          <w:rFonts w:ascii="Arial" w:hAnsi="Arial" w:eastAsia="Arial"/>
          <w:b/>
          <w:sz w:val="22"/>
        </w:rPr>
        <w:t xml:space="preserve">Corporate Counsel: </w:t>
      </w:r>
      <w:r>
        <w:rPr>
          <w:rFonts w:ascii="Arial" w:hAnsi="Arial" w:eastAsia="Arial"/>
          <w:sz w:val="22"/>
        </w:rPr>
        <w:t>Honestly, this one line genuinely reads slightly like a conclusion, actually, "the pattern strongly suggests," want to genuinely soften it to "the data shows"?/Thật lòng, dòng này thực sự đọc hơi giống một kết luận, thật ra, "khuôn mẫu mạnh mẽ gợi ý," cậu có muốn thực sự đổi nó thành "dữ liệu cho thấy" không?</w:t>
      </w:r>
    </w:p>
    <w:p>
      <w:pPr>
        <w:keepLines/>
        <w:spacing w:line="276" w:lineRule="auto" w:after="60"/>
      </w:pPr>
      <w:r>
        <w:rPr>
          <w:rFonts w:ascii="Arial" w:hAnsi="Arial" w:eastAsia="Arial"/>
          <w:b/>
          <w:sz w:val="22"/>
        </w:rPr>
        <w:t xml:space="preserve">Tony: </w:t>
      </w:r>
      <w:r>
        <w:rPr>
          <w:rFonts w:ascii="Arial" w:hAnsi="Arial" w:eastAsia="Arial"/>
          <w:sz w:val="22"/>
        </w:rPr>
        <w:t>Yes, honestly, thank you, actually, that's genuinely exactly the kind of catch I actually needed a second real reader for./Có, thật lòng, cảm ơn anh, thật ra, đó thực sự chính xác là kiểu phát hiện tôi thực sự cần một người đọc thật thứ hai cho.</w:t>
      </w:r>
    </w:p>
    <w:p>
      <w:pPr>
        <w:keepLines/>
        <w:spacing w:line="276" w:lineRule="auto" w:after="60"/>
      </w:pPr>
      <w:r>
        <w:rPr>
          <w:rFonts w:ascii="Arial" w:hAnsi="Arial" w:eastAsia="Arial"/>
          <w:b/>
          <w:sz w:val="22"/>
        </w:rPr>
        <w:t>ACCEPTING A GENUINE, SPECIFIC WORD-LEVEL CORRECTION GRACIOUSLY, RATHER THAN DEFENDING A PHRASING THAT ACTUALLY DRIFTED TOWARD CONCLUSION / CHẤP NHẬN MỘT SỬA CHỮA CHÍNH XÁC, CHÂN THỰC Ở CẤP ĐỘ TỪ NGỮ MỘT CÁCH NHÃ NHẶN, THAY VÌ BẢO VỆ MỘT CÁCH DIỄN ĐẠT THỰC SỰ ĐÃ TRÔI VỀ PHÍA KẾT LUẬN</w:t>
      </w:r>
    </w:p>
    <w:p>
      <w:pPr>
        <w:keepLines/>
        <w:spacing w:line="276" w:lineRule="auto" w:after="60"/>
      </w:pPr>
      <w:r>
        <w:rPr>
          <w:rFonts w:ascii="Arial" w:hAnsi="Arial" w:eastAsia="Arial"/>
          <w:b/>
          <w:sz w:val="22"/>
        </w:rPr>
        <w:t xml:space="preserve">Task line 1: </w:t>
      </w:r>
      <w:r>
        <w:rPr>
          <w:rFonts w:ascii="Arial" w:hAnsi="Arial" w:eastAsia="Arial"/>
          <w:sz w:val="22"/>
        </w:rPr>
        <w:t>Flag the exact problematic phrase directly, naming both "strongly suggests" and the genuine, safer alternative, "the data shows."/Đánh dấu cụm từ có vấn đề chính xác trực tiếp, nêu tên cả "mạnh mẽ gợi ý" lẫn lựa chọn thay thế chân thực, an toàn hơn, "dữ liệu cho thấy."</w:t>
      </w:r>
    </w:p>
    <w:p>
      <w:pPr>
        <w:keepLines/>
        <w:spacing w:line="276" w:lineRule="auto" w:after="60"/>
      </w:pPr>
      <w:r>
        <w:rPr>
          <w:rFonts w:ascii="Arial" w:hAnsi="Arial" w:eastAsia="Arial"/>
          <w:b/>
          <w:sz w:val="22"/>
        </w:rPr>
        <w:t xml:space="preserve">Task line 2: </w:t>
      </w:r>
      <w:r>
        <w:rPr>
          <w:rFonts w:ascii="Arial" w:hAnsi="Arial" w:eastAsia="Arial"/>
          <w:sz w:val="22"/>
        </w:rPr>
        <w:t>Accept the exact correction directly, naming both gratitude and the genuine recognition this was exactly the needed catch./Chấp nhận sửa chữa chính xác trực tiếp, nêu tên cả lòng biết ơn lẫn sự công nhận chân thực đây chính xác là phát hiện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genuine, specific word-level correction graciously, rather than defending a phrasing that actually drifted toward conclusion, genuinely proves the fact-versus-conclusion discipline survives even a single accidental slip, caught and fixed before it does real damage./Nhận diện rằng việc chấp nhận một sửa chữa chính xác, chân thực ở cấp độ từ ngữ một cách nhã nhặn, thay vì bảo vệ một cách diễn đạt thực sự đã trôi về phía kết luận, thật sự chứng minh kỷ luật sự-việc-so-với-kết-luận sống sót ngay cả một lần trượt vô tình duy nhất, được bắt và sửa trước khi nó gây hại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correction as the honest, concrete example Tony will actually use to explain why every report needs a second real reader./Ghi nhận sửa chữa chính xác này là ví dụ trung thực, cụ thể Tony thật sự sẽ dùng để giải thích tại sao mọi báo cáo cần một người đọc thật thứ hai.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catching this exact word choice, not a larger structural issue, reflects genuine, precise attention operating at exactly the level tone actually lives at./Nhận diện rằng anh Marcus bắt được đúng lựa chọn từ ngữ này, không phải một vấn đề cấu trúc lớn hơn, phản ánh sự chú ý chính xác, chân thực hoạt động đúng ở cấp độ tông giọng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correction will directly shape how carefully Tony actually reads his own writing for hidden conclusions in every future report./Nhận diện rằng sửa chữa chính xác này sẽ trực tiếp định hình mức độ cẩn trọng Tony thực sự đọc bài viết của chính mình để tìm các kết luận ẩn trong mọi báo cáo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genuine, specific word-level correction graciously, rather than defend a phrasing that actually drifted toward conclusion./Chủ động chấp nhận một sửa chữa chính xác, chân thực ở cấp độ từ ngữ một cách nhã nhặn, thay vì bảo vệ một cách diễn đạt thực sự đã trôi về phía kết luận.</w:t>
      </w:r>
    </w:p>
    <w:p>
      <w:pPr>
        <w:keepLines/>
        <w:spacing w:line="276" w:lineRule="auto" w:after="60"/>
      </w:pPr>
      <w:r>
        <w:rPr>
          <w:rFonts w:ascii="Arial" w:hAnsi="Arial" w:eastAsia="Arial"/>
          <w:b/>
          <w:sz w:val="22"/>
        </w:rPr>
        <w:t xml:space="preserve">Corporate Counsel: </w:t>
      </w:r>
      <w:r>
        <w:rPr>
          <w:rFonts w:ascii="Arial" w:hAnsi="Arial" w:eastAsia="Arial"/>
          <w:sz w:val="22"/>
        </w:rPr>
        <w:t>Honestly, one real gut check before this goes to Diane, actually, does the whole report still genuinely feel fair to you, even if it turns out to be Rajiv?/Thật lòng, một lần kiểm tra bản năng thật trước khi việc này gửi cho chị Diane, thật ra, cả báo cáo có thực sự vẫn cảm thấy công bằng với cậu không, ngay cả nếu hóa ra là Rajiv?</w:t>
      </w:r>
    </w:p>
    <w:p>
      <w:pPr>
        <w:keepLines/>
        <w:spacing w:line="276" w:lineRule="auto" w:after="60"/>
      </w:pPr>
      <w:r>
        <w:rPr>
          <w:rFonts w:ascii="Arial" w:hAnsi="Arial" w:eastAsia="Arial"/>
          <w:b/>
          <w:sz w:val="22"/>
        </w:rPr>
        <w:t xml:space="preserve">Tony: </w:t>
      </w:r>
      <w:r>
        <w:rPr>
          <w:rFonts w:ascii="Arial" w:hAnsi="Arial" w:eastAsia="Arial"/>
          <w:sz w:val="22"/>
        </w:rPr>
        <w:t>Honestly, yes, actually, I genuinely wrote every line as if I didn't know who it might be, that's honestly the only way I could actually trust it myself./Thật lòng, có, thật ra, tôi thực sự viết mọi dòng như thể tôi không biết đó có thể là ai, đó thật lòng là cách duy nhất tôi thực sự có thể tự tin vào nó.</w:t>
      </w:r>
    </w:p>
    <w:p>
      <w:pPr>
        <w:keepLines/>
        <w:spacing w:line="276" w:lineRule="auto" w:after="60"/>
      </w:pPr>
      <w:r>
        <w:rPr>
          <w:rFonts w:ascii="Arial" w:hAnsi="Arial" w:eastAsia="Arial"/>
          <w:b/>
          <w:sz w:val="22"/>
        </w:rPr>
        <w:t>TESTING THE GENUINE FINISHED REPORT AGAINST A REAL FAIRNESS STANDARD EVEN IF THE FEARED NAME TURNS OUT TRUE, RATHER THAN ONLY CHECKING IT FOR TECHNICAL ACCURACY / KIỂM TRA BÁO CÁO HOÀN CHỈNH CHÂN THỰC SO VỚI MỘT TIÊU CHUẨN CÔNG BẰNG THẬT NGAY CẢ NẾU CÁI TÊN ĐÁNG SỢ HÓA RA ĐÚNG, THAY VÌ CHỈ KIỂM TRA NÓ VỀ ĐỘ CHÍNH XÁC KỸ THUẬT</w:t>
      </w:r>
    </w:p>
    <w:p>
      <w:pPr>
        <w:keepLines/>
        <w:spacing w:line="276" w:lineRule="auto" w:after="60"/>
      </w:pPr>
      <w:r>
        <w:rPr>
          <w:rFonts w:ascii="Arial" w:hAnsi="Arial" w:eastAsia="Arial"/>
          <w:b/>
          <w:sz w:val="22"/>
        </w:rPr>
        <w:t xml:space="preserve">Task line 1: </w:t>
      </w:r>
      <w:r>
        <w:rPr>
          <w:rFonts w:ascii="Arial" w:hAnsi="Arial" w:eastAsia="Arial"/>
          <w:sz w:val="22"/>
        </w:rPr>
        <w:t>Ask a genuinely deeper gut-check question, checking directly whether the report actually still feels fair even in the worst real case./Hỏi một câu hỏi kiểm tra bản năng sâu hơn thực sự, kiểm tra trực tiếp liệu báo cáo có thực sự vẫn cảm thấy công bằng ngay cả trong trường hợp thật tệ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fairness method directly, naming both writing as if not knowing the name and the genuine, personal trust it actually produces./Xác nhận phương pháp công bằng chính xác trực tiếp, nêu tên cả việc viết như thể không biết cái tên lẫn sự tin tưởng cá nhân chân thực nó thực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the genuine finished report against a real fairness standard even if the feared name turns out true, rather than only checking it for technical accuracy, genuinely raises the honest bar above mere correctness into actual fairness toward the specific real person this report is actually about./Nhận diện rằng việc kiểm tra báo cáo hoàn chỉnh chân thực so với một tiêu chuẩn công bằng thật ngay cả nếu cái tên đáng sợ hóa ra đúng, thay vì chỉ kiểm tra nó về độ chính xác kỹ thuật, thật sự nâng thanh chuẩn trung thực vượt trên chỉ sự chính xác thành sự công bằng thực sự đối với con người thật cụ thể báo cáo này thực sự nói về.</w:t>
      </w:r>
    </w:p>
    <w:p>
      <w:pPr>
        <w:keepLines/>
        <w:spacing w:line="276" w:lineRule="auto" w:after="60"/>
      </w:pPr>
      <w:r>
        <w:rPr>
          <w:rFonts w:ascii="Arial" w:hAnsi="Arial" w:eastAsia="Arial"/>
          <w:b/>
          <w:sz w:val="22"/>
        </w:rPr>
        <w:t xml:space="preserve">Task line 4: </w:t>
      </w:r>
      <w:r>
        <w:rPr>
          <w:rFonts w:ascii="Arial" w:hAnsi="Arial" w:eastAsia="Arial"/>
          <w:sz w:val="22"/>
        </w:rPr>
        <w:t>Record this exact fairness method as the honest, personal standard Tony will actually apply to every future report about anyone he genuinely knows./Ghi nhận phương pháp công bằng chính xác này là tiêu chuẩn cá nhân trung thực Tony thật sự sẽ áp dụng cho mọi báo cáo tương lai về bất kỳ ai anh thực sự quen biết.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this exact question the day before submission reflects genuine, careful mentorship extending all the way to the final real moment./Nhận diện rằng anh Marcus hỏi đúng câu hỏi này ngày trước khi nộp phản ánh việc cố vấn cẩn trọng, chân thực kéo dài đến tận khoảnh khắc thật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fairness method will directly shape how genuinely at peace Tony actually feels regardless of what the investigation eventually concludes./Nhận diện rằng phương pháp công bằng chính xác này sẽ trực tiếp định hình mức độ thanh thản chân thực Tony thực sự cảm thấy bất kể cuộc điều tra cuối cùng kết luận gì.</w:t>
      </w:r>
    </w:p>
    <w:p>
      <w:pPr>
        <w:keepLines/>
        <w:spacing w:line="276" w:lineRule="auto" w:after="60"/>
      </w:pPr>
      <w:r>
        <w:rPr>
          <w:rFonts w:ascii="Arial" w:hAnsi="Arial" w:eastAsia="Arial"/>
          <w:b/>
          <w:sz w:val="22"/>
        </w:rPr>
        <w:t xml:space="preserve">Task line 7: </w:t>
      </w:r>
      <w:r>
        <w:rPr>
          <w:rFonts w:ascii="Arial" w:hAnsi="Arial" w:eastAsia="Arial"/>
          <w:sz w:val="22"/>
        </w:rPr>
        <w:t>Deliberately test the genuine finished report against a real fairness standard even if the feared name turns out true, rather than only check it for technical accuracy./Chủ động kiểm tra báo cáo hoàn chỉnh chân thực so với một tiêu chuẩn công bằng thật ngay cả nếu cái tên đáng sợ hóa ra đúng, thay vì chỉ kiểm tra nó về độ chính xác kỹ thuật.</w:t>
      </w:r>
    </w:p>
    <w:p>
      <w:pPr>
        <w:keepLines/>
        <w:spacing w:line="276" w:lineRule="auto" w:after="60"/>
      </w:pPr>
      <w:r>
        <w:rPr>
          <w:rFonts w:ascii="Arial" w:hAnsi="Arial" w:eastAsia="Arial"/>
          <w:b/>
          <w:sz w:val="22"/>
        </w:rPr>
        <w:t xml:space="preserve">Tony: </w:t>
      </w:r>
      <w:r>
        <w:rPr>
          <w:rFonts w:ascii="Arial" w:hAnsi="Arial" w:eastAsia="Arial"/>
          <w:sz w:val="22"/>
        </w:rPr>
        <w:t>Honestly, Marcus, actually, one real question before I genuinely submit this, does the report need my own signature, or does that actually break anonymity somewhere down the line?/Thật lòng, anh Marcus, thật ra, một câu hỏi thật trước khi tôi thực sự nộp cái này, báo cáo có cần chữ ký của tôi không, hay điều đó thực sự phá vỡ tính ẩn danh ở đâu đó sau này?</w:t>
      </w:r>
    </w:p>
    <w:p>
      <w:pPr>
        <w:keepLines/>
        <w:spacing w:line="276" w:lineRule="auto" w:after="60"/>
      </w:pPr>
      <w:r>
        <w:rPr>
          <w:rFonts w:ascii="Arial" w:hAnsi="Arial" w:eastAsia="Arial"/>
          <w:b/>
          <w:sz w:val="22"/>
        </w:rPr>
        <w:t xml:space="preserve">Corporate Counsel: </w:t>
      </w:r>
      <w:r>
        <w:rPr>
          <w:rFonts w:ascii="Arial" w:hAnsi="Arial" w:eastAsia="Arial"/>
          <w:sz w:val="22"/>
        </w:rPr>
        <w:t>Honestly, it genuinely needs your name internally, actually, for the audit trail, but it's genuinely never shared with the supplier or the accused directly./Thật lòng, nó thực sự cần tên cậu nội bộ, thật ra, cho dấu vết kiểm toán, nhưng nó thực sự không bao giờ được chia sẻ với nhà cung cấp hay người bị cáo buộc trực tiếp.</w:t>
      </w:r>
    </w:p>
    <w:p>
      <w:pPr>
        <w:keepLines/>
        <w:spacing w:line="276" w:lineRule="auto" w:after="60"/>
      </w:pPr>
      <w:r>
        <w:rPr>
          <w:rFonts w:ascii="Arial" w:hAnsi="Arial" w:eastAsia="Arial"/>
          <w:b/>
          <w:sz w:val="22"/>
        </w:rPr>
        <w:t>ASKING A GENUINE, PRACTICAL QUESTION ABOUT HIS OWN REAL EXPOSURE BEFORE SUBMITTING, RATHER THAN SIGNING SOMETHING WITHOUT UNDERSTANDING WHERE HIS OWN NAME ACTUALLY GOES / HỎI MỘT CÂU HỎI THỰC TẾ, CHÂN THỰC VỀ MỨC ĐỘ PHƠI BÀY THẬT CỦA CHÍNH MÌNH TRƯỚC KHI NỘP, THAY VÌ KÝ ĐIỀU GÌ ĐÓ MÀ KHÔNG HIỂU TÊN CỦA CHÍNH MÌNH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exposure question, checking directly whether Tony's own real name actually needs to be attached to the report./Hỏi một câu hỏi phơi bày thực sự thực tế, kiểm tra trực tiếp liệu tên thật của chính Tony có thực sự cần được đính kèm vào báo cáo không.</w:t>
      </w:r>
    </w:p>
    <w:p>
      <w:pPr>
        <w:keepLines/>
        <w:spacing w:line="276" w:lineRule="auto" w:after="60"/>
      </w:pPr>
      <w:r>
        <w:rPr>
          <w:rFonts w:ascii="Arial" w:hAnsi="Arial" w:eastAsia="Arial"/>
          <w:b/>
          <w:sz w:val="22"/>
        </w:rPr>
        <w:t xml:space="preserve">Task line 2: </w:t>
      </w:r>
      <w:r>
        <w:rPr>
          <w:rFonts w:ascii="Arial" w:hAnsi="Arial" w:eastAsia="Arial"/>
          <w:sz w:val="22"/>
        </w:rPr>
        <w:t>Clarify the exact real scope directly, naming both the internal audit trail requirement and the genuine, never-shared boundary toward the accused./Làm rõ phạm vi thật chính xác trực tiếp, nêu tên cả yêu cầu dấu vết kiểm toán nội bộ lẫn ranh giới không-bao-giờ-chia-sẻ chân thực đối với người bị cáo buộc.</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genuine, practical question about his own real exposure before submitting, rather than signing something without understanding where his own name actually goes, genuinely proves due diligence extends to protecting himself as carefully as he protects the fairness of the accused./Nhận diện rằng việc hỏi một câu hỏi thực tế, chân thực về mức độ phơi bày thật của chính mình trước khi nộp, thay vì ký điều gì đó mà không hiểu tên của chính mình thực sự đi đâu, thật sự chứng minh sự thận trọng mở rộng đến việc bảo vệ chính mình cẩn thận như anh bảo vệ sự công bằng của người bị cáo buộc.</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practical understanding Tony will actually carry about his own real role in this process going forward./Ghi nhận sự làm rõ chính xác này là sự thấu hiểu thực tế, trung thực Tony thật sự sẽ mang về vai trò thật của chính mình trong quy trình này từ đây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answering this exact question precisely, not vaguely, reflects genuine, professional respect for Tony's own reasonable real concern./Nhận diện rằng anh Marcus trả lời đúng câu hỏi này chính xác, không mơ hồ, phản ánh sự tôn trọng chuyên nghiệp, chân thực đối với mối quan tâm thật hợp lý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shape how genuinely comfortable Tony actually feels signing his own name to the finished report./Nhận diện rằng sự làm rõ chính xác này sẽ trực tiếp định hình mức độ thoải mái chân thực Tony thực sự cảm thấy khi ký tên mình vào báo cáo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ask a genuine, practical question about his own real exposure before submitting, rather than sign something without understanding where his own name actually goes./Chủ động hỏi một câu hỏi thực tế, chân thực về mức độ phơi bày thật của chính mình trước khi nộp, thay vì ký điều gì đó mà không hiểu tên của chính mình thực sự đi đâu.</w:t>
      </w:r>
    </w:p>
    <w:p>
      <w:pPr>
        <w:keepLines/>
        <w:spacing w:line="276" w:lineRule="auto" w:after="60"/>
      </w:pPr>
      <w:r>
        <w:rPr>
          <w:rFonts w:ascii="Arial" w:hAnsi="Arial" w:eastAsia="Arial"/>
          <w:b/>
          <w:sz w:val="22"/>
        </w:rPr>
        <w:t xml:space="preserve">Tony: </w:t>
      </w:r>
      <w:r>
        <w:rPr>
          <w:rFonts w:ascii="Arial" w:hAnsi="Arial" w:eastAsia="Arial"/>
          <w:sz w:val="22"/>
        </w:rPr>
        <w:t>Honestly, thank you, actually, that genuinely settles it for me, I'll sign it exactly as it stands./Thật lòng, cảm ơn anh, thật ra, điều đó thực sự giải quyết mọi thứ cho tôi, tôi sẽ ký nó đúng như nó đang là.</w:t>
      </w:r>
    </w:p>
    <w:p>
      <w:pPr>
        <w:keepLines/>
        <w:spacing w:line="276" w:lineRule="auto" w:after="60"/>
      </w:pPr>
      <w:r>
        <w:rPr>
          <w:rFonts w:ascii="Arial" w:hAnsi="Arial" w:eastAsia="Arial"/>
          <w:b/>
          <w:sz w:val="22"/>
        </w:rPr>
        <w:t xml:space="preserve">Corporate Counsel: </w:t>
      </w:r>
      <w:r>
        <w:rPr>
          <w:rFonts w:ascii="Arial" w:hAnsi="Arial" w:eastAsia="Arial"/>
          <w:sz w:val="22"/>
        </w:rPr>
        <w:t>Honestly, good, actually, genuinely well done today, Tony, this report actually reflects real credit on you./Thật lòng, tốt, thật ra, chân thực làm tốt lắm hôm nay, Tony, báo cáo này thực sự phản ánh công lao thật cho cậu.</w:t>
      </w:r>
    </w:p>
    <w:p>
      <w:pPr>
        <w:keepLines/>
        <w:spacing w:line="276" w:lineRule="auto" w:after="60"/>
      </w:pPr>
      <w:r>
        <w:rPr>
          <w:rFonts w:ascii="Arial" w:hAnsi="Arial" w:eastAsia="Arial"/>
          <w:b/>
          <w:sz w:val="22"/>
        </w:rPr>
        <w:t>RECEIVING A GENUINE, DIRECT COMPLIMENT ABOUT THE REAL QUALITY OF HIS OWN WORK GRACIOUSLY, RATHER THAN DEFLECTING IT AWAY OUT OF DISCOMFORT WITH PRAISE ON SUCH HEAVY WORK / TIẾP NHẬN MỘT LỜI KHEN TRỰC TIẾP, CHÂN THỰC VỀ CHẤT LƯỢNG THẬT CỦA CHÍNH CÔNG VIỆC MÌNH MỘT CÁCH NHÃ NHẶN, THAY VÌ NÉ TRÁNH NÓ VÌ KHÓ CHỊU VỚI LỜI KHEN TRÊN MỘT CÔNG VIỆC NẶNG NỀ NHƯ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decision to sign directly, naming both genuine gratitude and the honest resolution the clarification actually provided./Xác nhận quyết định ký chính xác trực tiếp, nêu tên cả lòng biết ơn chân thực lẫn sự giải quyết trung thực sự làm rõ thực sự đã cung cấp.</w:t>
      </w:r>
    </w:p>
    <w:p>
      <w:pPr>
        <w:keepLines/>
        <w:spacing w:line="276" w:lineRule="auto" w:after="60"/>
      </w:pPr>
      <w:r>
        <w:rPr>
          <w:rFonts w:ascii="Arial" w:hAnsi="Arial" w:eastAsia="Arial"/>
          <w:b/>
          <w:sz w:val="22"/>
        </w:rPr>
        <w:t xml:space="preserve">Task line 2: </w:t>
      </w:r>
      <w:r>
        <w:rPr>
          <w:rFonts w:ascii="Arial" w:hAnsi="Arial" w:eastAsia="Arial"/>
          <w:sz w:val="22"/>
        </w:rPr>
        <w:t>Receive the exact compliment directly, naming both genuine acknowledgement and the honest, real credit it actually reflects on his work./Tiếp nhận lời khen chính xác trực tiếp, nêu tên cả sự công nhận chân thực lẫn công lao thật, trung thực nó thực sự phản ánh lên công việc của anh.</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direct compliment about the real quality of his own work graciously, rather than deflecting it away out of discomfort with praise on such heavy work, genuinely allows Tony to actually register this as one real, earned accomplishment rather than only relief that it's over./Nhận diện rằng việc tiếp nhận một lời khen trực tiếp, chân thực về chất lượng thật của chính công việc mình một cách nhã nhặn, thay vì né tránh nó vì khó chịu với lời khen trên một công việc nặng nề như vậy, thật sự cho phép Tony thực sự ghi nhận đây là một thành tựu thật, đã kiếm được thay vì chỉ là sự nhẹ nhõm rằng nó đã kết thúc.</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compliment as the honest, real evidence Tony will actually reference tonight alongside the weight of the whole assignment./Ghi nhận lời khen chính xác này là bằng chứng thật, trung thực Tony thật sự sẽ tham chiếu tối nay cùng với sức nặng của cả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"real credit" specifically, not just "good job," reflects genuine, precise recognition of skill actually demonstrated, not just effort completed./Nhận diện rằng anh Marcus nêu ra cụ thể "công lao thật," không chỉ "làm tốt lắm," phản ánh sự công nhận chính xác, chân thực đến kỹ năng thực sự được thể hiện, không chỉ nỗ lực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compliment will directly shape how genuinely Tony actually carries both the weight and the accomplishment together into tonight's reflection./Nhận diện rằng lời khen chính xác này sẽ trực tiếp định hình mức độ chân thực Tony thực sự mang cả sức nặng lẫn thành tựu cùng nhau vào phản tư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direct compliment about the real quality of his own work graciously, rather than deflect it away out of discomfort with praise on such heavy work./Chủ động tiếp nhận một lời khen trực tiếp, chân thực về chất lượng thật của chính công việc mình một cách nhã nhặn, thay vì né tránh nó vì khó chịu với lời khen trên một công việc nặng nề như vậy.</w:t>
      </w:r>
    </w:p>
    <w:p>
      <w:pPr>
        <w:keepLines/>
        <w:spacing w:line="276" w:lineRule="auto" w:after="60"/>
      </w:pPr>
      <w:r>
        <w:rPr>
          <w:rFonts w:ascii="Arial" w:hAnsi="Arial" w:eastAsia="Arial"/>
          <w:b/>
          <w:sz w:val="22"/>
        </w:rPr>
        <w:t xml:space="preserve">Corporate Counsel: </w:t>
      </w:r>
      <w:r>
        <w:rPr>
          <w:rFonts w:ascii="Arial" w:hAnsi="Arial" w:eastAsia="Arial"/>
          <w:sz w:val="22"/>
        </w:rPr>
        <w:t>Honestly, that's genuinely the right answer, actually, submit it exactly as it stands./Thật lòng, đó thực sự là câu trả lời đúng, thật ra, nộp nó đúng như nó đang là.</w:t>
      </w:r>
    </w:p>
    <w:p>
      <w:pPr>
        <w:keepLines/>
        <w:spacing w:line="276" w:lineRule="auto" w:after="60"/>
      </w:pPr>
      <w:r>
        <w:rPr>
          <w:rFonts w:ascii="Arial" w:hAnsi="Arial" w:eastAsia="Arial"/>
          <w:b/>
          <w:sz w:val="22"/>
        </w:rPr>
        <w:t xml:space="preserve">Tony: </w:t>
      </w:r>
      <w:r>
        <w:rPr>
          <w:rFonts w:ascii="Arial" w:hAnsi="Arial" w:eastAsia="Arial"/>
          <w:sz w:val="22"/>
        </w:rPr>
        <w:t>Honestly, Marcus, one genuinely last real thing, actually, does submitting this today actually end my own part in it, or is there more genuinely still to come?/Thật lòng, anh Marcus, một điều thực sự cuối cùng thật nữa, thật ra, việc nộp cái này hôm nay có thực sự kết thúc phần của tôi trong việc này không, hay còn thực sự nhiều hơn sắp tới?</w:t>
      </w:r>
    </w:p>
    <w:p>
      <w:pPr>
        <w:keepLines/>
        <w:spacing w:line="276" w:lineRule="auto" w:after="60"/>
      </w:pPr>
      <w:r>
        <w:rPr>
          <w:rFonts w:ascii="Arial" w:hAnsi="Arial" w:eastAsia="Arial"/>
          <w:b/>
          <w:sz w:val="22"/>
        </w:rPr>
        <w:t xml:space="preserve">Corporate Counsel: </w:t>
      </w:r>
      <w:r>
        <w:rPr>
          <w:rFonts w:ascii="Arial" w:hAnsi="Arial" w:eastAsia="Arial"/>
          <w:sz w:val="22"/>
        </w:rPr>
        <w:t>Honestly, genuinely your part ends here, actually, unless the investigation team genuinely has follow-up questions later./Thật lòng, phần của cậu thực sự kết thúc ở đây, thật ra, trừ khi đội điều tra thực sự có câu hỏi tiếp theo sau này.</w:t>
      </w:r>
    </w:p>
    <w:p>
      <w:pPr>
        <w:keepLines/>
        <w:spacing w:line="276" w:lineRule="auto" w:after="60"/>
      </w:pPr>
      <w:r>
        <w:rPr>
          <w:rFonts w:ascii="Arial" w:hAnsi="Arial" w:eastAsia="Arial"/>
          <w:b/>
          <w:sz w:val="22"/>
        </w:rPr>
        <w:t>CLARIFYING THE GENUINE, EXACT END POINT OF HIS OWN REAL ROLE BEFORE SUBMITTING, RATHER THAN LEAVING HIS OWN INVOLVEMENT OPEN-ENDED AND UNRESOLVED / LÀM RÕ ĐIỂM KẾT THÚC CHÍNH XÁC, CHÂN THỰC CỦA VAI TRÒ THẬT CỦA CHÍNH MÌNH TRƯỚC KHI NỘP, THAY VÌ ĐỂ SỰ THAM GIA CỦA CHÍNH MÌNH MỞ VÀ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closing-scope question, checking directly whether today's submission actually ends Tony's own real role in this investigation./Hỏi một câu hỏi phạm vi khép lại thực sự, kiểm tra trực tiếp liệu việc nộp hôm nay có thực sự kết thúc vai trò thật của chính Tony trong cuộc điều tra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end point directly, naming both the genuine closure and the honest, conditional exception for possible follow-up questions./Xác nhận điểm kết thúc chính xác trực tiếp, nêu tên cả sự khép lại chân thực lẫn ngoại lệ có điều kiện trung thực cho các câu hỏi tiếp theo có thể có.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the genuine, exact end point of his own real role before submitting, rather than leaving his own involvement open-ended and unresolved, genuinely lets Tony actually plan his own emotional and practical return to normal work with a real, honest expectation instead of vague dread./Nhận diện rằng việc làm rõ điểm kết thúc chính xác, chân thực của vai trò thật của chính mình trước khi nộp, thay vì để sự tham gia của chính mình mở và chưa được giải quyết, thật sự để Tony thực sự lên kế hoạch cho sự trở lại cảm xúc và thực tế của chính mình với công việc bình thường bằng một kỳ vọng thật, trung thực thay vì nỗi sợ mơ hồ.</w:t>
      </w:r>
    </w:p>
    <w:p>
      <w:pPr>
        <w:keepLines/>
        <w:spacing w:line="276" w:lineRule="auto" w:after="60"/>
      </w:pPr>
      <w:r>
        <w:rPr>
          <w:rFonts w:ascii="Arial" w:hAnsi="Arial" w:eastAsia="Arial"/>
          <w:b/>
          <w:sz w:val="22"/>
        </w:rPr>
        <w:t xml:space="preserve">Task line 4: </w:t>
      </w:r>
      <w:r>
        <w:rPr>
          <w:rFonts w:ascii="Arial" w:hAnsi="Arial" w:eastAsia="Arial"/>
          <w:sz w:val="22"/>
        </w:rPr>
        <w:t>Record this exact end point as the honest, real expectation Tony will actually carry into every day that follows this submission./Ghi nhận điểm kết thúc chính xác này là kỳ vọng thật, trung thực Tony thật sự sẽ mang vào mọi ngày tiếp theo sau khi nộp cái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exact conditional exception, not a flat "yes, it's over," reflects genuine, precise honesty about how real investigations actually sometimes require more./Nhận diện rằng anh Marcus nêu ra đúng ngoại lệ có điều kiện, không phải một câu "có, xong rồi" tuyệt đối, phản ánh sự trung thực chính xác, chân thực về việc các cuộc điều tra thật thực sự đôi khi cần thêm.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 point will directly shape how genuinely Tony actually resumes his normal VP Track work starting tomorrow./Nhận diện rằng điểm kết thúc chính xác này sẽ trực tiếp định hình mức độ chân thực Tony thực sự tiếp tục công việc VP Track bình thường của anh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the genuine, exact end point of his own real role before submitting, rather than leave his own involvement open-ended and unresolved./Chủ động làm rõ điểm kết thúc chính xác, chân thực của vai trò thật của chính mình trước khi nộp, thay vì để sự tham gia của chính mình mở và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Today's fifth stretch closes with a genuine second review invited, one specific word-level correction accepted gracefully, and the whole finished report tested against real fairness rather than technical accuracy alone./Chặng thứ năm hôm nay khép lại với một lượt rà soát thứ hai chân thực được mời, một sửa chữa cấp độ từ ngữ cụ thể được chấp nhận nhã nhặn, và cả báo cáo hoàn chỉnh được kiểm tra so với công bằng thật thay vì chỉ độ chính xác kỹ thuật.</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genuinely look like you're carrying something you can't quite honestly put down tonight./Trông anh thực sự như đang mang thứ gì đó không thể thật lòng buông xuống tối nay.</w:t>
      </w:r>
    </w:p>
    <w:p>
      <w:pPr>
        <w:keepLines/>
        <w:spacing w:line="276" w:lineRule="auto" w:after="60"/>
      </w:pPr>
      <w:r>
        <w:rPr>
          <w:rFonts w:ascii="Arial" w:hAnsi="Arial" w:eastAsia="Arial"/>
          <w:b/>
          <w:sz w:val="22"/>
        </w:rPr>
        <w:t xml:space="preserve">Tony: </w:t>
      </w:r>
      <w:r>
        <w:rPr>
          <w:rFonts w:ascii="Arial" w:hAnsi="Arial" w:eastAsia="Arial"/>
          <w:sz w:val="22"/>
        </w:rPr>
        <w:t>I genuinely am, honestly, and I actually can't tell you the details, this is genuinely the most confidential thing I've ever worked on./Anh thực sự đúng vậy, thật lòng, và anh thực sự không thể kể em chi tiết, đây thực sự là việc bảo mật nhất anh từng làm.</w:t>
      </w:r>
    </w:p>
    <w:p>
      <w:pPr>
        <w:keepLines/>
        <w:spacing w:line="276" w:lineRule="auto" w:after="60"/>
      </w:pPr>
      <w:r>
        <w:rPr>
          <w:rFonts w:ascii="Arial" w:hAnsi="Arial" w:eastAsia="Arial"/>
          <w:b/>
          <w:sz w:val="22"/>
        </w:rPr>
        <w:t>HONESTLY NAMING THE GENUINE, REAL WEIGHT LINH ALREADY SEES WITHOUT BEING ABLE TO SHARE ITS ACTUAL CONTENT, RATHER THAN DENYING SOMETHING'S WRONG TO PROTECT THE CONFIDENTIALITY / TRUNG THỰC GỌI TÊN SỨC NẶNG CHÂN THỰC, THẬT LINH ĐÃ THẤY MÀ KHÔNG THỂ CHIA SẺ NỘI DUNG THỰC SỰ CỦA NÓ, THAY VÌ PHỦ NHẬN CÓ ĐIỀU GÌ SAI ĐỂ BẢO VỆ SỰ BẢO MẬT</w:t>
      </w:r>
    </w:p>
    <w:p>
      <w:pPr>
        <w:keepLines/>
        <w:spacing w:line="276" w:lineRule="auto" w:after="60"/>
      </w:pPr>
      <w:r>
        <w:rPr>
          <w:rFonts w:ascii="Arial" w:hAnsi="Arial" w:eastAsia="Arial"/>
          <w:b/>
          <w:sz w:val="22"/>
        </w:rPr>
        <w:t xml:space="preserve">Task line 1: </w:t>
      </w:r>
      <w:r>
        <w:rPr>
          <w:rFonts w:ascii="Arial" w:hAnsi="Arial" w:eastAsia="Arial"/>
          <w:sz w:val="22"/>
        </w:rPr>
        <w:t>Notice the genuine visible weight directly, naming both what Linh actually sees and the specific real word, "can't put down."/Nhận thấy sức nặng hiển thị chân thực trực tiếp, nêu tên cả điều Linh thực sự thấy lẫn từ thật cụ thể, "không thể buông xuống."</w:t>
      </w:r>
    </w:p>
    <w:p>
      <w:pPr>
        <w:keepLines/>
        <w:spacing w:line="276" w:lineRule="auto" w:after="60"/>
      </w:pPr>
      <w:r>
        <w:rPr>
          <w:rFonts w:ascii="Arial" w:hAnsi="Arial" w:eastAsia="Arial"/>
          <w:b/>
          <w:sz w:val="22"/>
        </w:rPr>
        <w:t xml:space="preserve">Task line 2: </w:t>
      </w:r>
      <w:r>
        <w:rPr>
          <w:rFonts w:ascii="Arial" w:hAnsi="Arial" w:eastAsia="Arial"/>
          <w:sz w:val="22"/>
        </w:rPr>
        <w:t>Confirm the exact honest limit directly, naming both the genuine real weight and the honest, total confidentiality boundary around its content./Xác nhận giới hạn trung thực chính xác trực tiếp, nêu tên cả sức nặng chân thực thật lẫn ranh giới bảo mật hoàn toàn trung thực quanh nội dung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genuine, real weight Linh already sees without being able to share its actual content, rather than denying something's wrong to protect the confidentiality, genuinely proves total confidentiality and total honesty can actually coexist without one having to cancel the other./Nhận diện rằng việc trung thực gọi tên sức nặng chân thực, thật Linh đã thấy mà không thể chia sẻ nội dung thực sự của nó, thay vì phủ nhận có điều gì sai để bảo vệ sự bảo mật, thật sự chứng minh sự bảo mật hoàn toàn và sự trung thực hoàn toàn thực sự có thể cùng tồn tại mà không cái nào phải triệt tiêu cái kia.</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naming as the real model Tony will actually use for every future confidential situation at home./Ghi nhận cách nêu tên trung thực chính xác này là mô hình thật Tony thật sự sẽ dùng cho mọi tình huống bảo mật tương lai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visible weight without asking for details reflects genuine, respectful attentiveness to Tony's real state within the actual limits he has./Nhận diện rằng Linh nêu tên sức nặng hiển thị mà không hỏi chi tiết phản ánh sự chú ý tôn trọng, chân thực đến trạng thái thật của Tony trong giới hạn thực sự anh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genuinely supported Tony actually feels tonight despite being unable to share any real specifics./Nhận diện rằng cách nêu tên trung thực chính xác này sẽ trực tiếp định hình mức độ được ủng hộ chân thực Tony thực sự cảm thấy tối nay dù không thể chia sẻ bất kỳ chi tiết thật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weight Linh already sees honestly without being able to share its actual content, rather than deny something's wrong to protect the confidentiality./Chủ động trung thực gọi tên sức nặng chân thực, thật Linh đã thấy mà không thể chia sẻ nội dung thực sự của nó, thay vì phủ nhận có điều gì sai để bảo vệ sự bảo mật.</w:t>
      </w:r>
    </w:p>
    <w:p>
      <w:pPr>
        <w:keepLines/>
        <w:spacing w:line="276" w:lineRule="auto" w:after="60"/>
      </w:pPr>
      <w:r>
        <w:rPr>
          <w:rFonts w:ascii="Arial" w:hAnsi="Arial" w:eastAsia="Arial"/>
          <w:b/>
          <w:sz w:val="22"/>
        </w:rPr>
        <w:t xml:space="preserve">Wife: </w:t>
      </w:r>
      <w:r>
        <w:rPr>
          <w:rFonts w:ascii="Arial" w:hAnsi="Arial" w:eastAsia="Arial"/>
          <w:sz w:val="22"/>
        </w:rPr>
        <w:t>I won't genuinely ask, honestly, just tell me, are you actually doing the right thing, whatever it is?/Em sẽ thực sự không hỏi, thật lòng, chỉ cần nói cho em biết, anh có thực sự đang làm điều đúng đắn không, dù nó là gì?</w:t>
      </w:r>
    </w:p>
    <w:p>
      <w:pPr>
        <w:keepLines/>
        <w:spacing w:line="276" w:lineRule="auto" w:after="60"/>
      </w:pPr>
      <w:r>
        <w:rPr>
          <w:rFonts w:ascii="Arial" w:hAnsi="Arial" w:eastAsia="Arial"/>
          <w:b/>
          <w:sz w:val="22"/>
        </w:rPr>
        <w:t xml:space="preserve">Tony: </w:t>
      </w:r>
      <w:r>
        <w:rPr>
          <w:rFonts w:ascii="Arial" w:hAnsi="Arial" w:eastAsia="Arial"/>
          <w:sz w:val="22"/>
        </w:rPr>
        <w:t>I genuinely believe so, honestly, I'm actually reporting facts carefully, not accusing anyone, and genuinely letting the right people decide what happens next./Anh thực sự tin là vậy, thật lòng, anh thực sự đang báo cáo sự việc một cách cẩn thận, không buộc tội ai, và thực sự để đúng người quyết định điều gì xảy ra tiếp theo.</w:t>
      </w:r>
    </w:p>
    <w:p>
      <w:pPr>
        <w:keepLines/>
        <w:spacing w:line="276" w:lineRule="auto" w:after="60"/>
      </w:pPr>
      <w:r>
        <w:rPr>
          <w:rFonts w:ascii="Arial" w:hAnsi="Arial" w:eastAsia="Arial"/>
          <w:b/>
          <w:sz w:val="22"/>
        </w:rPr>
        <w:t>ANSWERING THE ONE GENUINE, REAL QUESTION THAT ACTUALLY MATTERS WITHOUT BREAKING CONFIDENTIALITY, RATHER THAN USING THE SECRECY AS AN EXCUSE TO STAY SILENT ON MORAL SUBSTANCE / TRẢ LỜI ĐÚNG CÂU HỎI CHÂN THỰC, THẬT DUY NHẤT THỰC SỰ QUAN TRỌNG MÀ KHÔNG PHÁ VỠ SỰ BẢO MẬT, THAY VÌ DÙNG SỰ BÍ MẬT LÀM CỚ ĐỂ IM LẶNG VỀ NỘI DUNG ĐẠO ĐỨC</w:t>
      </w:r>
    </w:p>
    <w:p>
      <w:pPr>
        <w:keepLines/>
        <w:spacing w:line="276" w:lineRule="auto" w:after="60"/>
      </w:pPr>
      <w:r>
        <w:rPr>
          <w:rFonts w:ascii="Arial" w:hAnsi="Arial" w:eastAsia="Arial"/>
          <w:b/>
          <w:sz w:val="22"/>
        </w:rPr>
        <w:t xml:space="preserve">Task line 1: </w:t>
      </w:r>
      <w:r>
        <w:rPr>
          <w:rFonts w:ascii="Arial" w:hAnsi="Arial" w:eastAsia="Arial"/>
          <w:sz w:val="22"/>
        </w:rPr>
        <w:t>Offer the genuine boundary directly, naming both the promise not to ask for details and the one real question that actually remains./Đề nghị ranh giới chân thực trực tiếp, nêu tên cả lời hứa không hỏi chi tiết lẫn câu hỏi thật duy nhất thực sự còn lại.</w:t>
      </w:r>
    </w:p>
    <w:p>
      <w:pPr>
        <w:keepLines/>
        <w:spacing w:line="276" w:lineRule="auto" w:after="60"/>
      </w:pPr>
      <w:r>
        <w:rPr>
          <w:rFonts w:ascii="Arial" w:hAnsi="Arial" w:eastAsia="Arial"/>
          <w:b/>
          <w:sz w:val="22"/>
        </w:rPr>
        <w:t xml:space="preserve">Task line 2: </w:t>
      </w:r>
      <w:r>
        <w:rPr>
          <w:rFonts w:ascii="Arial" w:hAnsi="Arial" w:eastAsia="Arial"/>
          <w:sz w:val="22"/>
        </w:rPr>
        <w:t>Answer the exact real question directly, naming both careful factual reporting and the genuine refusal to accuse anyone personally./Trả lời câu hỏi thật chính xác trực tiếp, nêu tên cả việc báo cáo sự việc cẩn thận lẫn sự từ chối chân thực buộc tội bất kỳ ai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the one genuine, real question that actually matters without breaking confidentiality, rather than using the secrecy as an excuse to stay silent on moral substance, genuinely proves confidentiality protects facts, not the moral clarity of the person carrying them./Nhận diện rằng việc trả lời đúng câu hỏi chân thực, thật duy nhất thực sự quan trọng mà không phá vỡ sự bảo mật, thay vì dùng sự bí mật làm cớ để im lặng về nội dung đạo đức, thật sự chứng minh sự bảo mật bảo vệ sự việc, không phải sự rõ ràng đạo đức của người mang chúng.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answer as the honest, permanent model Tony will actually use for every future confidential situation Linh asks about./Ghi nhận câu trả lời chính xác này là mô hình trung thực, lâu dài Tony thật sự sẽ dùng cho mọi tình huống bảo mật tương lai Linh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Linh phrasing her question to respect the real boundary, "whatever it is," reflects genuine, mature trust built across this entire journey./Nhận diện rằng Linh diễn đạt câu hỏi của mình để tôn trọng ranh giới thật, "dù nó là gì," phản ánh sự tin tưởng trưởng thành, chân thực được xây xuyên suốt cả hành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genuinely at peace Tony actually feels carrying this confidential weight for however many more days it takes./Nhận diện rằng câu trả lời chính xác này sẽ trực tiếp định hình mức độ thanh thản chân thực Tony thực sự cảm thấy khi mang sức nặng bảo mật này trong bao nhiêu ngày nữa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answer the one genuine, real question that actually matters without breaking confidentiality, rather than use the secrecy as an excuse to stay silent on moral substance./Chủ động trả lời đúng câu hỏi chân thực, thật duy nhất thực sự quan trọng mà không phá vỡ sự bảo mật, thay vì dùng sự bí mật làm cớ để im lặng về nội dung đạo đức.</w:t>
      </w:r>
    </w:p>
    <w:p>
      <w:pPr>
        <w:keepLines/>
        <w:spacing w:line="276" w:lineRule="auto" w:after="60"/>
      </w:pPr>
      <w:r>
        <w:rPr>
          <w:rFonts w:ascii="Arial" w:hAnsi="Arial" w:eastAsia="Arial"/>
          <w:b/>
          <w:sz w:val="22"/>
        </w:rPr>
        <w:t xml:space="preserve">Wife: </w:t>
      </w:r>
      <w:r>
        <w:rPr>
          <w:rFonts w:ascii="Arial" w:hAnsi="Arial" w:eastAsia="Arial"/>
          <w:sz w:val="22"/>
        </w:rPr>
        <w:t>That genuinely sounds exactly like the Tony who honestly reported a gift offer his very first week, all those years ago./Nghe thực sự đúng như Tony từng thật lòng báo cáo một đề nghị quà tặng ngay tuần đầu tiên, nhiều năm về trước.</w:t>
      </w:r>
    </w:p>
    <w:p>
      <w:pPr>
        <w:keepLines/>
        <w:spacing w:line="276" w:lineRule="auto" w:after="60"/>
      </w:pPr>
      <w:r>
        <w:rPr>
          <w:rFonts w:ascii="Arial" w:hAnsi="Arial" w:eastAsia="Arial"/>
          <w:b/>
          <w:sz w:val="22"/>
        </w:rPr>
        <w:t xml:space="preserve">Tony: </w:t>
      </w:r>
      <w:r>
        <w:rPr>
          <w:rFonts w:ascii="Arial" w:hAnsi="Arial" w:eastAsia="Arial"/>
          <w:sz w:val="22"/>
        </w:rPr>
        <w:t>It genuinely is, honestly, the situation's actually bigger now, but the real instinct underneath it hasn't genuinely changed at all./Đúng vậy thực sự, thật lòng, tình huống thực sự lớn hơn bây giờ, nhưng bản năng thật bên dưới nó thực sự hoàn toàn không thay đổi.</w:t>
      </w:r>
    </w:p>
    <w:p>
      <w:pPr>
        <w:keepLines/>
        <w:spacing w:line="276" w:lineRule="auto" w:after="60"/>
      </w:pPr>
      <w:r>
        <w:rPr>
          <w:rFonts w:ascii="Arial" w:hAnsi="Arial" w:eastAsia="Arial"/>
          <w:b/>
          <w:sz w:val="22"/>
        </w:rPr>
        <w:t>NAMING THE GENUINE, EXACT SAME REAL INSTINCT UNDERNEATH A SITUATION THAT HAS GROWN DRAMATICALLY LARGER, RATHER THAN TREATING TODAY'S SCALE AS A COMPLETELY DIFFERENT KIND OF INTEGRITY / GỌI TÊN CHÍNH XÁC CÙNG MỘT BẢN NĂNG THẬT CHÂN THỰC BÊN DƯỚI MỘT TÌNH HUỐNG ĐÃ LỚN LÊN ĐÁNG KỂ, THAY VÌ XEM QUY MÔ HÔM NAY LÀ MỘT LOẠI LIÊM CHÍNH HOÀN TOÀN KHÁC</w:t>
      </w:r>
    </w:p>
    <w:p>
      <w:pPr>
        <w:keepLines/>
        <w:spacing w:line="276" w:lineRule="auto" w:after="60"/>
      </w:pPr>
      <w:r>
        <w:rPr>
          <w:rFonts w:ascii="Arial" w:hAnsi="Arial" w:eastAsia="Arial"/>
          <w:b/>
          <w:sz w:val="22"/>
        </w:rPr>
        <w:t xml:space="preserve">Task line 1: </w:t>
      </w:r>
      <w:r>
        <w:rPr>
          <w:rFonts w:ascii="Arial" w:hAnsi="Arial" w:eastAsia="Arial"/>
          <w:sz w:val="22"/>
        </w:rPr>
        <w:t>Name the genuine historical parallel directly, naming both the first-week gift report and its exact real echo tonight./Nêu tên sự tương đồng lịch sử chân thực trực tiếp, nêu tên cả báo cáo quà tặng tuần đầu tiên lẫn tiếng vọng thật chính xác của nó tối nay.</w:t>
      </w:r>
    </w:p>
    <w:p>
      <w:pPr>
        <w:keepLines/>
        <w:spacing w:line="276" w:lineRule="auto" w:after="60"/>
      </w:pPr>
      <w:r>
        <w:rPr>
          <w:rFonts w:ascii="Arial" w:hAnsi="Arial" w:eastAsia="Arial"/>
          <w:b/>
          <w:sz w:val="22"/>
        </w:rPr>
        <w:t xml:space="preserve">Task line 2: </w:t>
      </w:r>
      <w:r>
        <w:rPr>
          <w:rFonts w:ascii="Arial" w:hAnsi="Arial" w:eastAsia="Arial"/>
          <w:sz w:val="22"/>
        </w:rPr>
        <w:t>Confirm the exact parallel directly, naming both the genuine, larger scale now and the honest, unchanged instinct underneath both moments./Xác nhận sự tương đồng chính xác trực tiếp, nêu tên cả quy mô chân thực, lớn hơn bây giờ lẫn bản năng trung thực, không đổi bên dưới cả hai khoảnh khắc.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same real instinct underneath a situation that has grown dramatically larger, rather than treating today's scale as a completely different kind of integrity, genuinely proves the small, unnoticed choice from years ago and today's heaviest real work are actually built from the identical material./Nhận diện rằng việc gọi tên chính xác cùng một bản năng thật chân thực bên dưới một tình huống đã lớn lên đáng kể, thay vì xem quy mô hôm nay là một loại liêm chính hoàn toàn khác, thật sự chứng minh lựa chọn nhỏ, không được chú ý từ nhiều năm trước và công việc thật nặng nề nhất hôm nay thực sự được xây từ cùng một chất liệu.</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permanent thread Tony will actually trace through his own entire career whenever integrity feels newly heavy./Ghi nhận cách gọi tên chính xác này là sợi chỉ trung thực, lâu dài Tony thật sự sẽ lần theo xuyên suốt cả sự nghiệp của chính mình bất cứ khi nào sự liêm chính cảm thấy nặng nề một cách mới mẻ.</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exact first-week gift story after all these years reflects genuine, deep familiarity with the real foundation of who Tony actually is./Nhận diện rằng Linh nhớ đúng câu chuyện quà tặng tuần đầu tiên sau tất cả những năm này phản ánh sự quen thuộc sâu sắc, chân thực đến nền tảng thật của con người Tony thực sự là.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how genuinely Tony actually carries every future heavy moment as continuation, not a new kind of test./Nhận diện rằng cách gọi tên chính xác này sẽ trực tiếp định hình mức độ chân thực Tony thực sự mang mọi khoảnh khắc nặng nề tương lai như một sự tiếp nối, không phải một loại phép thử mới.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same real instinct underneath a situation that has grown dramatically larger, rather than treat today's scale as a completely different kind of integrity./Chủ động gọi tên chính xác cùng một bản năng thật chân thực bên dưới một tình huống đã lớn lên đáng kể, thay vì xem quy mô hôm nay là một loại liêm chính hoàn toàn khác.</w:t>
      </w:r>
    </w:p>
    <w:p>
      <w:pPr>
        <w:keepLines/>
        <w:spacing w:line="276" w:lineRule="auto" w:after="60"/>
      </w:pPr>
      <w:r>
        <w:rPr>
          <w:rFonts w:ascii="Arial" w:hAnsi="Arial" w:eastAsia="Arial"/>
          <w:b/>
          <w:sz w:val="22"/>
        </w:rPr>
        <w:t xml:space="preserve">Wife: </w:t>
      </w:r>
      <w:r>
        <w:rPr>
          <w:rFonts w:ascii="Arial" w:hAnsi="Arial" w:eastAsia="Arial"/>
          <w:sz w:val="22"/>
        </w:rPr>
        <w:t>Honestly, do you actually know when this genuinely ends for you, or is that actually still unclear too?/Thật lòng, anh có thực sự biết khi nào việc này thực sự kết thúc với anh không, hay điều đó cũng thực sự vẫn chưa rõ?</w:t>
      </w:r>
    </w:p>
    <w:p>
      <w:pPr>
        <w:keepLines/>
        <w:spacing w:line="276" w:lineRule="auto" w:after="60"/>
      </w:pPr>
      <w:r>
        <w:rPr>
          <w:rFonts w:ascii="Arial" w:hAnsi="Arial" w:eastAsia="Arial"/>
          <w:b/>
          <w:sz w:val="22"/>
        </w:rPr>
        <w:t xml:space="preserve">Tony: </w:t>
      </w:r>
      <w:r>
        <w:rPr>
          <w:rFonts w:ascii="Arial" w:hAnsi="Arial" w:eastAsia="Arial"/>
          <w:sz w:val="22"/>
        </w:rPr>
        <w:t>Honestly, actually, I submitted my real part today, genuinely, my own role in it ends there unless they actually have follow-up questions./Thật lòng, thật ra, tôi đã nộp phần thật của tôi hôm nay, chân thực, vai trò của chính tôi trong đó kết thúc ở đó trừ khi họ thực sự có câu hỏi tiếp theo.</w:t>
      </w:r>
    </w:p>
    <w:p>
      <w:pPr>
        <w:keepLines/>
        <w:spacing w:line="276" w:lineRule="auto" w:after="60"/>
      </w:pPr>
      <w:r>
        <w:rPr>
          <w:rFonts w:ascii="Arial" w:hAnsi="Arial" w:eastAsia="Arial"/>
          <w:b/>
          <w:sz w:val="22"/>
        </w:rPr>
        <w:t>SHARING A GENUINE, PRECISE REAL BOUNDARY OF HIS OWN INVOLVEMENT WITH LINH, RATHER THAN LEAVING HER TO WONDER HOW MUCH LONGER THIS WEIGHT ACTUALLY CONTINUES / CHIA SẺ MỘT RANH GIỚI THẬT CHÍNH XÁC, CHÂN THỰC VỀ SỰ THAM GIA CỦA CHÍNH MÌNH VỚI LINH, THAY VÌ ĐỂ CHỊ TỰ HỎI SỨC NẶNG NÀY THỰC SỰ CÒN TIẾP TỤC BAO LÂU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closure question, checking directly whether Tony actually knows when his own real part ends./Hỏi một câu hỏi khép lại thực sự thực tế, kiểm tra trực tiếp liệu Tony có thực sự biết khi nào phần thật của anh kết thúc không.</w:t>
      </w:r>
    </w:p>
    <w:p>
      <w:pPr>
        <w:keepLines/>
        <w:spacing w:line="276" w:lineRule="auto" w:after="60"/>
      </w:pPr>
      <w:r>
        <w:rPr>
          <w:rFonts w:ascii="Arial" w:hAnsi="Arial" w:eastAsia="Arial"/>
          <w:b/>
          <w:sz w:val="22"/>
        </w:rPr>
        <w:t xml:space="preserve">Task line 2: </w:t>
      </w:r>
      <w:r>
        <w:rPr>
          <w:rFonts w:ascii="Arial" w:hAnsi="Arial" w:eastAsia="Arial"/>
          <w:sz w:val="22"/>
        </w:rPr>
        <w:t>Share the exact real boundary directly, naming both today's submission and the genuine, conditional end point unless follow-up is needed./Chia sẻ ranh giới thật chính xác trực tiếp, nêu tên cả việc nộp hôm nay lẫn điểm kết thúc chân thực, có điều kiện trừ khi cần theo dõi thêm.</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genuine, precise real boundary of his own involvement with Linh, rather than leaving her to wonder how much longer this weight actually continues, genuinely extends the same honest, complete-within-limits transparency Tony practised with Diane and Marcus into his own home too./Nhận diện rằng việc chia sẻ một ranh giới thật chính xác, chân thực về sự tham gia của chính mình với Linh, thay vì để chị tự hỏi sức nặng này thực sự còn tiếp tục bao lâu nữa, thật sự mở rộng đúng sự minh bạch trung thực, đầy đủ-trong-giới-hạn Tony đã thực hành với chị Diane và anh Marcus vào chính ngôi nhà của mình nữa.</w:t>
      </w:r>
    </w:p>
    <w:p>
      <w:pPr>
        <w:keepLines/>
        <w:spacing w:line="276" w:lineRule="auto" w:after="60"/>
      </w:pPr>
      <w:r>
        <w:rPr>
          <w:rFonts w:ascii="Arial" w:hAnsi="Arial" w:eastAsia="Arial"/>
          <w:b/>
          <w:sz w:val="22"/>
        </w:rPr>
        <w:t xml:space="preserve">Task line 4: </w:t>
      </w:r>
      <w:r>
        <w:rPr>
          <w:rFonts w:ascii="Arial" w:hAnsi="Arial" w:eastAsia="Arial"/>
          <w:sz w:val="22"/>
        </w:rPr>
        <w:t>Record this exact real boundary as the honest, shared understanding Tony and Linh will actually hold together for however many more days it takes./Ghi nhận ranh giới thật chính xác này là sự thấu hiểu chung trung thực Tony và Linh thật sự sẽ giữ cùng nhau trong bao nhiêu ngày nữa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real timeline, not just the content, reflects genuine, practical care for how long this weight will actually affect their shared life./Nhận diện rằng Linh hỏi về khung thời gian thật, không chỉ nội dung, phản ánh sự quan tâm thực tế, chân thực đến việc sức nặng này thực sự sẽ ảnh hưởng đến cuộc sống chung của họ bao lâu.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boundary will directly shape how genuinely relieved Linh actually feels knowing tonight's weight has an actual, honest edge to it./Nhận diện rằng ranh giới thật chính xác này sẽ trực tiếp định hình mức độ nhẹ nhõm chân thực Linh thực sự cảm thấy khi biết sức nặng tối nay có một giới hạn thật,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genuine, precise real boundary of his own involvement with Linh, rather than leave her to wonder how much longer this weight actually continues./Chủ động chia sẻ một ranh giới thật chính xác, chân thực về sự tham gia của chính mình với Linh, thay vì để chị tự hỏi sức nặng này thực sự còn tiếp tục bao lâu nữa.</w:t>
      </w:r>
    </w:p>
    <w:p>
      <w:pPr>
        <w:keepLines/>
        <w:spacing w:line="276" w:lineRule="auto" w:after="60"/>
      </w:pPr>
      <w:r>
        <w:rPr>
          <w:rFonts w:ascii="Arial" w:hAnsi="Arial" w:eastAsia="Arial"/>
          <w:b/>
          <w:sz w:val="22"/>
        </w:rPr>
        <w:t xml:space="preserve">Wife: </w:t>
      </w:r>
      <w:r>
        <w:rPr>
          <w:rFonts w:ascii="Arial" w:hAnsi="Arial" w:eastAsia="Arial"/>
          <w:sz w:val="22"/>
        </w:rPr>
        <w:t>Honestly, does it actually help, genuinely, having a real end point in sight, even a conditional one?/Thật lòng, việc đó có thực sự giúp ích không, chân thực, khi có một điểm kết thúc thật trong tầm mắt, ngay cả một điểm có điều kiện?</w:t>
      </w:r>
    </w:p>
    <w:p>
      <w:pPr>
        <w:keepLines/>
        <w:spacing w:line="276" w:lineRule="auto" w:after="60"/>
      </w:pPr>
      <w:r>
        <w:rPr>
          <w:rFonts w:ascii="Arial" w:hAnsi="Arial" w:eastAsia="Arial"/>
          <w:b/>
          <w:sz w:val="22"/>
        </w:rPr>
        <w:t xml:space="preserve">Tony: </w:t>
      </w:r>
      <w:r>
        <w:rPr>
          <w:rFonts w:ascii="Arial" w:hAnsi="Arial" w:eastAsia="Arial"/>
          <w:sz w:val="22"/>
        </w:rPr>
        <w:t>Honestly, it genuinely does, actually, an honest maybe with an edge feels completely different from an honest maybe with no edge at all./Thật lòng, nó thực sự giúp, thật ra, một "có lẽ" trung thực có giới hạn cảm thấy hoàn toàn khác với một "có lẽ" trung thực không có giới hạn nào cả.</w:t>
      </w:r>
    </w:p>
    <w:p>
      <w:pPr>
        <w:keepLines/>
        <w:spacing w:line="276" w:lineRule="auto" w:after="60"/>
      </w:pPr>
      <w:r>
        <w:rPr>
          <w:rFonts w:ascii="Arial" w:hAnsi="Arial" w:eastAsia="Arial"/>
          <w:b/>
          <w:sz w:val="22"/>
        </w:rPr>
        <w:t>NAMING THE GENUINE, PRECISE DIFFERENCE BETWEEN A BOUNDED REAL UNCERTAINTY AND AN OPEN-ENDED ONE, RATHER THAN TREATING ALL UNCERTAINTY AS EQUALLY HEAVY / GỌI TÊN SỰ KHÁC BIỆT CHÍNH XÁC, CHÂN THỰC GIỮA MỘT SỰ KHÔNG CHẮC CHẮN THẬT CÓ GIỚI HẠN VÀ MỘT SỰ KHÔNG CHẮC CHẮN MỞ, THAY VÌ XEM MỌI SỰ KHÔNG CHẮC CHẮN NẶNG NỀ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a bounded real end point actually helps compared to none at all./Hỏi một câu hỏi thực sự mang tính phản tư, kiểm tra trực tiếp liệu một điểm kết thúc thật có giới hạn có thực sự giúp ích so với không có gì cả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precisely, naming both a maybe with an edge and a maybe with no edge as genuinely, meaningfully different./Nêu ra sự khác biệt chính xác, nêu tên cả một "có lẽ" có giới hạn lẫn một "có lẽ" không giới hạn là chân thực, khác biệt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precise difference between a bounded real uncertainty and an open-ended one, rather than treating all uncertainty as equally heavy, genuinely gives Tony language for exactly why today's clarification from Marcus actually made tonight feel lighter than last night./Nhận diện rằng việc gọi tên sự khác biệt chính xác, chân thực giữa một sự không chắc chắn thật có giới hạn và một sự không chắc chắn mở, thay vì xem mọi sự không chắc chắn nặng nề ngang nhau, thật sự cho Tony ngôn ngữ để giải thích chính xác tại sao sự làm rõ hôm nay từ anh Marcus thực sự khiến tối nay cảm thấy nhẹ hơn tối qua.</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real insight Tony will actually apply the next time he has to carry any bounded but real uncertainty./Ghi nhận sự phân biệt chính xác này là nhận thức thật, trung thực Tony thật sự sẽ áp dụng lần tới khi anh phải mang bất kỳ sự không chắc chắn thật, có giới hạn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it actually helps reflects genuine, practical curiosity about the real mechanics of how Tony's own relief actually works./Nhận diện rằng Linh hỏi liệu điều đó có thực sự giúp ích phản ánh sự tò mò thực tế, chân thực về cơ chế thật của cách sự nhẹ nhõm của chính Tony thực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genuinely Tony actually communicates uncertainty to Linh in every future confidential situation./Nhận diện rằng sự phân biệt chính xác này sẽ trực tiếp định hình mức độ chân thực Tony thực sự truyền đạt sự không chắc chắn cho Linh trong mọi tình huống bảo mật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precise difference between a bounded real uncertainty and an open-ended one, rather than treat all uncertainty as equally heavy./Chủ động gọi tên sự khác biệt chính xác, chân thực giữa một sự không chắc chắn thật có giới hạn và một sự không chắc chắn mở, thay vì xem mọi sự không chắc chắn nặng nề ngang nhau.</w:t>
      </w:r>
    </w:p>
    <w:p>
      <w:pPr>
        <w:keepLines/>
        <w:spacing w:line="276" w:lineRule="auto" w:after="60"/>
      </w:pPr>
      <w:r>
        <w:rPr>
          <w:rFonts w:ascii="Arial" w:hAnsi="Arial" w:eastAsia="Arial"/>
          <w:b/>
          <w:sz w:val="22"/>
        </w:rPr>
        <w:t xml:space="preserve">Wife: </w:t>
      </w:r>
      <w:r>
        <w:rPr>
          <w:rFonts w:ascii="Arial" w:hAnsi="Arial" w:eastAsia="Arial"/>
          <w:sz w:val="22"/>
        </w:rPr>
        <w:t>Honestly, do the kids actually know anything is different this week, genuinely, or have you kept it that well hidden from them too?/Thật lòng, bọn trẻ có thực sự biết có gì đó khác tuần này không, chân thực, hay anh đã giấu tốt đến vậy với cả chúng nữa?</w:t>
      </w:r>
    </w:p>
    <w:p>
      <w:pPr>
        <w:keepLines/>
        <w:spacing w:line="276" w:lineRule="auto" w:after="60"/>
      </w:pPr>
      <w:r>
        <w:rPr>
          <w:rFonts w:ascii="Arial" w:hAnsi="Arial" w:eastAsia="Arial"/>
          <w:b/>
          <w:sz w:val="22"/>
        </w:rPr>
        <w:t xml:space="preserve">Tony: </w:t>
      </w:r>
      <w:r>
        <w:rPr>
          <w:rFonts w:ascii="Arial" w:hAnsi="Arial" w:eastAsia="Arial"/>
          <w:sz w:val="22"/>
        </w:rPr>
        <w:t>Honestly, I think genuinely not, actually, this is one weight I've actually managed to keep entirely between the two of us./Thật lòng, tôi nghĩ thực sự không, thật ra, đây là một sức nặng tôi thực sự đã quản lý để giữ hoàn toàn giữa hai chúng ta.</w:t>
      </w:r>
    </w:p>
    <w:p>
      <w:pPr>
        <w:keepLines/>
        <w:spacing w:line="276" w:lineRule="auto" w:after="60"/>
      </w:pPr>
      <w:r>
        <w:rPr>
          <w:rFonts w:ascii="Arial" w:hAnsi="Arial" w:eastAsia="Arial"/>
          <w:b/>
          <w:sz w:val="22"/>
        </w:rPr>
        <w:t>HONESTLY DISTINGUISHING WHICH REAL WEIGHTS ACTUALLY REACH THE CHILDREN AND WHICH ONES GENUINELY DON'T, RATHER THAN ASSUMING EVERY HARD DAY AFFECTS THE WHOLE FAMILY EQUALLY / TRUNG THỰC PHÂN BIỆT SỨC NẶNG THẬT NÀO THỰC SỰ ĐẾN ĐƯỢC BỌN TRẺ VÀ SỨC NẶNG NÀO CHÂN THỰC KHÔNG, THAY VÌ GIẢ ĐỊNH MỌI NGÀY KHÓ KHĂN ẢNH HƯỞNG CẢ GIA ĐÌNH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checking question, checking directly whether the kids actually noticed anything different this particular week./Hỏi một câu hỏi thực sự mang tính kiểm tra, kiểm tra trực tiếp liệu bọn trẻ có thực sự nhận thấy điều gì khác tuần cụ thể này không.</w:t>
      </w:r>
    </w:p>
    <w:p>
      <w:pPr>
        <w:keepLines/>
        <w:spacing w:line="276" w:lineRule="auto" w:after="60"/>
      </w:pPr>
      <w:r>
        <w:rPr>
          <w:rFonts w:ascii="Arial" w:hAnsi="Arial" w:eastAsia="Arial"/>
          <w:b/>
          <w:sz w:val="22"/>
        </w:rPr>
        <w:t xml:space="preserve">Task line 2: </w:t>
      </w:r>
      <w:r>
        <w:rPr>
          <w:rFonts w:ascii="Arial" w:hAnsi="Arial" w:eastAsia="Arial"/>
          <w:sz w:val="22"/>
        </w:rPr>
        <w:t>Answer the exact honest assessment directly, naming both the genuine belief they haven't noticed and the real, contained scope of this weight./Trả lời đánh giá trung thực chính xác trực tiếp, nêu tên cả niềm tin chân thực chúng chưa nhận thấy lẫn phạm vi thật, có kiểm soát của sức nặng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distinguishing which real weights actually reach the children and which ones genuinely don't, rather than assuming every hard day affects the whole family equally, genuinely proves this specific confidentiality was actually held with enough discipline to protect even the household's most sensitive real observers./Nhận diện rằng việc trung thực phân biệt sức nặng thật nào thực sự đến được bọn trẻ và sức nặng nào chân thực không, thay vì giả định mọi ngày khó khăn ảnh hưởng cả gia đình ngang nhau, thật sự chứng minh sự bảo mật cụ thể này thực sự được giữ đủ kỷ luật để bảo vệ ngay cả những người quan sát thật nhạy cảm nhất trong nhà.</w:t>
      </w:r>
    </w:p>
    <w:p>
      <w:pPr>
        <w:keepLines/>
        <w:spacing w:line="276" w:lineRule="auto" w:after="60"/>
      </w:pPr>
      <w:r>
        <w:rPr>
          <w:rFonts w:ascii="Arial" w:hAnsi="Arial" w:eastAsia="Arial"/>
          <w:b/>
          <w:sz w:val="22"/>
        </w:rPr>
        <w:t xml:space="preserve">Task line 4: </w:t>
      </w:r>
      <w:r>
        <w:rPr>
          <w:rFonts w:ascii="Arial" w:hAnsi="Arial" w:eastAsia="Arial"/>
          <w:sz w:val="22"/>
        </w:rPr>
        <w:t>Record this exact assessment as the honest, real evidence that total confidentiality and a normal family life actually coexisted this week./Ghi nhận đánh giá chính xác này là bằng chứng thật, trung thực rằng sự bảo mật hoàn toàn và một cuộc sống gia đình bình thường thực sự cùng tồn tại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kids specifically, contrasting with Lesson eighty-six's own question, reflects genuine, consistent whole-family attentiveness across different real weeks./Nhận diện rằng Linh hỏi cụ thể về bọn trẻ, tương phản với câu hỏi của chính Lesson tám mươi sáu, phản ánh sự chú ý nhất quán, chân thực đến cả gia đình xuyên các tuần thật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assessment will directly shape how genuinely Tony actually calibrates what level of weight to shield from the kids on future confidential assignments./Nhận diện rằng đánh giá chính xác này sẽ trực tiếp định hình cách Tony thật sự hiệu chỉnh mức độ sức nặng nào cần che chắn khỏi bọn trẻ trong các nhiệm vụ bảo mật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which real weights actually reach the children and which ones genuinely don't, rather than assume every hard day affects the whole family equally./Chủ động trung thực phân biệt sức nặng thật nào thực sự đến được bọn trẻ và sức nặng nào chân thực không, thay vì giả định mọi ngày khó khăn ảnh hưởng cả gia đình ngang nhau.</w:t>
      </w:r>
    </w:p>
    <w:p>
      <w:pPr>
        <w:keepLines/>
        <w:spacing w:line="276" w:lineRule="auto" w:after="60"/>
      </w:pPr>
      <w:r>
        <w:rPr>
          <w:rFonts w:ascii="Arial" w:hAnsi="Arial" w:eastAsia="Arial"/>
          <w:b/>
          <w:sz w:val="22"/>
        </w:rPr>
        <w:t xml:space="preserve">Wife: </w:t>
      </w:r>
      <w:r>
        <w:rPr>
          <w:rFonts w:ascii="Arial" w:hAnsi="Arial" w:eastAsia="Arial"/>
          <w:sz w:val="22"/>
        </w:rPr>
        <w:t>Come sit with me, honestly, whatever this genuinely turns out to be, you actually don't have to carry it entirely alone tonight, even without the details./Ngồi cùng em đi, thật lòng, dù việc này thực sự hóa ra là gì, anh thực sự không cần phải mang nó hoàn toàn một mình tối nay, ngay cả không có chi tiết.</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real weight honestly named to Linh, the one question that actually mattered answered without breaking confidentiality, and one exact same instinct traced all the way back to a first week years ago./Chặng thứ sáu hôm nay khép lại với một sức nặng thật được gọi tên trung thực cho Linh, câu hỏi duy nhất thực sự quan trọng được trả lời mà không phá vỡ sự bảo mật, và một bản năng chính xác giống hệt nhau được lần theo tận về một tuần đầu tiên nhiều năm trước.</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Sixteen weeks into Giai đoạn 2, and today was genuinely the heaviest work I've done in this entire program, honestly, heavier than any negotiation or acquisition./Mười sáu tuần vào Giai đoạn 2, và hôm nay thực sự là công việc nặng nề nhất tôi từng làm trong toàn bộ chương trình này, thật lòng, nặng hơn cả bất kỳ đàm phán hay mua lại nào.</w:t>
      </w:r>
    </w:p>
    <w:p>
      <w:pPr>
        <w:keepLines/>
        <w:spacing w:line="276" w:lineRule="auto" w:after="60"/>
      </w:pPr>
      <w:r>
        <w:rPr>
          <w:rFonts w:ascii="Arial" w:hAnsi="Arial" w:eastAsia="Arial"/>
          <w:b/>
          <w:sz w:val="22"/>
        </w:rPr>
        <w:t>NAMING THE GENUINE, HONEST RANKING OF TODAY'S REAL WEIGHT AGAINST EVERY PRIOR CHALLENGE, RATHER THAN LETTING ALL HARD DAYS BLUR TOGETHER AS EQUALLY DIFFICULT / GỌI TÊN THỨ HẠNG CHÂN THỰC, TRUNG THỰC CỦA SỨC NẶNG THẬT HÔM NAY SO VỚI MỌI THỬ THÁCH TRƯỚC ĐÂY, THAY VÌ ĐỂ MỌI NGÀY KHÓ KHĂN NHÒA VÀO NHAU NHƯ KHÓ KHĂN NGANG NHAU</w:t>
      </w:r>
    </w:p>
    <w:p>
      <w:pPr>
        <w:keepLines/>
        <w:spacing w:line="276" w:lineRule="auto" w:after="60"/>
      </w:pPr>
      <w:r>
        <w:rPr>
          <w:rFonts w:ascii="Arial" w:hAnsi="Arial" w:eastAsia="Arial"/>
          <w:b/>
          <w:sz w:val="22"/>
        </w:rPr>
        <w:t xml:space="preserve">Task line 1: </w:t>
      </w:r>
      <w:r>
        <w:rPr>
          <w:rFonts w:ascii="Arial" w:hAnsi="Arial" w:eastAsia="Arial"/>
          <w:sz w:val="22"/>
        </w:rPr>
        <w:t>Propose the honest ranking tentatively, naming both the timeframe, sixteen weeks, and the specific genuine claim actually being tested./Đề xuất thứ hạng trung thực một cách thăm dò, nêu tên cả khung thời gian, mười sáu tuần,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exact ranking precisely, naming both today's weight and the genuine comparison, heavier than any negotiation or acquisition./Nêu ra thứ hạng chính xác, nêu tên cả sức nặng hôm nay lẫn sự so sánh chân thực, nặng hơn bất kỳ đàm phán hay mua lại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honest ranking of today's real weight against every prior challenge, rather than letting all hard days blur together as equally difficult, genuinely proves this specific kind of work, reporting a real person rather than negotiating a real deal, actually occupies its own distinct category of difficulty./Nhận diện rằng việc gọi tên thứ hạng chân thực, trung thực của sức nặng thật hôm nay so với mọi thử thách trước đây, thay vì để mọi ngày khó khăn nhòa vào nhau như khó khăn ngang nhau, thật sự chứng minh loại công việc cụ thể này, báo cáo một con người thật thay vì đàm phán một thương vụ thật, thực sự chiếm một hạng mục khó khăn riêng biệt của chính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ranking as the honest, permanent marker Tony will actually measure every future difficult assignment against./Ghi nhận thứ hạng chính xác này là dấu mốc trung thực, lâu dài Tony thật sự sẽ đo lường mọi nhiệm vụ khó khăn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ranking alone at night, with the day's real work already done, means every word here actually gets tested against tomorrow's real actions, not just tonight's private page./Nhận diện rằng việc gọi tên đúng thứ hạng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ranking will directly shape how Tony actually prepares himself emotionally the next time a genuinely human, not just commercial, judgment is asked of him./Nhận diện rằng thứ hạng chính xác này sẽ trực tiếp định hình cách Tony thật sự chuẩn bị bản thân về mặt cảm xúc lần tới khi một phán đoán chân thực mang tính con người, không chỉ thương mại, được yêu cầu ở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honest ranking of today's real weight against every prior challenge, rather than let all hard days blur together as equally difficult./Chủ động gọi tên thứ hạng chân thực, trung thực của sức nặng thật hôm nay so với mọi thử thách trước đây, thay vì để mọi ngày khó khăn nhòa vào nhau như khó khăn ngang nhau.</w:t>
      </w:r>
    </w:p>
    <w:p>
      <w:pPr>
        <w:keepLines/>
        <w:spacing w:line="276" w:lineRule="auto" w:after="60"/>
      </w:pPr>
      <w:r>
        <w:rPr>
          <w:rFonts w:ascii="Arial" w:hAnsi="Arial" w:eastAsia="Arial"/>
          <w:b/>
          <w:sz w:val="22"/>
        </w:rPr>
        <w:t xml:space="preserve">Tony: </w:t>
      </w:r>
      <w:r>
        <w:rPr>
          <w:rFonts w:ascii="Arial" w:hAnsi="Arial" w:eastAsia="Arial"/>
          <w:sz w:val="22"/>
        </w:rPr>
        <w:t>Diane genuinely trusted me with this because of a choice I made years ago, honestly, one gift declined, one report filed, before I actually understood how far that reputation would travel./Chị Diane thực sự tin tưởng giao việc này cho tôi vì một lựa chọn tôi đưa ra nhiều năm trước, thật lòng, một món quà từ chối, một báo cáo được nộp, trước khi tôi thực sự hiểu danh tiếng đó sẽ đi xa đến đâu.</w:t>
      </w:r>
    </w:p>
    <w:p>
      <w:pPr>
        <w:keepLines/>
        <w:spacing w:line="276" w:lineRule="auto" w:after="60"/>
      </w:pPr>
      <w:r>
        <w:rPr>
          <w:rFonts w:ascii="Arial" w:hAnsi="Arial" w:eastAsia="Arial"/>
          <w:b/>
          <w:sz w:val="22"/>
        </w:rPr>
        <w:t>NAMING THE GENUINE, EXACT SMALL DECISION THAT ACTUALLY PRODUCED TODAY'S TRUST, RATHER THAN LETTING THE REPUTATION FEEL LIKE IT ARRIVED FROM NOWHERE / GỌI TÊN QUYẾT ĐỊNH NHỎ CHÍNH XÁC, CHÂN THỰC THỰC SỰ ĐÃ TẠO RA SỰ TIN TƯỞNG HÔM NAY, THAY VÌ ĐỂ DANH TIẾNG CẢM THẤY NHƯ NÓ ĐẾN TỪ HƯ KHÔNG</w:t>
      </w:r>
    </w:p>
    <w:p>
      <w:pPr>
        <w:keepLines/>
        <w:spacing w:line="276" w:lineRule="auto" w:after="60"/>
      </w:pPr>
      <w:r>
        <w:rPr>
          <w:rFonts w:ascii="Arial" w:hAnsi="Arial" w:eastAsia="Arial"/>
          <w:b/>
          <w:sz w:val="22"/>
        </w:rPr>
        <w:t xml:space="preserve">Task line 1: </w:t>
      </w:r>
      <w:r>
        <w:rPr>
          <w:rFonts w:ascii="Arial" w:hAnsi="Arial" w:eastAsia="Arial"/>
          <w:sz w:val="22"/>
        </w:rPr>
        <w:t>Propose the genuine origin tentatively, naming both today's trust and the specific real choice actually being traced back./Đề xuất nguồn gốc chân thực một cách thăm dò, nêu tên cả sự tin tưởng hôm nay lẫn lựa chọn thật cụ thể thực sự đang được lần ngược lại.</w:t>
      </w:r>
    </w:p>
    <w:p>
      <w:pPr>
        <w:keepLines/>
        <w:spacing w:line="276" w:lineRule="auto" w:after="60"/>
      </w:pPr>
      <w:r>
        <w:rPr>
          <w:rFonts w:ascii="Arial" w:hAnsi="Arial" w:eastAsia="Arial"/>
          <w:b/>
          <w:sz w:val="22"/>
        </w:rPr>
        <w:t xml:space="preserve">Task line 2: </w:t>
      </w:r>
      <w:r>
        <w:rPr>
          <w:rFonts w:ascii="Arial" w:hAnsi="Arial" w:eastAsia="Arial"/>
          <w:sz w:val="22"/>
        </w:rPr>
        <w:t>State the exact small decision precisely, naming both the declined gift and the filed report, years before their real consequence was visible./Nêu ra quyết định nhỏ chính xác, nêu tên cả món quà bị từ chối lẫn báo cáo được nộp, nhiều năm trước khi hậu quả thật của nó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small decision that actually produced today's trust, rather than letting the reputation feel like it arrived from nowhere, genuinely reveals that today's heaviest work is the direct, traceable descendant of one unremarkable choice made without any audience at all./Nhận diện rằng việc gọi tên quyết định nhỏ chính xác, chân thực thực sự đã tạo ra sự tin tưởng hôm nay, thay vì để danh tiếng cảm thấy như nó đến từ hư không, thật sự tiết lộ rằng công việc nặng nề nhất hôm nay là hậu duệ trực tiếp, có thể lần theo được của một lựa chọn không đáng chú ý được đưa ra mà không có khán giả nào cả.</w:t>
      </w:r>
    </w:p>
    <w:p>
      <w:pPr>
        <w:keepLines/>
        <w:spacing w:line="276" w:lineRule="auto" w:after="60"/>
      </w:pPr>
      <w:r>
        <w:rPr>
          <w:rFonts w:ascii="Arial" w:hAnsi="Arial" w:eastAsia="Arial"/>
          <w:b/>
          <w:sz w:val="22"/>
        </w:rPr>
        <w:t xml:space="preserve">Task line 4: </w:t>
      </w:r>
      <w:r>
        <w:rPr>
          <w:rFonts w:ascii="Arial" w:hAnsi="Arial" w:eastAsia="Arial"/>
          <w:sz w:val="22"/>
        </w:rPr>
        <w:t>Record this exact origin as the honest, permanent proof that small, unwitnessed integrity actually compounds across years into real, consequential trust./Ghi nhận nguồn gốc chính xác này là bằng chứng trung thực, lâu dài rằng sự liêm chính nhỏ, không có nhân chứng thực sự tích lũy qua nhiều năm thành sự tin tưởng thật,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origin alone at night, with the day's real work already done, means every word here actually gets tested against tomorrow's real actions, not just tonight's private page./Nhận diện rằng việc gọi tên đúng nguồn gốc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origin will directly shape how seriously Tony actually treats every small, seemingly unwitnessed choice for the rest of his career./Nhận diện rằng nguồn gốc chính xác này sẽ trực tiếp định hình mức độ nghiêm túc Tony thật sự nhìn nhận mọi lựa chọn nhỏ, dường như không có nhân chứng cho phần còn lại của sự nghiệp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small decision that actually produced today's trust, rather than let the reputation feel like it arrived from nowhere./Chủ động gọi tên quyết định nhỏ chính xác, chân thực thực sự đã tạo ra sự tin tưởng hôm nay, thay vì để danh tiếng cảm thấy như nó đến từ hư không.</w:t>
      </w:r>
    </w:p>
    <w:p>
      <w:pPr>
        <w:keepLines/>
        <w:spacing w:line="276" w:lineRule="auto" w:after="60"/>
      </w:pPr>
      <w:r>
        <w:rPr>
          <w:rFonts w:ascii="Arial" w:hAnsi="Arial" w:eastAsia="Arial"/>
          <w:b/>
          <w:sz w:val="22"/>
        </w:rPr>
        <w:t xml:space="preserve">Tony: </w:t>
      </w:r>
      <w:r>
        <w:rPr>
          <w:rFonts w:ascii="Arial" w:hAnsi="Arial" w:eastAsia="Arial"/>
          <w:sz w:val="22"/>
        </w:rPr>
        <w:t>I genuinely documented facts today, not conclusions, honestly, that discipline felt harder than any negotiation I've ever led, and more important than most of them too./Tôi thực sự đã ghi lại sự việc hôm nay, không phải kết luận, thật lòng, kỷ luật đó cảm thấy khó hơn bất kỳ cuộc đàm phán nào tôi từng dẫn dắt, và quan trọng hơn hầu hết chúng.</w:t>
      </w:r>
    </w:p>
    <w:p>
      <w:pPr>
        <w:keepLines/>
        <w:spacing w:line="276" w:lineRule="auto" w:after="60"/>
      </w:pPr>
      <w:r>
        <w:rPr>
          <w:rFonts w:ascii="Arial" w:hAnsi="Arial" w:eastAsia="Arial"/>
          <w:b/>
          <w:sz w:val="22"/>
        </w:rPr>
        <w:t>RANKING THE GENUINE, REAL DIFFICULTY OF FACTUAL RESTRAINT ABOVE EVERY NEGOTIATION SKILL EVER LEARNED, RATHER THAN ASSUMING COMMERCIAL JUDGMENT IS ALWAYS THE HARDEST SKILL THIS PROGRAM TEACHES / XẾP HẠNG ĐỘ KHÓ CHÂN THỰC, THẬT CỦA SỰ KIỀM CHẾ SỰ VIỆC TRÊN MỌI KỸ NĂNG ĐÀM PHÁN TỪNG HỌC, THAY VÌ GIẢ ĐỊNH PHÁN ĐOÁN THƯƠNG MẠI LUÔN LÀ KỸ NĂNG KHÓ NHẤT CHƯƠNG TRÌNH NÀY DẠY</w:t>
      </w:r>
    </w:p>
    <w:p>
      <w:pPr>
        <w:keepLines/>
        <w:spacing w:line="276" w:lineRule="auto" w:after="60"/>
      </w:pPr>
      <w:r>
        <w:rPr>
          <w:rFonts w:ascii="Arial" w:hAnsi="Arial" w:eastAsia="Arial"/>
          <w:b/>
          <w:sz w:val="22"/>
        </w:rPr>
        <w:t xml:space="preserve">Task line 1: </w:t>
      </w:r>
      <w:r>
        <w:rPr>
          <w:rFonts w:ascii="Arial" w:hAnsi="Arial" w:eastAsia="Arial"/>
          <w:sz w:val="22"/>
        </w:rPr>
        <w:t>Propose the genuine difficulty ranking tentatively, naming both today's discipline and every negotiation skill actually being ranked against./Đề xuất thứ hạng độ khó chân thực một cách thăm dò, nêu tên cả kỷ luật hôm nay lẫn mọi kỹ năng đàm phán thực sự đang được xếp hạng so với.</w:t>
      </w:r>
    </w:p>
    <w:p>
      <w:pPr>
        <w:keepLines/>
        <w:spacing w:line="276" w:lineRule="auto" w:after="60"/>
      </w:pPr>
      <w:r>
        <w:rPr>
          <w:rFonts w:ascii="Arial" w:hAnsi="Arial" w:eastAsia="Arial"/>
          <w:b/>
          <w:sz w:val="22"/>
        </w:rPr>
        <w:t xml:space="preserve">Task line 2: </w:t>
      </w:r>
      <w:r>
        <w:rPr>
          <w:rFonts w:ascii="Arial" w:hAnsi="Arial" w:eastAsia="Arial"/>
          <w:sz w:val="22"/>
        </w:rPr>
        <w:t>State the exact ranking precisely, naming both the harder discipline, facts without conclusions, and its genuine, greater real importance too./Nêu ra thứ hạng chính xác, nêu tên cả kỷ luật khó hơn, sự việc không kèm kết luận, lẫn tầm quan trọng thật lớn hơn chân thực của nó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the genuine, real difficulty of factual restraint above every negotiation skill ever learned, rather than assuming commercial judgment is always the hardest skill this program teaches, genuinely reveals a real hierarchy of difficulty this whole VP Track journey never explicitly named before today./Nhận diện rằng việc xếp hạng độ khó chân thực, thật của sự kiềm chế sự việc trên mọi kỹ năng đàm phán từng học, thay vì giả định phán đoán thương mại luôn là kỹ năng khó nhất chương trình này dạy, thật sự tiết lộ một thứ bậc khó khăn thật cả hành trình VP Track này chưa từng gọi tên rõ ràng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ranking as the honest, permanent standard Tony will actually use to judge the real weight of any future assignment./Ghi nhận thứ hạng chính xác này là tiêu chuẩn trung thực, lâu dài Tony thật sự sẽ dùng để đánh giá sức nặng thật của bất kỳ nhiệm vụ tương lai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ranking alone at night, with the day's real work already done, means every word here actually gets tested against tomorrow's real actions, not just tonight's private page./Nhận diện rằng việc gọi tên đúng thứ hạng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ranking will directly shape how much genuine respect Tony actually holds for anyone else who has ever done this same kind of quiet, factual, unglamorous work./Nhận diện rằng thứ hạng chính xác này sẽ trực tiếp định hình mức độ tôn trọng chân thực Tony thực sự dành cho bất kỳ ai khác từng làm cùng loại công việc lặng lẽ, dựa trên sự việc, không hào nhoáng này.</w:t>
      </w:r>
    </w:p>
    <w:p>
      <w:pPr>
        <w:keepLines/>
        <w:spacing w:line="276" w:lineRule="auto" w:after="60"/>
      </w:pPr>
      <w:r>
        <w:rPr>
          <w:rFonts w:ascii="Arial" w:hAnsi="Arial" w:eastAsia="Arial"/>
          <w:b/>
          <w:sz w:val="22"/>
        </w:rPr>
        <w:t xml:space="preserve">Task line 7: </w:t>
      </w:r>
      <w:r>
        <w:rPr>
          <w:rFonts w:ascii="Arial" w:hAnsi="Arial" w:eastAsia="Arial"/>
          <w:sz w:val="22"/>
        </w:rPr>
        <w:t>Deliberately rank the genuine, real difficulty of factual restraint above every negotiation skill ever learned, rather than assume commercial judgment is always the hardest skill this program teaches./Chủ động xếp hạng độ khó chân thực, thật của sự kiềm chế sự việc trên mọi kỹ năng đàm phán từng học, thay vì giả định phán đoán thương mại luôn là kỹ năng khó nhất chương trình này dạy.</w:t>
      </w:r>
    </w:p>
    <w:p>
      <w:pPr>
        <w:keepLines/>
        <w:spacing w:line="276" w:lineRule="auto" w:after="60"/>
      </w:pPr>
      <w:r>
        <w:rPr>
          <w:rFonts w:ascii="Arial" w:hAnsi="Arial" w:eastAsia="Arial"/>
          <w:b/>
          <w:sz w:val="22"/>
        </w:rPr>
        <w:t xml:space="preserve">Tony: </w:t>
      </w:r>
      <w:r>
        <w:rPr>
          <w:rFonts w:ascii="Arial" w:hAnsi="Arial" w:eastAsia="Arial"/>
          <w:sz w:val="22"/>
        </w:rPr>
        <w:t>Whatever happens to Rajiv next, honestly, if it is him, I genuinely know my part in this was careful, factual, and fair, actually, that's all I can genuinely control./Dù điều gì xảy ra với Rajiv tiếp theo, thật lòng, nếu đúng là anh ấy, tôi thực sự biết phần của tôi trong việc này đã cẩn thận, dựa trên sự việc, và công bằng, thật ra, đó là tất cả tôi thực sự có thể kiểm soát.</w:t>
      </w:r>
    </w:p>
    <w:p>
      <w:pPr>
        <w:keepLines/>
        <w:spacing w:line="276" w:lineRule="auto" w:after="60"/>
      </w:pPr>
      <w:r>
        <w:rPr>
          <w:rFonts w:ascii="Arial" w:hAnsi="Arial" w:eastAsia="Arial"/>
          <w:b/>
          <w:sz w:val="22"/>
        </w:rPr>
        <w:t>ACCEPTING THE GENUINE, REAL LIMIT OF WHAT HE ACTUALLY CONTROLS IN SOMEONE ELSE'S OUTCOME, RATHER THAN NEEDING TO KNOW THE ENDING TO FEEL AT PEACE TONIGHT / CHẤP NHẬN GIỚI HẠN CHÂN THỰC, THẬT CỦA ĐIỀU ANH THỰC SỰ KIỂM SOÁT ĐƯỢC TRONG KẾT QUẢ CỦA NGƯỜI KHÁC, THAY VÌ CẦN BIẾT KẾT THÚC ĐỂ CẢM THẤY THANH THẢN TỐI NAY</w:t>
      </w:r>
    </w:p>
    <w:p>
      <w:pPr>
        <w:keepLines/>
        <w:spacing w:line="276" w:lineRule="auto" w:after="60"/>
      </w:pPr>
      <w:r>
        <w:rPr>
          <w:rFonts w:ascii="Arial" w:hAnsi="Arial" w:eastAsia="Arial"/>
          <w:b/>
          <w:sz w:val="22"/>
        </w:rPr>
        <w:t xml:space="preserve">Task line 1: </w:t>
      </w:r>
      <w:r>
        <w:rPr>
          <w:rFonts w:ascii="Arial" w:hAnsi="Arial" w:eastAsia="Arial"/>
          <w:sz w:val="22"/>
        </w:rPr>
        <w:t>Propose the genuine limit tentatively, naming both the unknown real outcome, whatever happens to Rajiv, and the specific part actually controlled./Đề xuất giới hạn chân thực một cách thăm dò, nêu tên cả kết quả thật chưa biết, dù điều gì xảy ra với Rajiv, lẫn phần cụ thể thực sự được kiểm soát.</w:t>
      </w:r>
    </w:p>
    <w:p>
      <w:pPr>
        <w:keepLines/>
        <w:spacing w:line="276" w:lineRule="auto" w:after="60"/>
      </w:pPr>
      <w:r>
        <w:rPr>
          <w:rFonts w:ascii="Arial" w:hAnsi="Arial" w:eastAsia="Arial"/>
          <w:b/>
          <w:sz w:val="22"/>
        </w:rPr>
        <w:t xml:space="preserve">Task line 2: </w:t>
      </w:r>
      <w:r>
        <w:rPr>
          <w:rFonts w:ascii="Arial" w:hAnsi="Arial" w:eastAsia="Arial"/>
          <w:sz w:val="22"/>
        </w:rPr>
        <w:t>State the exact controlled part precisely, naming careful, factual, and fair as the genuine, complete real standard he actually met./Nêu ra phần được kiểm soát chính xác, nêu tên cẩn thận, dựa trên sự việc, và công bằng như tiêu chuẩn thật chân thực, đầy đủ anh thực sự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the genuine, real limit of what he actually controls in someone else's outcome, rather than needing to know the ending to feel at peace tonight, genuinely closes tonight's whole reflection on the one honest boundary that actually makes this kind of work survivable./Nhận diện rằng việc chấp nhận giới hạn chân thực, thật của điều anh thực sự kiểm soát được trong kết quả của người khác, thay vì cần biết kết thúc để cảm thấy thanh thản tối nay, thật sự khép lại cả phản tư tối nay trên đúng ranh giới trung thực thực sự khiến loại công việc này có thể chịu đựng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limit as the honest, permanent boundary Tony will actually hold around every future situation whose outcome he cannot control./Ghi nhận giới hạn chính xác này là ranh giới trung thực, lâu dài Tony thật sự sẽ giữ quanh mọi tình huống tương lai kết quả của nó anh không thể kiểm soát.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limit alone at night, with the day's real work already done, means every word here actually gets tested against tomorrow's real actions, not just tonight's private page./Nhận diện rằng việc gọi tên đúng giới hạn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 will directly shape how genuinely Tony actually sleeps tonight, regardless of what tomorrow or any future day reveals about Rajiv./Nhận diện rằng giới hạn chính xác này sẽ trực tiếp định hình mức độ chân thực Tony thực sự ngủ tối nay, bất kể ngày mai hay bất kỳ ngày tương lai nào tiết lộ gì về Rajiv.</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genuine, real limit of what he actually controls in someone else's outcome, rather than need to know the ending to feel at peace tonight./Chủ động chấp nhận giới hạn chân thực, thật của điều anh thực sự kiểm soát được trong kết quả của người khác, thay vì cần biết kết thúc để cảm thấy thanh thản tối nay.</w:t>
      </w:r>
    </w:p>
    <w:p>
      <w:pPr>
        <w:keepLines/>
        <w:spacing w:line="276" w:lineRule="auto" w:after="60"/>
      </w:pPr>
      <w:r>
        <w:rPr>
          <w:rFonts w:ascii="Arial" w:hAnsi="Arial" w:eastAsia="Arial"/>
          <w:b/>
          <w:sz w:val="22"/>
        </w:rPr>
        <w:t xml:space="preserve">Tony: </w:t>
      </w:r>
      <w:r>
        <w:rPr>
          <w:rFonts w:ascii="Arial" w:hAnsi="Arial" w:eastAsia="Arial"/>
          <w:sz w:val="22"/>
        </w:rPr>
        <w:t>Honestly, this whole week genuinely connects directly back to Lesson nine through twelve, actually, the very first integrity tests this entire book ever recorded./Thật lòng, cả tuần này thực sự kết nối trực tiếp trở lại Lesson chín đến mười hai, thật ra, những phép thử liêm chính đầu tiên cả cuốn sách này từng ghi lại.</w:t>
      </w:r>
    </w:p>
    <w:p>
      <w:pPr>
        <w:keepLines/>
        <w:spacing w:line="276" w:lineRule="auto" w:after="60"/>
      </w:pPr>
      <w:r>
        <w:rPr>
          <w:rFonts w:ascii="Arial" w:hAnsi="Arial" w:eastAsia="Arial"/>
          <w:b/>
          <w:sz w:val="22"/>
        </w:rPr>
        <w:t>NAMING THE GENUINE, DIRECT REAL CONNECTION BACK TO THE BOOK'S OWN EARLIEST INTEGRITY LESSONS, RATHER THAN LETTING TODAY'S WEIGHT FEEL LIKE A BRAND-NEW KIND OF TEST WITH NO REAL HISTORY / GỌI TÊN MỐI LIÊN HỆ TRỰC TIẾP, CHÂN THỰC TRỞ LẠI CÁC BÀI HỌC LIÊM CHÍNH SỚM NHẤT CỦA CHÍNH CUỐN SÁCH, THAY VÌ ĐỂ SỨC NẶNG HÔM NAY CẢM THẤY NHƯ MỘT LOẠI PHÉP THỬ HOÀN TOÀN MỚI KHÔNG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Propose the genuine historical connection tentatively, naming both this whole week and the specific real lessons actually being traced back to./Đề xuất mối liên hệ lịch sử chân thực một cách thăm dò, nêu tên tuần lễ này lẫn các lesson thật cụ thể thực sự đang được lần ngược lại.</w:t>
      </w:r>
    </w:p>
    <w:p>
      <w:pPr>
        <w:keepLines/>
        <w:spacing w:line="276" w:lineRule="auto" w:after="60"/>
      </w:pPr>
      <w:r>
        <w:rPr>
          <w:rFonts w:ascii="Arial" w:hAnsi="Arial" w:eastAsia="Arial"/>
          <w:b/>
          <w:sz w:val="22"/>
        </w:rPr>
        <w:t xml:space="preserve">Task line 2: </w:t>
      </w:r>
      <w:r>
        <w:rPr>
          <w:rFonts w:ascii="Arial" w:hAnsi="Arial" w:eastAsia="Arial"/>
          <w:sz w:val="22"/>
        </w:rPr>
        <w:t>State the exact connection precisely, naming both Lessons nine through twelve and their genuine status as the book's very first integrity tests./Nêu ra mối liên hệ chính xác, nêu tên cả Lesson chín đến mười hai lẫn tình trạng chân thực của chúng như những phép thử liêm chính đầu tiên của cuốn sách.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direct real connection back to the book's own earliest integrity lessons, rather than letting today's weight feel like a brand-new kind of test with no real history, genuinely proves this entire book has actually been building toward exactly this moment since its very beginning, not just since Giai đoạn 2 started./Nhận diện rằng việc gọi tên mối liên hệ trực tiếp, chân thực trở lại các bài học liêm chính sớm nhất của chính cuốn sách, thay vì để sức nặng hôm nay cảm thấy như một loại phép thử hoàn toàn mới không có lịch sử thật, thật sự chứng minh cả cuốn sách này thực sự đã đang xây dựng hướng tới đúng khoảnh khắc này kể từ chính khởi đầu của nó, không chỉ kể từ khi Giai đoạn 2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connection as the honest, permanent thread Tony will actually recognise every time integrity work reappears for the rest of his career./Ghi nhận mối liên hệ chính xác này là sợi chỉ trung thực, lâu dài Tony thật sự sẽ nhận ra mỗi khi công việc liêm chính xuất hiện lại cho phần còn lại của sự nghiệp anh.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connection alone at night, with the day's real work already done, means every word here actually gets tested against tomorrow's real actions, not just tonight's private page./Nhận diện rằng việc gọi tên đúng mối liên hệ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connection will directly shape how Tony actually understands his own entire career arc as one continuous integrity story, not several separate ones./Nhận diện rằng mối liên hệ chính xác này sẽ trực tiếp định hình cách Tony thật sự hiểu cả vòng cung sự nghiệp của chính mình như một câu chuyện liêm chính liên tục, không phải nhiều câu chuyện riêng biệt.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direct real connection back to the book's own earliest integrity lessons, rather than let today's weight feel like a brand-new kind of test with no real history./Chủ động gọi tên mối liên hệ trực tiếp, chân thực trở lại các bài học liêm chính sớm nhất của chính cuốn sách, thay vì để sức nặng hôm nay cảm thấy như một loại phép thử hoàn toàn mới không có lịch sử thật.</w:t>
      </w:r>
    </w:p>
    <w:p>
      <w:pPr>
        <w:keepLines/>
        <w:spacing w:line="276" w:lineRule="auto" w:after="60"/>
      </w:pPr>
      <w:r>
        <w:rPr>
          <w:rFonts w:ascii="Arial" w:hAnsi="Arial" w:eastAsia="Arial"/>
          <w:b/>
          <w:sz w:val="22"/>
        </w:rPr>
        <w:t xml:space="preserve">Tony: </w:t>
      </w:r>
      <w:r>
        <w:rPr>
          <w:rFonts w:ascii="Arial" w:hAnsi="Arial" w:eastAsia="Arial"/>
          <w:sz w:val="22"/>
        </w:rPr>
        <w:t>B2 opens honestly not with new vocabulary, actually, but with the same old discipline genuinely asked to carry a heavier real weight than it's ever carried before./B2 mở ra trung thực không phải với từ vựng mới, thật ra, mà với chính kỷ luật cũ thực sự được yêu cầu mang một sức nặng thật nặng nề hơn bất cứ khi nào nó từng mang trước đây.</w:t>
      </w:r>
    </w:p>
    <w:p>
      <w:pPr>
        <w:keepLines/>
        <w:spacing w:line="276" w:lineRule="auto" w:after="60"/>
      </w:pPr>
      <w:r>
        <w:rPr>
          <w:rFonts w:ascii="Arial" w:hAnsi="Arial" w:eastAsia="Arial"/>
          <w:b/>
          <w:sz w:val="22"/>
        </w:rPr>
        <w:t>NAMING WHAT GENUINELY OPENS THE NEW B2 STAGE, THE SAME OLD DISCIPLINE UNDER GREATER REAL WEIGHT, RATHER THAN A NEW SKILL THAT NEEDS LEARNING FROM SCRATCH / GỌI TÊN ĐIỀU CHÂN THỰC MỞ RA GIAI ĐOẠN B2 MỚI, CHÍNH KỶ LUẬT CŨ DƯỚI SỨC NẶNG THẬT LỚN HƠN, THAY VÌ MỘT KỸ NĂNG MỚI CẦN HỌC TỪ ĐẦU</w:t>
      </w:r>
    </w:p>
    <w:p>
      <w:pPr>
        <w:keepLines/>
        <w:spacing w:line="276" w:lineRule="auto" w:after="60"/>
      </w:pPr>
      <w:r>
        <w:rPr>
          <w:rFonts w:ascii="Arial" w:hAnsi="Arial" w:eastAsia="Arial"/>
          <w:b/>
          <w:sz w:val="22"/>
        </w:rPr>
        <w:t xml:space="preserve">Task line 1: </w:t>
      </w:r>
      <w:r>
        <w:rPr>
          <w:rFonts w:ascii="Arial" w:hAnsi="Arial" w:eastAsia="Arial"/>
          <w:sz w:val="22"/>
        </w:rPr>
        <w:t>Propose the genuine opening tentatively, naming both what B2 does not require, new vocabulary, and what it actually does./Đề xuất sự mở đầu chân thực một cách thăm dò, nêu tên cả điều B2 không yêu cầu, từ vựng mới, lẫn điều nó thực sự yêu cầu.</w:t>
      </w:r>
    </w:p>
    <w:p>
      <w:pPr>
        <w:keepLines/>
        <w:spacing w:line="276" w:lineRule="auto" w:after="60"/>
      </w:pPr>
      <w:r>
        <w:rPr>
          <w:rFonts w:ascii="Arial" w:hAnsi="Arial" w:eastAsia="Arial"/>
          <w:b/>
          <w:sz w:val="22"/>
        </w:rPr>
        <w:t xml:space="preserve">Task line 2: </w:t>
      </w:r>
      <w:r>
        <w:rPr>
          <w:rFonts w:ascii="Arial" w:hAnsi="Arial" w:eastAsia="Arial"/>
          <w:sz w:val="22"/>
        </w:rPr>
        <w:t>State the exact opening precisely, naming both the same old discipline and its genuine, heavier real weight than ever before./Nêu ra sự mở đầu chính xác, nêu tên cả chính kỷ luật cũ lẫn sức nặng thật nặng nề hơn chân thực của nó bao giờ hết.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genuinely opens the new B2 stage, the same old discipline under greater real weight, rather than a new skill that needs learning from scratch, genuinely completes tonight's whole reflection with the exact same B1-to-B2 continuity principle Tony has actually named at every stage transition across this entire book./Nhận diện rằng việc gọi tên điều chân thực mở ra giai đoạn B2 mới, chính kỷ luật cũ dưới sức nặng thật lớn hơn, thay vì một kỹ năng mới cần học từ đầu, thật sự hoàn thiện cả phản tư tối nay bằng đúng nguyên tắc liên tục B1-sang-B2 Tony thực sự đã gọi tên ở mọi lần chuyển giai đoạn xuyên suốt cả cuốn sách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opening as the honest, permanent expectation Tony will actually carry into every remaining lesson of B2./Ghi nhận sự mở đầu chính xác này là kỳ vọng trung thực, lâu dài Tony thật sự sẽ mang vào mọi lesson còn lại của B2.</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opening alone at night, with the day's real work already done, means every word here actually gets tested against tomorrow's real actions, not just tonight's private page./Nhận diện rằng việc gọi tên đúng sự mở đầu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directly shape how Tony actually approaches every future B2 lesson as an extension of proven discipline, not an unfamiliar new subject./Nhận diện rằng sự mở đầu chính xác này sẽ trực tiếp định hình cách Tony thật sự tiếp cận mọi lesson B2 tương lai như một sự mở rộng của kỷ luật đã được chứng minh, không phải một môn học mới xa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what genuinely opens the new B2 stage, the same old discipline under greater real weight, rather than a new skill that needs learning from scratch./Chủ động gọi tên điều chân thực mở ra giai đoạn B2 mới, chính kỷ luật cũ dưới sức nặng thật lớn hơn, thay vì một kỹ năng mới cần học từ đầu.</w:t>
      </w:r>
    </w:p>
    <w:p>
      <w:pPr>
        <w:keepLines/>
        <w:spacing w:line="276" w:lineRule="auto" w:after="60"/>
      </w:pPr>
      <w:r>
        <w:rPr>
          <w:rFonts w:ascii="Arial" w:hAnsi="Arial" w:eastAsia="Arial"/>
          <w:b/>
          <w:sz w:val="22"/>
        </w:rPr>
        <w:t xml:space="preserve">Tony: </w:t>
      </w:r>
      <w:r>
        <w:rPr>
          <w:rFonts w:ascii="Arial" w:hAnsi="Arial" w:eastAsia="Arial"/>
          <w:sz w:val="22"/>
        </w:rPr>
        <w:t>Good night, everyone, a heavy day, genuinely carried the same way I've carried every hard day since that first gift I declined, honestly, quietly, and without regret./Chúc mọi người ngủ ngon, một ngày nặng nề, thực sự được mang theo cùng cách tôi đã mang mọi ngày khó khăn kể từ món quà đầu tiên tôi từ chối, thật lòng, lặng lẽ, và không hối tiếc.</w:t>
      </w:r>
    </w:p>
    <w:p>
      <w:pPr>
        <w:pStyle w:val="Heading1"/>
      </w:pPr>
      <w:r>
        <w:rPr>
          <w:rFonts w:ascii="Arial" w:hAnsi="Arial" w:eastAsia="Arial"/>
          <w:b/>
          <w:sz w:val="32"/>
        </w:rPr>
        <w:t>LESSON 88</w:t>
      </w:r>
    </w:p>
    <w:p>
      <w:pPr>
        <w:keepLines/>
        <w:spacing w:line="276" w:lineRule="auto" w:after="60"/>
      </w:pPr>
      <w:r>
        <w:rPr>
          <w:rFonts w:ascii="Arial" w:hAnsi="Arial" w:eastAsia="Arial"/>
          <w:b/>
          <w:sz w:val="22"/>
        </w:rPr>
        <w:t>THE REAL QUESTION WAS NEVER WHICH NUMBER WAS BIGGER, IT WAS WHICH FUTURE HE ACTUALLY BELIEVED, AND HE'D ALREADY ANSWERED THAT MONTHS AGO WITHOUT REALISING IT</w:t>
      </w:r>
    </w:p>
    <w:p>
      <w:pPr>
        <w:keepLines/>
        <w:spacing w:line="276" w:lineRule="auto" w:after="60"/>
      </w:pPr>
      <w:r>
        <w:rPr>
          <w:rFonts w:ascii="Arial" w:hAnsi="Arial" w:eastAsia="Arial"/>
          <w:sz w:val="22"/>
        </w:rPr>
        <w:t>International Purchasing Manager to VP Track, Giai Đoạn 2 — Week Eighteen, a Headhunter From Robert Walters Approaches Tony About a Head of Procurement Role at Ikano Retail, and for the First Time in This Entire Journey He Is the One Being Recruited, Not the One Advising Someone Else Through the Exact Same Choice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Honestly, a LinkedIn message genuinely got your attention last night, Tony, actually, that's not usual for you./Thật lòng, một tin nhắn LinkedIn thực sự khiến anh chú ý tối qua, Tony, thật ra, chuyện đó không thường thấy ở anh.</w:t>
      </w:r>
    </w:p>
    <w:p>
      <w:pPr>
        <w:keepLines/>
        <w:spacing w:line="276" w:lineRule="auto" w:after="60"/>
      </w:pPr>
      <w:r>
        <w:rPr>
          <w:rFonts w:ascii="Arial" w:hAnsi="Arial" w:eastAsia="Arial"/>
          <w:b/>
          <w:sz w:val="22"/>
        </w:rPr>
        <w:t xml:space="preserve">Tony: </w:t>
      </w:r>
      <w:r>
        <w:rPr>
          <w:rFonts w:ascii="Arial" w:hAnsi="Arial" w:eastAsia="Arial"/>
          <w:sz w:val="22"/>
        </w:rPr>
        <w:t>A headhunter, honestly, Robert Walters, actually, genuinely asking if I'd consider a Head of Procurement role at Ikano Retail, the company that runs IKEA stores./Một headhunter, thật lòng, Robert Walters, thật ra, thực sự hỏi liệu tôi có cân nhắc vai trò Head of Procurement tại Ikano Retail, công ty vận hành các cửa hàng IKEA.</w:t>
      </w:r>
    </w:p>
    <w:p>
      <w:pPr>
        <w:keepLines/>
        <w:spacing w:line="276" w:lineRule="auto" w:after="60"/>
      </w:pPr>
      <w:r>
        <w:rPr>
          <w:rFonts w:ascii="Arial" w:hAnsi="Arial" w:eastAsia="Arial"/>
          <w:b/>
          <w:sz w:val="22"/>
        </w:rPr>
        <w:t>HONESTLY NAMING A GENUINE, SPECIFIC REAL APPROACH PLAINLY WHEN ASKED, RATHER THAN DEFLECTING WITH A VAGUE "JUST SOME MESSAGE" / TRUNG THỰC NÊU TÊN MỘT LỜI TIẾP CẬN CHÂN THỰC, CỤ THỂ THẬT RÕ RÀNG KHI ĐƯỢC HỎI, THAY VÌ NÉ TRÁNH BẰNG MỘT CÂU "CHỈ LÀ TIN NHẮN NÀO ĐÓ" MƠ HỒ</w:t>
      </w:r>
    </w:p>
    <w:p>
      <w:pPr>
        <w:keepLines/>
        <w:spacing w:line="276" w:lineRule="auto" w:after="60"/>
      </w:pPr>
      <w:r>
        <w:rPr>
          <w:rFonts w:ascii="Arial" w:hAnsi="Arial" w:eastAsia="Arial"/>
          <w:b/>
          <w:sz w:val="22"/>
        </w:rPr>
        <w:t xml:space="preserve">Task line 1: </w:t>
      </w:r>
      <w:r>
        <w:rPr>
          <w:rFonts w:ascii="Arial" w:hAnsi="Arial" w:eastAsia="Arial"/>
          <w:sz w:val="22"/>
        </w:rPr>
        <w:t>Notice the genuine unusual pattern directly, naming both the LinkedIn message and its honest, out-of-character grip on Tony's attention./Nhận thấy khuôn mẫu khác thường chân thực trực tiếp, nêu tên cả tin nhắn LinkedIn lẫn sức hút trung thực, khác thường của nó với sự chú ý của Tony.</w:t>
      </w:r>
    </w:p>
    <w:p>
      <w:pPr>
        <w:keepLines/>
        <w:spacing w:line="276" w:lineRule="auto" w:after="60"/>
      </w:pPr>
      <w:r>
        <w:rPr>
          <w:rFonts w:ascii="Arial" w:hAnsi="Arial" w:eastAsia="Arial"/>
          <w:b/>
          <w:sz w:val="22"/>
        </w:rPr>
        <w:t xml:space="preserve">Task line 2: </w:t>
      </w:r>
      <w:r>
        <w:rPr>
          <w:rFonts w:ascii="Arial" w:hAnsi="Arial" w:eastAsia="Arial"/>
          <w:sz w:val="22"/>
        </w:rPr>
        <w:t>Name the exact real approach directly, naming both the specific headhunter, Robert Walters, and the genuine role, Head of Procurement at Ikano Retail./Nêu ra lời tiếp cận thật chính xác trực tiếp, nêu tên cả headhunter cụ thể, Robert Walters, lẫn vai trò chân thực, Head of Procurement tại Ikano Retail.</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specific real approach plainly when asked, rather than deflecting with a vague "just some message," genuinely extends the same plain-naming instinct Tony has actually practised since Lesson eighty-three into a personal, career-shaping situation instead of a corporate crisis./Nhận diện rằng việc trung thực nêu tên một lời tiếp cận chân thực, cụ thể thật rõ ràng khi được hỏi, thay vì né tránh bằng một câu "chỉ là tin nhắn nào đó" mơ hồ, thật sự mở rộng đúng bản năng nêu tên rõ ràng Tony thực sự đã thực hành kể từ Lesson tám mươi ba vào một tình huống cá nhân, định hình sự nghiệp thay vì một khủng hoảng doanh nghiệp.</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starting posture Tony will actually carry into this morning's call with the recruiter./Ghi nhận cách nêu tên chính xác này là tư thế khởi đầu trung thực Tony thật sự sẽ mang vào cuộc gọi sáng nay với người tuyển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the unusual attention unprompted reflects genuine, sharp familiarity with Tony's own normal patterns of behaviour./Nhận diện rằng Khoa nhận thấy sự chú ý khác thường mà không cần được nhắc phản ánh sự quen thuộc sắc bén, chân thực với các khuôn mẫu hành vi bình thường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how honestly Tony actually approaches every conversation about this offer today./Nhận diện rằng cách nêu tên chính xác này sẽ trực tiếp định hình mức độ trung thực Tony thực sự tiếp cận mọi cuộc trò chuyện về lời mời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specific real approach plainly when asked, rather than deflect with a vague "just some message."/Chủ động trung thực nêu tên một lời tiếp cận chân thực, cụ thể thật rõ ràng khi được hỏi, thay vì né tránh bằng một câu "chỉ là tin nhắn nào đó" mơ hồ.</w:t>
      </w:r>
    </w:p>
    <w:p>
      <w:pPr>
        <w:keepLines/>
        <w:spacing w:line="276" w:lineRule="auto" w:after="60"/>
      </w:pPr>
      <w:r>
        <w:rPr>
          <w:rFonts w:ascii="Arial" w:hAnsi="Arial" w:eastAsia="Arial"/>
          <w:b/>
          <w:sz w:val="22"/>
        </w:rPr>
        <w:t xml:space="preserve">Personal Driver: </w:t>
      </w:r>
      <w:r>
        <w:rPr>
          <w:rFonts w:ascii="Arial" w:hAnsi="Arial" w:eastAsia="Arial"/>
          <w:sz w:val="22"/>
        </w:rPr>
        <w:t>Honestly, is that actually a real offer, genuinely, or actually just a fishing message?/Thật lòng, đó có thực sự là lời mời thật không, chân thực, hay thực sự chỉ là tin nhắn dò hỏi thôi?</w:t>
      </w:r>
    </w:p>
    <w:p>
      <w:pPr>
        <w:keepLines/>
        <w:spacing w:line="276" w:lineRule="auto" w:after="60"/>
      </w:pPr>
      <w:r>
        <w:rPr>
          <w:rFonts w:ascii="Arial" w:hAnsi="Arial" w:eastAsia="Arial"/>
          <w:b/>
          <w:sz w:val="22"/>
        </w:rPr>
        <w:t xml:space="preserve">Tony: </w:t>
      </w:r>
      <w:r>
        <w:rPr>
          <w:rFonts w:ascii="Arial" w:hAnsi="Arial" w:eastAsia="Arial"/>
          <w:sz w:val="22"/>
        </w:rPr>
        <w:t>Real enough, honestly, that she actually wants a call this morning, genuinely, I honestly don't know yet how seriously to actually take it./Đủ thật, thật lòng, để cô ấy thực sự muốn một cuộc gọi sáng nay, chân thực, thật lòng tôi thực sự chưa biết nên xem trọng nó đến mức nào.</w:t>
      </w:r>
    </w:p>
    <w:p>
      <w:pPr>
        <w:keepLines/>
        <w:spacing w:line="276" w:lineRule="auto" w:after="60"/>
      </w:pPr>
      <w:r>
        <w:rPr>
          <w:rFonts w:ascii="Arial" w:hAnsi="Arial" w:eastAsia="Arial"/>
          <w:b/>
          <w:sz w:val="22"/>
        </w:rPr>
        <w:t>HONESTLY ADMITTING GENUINE UNCERTAINTY ABOUT HOW SERIOUSLY TO ACTUALLY TAKE AN UNEXPECTED REAL OPPORTUNITY, RATHER THAN PREJUDGING IT AS EITHER A JOKE OR A GUARANTEED PATH / TRUNG THỰC THỪA NHẬN SỰ KHÔNG CHẮC CHẮN CHÂN THỰC VỀ MỨC ĐỘ THỰC SỰ NÊN XEM TRỌNG MỘT CƠ HỘI THẬT BẤT NGỜ, THAY VÌ ĐỊNH KIẾN NÓ LÀ MỘT TRÒ ĐÙA HAY MỘT CON ĐƯỜNG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categorising question, checking directly whether the approach is actually a real offer or just a low-effort fishing message./Hỏi một câu hỏi thực sự mang tính phân loại, kiểm tra trực tiếp liệu lời tiếp cận có thực sự là một lời mời thật hay chỉ là tin nhắn dò hỏi ít nỗ lực.</w:t>
      </w:r>
    </w:p>
    <w:p>
      <w:pPr>
        <w:keepLines/>
        <w:spacing w:line="276" w:lineRule="auto" w:after="60"/>
      </w:pPr>
      <w:r>
        <w:rPr>
          <w:rFonts w:ascii="Arial" w:hAnsi="Arial" w:eastAsia="Arial"/>
          <w:b/>
          <w:sz w:val="22"/>
        </w:rPr>
        <w:t xml:space="preserve">Task line 2: </w:t>
      </w:r>
      <w:r>
        <w:rPr>
          <w:rFonts w:ascii="Arial" w:hAnsi="Arial" w:eastAsia="Arial"/>
          <w:sz w:val="22"/>
        </w:rPr>
        <w:t>Confirm the exact real weight directly, naming both the concrete evidence, a requested call, and the honest, unresolved question of seriousness./Xác nhận sức nặng thật chính xác trực tiếp, nêu tên cả bằng chứng cụ thể, một cuộc gọi được yêu cầu, lẫn câu hỏi trung thực, chưa giải quyết về mức độ nghiêm túc.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genuine uncertainty about how seriously to actually take an unexpected real opportunity, rather than prejudging it as either a joke or a guaranteed path, genuinely keeps Tony actually open to real information from the call instead of arriving with a conclusion already formed./Nhận diện rằng việc trung thực thừa nhận sự không chắc chắn chân thực về mức độ thực sự nên xem trọng một cơ hội thật bất ngờ, thay vì định kiến nó là một trò đùa hay một con đường đảm bảo, thật sự giữ Tony thực sự cởi mở với thông tin thật từ cuộc gọi thay vì đến với một kết luận đã hình thành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uncertainty as the real starting posture Tony will actually carry into the call itself./Ghi nhận sự không chắc chắn trung thực chính xác này là tư thế khởi đầu thật Tony thật sẽ mang vào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the exact real-versus-fishing question reflects genuine, practical scepticism appropriate for an unsolicited approach like this./Nhận diện rằng Khoa hỏi đúng câu hỏi thật-so-với-dò-hỏi phản ánh sự hoài nghi thực tế, chân thực phù hợp cho một lời tiếp cận không được yêu cầu như thế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carefully Tony actually listens for real substance during the call./Nhận diện rằng sự không chắc chắn trung thực chính xác này sẽ trực tiếp định hình mức độ chân thực Tony thực sự lắng nghe nội dung thật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how seriously to actually take an unexpected real opportunity, rather than prejudge it as either a joke or a guaranteed path./Chủ động trung thực thừa nhận sự không chắc chắn chân thực về mức độ thực sự nên xem trọng một cơ hội thật bất ngờ, thay vì định kiến nó là một trò đùa hay một con đường đảm bảo.</w:t>
      </w:r>
    </w:p>
    <w:p>
      <w:pPr>
        <w:keepLines/>
        <w:spacing w:line="276" w:lineRule="auto" w:after="60"/>
      </w:pPr>
      <w:r>
        <w:rPr>
          <w:rFonts w:ascii="Arial" w:hAnsi="Arial" w:eastAsia="Arial"/>
          <w:b/>
          <w:sz w:val="22"/>
        </w:rPr>
        <w:t xml:space="preserve">Personal Driver: </w:t>
      </w:r>
      <w:r>
        <w:rPr>
          <w:rFonts w:ascii="Arial" w:hAnsi="Arial" w:eastAsia="Arial"/>
          <w:sz w:val="22"/>
        </w:rPr>
        <w:t>Honestly, does Linh actually know about this yet, genuinely, or is it actually still just yours this morning?/Thật lòng, Linh có thực sự biết về việc này chưa, chân thực, hay nó thực sự vẫn chỉ là của riêng anh sáng nay?</w:t>
      </w:r>
    </w:p>
    <w:p>
      <w:pPr>
        <w:keepLines/>
        <w:spacing w:line="276" w:lineRule="auto" w:after="60"/>
      </w:pPr>
      <w:r>
        <w:rPr>
          <w:rFonts w:ascii="Arial" w:hAnsi="Arial" w:eastAsia="Arial"/>
          <w:b/>
          <w:sz w:val="22"/>
        </w:rPr>
        <w:t xml:space="preserve">Tony: </w:t>
      </w:r>
      <w:r>
        <w:rPr>
          <w:rFonts w:ascii="Arial" w:hAnsi="Arial" w:eastAsia="Arial"/>
          <w:sz w:val="22"/>
        </w:rPr>
        <w:t>Honestly, still just mine, actually, I genuinely want to actually understand what this is before I honestly bring it home tonight./Thật lòng, vẫn chỉ là của riêng tôi, thật ra, tôi thực sự muốn thực sự hiểu việc này là gì trước khi tôi thật lòng mang nó về nhà tối nay.</w:t>
      </w:r>
    </w:p>
    <w:p>
      <w:pPr>
        <w:keepLines/>
        <w:spacing w:line="276" w:lineRule="auto" w:after="60"/>
      </w:pPr>
      <w:r>
        <w:rPr>
          <w:rFonts w:ascii="Arial" w:hAnsi="Arial" w:eastAsia="Arial"/>
          <w:b/>
          <w:sz w:val="22"/>
        </w:rPr>
        <w:t>CHOOSING TO GENUINELY UNDERSTAND A REAL SITUATION FIRST BEFORE SHARING IT AT HOME, RATHER THAN BRINGING HALF-FORMED NEWS INTO A CONVERSATION TOO EARLY / CHỌN THỰC SỰ HIỂU MỘT TÌNH HUỐNG THẬT TRƯỚC KHI CHIA SẺ NÓ Ở NHÀ, THAY VÌ MANG TIN TỨC CHƯA HÌNH THÀNH ĐẦY ĐỦ VÀO MỘT CUỘC TRÒ CHUYỆN QUÁ SỚM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directly whether Linh actually already knows about this real approach./Hỏi một câu hỏi thời điểm thực sự thực tế, kiểm tra trực tiếp liệu Linh có thực sự đã biết về lời tiếp cận thật này chưa.</w:t>
      </w:r>
    </w:p>
    <w:p>
      <w:pPr>
        <w:keepLines/>
        <w:spacing w:line="276" w:lineRule="auto" w:after="60"/>
      </w:pPr>
      <w:r>
        <w:rPr>
          <w:rFonts w:ascii="Arial" w:hAnsi="Arial" w:eastAsia="Arial"/>
          <w:b/>
          <w:sz w:val="22"/>
        </w:rPr>
        <w:t xml:space="preserve">Task line 2: </w:t>
      </w:r>
      <w:r>
        <w:rPr>
          <w:rFonts w:ascii="Arial" w:hAnsi="Arial" w:eastAsia="Arial"/>
          <w:sz w:val="22"/>
        </w:rPr>
        <w:t>State the exact honest timing directly, naming both the current, private status and the genuine reason, understanding it first./Nêu ra thời điểm trung thực chính xác trực tiếp, nêu tên cả tình trạng riêng tư hiện tại lẫn lý do chân thực, hiểu nó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genuinely understand a real situation first before sharing it at home, rather than bringing half-formed news into a conversation too early, genuinely protects Linh from a version of this news that's still just raw uncertainty instead of something Tony has actually started to process./Nhận diện rằng việc chọn thực sự hiểu một tình huống thật trước khi chia sẻ nó ở nhà, thay vì mang tin tức chưa hình thành đầy đủ vào một cuộc trò chuyện quá sớm, thật sự bảo vệ Linh khỏi một phiên bản tin tức vẫn chỉ là sự không chắc chắn thô thay vì điều Tony thực sự đã bắt đầu xử lý.</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choice as the honest standard Tony will actually apply to every future piece of significant, unresolved news./Ghi nhận lựa chọn thời điểm chính xác này là tiêu chuẩn trung thực Tony thật sự sẽ áp dụng cho mọi tin tức đáng kể, chưa giải quyết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Linh reflects genuine, consistent attention to how Tony's own real news actually reaches the rest of his life./Nhận diện rằng Khoa hỏi về Linh phản ánh sự chú ý nhất quán, chân thực đến cách tin tức thật của chính Tony thực sự đến được phần còn lại của cuộc sống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timing choice will directly shape how genuinely clear and complete tonight's conversation with Linh actually turns out to be./Nhận diện rằng lựa chọn thời điểm chính xác này sẽ trực tiếp định hình mức độ rõ ràng và đầy đủ chân thực cuộc trò chuyện tối nay với Linh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genuinely understand a real situation first before sharing it at home, rather than bring half-formed news into a conversation too early./Chủ động chọn thực sự hiểu một tình huống thật trước khi chia sẻ nó ở nhà, thay vì mang tin tức chưa hình thành đầy đủ vào một cuộc trò chuyện quá sớm.</w:t>
      </w:r>
    </w:p>
    <w:p>
      <w:pPr>
        <w:keepLines/>
        <w:spacing w:line="276" w:lineRule="auto" w:after="60"/>
      </w:pPr>
      <w:r>
        <w:rPr>
          <w:rFonts w:ascii="Arial" w:hAnsi="Arial" w:eastAsia="Arial"/>
          <w:b/>
          <w:sz w:val="22"/>
        </w:rPr>
        <w:t xml:space="preserve">Personal Driver: </w:t>
      </w:r>
      <w:r>
        <w:rPr>
          <w:rFonts w:ascii="Arial" w:hAnsi="Arial" w:eastAsia="Arial"/>
          <w:sz w:val="22"/>
        </w:rPr>
        <w:t>Honestly, does this actually feel flattering, genuinely, or actually more unsettling than flattering?/Thật lòng, việc này có thực sự cảm thấy được khen ngợi không, chân thực, hay thực sự khó chịu hơn là được khen ngợi?</w:t>
      </w:r>
    </w:p>
    <w:p>
      <w:pPr>
        <w:keepLines/>
        <w:spacing w:line="276" w:lineRule="auto" w:after="60"/>
      </w:pPr>
      <w:r>
        <w:rPr>
          <w:rFonts w:ascii="Arial" w:hAnsi="Arial" w:eastAsia="Arial"/>
          <w:b/>
          <w:sz w:val="22"/>
        </w:rPr>
        <w:t xml:space="preserve">Tony: </w:t>
      </w:r>
      <w:r>
        <w:rPr>
          <w:rFonts w:ascii="Arial" w:hAnsi="Arial" w:eastAsia="Arial"/>
          <w:sz w:val="22"/>
        </w:rPr>
        <w:t>Honestly, both, actually, genuinely flattering that someone external actually sees value, honestly unsettling that I don't yet know what to actually do with that./Thật lòng, cả hai, thật ra, thực sự được khen ngợi khi ai đó bên ngoài thực sự thấy giá trị, thật lòng khó chịu khi tôi chưa biết thực sự phải làm gì với điều đó.</w:t>
      </w:r>
    </w:p>
    <w:p>
      <w:pPr>
        <w:keepLines/>
        <w:spacing w:line="276" w:lineRule="auto" w:after="60"/>
      </w:pPr>
      <w:r>
        <w:rPr>
          <w:rFonts w:ascii="Arial" w:hAnsi="Arial" w:eastAsia="Arial"/>
          <w:b/>
          <w:sz w:val="22"/>
        </w:rPr>
        <w:t>HONESTLY NAMING BOTH GENUINE, REAL FEELINGS AT ONCE, FLATTERED AND UNSETTLED, RATHER THAN COLLAPSING A COMPLEX EMOTIONAL RESPONSE INTO ONE SIMPLE WORD / TRUNG THỰC GỌI TÊN ĐỒNG THỜI CẢ HAI CẢM GIÁC CHÂN THỰC, THẬT, ĐƯỢC KHEN NGỢI VÀ KHÓ CHỊU, THAY VÌ THU GỌN MỘT PHẢN ỨNG CẢM XÚC PHỨC TẠP THÀNH MỘT TỪ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dual-option emotional question, checking directly whether the approach actually feels flattering or genuinely more unsettling./Hỏi một câu hỏi cảm xúc thực sự mang hai lựa chọn, kiểm tra trực tiếp liệu lời tiếp cận có thực sự cảm thấy được khen ngợi hay thực sự khó chịu hơn.</w:t>
      </w:r>
    </w:p>
    <w:p>
      <w:pPr>
        <w:keepLines/>
        <w:spacing w:line="276" w:lineRule="auto" w:after="60"/>
      </w:pPr>
      <w:r>
        <w:rPr>
          <w:rFonts w:ascii="Arial" w:hAnsi="Arial" w:eastAsia="Arial"/>
          <w:b/>
          <w:sz w:val="22"/>
        </w:rPr>
        <w:t xml:space="preserve">Task line 2: </w:t>
      </w:r>
      <w:r>
        <w:rPr>
          <w:rFonts w:ascii="Arial" w:hAnsi="Arial" w:eastAsia="Arial"/>
          <w:sz w:val="22"/>
        </w:rPr>
        <w:t>Name both exact real feelings directly, naming both genuine flattery at being seen and honest unsettlement at not yet knowing the next step./Nêu ra cả hai cảm giác thật chính xác trực tiếp, nêu tên cả sự được khen ngợi chân thực khi được nhìn thấy lẫn sự khó chịu trung thực khi chưa biết bước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both genuine, real feelings at once, flattered and unsettled, rather than collapsing a complex emotional response into one simple word, genuinely gives Tony an accurate starting point for a decision that will actually require real, careful thought, not a quick emotional reaction./Nhận diện rằng việc trung thực gọi tên đồng thời cả hai cảm giác chân thực, thật, được khen ngợi và khó chịu, thay vì thu gọn một phản ứng cảm xúc phức tạp thành một từ đơn giản, thật sự cho Tony một điểm khởi đầu chính xác cho một quyết định thực sự sẽ cần suy nghĩ thật, cẩn thận, không phải một phản ứng cảm xúc nhanh.</w:t>
      </w:r>
    </w:p>
    <w:p>
      <w:pPr>
        <w:keepLines/>
        <w:spacing w:line="276" w:lineRule="auto" w:after="60"/>
      </w:pPr>
      <w:r>
        <w:rPr>
          <w:rFonts w:ascii="Arial" w:hAnsi="Arial" w:eastAsia="Arial"/>
          <w:b/>
          <w:sz w:val="22"/>
        </w:rPr>
        <w:t xml:space="preserve">Task line 4: </w:t>
      </w:r>
      <w:r>
        <w:rPr>
          <w:rFonts w:ascii="Arial" w:hAnsi="Arial" w:eastAsia="Arial"/>
          <w:sz w:val="22"/>
        </w:rPr>
        <w:t>Record this exact dual feeling as the honest emotional baseline Tony will actually carry into this morning's call./Ghi nhận cảm giác kép chính xác này là nền tảng cảm xúc trung thực Tony thật sự sẽ mang vào cuộc gọi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both options, flattering or unsettling, reflects genuine, sharp attention to the real complexity of Tony's actual inner state./Nhận diện rằng Khoa đưa ra cả hai lựa chọn, được khen ngợi hay khó chịu, phản ánh sự chú ý sắc bén, chân thực đến sự phức tạp thật của trạng thái nội tâm thực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feeling will directly shape how genuinely balanced Tony actually stays throughout the call, neither dismissive nor overeager./Nhận diện rằng cảm giác kép chính xác này sẽ trực tiếp định hình mức độ cân bằng chân thực Tony thực sự duy trì xuyên suốt cuộc gọi, không gạt bỏ cũng không quá hào hứng.</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genuine, real feelings at once honestly, flattered and unsettled, rather than collapse a complex emotional response into one simple word./Chủ động trung thực gọi tên đồng thời cả hai cảm giác chân thực, thật, được khen ngợi và khó chịu, thay vì thu gọn một phản ứng cảm xúc phức tạp thành một từ đơn giản.</w:t>
      </w:r>
    </w:p>
    <w:p>
      <w:pPr>
        <w:keepLines/>
        <w:spacing w:line="276" w:lineRule="auto" w:after="60"/>
      </w:pPr>
      <w:r>
        <w:rPr>
          <w:rFonts w:ascii="Arial" w:hAnsi="Arial" w:eastAsia="Arial"/>
          <w:b/>
          <w:sz w:val="22"/>
        </w:rPr>
        <w:t xml:space="preserve">Personal Driver: </w:t>
      </w:r>
      <w:r>
        <w:rPr>
          <w:rFonts w:ascii="Arial" w:hAnsi="Arial" w:eastAsia="Arial"/>
          <w:sz w:val="22"/>
        </w:rPr>
        <w:t>Honestly, do you actually already know what you'll genuinely say if the number is actually big, or is that actually still unknown too?/Thật lòng, anh đã thực sự biết mình sẽ thực sự nói gì nếu con số thực sự lớn không, hay điều đó cũng thực sự vẫn chưa biết?</w:t>
      </w:r>
    </w:p>
    <w:p>
      <w:pPr>
        <w:keepLines/>
        <w:spacing w:line="276" w:lineRule="auto" w:after="60"/>
      </w:pPr>
      <w:r>
        <w:rPr>
          <w:rFonts w:ascii="Arial" w:hAnsi="Arial" w:eastAsia="Arial"/>
          <w:b/>
          <w:sz w:val="22"/>
        </w:rPr>
        <w:t xml:space="preserve">Tony: </w:t>
      </w:r>
      <w:r>
        <w:rPr>
          <w:rFonts w:ascii="Arial" w:hAnsi="Arial" w:eastAsia="Arial"/>
          <w:sz w:val="22"/>
        </w:rPr>
        <w:t>Honestly, genuinely still unknown, actually, I actually want to genuinely hear the real number before I honestly pretend I know how I'll actually react to it./Thật lòng, thực sự vẫn chưa biết, thật ra, tôi thực sự muốn thực sự nghe con số thật trước khi tôi thật lòng giả vờ tôi thực sự biết mình sẽ phản ứng thế nào với nó.</w:t>
      </w:r>
    </w:p>
    <w:p>
      <w:pPr>
        <w:keepLines/>
        <w:spacing w:line="276" w:lineRule="auto" w:after="60"/>
      </w:pPr>
      <w:r>
        <w:rPr>
          <w:rFonts w:ascii="Arial" w:hAnsi="Arial" w:eastAsia="Arial"/>
          <w:b/>
          <w:sz w:val="22"/>
        </w:rPr>
        <w:t>HONESTLY REFUSING TO PREDICT HIS OWN GENUINE, REAL REACTION TO A NUMBER HE HASN'T ACTUALLY HEARD YET, RATHER THAN REHEARSING A CONFIDENT ANSWER IN ADVANCE / TRUNG THỰC TỪ CHỐI DỰ ĐOÁN PHẢN ỨNG CHÂN THỰC, THẬT CỦA CHÍNH MÌNH VỚI MỘT CON SỐ ANH CHƯA THỰC SỰ NGHE, THAY VÌ TẬP DƯỢT MỘT CÂU TRẢ LỜI TỰ TIN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predictive question, checking directly whether Tony already knows how he'll actually react to a large real number./Hỏi một câu hỏi thực sự mang tính dự đoán, kiểm tra trực tiếp liệu Tony đã biết mình sẽ thực sự phản ứng thế nào với một con số thật lớn không.</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unknown directly, naming both genuine uncertainty and the real preference to hear the number first./Thừa nhận ẩn số trung thực chính xác trực tiếp, nêu tên cả sự không chắc chắn chân thực lẫn sự ưu tiên thật nghe con số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refusing to predict his own genuine, real reaction to a number he hasn't actually heard yet, rather than rehearsing a confident answer in advance, genuinely keeps Tony's own self-knowledge honest instead of performing a certainty he doesn't actually have./Nhận diện rằng việc trung thực từ chối dự đoán phản ứng chân thực, thật của chính mình với một con số anh chưa thực sự nghe, thay vì tập dượt một câu trả lời tự tin trước, thật sự giữ sự tự nhận thức của chính Tony trung thực thay vì diễn một sự chắc chắn anh thực sự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refusal as the real, disciplined posture Tony will actually carry into every future negotiation involving his own uncertain reaction./Ghi nhận sự từ chối trung thực chính xác này là tư thế thật, có kỷ luật Tony thật sự sẽ mang vào mọi cuộc đàm phán tương lai liên quan đến phản ứng chưa chắc chắn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hypothetical big number reflects genuine, practical curiosity about how prepared Tony actually feels for this call./Nhận diện rằng Khoa hỏi về một con số lớn giả định phản ánh sự tò mò thực tế, chân thực đến mức độ chuẩn bị thực sự của Tony cho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shape how genuinely open Tony actually stays to his own real reaction once the number actually arrives./Nhận diện rằng sự từ chối trung thực chính xác này sẽ trực tiếp định hình mức độ cởi mở chân thực Tony thực sự duy trì với phản ứng thật của chính mình khi con số thực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predict his own genuine, real reaction to a number he hasn't actually heard yet honestly, rather than rehearse a confident answer in advance./Chủ động trung thực từ chối dự đoán phản ứng chân thực, thật của chính mình với một con số anh chưa thực sự nghe, thay vì tập dượt một câu trả lời tự tin trước.</w:t>
      </w:r>
    </w:p>
    <w:p>
      <w:pPr>
        <w:keepLines/>
        <w:spacing w:line="276" w:lineRule="auto" w:after="60"/>
      </w:pPr>
      <w:r>
        <w:rPr>
          <w:rFonts w:ascii="Arial" w:hAnsi="Arial" w:eastAsia="Arial"/>
          <w:b/>
          <w:sz w:val="22"/>
        </w:rPr>
        <w:t xml:space="preserve">Personal Driver: </w:t>
      </w:r>
      <w:r>
        <w:rPr>
          <w:rFonts w:ascii="Arial" w:hAnsi="Arial" w:eastAsia="Arial"/>
          <w:sz w:val="22"/>
        </w:rPr>
        <w:t>Honestly, does James actually know yet, genuinely, or is this genuinely still just between us this morning?/Thật lòng, anh James có thực sự biết chưa, chân thực, hay điều này chân thực vẫn chỉ giữa hai chúng ta sáng nay?</w:t>
      </w:r>
    </w:p>
    <w:p>
      <w:pPr>
        <w:keepLines/>
        <w:spacing w:line="276" w:lineRule="auto" w:after="60"/>
      </w:pPr>
      <w:r>
        <w:rPr>
          <w:rFonts w:ascii="Arial" w:hAnsi="Arial" w:eastAsia="Arial"/>
          <w:b/>
          <w:sz w:val="22"/>
        </w:rPr>
        <w:t xml:space="preserve">Tony: </w:t>
      </w:r>
      <w:r>
        <w:rPr>
          <w:rFonts w:ascii="Arial" w:hAnsi="Arial" w:eastAsia="Arial"/>
          <w:sz w:val="22"/>
        </w:rPr>
        <w:t>Honestly, not yet, actually, I genuinely want to actually understand what this really is before I honestly bring it to him too./Thật lòng, chưa, thật ra, tôi thực sự muốn thực sự hiểu điều này thật sự là gì trước khi tôi thật lòng mang nó đến cho anh ấy nữa.</w:t>
      </w:r>
    </w:p>
    <w:p>
      <w:pPr>
        <w:keepLines/>
        <w:spacing w:line="276" w:lineRule="auto" w:after="60"/>
      </w:pPr>
      <w:r>
        <w:rPr>
          <w:rFonts w:ascii="Arial" w:hAnsi="Arial" w:eastAsia="Arial"/>
          <w:b/>
          <w:sz w:val="22"/>
        </w:rPr>
        <w:t>KEEPING THE GENUINE, REAL APPROACH PRIVATE UNTIL IT'S ACTUALLY UNDERSTOOD, RATHER THAN INFORMING JAMES BEFORE TONY HIMSELF HAS A REAL GRASP OF WHAT IT ACTUALLY MEANS / GIỮ LỜI TIẾP CẬN THẬT CHÂN THỰC RIÊNG TƯ CHO ĐẾN KHI NÓ THỰC SỰ ĐƯỢC HIỂU, THAY VÌ BÁO CHO ANH JAMES TRƯỚC KHI CHÍNH TONY CÓ MỘT SỰ NẮM BẮT THẬT VỀ ĐIỀU NÓ THỰC SỰ CÓ NGHĨA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directly whether James actually already knows about this real approach./Hỏi một câu hỏi tiết lộ thực sự thực tế, kiểm tra trực tiếp liệu anh James có thực sự đã biết về lời tiếp cận thật này chưa.</w:t>
      </w:r>
    </w:p>
    <w:p>
      <w:pPr>
        <w:keepLines/>
        <w:spacing w:line="276" w:lineRule="auto" w:after="60"/>
      </w:pPr>
      <w:r>
        <w:rPr>
          <w:rFonts w:ascii="Arial" w:hAnsi="Arial" w:eastAsia="Arial"/>
          <w:b/>
          <w:sz w:val="22"/>
        </w:rPr>
        <w:t xml:space="preserve">Task line 2: </w:t>
      </w:r>
      <w:r>
        <w:rPr>
          <w:rFonts w:ascii="Arial" w:hAnsi="Arial" w:eastAsia="Arial"/>
          <w:sz w:val="22"/>
        </w:rPr>
        <w:t>State the exact honest timing directly, naming both the current, private status with James too and the genuine reason, understanding it first./Nêu ra thời điểm trung thực chính xác trực tiếp, nêu tên cả tình trạng riêng tư hiện tại với anh James nữa lẫn lý do chân thực, hiểu nó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the genuine, real approach private until it's actually understood, rather than informing James before Tony himself has a real grasp of what it actually means, genuinely ensures the eventual disclosure to James will actually be a clear, considered conversation, not a confused, half-formed one./Nhận diện rằng việc giữ lời tiếp cận thật chân thực riêng tư cho đến khi nó thực sự được hiểu, thay vì báo cho anh James trước khi chính Tony có một sự nắm bắt thật về điều nó thực sự có nghĩa, thật sự đảm bảo việc tiết lộ cuối cùng cho anh James thực sự sẽ là một cuộc trò chuyện rõ ràng, được cân nhắc, không phải một cuộc trò chuyện bối rối, chưa hình thành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sequencing as the honest, real order Tony will actually follow, understand first, then disclose to James, then decide./Ghi nhận trình tự chính xác này là thứ tự trung thực, thật Tony thật sự sẽ tuân theo, hiểu trước, rồi tiết lộ cho anh James, rồi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James specifically, alongside Linh earlier, reflects genuine, consistent attention to every real relationship this decision will actually touch./Nhận diện rằng Khoa hỏi cụ thể về anh James, cùng với Linh trước đó, phản ánh sự chú ý nhất quán, chân thực đến mọi mối quan hệ thật quyết định này thực sự sẽ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shape how genuinely clear and complete the eventual disclosure to James actually turns out to be./Nhận diện rằng trình tự chính xác này sẽ trực tiếp định hình mức độ rõ ràng và đầy đủ chân thực việc tiết lộ cuối cùng cho anh James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keep the genuine, real approach private until it's actually understood, rather than inform James before Tony himself has a real grasp of what it actually means./Chủ động giữ lời tiếp cận thật chân thực riêng tư cho đến khi nó thực sự được hiểu, thay vì báo cho anh James trước khi chính Tony có một sự nắm bắt thật về điều nó thực sự có nghĩa.</w:t>
      </w:r>
    </w:p>
    <w:p>
      <w:pPr>
        <w:keepLines/>
        <w:spacing w:line="276" w:lineRule="auto" w:after="60"/>
      </w:pPr>
      <w:r>
        <w:rPr>
          <w:rFonts w:ascii="Arial" w:hAnsi="Arial" w:eastAsia="Arial"/>
          <w:b/>
          <w:sz w:val="22"/>
        </w:rPr>
        <w:t xml:space="preserve">Personal Driver: </w:t>
      </w:r>
      <w:r>
        <w:rPr>
          <w:rFonts w:ascii="Arial" w:hAnsi="Arial" w:eastAsia="Arial"/>
          <w:sz w:val="22"/>
        </w:rPr>
        <w:t>Honestly, whatever it genuinely turns out to be, actually, good luck on the call this morning, Tony./Thật lòng, dù nó thực sự hóa ra là gì, thật ra, chúc may mắn cho cuộc gọi sáng nay,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genuine real approach named plainly, an honest uncertainty about its weight admitted, and a real choice made to understand it fully before bringing it home./Chặng đầu tiên hôm nay khép lại với một lời tiếp cận thật chân thực được gọi tên rõ ràng, một sự không chắc chắn trung thực về sức nặng của nó được thừa nhận, và một lựa chọn thật được đưa ra để hiểu nó đầy đủ trước khi mang nó về nhà.</w:t>
      </w:r>
    </w:p>
    <w:p>
      <w:pPr>
        <w:pStyle w:val="Heading2"/>
      </w:pPr>
      <w:r>
        <w:rPr>
          <w:rFonts w:ascii="Arial" w:hAnsi="Arial" w:eastAsia="Arial"/>
          <w:b/>
          <w:sz w:val="26"/>
        </w:rPr>
        <w:t>NGÀY 2: Giờ làm việc — cuộc gọi với chị Camille Nguyen</w:t>
      </w:r>
    </w:p>
    <w:p>
      <w:pPr>
        <w:keepLines/>
        <w:spacing w:line="276" w:lineRule="auto" w:after="60"/>
      </w:pPr>
      <w:r>
        <w:rPr>
          <w:rFonts w:ascii="Arial" w:hAnsi="Arial" w:eastAsia="Arial"/>
          <w:b/>
          <w:sz w:val="22"/>
        </w:rPr>
        <w:t xml:space="preserve">Executive Search Consultant: </w:t>
      </w:r>
      <w:r>
        <w:rPr>
          <w:rFonts w:ascii="Arial" w:hAnsi="Arial" w:eastAsia="Arial"/>
          <w:sz w:val="22"/>
        </w:rPr>
        <w:t>Tony, honestly, thank you for genuinely making time, actually, the Head of Procurement role genuinely covers Ikano Retail's sourcing across Southeast Asia./Tony, thật lòng, cảm ơn anh đã thực sự dành thời gian, thật ra, vai trò Head of Procurement thực sự phụ trách mua hàng của Ikano Retail trên toàn Đông Nam Á.</w:t>
      </w:r>
    </w:p>
    <w:p>
      <w:pPr>
        <w:keepLines/>
        <w:spacing w:line="276" w:lineRule="auto" w:after="60"/>
      </w:pPr>
      <w:r>
        <w:rPr>
          <w:rFonts w:ascii="Arial" w:hAnsi="Arial" w:eastAsia="Arial"/>
          <w:b/>
          <w:sz w:val="22"/>
        </w:rPr>
        <w:t xml:space="preserve">Tony: </w:t>
      </w:r>
      <w:r>
        <w:rPr>
          <w:rFonts w:ascii="Arial" w:hAnsi="Arial" w:eastAsia="Arial"/>
          <w:sz w:val="22"/>
        </w:rPr>
        <w:t>That's genuinely a broader region than my current scope, honestly, what's actually driving them to look externally rather than promote internally?/Đó thực sự là khu vực rộng hơn phạm vi hiện tại của tôi, thật lòng, điều gì thực sự khiến họ tìm bên ngoài thay vì thăng chức nội bộ?</w:t>
      </w:r>
    </w:p>
    <w:p>
      <w:pPr>
        <w:keepLines/>
        <w:spacing w:line="276" w:lineRule="auto" w:after="60"/>
      </w:pPr>
      <w:r>
        <w:rPr>
          <w:rFonts w:ascii="Arial" w:hAnsi="Arial" w:eastAsia="Arial"/>
          <w:b/>
          <w:sz w:val="22"/>
        </w:rPr>
        <w:t>ASKING A GENUINE, PROBING REAL QUESTION ABOUT THE ACTUAL REASON BEHIND AN EXTERNAL SEARCH, RATHER THAN LETTING FLATTERY ABOUT THE ROLE'S SCOPE GO UNEXAMINED / HỎI MỘT CÂU HỎI THỰC SỰ, THĂM DÒ VỀ LÝ DO THẬT SỰ ĐẰNG SAU MỘT CUỘC TÌM KIẾM BÊN NGOÀI, THAY VÌ ĐỂ LỜI KHEN VỀ PHẠM VI VAI TRÒ KHÔNG ĐƯỢC XEM XÉT</w:t>
      </w:r>
    </w:p>
    <w:p>
      <w:pPr>
        <w:keepLines/>
        <w:spacing w:line="276" w:lineRule="auto" w:after="60"/>
      </w:pPr>
      <w:r>
        <w:rPr>
          <w:rFonts w:ascii="Arial" w:hAnsi="Arial" w:eastAsia="Arial"/>
          <w:b/>
          <w:sz w:val="22"/>
        </w:rPr>
        <w:t xml:space="preserve">Task line 1: </w:t>
      </w:r>
      <w:r>
        <w:rPr>
          <w:rFonts w:ascii="Arial" w:hAnsi="Arial" w:eastAsia="Arial"/>
          <w:sz w:val="22"/>
        </w:rPr>
        <w:t>Notice the genuine, broader real scope directly, naming both the specific region, Southeast Asia, and its honest size compared to Tony's own current role./Nhận thấy phạm vi thật rộng hơn chân thực trực tiếp, nêu tên cả khu vực cụ thể, Đông Nam Á, lẫn kích thước trung thực của nó so với vai trò hiện tại của chính Tony.</w:t>
      </w:r>
    </w:p>
    <w:p>
      <w:pPr>
        <w:keepLines/>
        <w:spacing w:line="276" w:lineRule="auto" w:after="60"/>
      </w:pPr>
      <w:r>
        <w:rPr>
          <w:rFonts w:ascii="Arial" w:hAnsi="Arial" w:eastAsia="Arial"/>
          <w:b/>
          <w:sz w:val="22"/>
        </w:rPr>
        <w:t xml:space="preserve">Task line 2: </w:t>
      </w:r>
      <w:r>
        <w:rPr>
          <w:rFonts w:ascii="Arial" w:hAnsi="Arial" w:eastAsia="Arial"/>
          <w:sz w:val="22"/>
        </w:rPr>
        <w:t>Ask the exact probing question directly, checking directly what genuine reason actually drives an external search over internal promotion./Hỏi câu hỏi thăm dò chính xác trực tiếp, kiểm tra trực tiếp lý do chân thực nào thực sự thúc đẩy một cuộc tìm kiếm bên ngoài thay vì thăng chức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genuine, probing real question about the actual reason behind an external search, rather than letting flattery about the role's scope go unexamined, genuinely proves Tony evaluates opportunities with the same disciplined curiosity he applies to any real commercial decision./Nhận diện rằng việc hỏi một câu hỏi thực sự, thăm dò về lý do thật sự đằng sau một cuộc tìm kiếm bên ngoài, thay vì để lời khen về phạm vi vai trò không được xem xét, thật sự chứng minh Tony đánh giá cơ hội bằng đúng sự tò mò có kỷ luật anh áp dụng cho bất kỳ quyết định thương mại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exact probing question as the honest, analytical posture Tony will actually maintain throughout the rest of this call./Ghi nhận câu hỏi thăm dò chính xác này là tư thế phân tích trung thực Tony thật sự sẽ duy trì xuyên suốt phần còn lại của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opening with the role's genuine scope, not the compensation, reflects a professional, standard recruiting approach designed to actually build interest first./Nhận diện rằng chị Camille mở đầu bằng phạm vi chân thực của vai trò, không phải lương thưởng, phản ánh một cách tiếp cận tuyển dụng chuyên nghiệp, tiêu chuẩn được thiết kế để thực sự xây dựng sự quan tâm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probing question will directly shape how genuinely informed Tony actually is before any real number even enters the conversation./Nhận diện rằng câu hỏi thăm dò chính xác này sẽ trực tiếp định hình mức độ được thông tin chân thực Tony thực sự có trước khi bất kỳ con số thật nào thậm chí đi vào cuộc trò chuyện.</w:t>
      </w:r>
    </w:p>
    <w:p>
      <w:pPr>
        <w:keepLines/>
        <w:spacing w:line="276" w:lineRule="auto" w:after="60"/>
      </w:pPr>
      <w:r>
        <w:rPr>
          <w:rFonts w:ascii="Arial" w:hAnsi="Arial" w:eastAsia="Arial"/>
          <w:b/>
          <w:sz w:val="22"/>
        </w:rPr>
        <w:t xml:space="preserve">Task line 7: </w:t>
      </w:r>
      <w:r>
        <w:rPr>
          <w:rFonts w:ascii="Arial" w:hAnsi="Arial" w:eastAsia="Arial"/>
          <w:sz w:val="22"/>
        </w:rPr>
        <w:t>Deliberately ask a genuine, probing real question about the actual reason behind an external search, rather than let flattery about the role's scope go unexamined./Chủ động hỏi một câu hỏi thực sự, thăm dò về lý do thật sự đằng sau một cuộc tìm kiếm bên ngoài, thay vì để lời khen về phạm vi vai trò không được xem xét.</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they genuinely want someone with real factory-floor experience, actually, not just category management, your background genuinely fits unusually well./Thật lòng, họ thực sự muốn ai đó có kinh nghiệm thực tế tại nhà máy, thật ra, không chỉ quản lý danh mục, hồ sơ của anh thực sự phù hợp một cách bất thường.</w:t>
      </w:r>
    </w:p>
    <w:p>
      <w:pPr>
        <w:keepLines/>
        <w:spacing w:line="276" w:lineRule="auto" w:after="60"/>
      </w:pPr>
      <w:r>
        <w:rPr>
          <w:rFonts w:ascii="Arial" w:hAnsi="Arial" w:eastAsia="Arial"/>
          <w:b/>
          <w:sz w:val="22"/>
        </w:rPr>
        <w:t xml:space="preserve">Tony: </w:t>
      </w:r>
      <w:r>
        <w:rPr>
          <w:rFonts w:ascii="Arial" w:hAnsi="Arial" w:eastAsia="Arial"/>
          <w:sz w:val="22"/>
        </w:rPr>
        <w:t>I genuinely appreciate the compressed job title, honestly, but I'm actually currently on an internal VP track, can you genuinely tell me the compensation range at least?/Tôi thực sự trân trọng chức danh gọn ghẽ đó, thật lòng, nhưng tôi hiện thực sự đang trong lộ trình VP nội bộ, chị có thể thực sự cho tôi biết khoảng lương ít nhất không?</w:t>
      </w:r>
    </w:p>
    <w:p>
      <w:pPr>
        <w:keepLines/>
        <w:spacing w:line="276" w:lineRule="auto" w:after="60"/>
      </w:pPr>
      <w:r>
        <w:rPr>
          <w:rFonts w:ascii="Arial" w:hAnsi="Arial" w:eastAsia="Arial"/>
          <w:b/>
          <w:sz w:val="22"/>
        </w:rPr>
        <w:t>HONESTLY NAMING HIS OWN GENUINE, REAL COMMITMENT UPFRONT WHILE STILL ASKING A LEGITIMATE PRACTICAL QUESTION, RATHER THAN LETTING THE FLATTERY GO UNANSWERED OR THE CONVERSATION END TOO EARLY / TRUNG THỰC NÊU TÊN CAM KẾT CHÂN THỰC, THẬT CỦA CHÍNH MÌNH NGAY TỪ ĐẦU TRONG KHI VẪN HỎI MỘT CÂU HỎI THỰC TẾ HỢP LÝ, THAY VÌ ĐỂ LỜI KHEN KHÔNG ĐƯỢC ĐÁP LẠI HAY CUỘC TRÒ CHUYỆN KẾT THÚC QUÁ SỚM</w:t>
      </w:r>
    </w:p>
    <w:p>
      <w:pPr>
        <w:keepLines/>
        <w:spacing w:line="276" w:lineRule="auto" w:after="60"/>
      </w:pPr>
      <w:r>
        <w:rPr>
          <w:rFonts w:ascii="Arial" w:hAnsi="Arial" w:eastAsia="Arial"/>
          <w:b/>
          <w:sz w:val="22"/>
        </w:rPr>
        <w:t xml:space="preserve">Task line 1: </w:t>
      </w:r>
      <w:r>
        <w:rPr>
          <w:rFonts w:ascii="Arial" w:hAnsi="Arial" w:eastAsia="Arial"/>
          <w:sz w:val="22"/>
        </w:rPr>
        <w:t>Report the genuine reason directly, naming both real factory-floor experience and Tony's own honest, unusually good fit for it./Báo cáo lý do chân thực trực tiếp, nêu tên cả kinh nghiệm thực tế tại nhà máy thật lẫn sự phù hợp trung thực, bất thường tốt của chính Tony cho nó.</w:t>
      </w:r>
    </w:p>
    <w:p>
      <w:pPr>
        <w:keepLines/>
        <w:spacing w:line="276" w:lineRule="auto" w:after="60"/>
      </w:pPr>
      <w:r>
        <w:rPr>
          <w:rFonts w:ascii="Arial" w:hAnsi="Arial" w:eastAsia="Arial"/>
          <w:b/>
          <w:sz w:val="22"/>
        </w:rPr>
        <w:t xml:space="preserve">Task line 2: </w:t>
      </w:r>
      <w:r>
        <w:rPr>
          <w:rFonts w:ascii="Arial" w:hAnsi="Arial" w:eastAsia="Arial"/>
          <w:sz w:val="22"/>
        </w:rPr>
        <w:t>Name the exact real commitment directly, naming both the current VP track and the genuine, legitimate request for compensation information./Nêu ra cam kết thật chính xác trực tiếp, nêu tên cả lộ trình VP hiện tại lẫn yêu cầu chân thực, hợp lý về thông tin lương thưởng.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his own genuine, real commitment upfront while still asking a legitimate practical question, rather than letting the flattery go unanswered or the conversation end too early, genuinely proves Tony can stay both honest about his loyalty and professionally thorough at the same time./Nhận diện rằng việc trung thực nêu tên cam kết chân thực, thật của chính mình ngay từ đầu trong khi vẫn hỏi một câu hỏi thực tế hợp lý, thay vì để lời khen không được đáp lại hay cuộc trò chuyện kết thúc quá sớm, thật sự chứng minh Tony có thể vừa trung thực về lòng trung thành của mình vừa kỹ lưỡng chuyên nghiệp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dual honesty as the honest template Tony will actually use for every future unsolicited approach he receives./Ghi nhận sự trung thực kép chính xác này là mẫu trung thực Tony thật sự sẽ dùng cho mọi lời tiếp cận không được yêu cầu tương lai anh nhận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naming Tony's exact background fit, not a generic compliment, reflects genuine, professional research done before this call./Nhận diện rằng chị Camille nêu ra đúng sự phù hợp về hồ sơ của Tony, không phải một lời khen chung chung, phản ánh sự nghiên cứu chuyên nghiệp, chân thực được thực hiện trước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honesty will directly shape how genuinely Camille actually treats the rest of this conversation, as a real evaluation, not a hard sell./Nhận diện rằng sự trung thực kép chính xác này sẽ trực tiếp định hình mức độ chân thực chị Camille thực sự đối xử với phần còn lại của cuộc trò chuyện này, như một sự đánh giá thật, không phải một cuộc bán hàng ép buộc.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his own genuine, real commitment upfront honestly while still asking a legitimate practical question, rather than let the flattery go unanswered or the conversation end too early./Chủ động trung thực nêu tên cam kết chân thực, thật của chính mình ngay từ đầu trong khi vẫn hỏi một câu hỏi thực tế hợp lý, thay vì để lời khen không được đáp lại hay cuộc trò chuyện kết thúc quá sớm.</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roughly twenty-five percent above typical Director compensation here, actually, plus genuinely regional relocation support if needed./Thật lòng, khoảng cao hơn hai mươi lăm phần trăm so với mức lương Director thông thường ở đây, thật ra, cộng thực sự hỗ trợ chuyển vùng nếu cần.</w:t>
      </w:r>
    </w:p>
    <w:p>
      <w:pPr>
        <w:keepLines/>
        <w:spacing w:line="276" w:lineRule="auto" w:after="60"/>
      </w:pPr>
      <w:r>
        <w:rPr>
          <w:rFonts w:ascii="Arial" w:hAnsi="Arial" w:eastAsia="Arial"/>
          <w:b/>
          <w:sz w:val="22"/>
        </w:rPr>
        <w:t xml:space="preserve">Tony: </w:t>
      </w:r>
      <w:r>
        <w:rPr>
          <w:rFonts w:ascii="Arial" w:hAnsi="Arial" w:eastAsia="Arial"/>
          <w:sz w:val="22"/>
        </w:rPr>
        <w:t>That's genuinely a meaningful number, honestly, I'll actually need a few days to think about this properly, not just react to the number./Đó thực sự là con số đáng kể, thật lòng, tôi sẽ thực sự cần vài ngày để suy nghĩ đúng đắn về việc này, không chỉ phản ứng theo con số.</w:t>
      </w:r>
    </w:p>
    <w:p>
      <w:pPr>
        <w:keepLines/>
        <w:spacing w:line="276" w:lineRule="auto" w:after="60"/>
      </w:pPr>
      <w:r>
        <w:rPr>
          <w:rFonts w:ascii="Arial" w:hAnsi="Arial" w:eastAsia="Arial"/>
          <w:b/>
          <w:sz w:val="22"/>
        </w:rPr>
        <w:t>HONESTLY NAMING A GENUINE, REAL NUMBER'S ACTUAL SIGNIFICANCE WHILE REFUSING TO DECIDE ON THE SPOT, RATHER THAN LETTING THE SIZE OF THE FIGURE FORCE AN IMMEDIATE REACTION / TRUNG THỰC NÊU TÊN Ý NGHĨA THẬT SỰ CỦA MỘT CON SỐ CHÂN THỰC TRONG KHI TỪ CHỐI QUYẾT ĐỊNH NGAY LẬP TỨC, THAY VÌ ĐỂ ĐỘ LỚN CỦA CON SỐ ÉP BUỘC MỘT PHẢN ỨNG TỨC THỜI</w:t>
      </w:r>
    </w:p>
    <w:p>
      <w:pPr>
        <w:keepLines/>
        <w:spacing w:line="276" w:lineRule="auto" w:after="60"/>
      </w:pPr>
      <w:r>
        <w:rPr>
          <w:rFonts w:ascii="Arial" w:hAnsi="Arial" w:eastAsia="Arial"/>
          <w:b/>
          <w:sz w:val="22"/>
        </w:rPr>
        <w:t xml:space="preserve">Task line 1: </w:t>
      </w:r>
      <w:r>
        <w:rPr>
          <w:rFonts w:ascii="Arial" w:hAnsi="Arial" w:eastAsia="Arial"/>
          <w:sz w:val="22"/>
        </w:rPr>
        <w:t>Report the genuine compensation figure directly, naming both the exact percentage, twenty-five percent, and the real additional support offered./Báo cáo con số lương thưởng chân thực trực tiếp, nêu tên cả phần trăm chính xác, hai mươi lăm phần trăm, lẫn hỗ trợ bổ sung thật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Acknowledge the exact real weight directly, naming both genuine significance and the honest, deliberate refusal to decide immediately./Thừa nhận sức nặng thật chính xác trực tiếp, nêu tên cả ý nghĩa chân thực lẫn sự từ chối trung thực, có chủ đích quyết định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real number's actual significance while refusing to decide on the spot, rather than letting the size of the figure force an immediate reaction, genuinely proves Tony treats a career decision with the same deliberate pacing he'd apply to any real, consequential commercial choice./Nhận diện rằng việc trung thực nêu tên ý nghĩa thật sự của một con số chân thực trong khi từ chối quyết định ngay lập tức, thay vì để độ lớn của con số ép buộc một phản ứng tức thời, thật sự chứng minh Tony đối xử với một quyết định sự nghiệp bằng đúng nhịp độ có chủ đích anh sẽ áp dụng cho bất kỳ lựa chọn thương mại thật, có hệ quả nào.</w:t>
      </w:r>
    </w:p>
    <w:p>
      <w:pPr>
        <w:keepLines/>
        <w:spacing w:line="276" w:lineRule="auto" w:after="60"/>
      </w:pPr>
      <w:r>
        <w:rPr>
          <w:rFonts w:ascii="Arial" w:hAnsi="Arial" w:eastAsia="Arial"/>
          <w:b/>
          <w:sz w:val="22"/>
        </w:rPr>
        <w:t xml:space="preserve">Task line 4: </w:t>
      </w:r>
      <w:r>
        <w:rPr>
          <w:rFonts w:ascii="Arial" w:hAnsi="Arial" w:eastAsia="Arial"/>
          <w:sz w:val="22"/>
        </w:rPr>
        <w:t>Record this exact deliberate pacing as the honest standard Tony will actually apply to every significant decision for the rest of his life./Ghi nhận nhịp độ có chủ đích chính xác này là tiêu chuẩn trung thực Tony thật sự sẽ áp dụng cho mọi quyết định đáng kể cho phần còn lại của cuộc đời anh.</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naming the exact real number directly, when asked, reflects genuine, professional transparency rather than vague evasiveness./Nhận diện rằng chị Camille nêu ra đúng con số thật trực tiếp, khi được hỏi, phản ánh sự minh bạch chuyên nghiệp, chân thực thay vì sự né tránh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deliberate pacing will directly shape how genuinely thorough Tony's own private reflection actually becomes before he answers Camille./Nhận diện rằng nhịp độ có chủ đích chính xác này sẽ trực tiếp định hình mức độ kỹ lưỡng chân thực phản tư riêng của chính Tony thực sự trở thành trước khi anh trả lời chị Camille.</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real number's actual significance honestly while refusing to decide on the spot, rather than let the size of the figure force an immediate reaction./Chủ động trung thực nêu tên ý nghĩa thật sự của một con số chân thực trong khi từ chối quyết định ngay lập tức, thay vì để độ lớn của con số ép buộc một phản ứng tức thời.</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that's genuinely a fair request, actually, take the time you actually need, I'll genuinely follow up in a few days./Thật lòng, đó thực sự là một yêu cầu công bằng, thật ra, hãy dành thời gian anh thực sự cần, tôi sẽ thực sự liên hệ lại sau vài ngày.</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can I genuinely ask, actually, is the VP Track promise you mentioned actually in writing, or genuinely just spoken?/Thật lòng, tôi có thể thực sự hỏi không, thật ra, lời hứa VP Track anh nhắc đến có thực sự bằng văn bản không, hay chỉ chân thực là lời nói?</w:t>
      </w:r>
    </w:p>
    <w:p>
      <w:pPr>
        <w:keepLines/>
        <w:spacing w:line="276" w:lineRule="auto" w:after="60"/>
      </w:pPr>
      <w:r>
        <w:rPr>
          <w:rFonts w:ascii="Arial" w:hAnsi="Arial" w:eastAsia="Arial"/>
          <w:b/>
          <w:sz w:val="22"/>
        </w:rPr>
        <w:t xml:space="preserve">Tony: </w:t>
      </w:r>
      <w:r>
        <w:rPr>
          <w:rFonts w:ascii="Arial" w:hAnsi="Arial" w:eastAsia="Arial"/>
          <w:sz w:val="22"/>
        </w:rPr>
        <w:t>Honestly, spoken, actually, but genuinely from someone whose word has actually held up on everything else he's ever promised me./Thật lòng, bằng lời nói, thật ra, nhưng chân thực từ một người mà lời nói của anh ấy thực sự đã đứng vững trên mọi thứ khác anh ấy từng hứa với tôi.</w:t>
      </w:r>
    </w:p>
    <w:p>
      <w:pPr>
        <w:keepLines/>
        <w:spacing w:line="276" w:lineRule="auto" w:after="60"/>
      </w:pPr>
      <w:r>
        <w:rPr>
          <w:rFonts w:ascii="Arial" w:hAnsi="Arial" w:eastAsia="Arial"/>
          <w:b/>
          <w:sz w:val="22"/>
        </w:rPr>
        <w:t>HONESTLY NAMING THE EXACT, GENUINE BASIS FOR TRUSTING AN UNWRITTEN REAL PROMISE, RATHER THAN LETTING THE LACK OF PAPERWORK ALONE UNDERMINE IT / TRUNG THỰC NÊU TÊN CƠ SỞ CHÍNH XÁC, CHÂN THỰC ĐỂ TIN VÀO MỘT LỜI HỨA THẬT CHƯA VIẾT RA, THAY VÌ ĐỂ VIỆC THIẾU GIẤY TỜ ĐƠN THUẦN LÀM SUY YẾU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the internal promise Tony mentioned actually exists in writing./Hỏi một câu hỏi thực sự thăm dò, kiểm tra trực tiếp liệu lời hứa nội bộ Tony nhắc đến có thực sự tồn tại bằng văn bản không.</w:t>
      </w:r>
    </w:p>
    <w:p>
      <w:pPr>
        <w:keepLines/>
        <w:spacing w:line="276" w:lineRule="auto" w:after="60"/>
      </w:pPr>
      <w:r>
        <w:rPr>
          <w:rFonts w:ascii="Arial" w:hAnsi="Arial" w:eastAsia="Arial"/>
          <w:b/>
          <w:sz w:val="22"/>
        </w:rPr>
        <w:t xml:space="preserve">Task line 2: </w:t>
      </w:r>
      <w:r>
        <w:rPr>
          <w:rFonts w:ascii="Arial" w:hAnsi="Arial" w:eastAsia="Arial"/>
          <w:sz w:val="22"/>
        </w:rPr>
        <w:t>Admit the exact real format directly, naming both spoken, not written, and the genuine, personal track record that makes it credible./Thừa nhận định dạng thật chính xác trực tiếp, nêu tên cả bằng lời nói, không phải văn bản, lẫn thành tích cá nhân chân thực khiến nó đáng tin.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exact, genuine basis for trusting an unwritten real promise, rather than letting the lack of paperwork alone undermine it, genuinely proves Tony's trust in James is actually evidence-based, built on a real track record, not naive faith in a mere verbal assurance./Nhận diện rằng việc trung thực nêu tên cơ sở chính xác, chân thực để tin vào một lời hứa thật chưa viết ra, thay vì để việc thiếu giấy tờ đơn thuần làm suy yếu nó, thật sự chứng minh lòng tin của Tony vào anh James thực sự dựa trên bằng chứng, được xây trên một thành tích thật, không phải niềm tin ngây thơ vào một sự đảm bảo bằng lời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evidence-based trust as the honest, real answer Tony will actually give anyone who questions an unwritten commitment./Ghi nhận lòng tin dựa trên bằng chứng chính xác này là câu trả lời trung thực, thật Tony thật sự sẽ đưa ra cho bất kỳ ai chất vấn một cam kết chưa viết ra.</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asking this exact question reflects genuine, professional due diligence appropriate for someone actually trying to fairly assess Tony's real situation./Nhận diện rằng chị Camille hỏi đúng câu hỏi này phản ánh sự thận trọng chuyên nghiệp, chân thực phù hợp cho ai đó thực sự đang cố gắng đánh giá công bằng tình huống thật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evidence-based trust will directly shape how genuinely seriously Tony actually weighs James's promise against the concrete, written offer in front of him./Nhận diện rằng lòng tin dựa trên bằng chứng chính xác này sẽ trực tiếp định hình mức độ nghiêm túc chân thực Tony thực sự cân nhắc lời hứa của anh James so với lời mời cụ thể, bằng văn bản trước mặt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basis for trusting an unwritten real promise honestly, rather than let the lack of paperwork alone undermine it./Chủ động trung thực nêu tên cơ sở chính xác, chân thực để tin vào một lời hứa thật chưa viết ra, thay vì để việc thiếu giấy tờ đơn thuần làm suy yếu nó.</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that's genuinely a fair answer, actually, is there anything else about the real role you'd genuinely like to know before you decide?/Thật lòng, đó thực sự là một câu trả lời công bằng, thật ra, có điều gì khác về vai trò thật anh thực sự muốn biết trước khi anh quyết định không?</w:t>
      </w:r>
    </w:p>
    <w:p>
      <w:pPr>
        <w:keepLines/>
        <w:spacing w:line="276" w:lineRule="auto" w:after="60"/>
      </w:pPr>
      <w:r>
        <w:rPr>
          <w:rFonts w:ascii="Arial" w:hAnsi="Arial" w:eastAsia="Arial"/>
          <w:b/>
          <w:sz w:val="22"/>
        </w:rPr>
        <w:t xml:space="preserve">Tony: </w:t>
      </w:r>
      <w:r>
        <w:rPr>
          <w:rFonts w:ascii="Arial" w:hAnsi="Arial" w:eastAsia="Arial"/>
          <w:sz w:val="22"/>
        </w:rPr>
        <w:t>Honestly, yes, actually, genuinely how long has this exact position been open, and how many other real candidates are actually being considered?/Thật lòng, có, thật ra, chân thực vị trí chính xác này đã mở bao lâu rồi, và bao nhiêu ứng viên thật khác thực sự đang được xem xét?</w:t>
      </w:r>
    </w:p>
    <w:p>
      <w:pPr>
        <w:keepLines/>
        <w:spacing w:line="276" w:lineRule="auto" w:after="60"/>
      </w:pPr>
      <w:r>
        <w:rPr>
          <w:rFonts w:ascii="Arial" w:hAnsi="Arial" w:eastAsia="Arial"/>
          <w:b/>
          <w:sz w:val="22"/>
        </w:rPr>
        <w:t>ASKING A GENUINE, PRACTICAL DUE-DILIGENCE QUESTION ABOUT THE REAL COMPETITIVE PROCESS, RATHER THAN LETTING BEING SOUGHT AFTER FEEL LIKE THE ONLY REAL FACT THAT MATTERS / HỎI MỘT CÂU HỎI THẨM ĐỊNH THỰC TẾ, CHÂN THỰC VỀ QUY TRÌNH CẠNH TRANH THẬT, THAY VÌ ĐỂ VIỆC ĐƯỢC TÌM KIẾM CẢM THẤY LÀ SỰ THẬT DUY NHẤT QUAN TRỌNG</w:t>
      </w:r>
    </w:p>
    <w:p>
      <w:pPr>
        <w:keepLines/>
        <w:spacing w:line="276" w:lineRule="auto" w:after="60"/>
      </w:pPr>
      <w:r>
        <w:rPr>
          <w:rFonts w:ascii="Arial" w:hAnsi="Arial" w:eastAsia="Arial"/>
          <w:b/>
          <w:sz w:val="22"/>
        </w:rPr>
        <w:t xml:space="preserve">Task line 1: </w:t>
      </w:r>
      <w:r>
        <w:rPr>
          <w:rFonts w:ascii="Arial" w:hAnsi="Arial" w:eastAsia="Arial"/>
          <w:sz w:val="22"/>
        </w:rPr>
        <w:t>Offer the genuine opening directly, naming both fairness in the answer given and the honest invitation for more real questions./Đề nghị sự mở đầu chân thực trực tiếp, nêu tên cả sự công bằng trong câu trả lời đã đưa ra lẫn lời mời trung thực thêm câu hỏi thật.</w:t>
      </w:r>
    </w:p>
    <w:p>
      <w:pPr>
        <w:keepLines/>
        <w:spacing w:line="276" w:lineRule="auto" w:after="60"/>
      </w:pPr>
      <w:r>
        <w:rPr>
          <w:rFonts w:ascii="Arial" w:hAnsi="Arial" w:eastAsia="Arial"/>
          <w:b/>
          <w:sz w:val="22"/>
        </w:rPr>
        <w:t xml:space="preserve">Task line 2: </w:t>
      </w:r>
      <w:r>
        <w:rPr>
          <w:rFonts w:ascii="Arial" w:hAnsi="Arial" w:eastAsia="Arial"/>
          <w:sz w:val="22"/>
        </w:rPr>
        <w:t>Ask the exact due-diligence question directly, naming both how long the role has been open and the genuine number of other real candidates./Hỏi câu hỏi thẩm định chính xác trực tiếp, nêu tên cả vị trí đã mở bao lâu lẫn số lượng chân thực các ứng viên thật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genuine, practical due-diligence question about the real competitive process, rather than letting being sought after feel like the only real fact that matters, genuinely applies the exact same thorough evaluation instinct Tony uses for every real commercial decision to his own career for the first time./Nhận diện rằng việc hỏi một câu hỏi thẩm định thực tế, chân thực về quy trình cạnh tranh thật, thay vì để việc được tìm kiếm cảm thấy là sự thật duy nhất quan trọng, thật sự áp dụng đúng bản năng đánh giá kỹ lưỡng Tony dùng cho mọi quyết định thương mại thật vào chính sự nghiệp của anh lần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exact due-diligence question as the honest, real standard Tony will actually apply to every future recruitment approach./Ghi nhận câu hỏi thẩm định chính xác này là tiêu chuẩn trung thực, thật Tony thật sự sẽ áp dụng cho mọi lời tiếp cận tuyển dụng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inviting further real questions unprompted reflects genuine, professional confidence in the actual strength of the opportunity./Nhận diện rằng chị Camille mời thêm câu hỏi thật mà không cần được yêu cầu phản ánh sự tự tin chuyên nghiệp, chân thực vào sức mạnh thực sự của cơ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due-diligence question will directly shape how genuinely complete Tony's own real picture of this opportunity actually becomes before he decides./Nhận diện rằng câu hỏi thẩm định chính xác này sẽ trực tiếp định hình mức độ đầy đủ chân thực bức tranh thật của chính Tony về cơ hội này thực sự trở thành trước khi anh quyết định.</w:t>
      </w:r>
    </w:p>
    <w:p>
      <w:pPr>
        <w:keepLines/>
        <w:spacing w:line="276" w:lineRule="auto" w:after="60"/>
      </w:pPr>
      <w:r>
        <w:rPr>
          <w:rFonts w:ascii="Arial" w:hAnsi="Arial" w:eastAsia="Arial"/>
          <w:b/>
          <w:sz w:val="22"/>
        </w:rPr>
        <w:t xml:space="preserve">Task line 7: </w:t>
      </w:r>
      <w:r>
        <w:rPr>
          <w:rFonts w:ascii="Arial" w:hAnsi="Arial" w:eastAsia="Arial"/>
          <w:sz w:val="22"/>
        </w:rPr>
        <w:t>Deliberately ask a genuine, practical due-diligence question about the real competitive process, rather than let being sought after feel like the only real fact that matters./Chủ động hỏi một câu hỏi thẩm định thực tế, chân thực về quy trình cạnh tranh thật, thay vì để việc được tìm kiếm cảm thấy là sự thật duy nhất quan trọng.</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actually, four months open, genuinely three other real candidates, but you're actually the only one they've genuinely asked me to prioritise./Thật lòng, thật ra, đã mở bốn tháng, chân thực ba ứng viên thật khác, nhưng anh thực sự là người duy nhất họ chân thực yêu cầu tôi ưu tiên.</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honestly, thank you for actually being that direct with the real numbers./Đó thực sự là bối cảnh hữu ích, thật lòng, cảm ơn chị vì thực sự thẳng thắn với các con số thật.</w:t>
      </w:r>
    </w:p>
    <w:p>
      <w:pPr>
        <w:keepLines/>
        <w:spacing w:line="276" w:lineRule="auto" w:after="60"/>
      </w:pPr>
      <w:r>
        <w:rPr>
          <w:rFonts w:ascii="Arial" w:hAnsi="Arial" w:eastAsia="Arial"/>
          <w:b/>
          <w:sz w:val="22"/>
        </w:rPr>
        <w:t>RECEIVING A GENUINE, SPECIFIC REAL ANSWER GRACIOUSLY, RATHER THAN LETTING THE COMPETITIVE DETAILS INFLATE OR DEFLATE HIS OWN SENSE OF THE OPPORTUNITY / TIẾP NHẬN MỘT CÂU TRẢ LỜI THẬT CHÂN THỰC, CỤ THỂ MỘT CÁCH NHÃ NHẶN, THAY VÌ ĐỂ CÁC CHI TIẾT CẠNH TRANH THỔI PHỒNG HAY LÀM XẸP CẢM NHẬN CỦA CHÍNH MÌNH VỀ CƠ HỘI</w:t>
      </w:r>
    </w:p>
    <w:p>
      <w:pPr>
        <w:keepLines/>
        <w:spacing w:line="276" w:lineRule="auto" w:after="60"/>
      </w:pPr>
      <w:r>
        <w:rPr>
          <w:rFonts w:ascii="Arial" w:hAnsi="Arial" w:eastAsia="Arial"/>
          <w:b/>
          <w:sz w:val="22"/>
        </w:rPr>
        <w:t xml:space="preserve">Task line 1: </w:t>
      </w:r>
      <w:r>
        <w:rPr>
          <w:rFonts w:ascii="Arial" w:hAnsi="Arial" w:eastAsia="Arial"/>
          <w:sz w:val="22"/>
        </w:rPr>
        <w:t>Report the genuine specific answer directly, naming both four months open and the honest, three real other candidates./Báo cáo câu trả lời cụ thể chân thực trực tiếp, nêu tên cả bốn tháng đã mở lẫn ba ứng viên thật khác trung thực.</w:t>
      </w:r>
    </w:p>
    <w:p>
      <w:pPr>
        <w:keepLines/>
        <w:spacing w:line="276" w:lineRule="auto" w:after="60"/>
      </w:pPr>
      <w:r>
        <w:rPr>
          <w:rFonts w:ascii="Arial" w:hAnsi="Arial" w:eastAsia="Arial"/>
          <w:b/>
          <w:sz w:val="22"/>
        </w:rPr>
        <w:t xml:space="preserve">Task line 2: </w:t>
      </w:r>
      <w:r>
        <w:rPr>
          <w:rFonts w:ascii="Arial" w:hAnsi="Arial" w:eastAsia="Arial"/>
          <w:sz w:val="22"/>
        </w:rPr>
        <w:t>Receive the exact real answer graciously directly, naming both genuine gratitude and the honest recognition of directness with real numbers./Tiếp nhận câu trả lời thật chính xác một cách nhã nhặn trực tiếp, nêu tên cả lòng biết ơn chân thực lẫn sự công nhận trung thực về sự thẳng thắn với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specific real answer graciously, rather than letting the competitive details inflate or deflate his own sense of the opportunity, genuinely keeps Tony's own evaluation grounded in facts rather than either false modesty or inflated ego./Nhận diện rằng việc tiếp nhận một câu trả lời thật chân thực, cụ thể một cách nhã nhặn, thay vì để các chi tiết cạnh tranh thổi phồng hay làm xẹp cảm nhận của chính mình về cơ hội, thật sự giữ sự đánh giá của chính Tony bám vào sự thật thay vì sự khiêm tốn giả tạo hoặc cái tôi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Record this exact grounded reaction as the honest, real evidence Tony will actually weigh alongside the compensation number itself./Ghi nhận phản ứng bám vào sự thật chính xác này là bằng chứng thật, trung thực Tony thật sự sẽ cân nhắc cùng với chính con số lương thưởng.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naming the exact real numbers, four months and three candidates, reflects genuine, unusual transparency rarely offered this openly by a recruiter./Nhận diện rằng chị Camille nêu ra đúng các con số thật, bốn tháng và ba ứng viên, phản ánh sự minh bạch chân thực, bất thường hiếm khi được một người tuyển dụng đưa ra cởi mở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reaction will directly shape how genuinely Tony actually weighs this real opportunity against his own current path tonight./Nhận diện rằng phản ứng bám vào sự thật chính xác này sẽ trực tiếp định hình mức độ chân thực Tony thực sự cân nhắc cơ hội thật này so với con đường hiện tại của chính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specific real answer graciously, rather than let the competitive details inflate or deflate his own sense of the opportunity./Chủ động tiếp nhận một câu trả lời thật chân thực, cụ thể một cách nhã nhặn, thay vì để các chi tiết cạnh tranh thổi phồng hay làm xẹp cảm nhận của chính mình về cơ hội.</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one real thing before we end, actually, would you genuinely want me to keep you posted on similar future roles regardless?/Thật lòng, một điều thật trước khi mình kết thúc, thật ra, anh có thực sự muốn tôi tiếp tục cập nhật về các vai trò tương lai tương tự bất kể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actually, genuinely please do, staying in touch professionally costs nothing and might actually matter down the line./Thật lòng, có, thật ra, chân thực làm ơn cứ làm vậy, giữ liên lạc chuyên nghiệp không tốn gì và có thể thực sự quan trọng sau này.</w:t>
      </w:r>
    </w:p>
    <w:p>
      <w:pPr>
        <w:keepLines/>
        <w:spacing w:line="276" w:lineRule="auto" w:after="60"/>
      </w:pPr>
      <w:r>
        <w:rPr>
          <w:rFonts w:ascii="Arial" w:hAnsi="Arial" w:eastAsia="Arial"/>
          <w:b/>
          <w:sz w:val="22"/>
        </w:rPr>
        <w:t>KEEPING A GENUINE, PROFESSIONAL REAL CONNECTION OPEN REGARDLESS OF TODAY'S OUTCOME, RATHER THAN TREATING THIS SINGLE CALL AS THE ONLY REAL POINT OF CONTACT THAT WILL EVER MATTER / GIỮ MỘT MỐI LIÊN HỆ CHUYÊN NGHIỆP, THẬT CHÂN THỰC MỞ BẤT KỂ KẾT QUẢ HÔM NAY, THAY VÌ XEM CUỘC GỌI DUY NHẤT NÀY LÀ ĐIỂM LIÊN HỆ THẬT DUY NHẤT SẼ TỪNG QUAN TRỌNG</w:t>
      </w:r>
    </w:p>
    <w:p>
      <w:pPr>
        <w:keepLines/>
        <w:spacing w:line="276" w:lineRule="auto" w:after="60"/>
      </w:pPr>
      <w:r>
        <w:rPr>
          <w:rFonts w:ascii="Arial" w:hAnsi="Arial" w:eastAsia="Arial"/>
          <w:b/>
          <w:sz w:val="22"/>
        </w:rPr>
        <w:t xml:space="preserve">Task line 1: </w:t>
      </w:r>
      <w:r>
        <w:rPr>
          <w:rFonts w:ascii="Arial" w:hAnsi="Arial" w:eastAsia="Arial"/>
          <w:sz w:val="22"/>
        </w:rPr>
        <w:t>Offer the genuine future connection directly, naming both staying posted on similar roles and the honest, no-obligation nature of the offer./Đề nghị mối liên hệ tương lai chân thực trực tiếp, nêu tên cả việc tiếp tục cập nhật về các vai trò tương tự lẫn bản chất không ràng buộc trung thực của lời đề nghị.</w:t>
      </w:r>
    </w:p>
    <w:p>
      <w:pPr>
        <w:keepLines/>
        <w:spacing w:line="276" w:lineRule="auto" w:after="60"/>
      </w:pPr>
      <w:r>
        <w:rPr>
          <w:rFonts w:ascii="Arial" w:hAnsi="Arial" w:eastAsia="Arial"/>
          <w:b/>
          <w:sz w:val="22"/>
        </w:rPr>
        <w:t xml:space="preserve">Task line 2: </w:t>
      </w:r>
      <w:r>
        <w:rPr>
          <w:rFonts w:ascii="Arial" w:hAnsi="Arial" w:eastAsia="Arial"/>
          <w:sz w:val="22"/>
        </w:rPr>
        <w:t>Accept the exact offer directly, naming both genuine agreement and the honest, low-cost, potentially valuable reasoning behind it./Chấp nhận lời đề nghị chính xác trực tiếp, nêu tên cả sự đồng ý chân thực lẫn lập luận trung thực, chi phí thấp, có khả năng có giá trị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genuine, professional real connection open regardless of today's outcome, rather than treating this single call as the only real point of contact that will ever matter, genuinely reflects the same long-view relationship instinct Tony has actually shown with every supplier and colleague throughout this entire book./Nhận diện rằng việc giữ một mối liên hệ chuyên nghiệp, thật chân thực mở bất kể kết quả hôm nay, thay vì xem cuộc gọi duy nhất này là điểm liên hệ thật duy nhất sẽ từng quan trọng, thật sự phản ánh đúng bản năng quan hệ nhìn xa Tony thực sự đã thể hiện với mọi nhà cung cấp và đồng nghiệp xuyên suốt cả cuốn sách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 connection as the honest, real habit Tony will actually maintain with every professional contact regardless of a single outcome./Ghi nhận mối liên hệ mở chính xác này là thói quen trung thực, thật Tony thật sự sẽ duy trì với mọi liên hệ chuyên nghiệp bất kể một kết quả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offering to stay in touch regardless of today's decision reflects genuine, professional relationship-building beyond a single transactional call./Nhận diện rằng chị Camille đề nghị giữ liên lạc bất kể quyết định hôm nay phản ánh việc xây dựng mối quan hệ chuyên nghiệp, chân thực vượt ra ngoài một cuộc gọi giao dịch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connection will directly shape whether a genuinely better-fitting real opportunity actually reaches Tony sometime in the future./Nhận diện rằng mối liên hệ mở chính xác này sẽ trực tiếp định hình liệu một cơ hội thật phù hợp hơn chân thực có thực sự đến với Tony vào một lúc nào đó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genuine, professional real connection open regardless of today's outcome, rather than treat this single call as the only real point of contact that will ever matter./Chủ động giữ một mối liên hệ chuyên nghiệp, thật chân thực mở bất kể kết quả hôm nay, thay vì xem cuộc gọi duy nhất này là điểm liên hệ thật duy nhất sẽ từng quan trọng.</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reason for external hiring probed honestly, a real commitment named upfront, and one meaningful number acknowledged without a rushed real decision./Chặng thứ hai hôm nay khép lại với một lý do chân thực cho việc tuyển dụng bên ngoài được thăm dò trung thực, một cam kết thật được nêu tên ngay từ đầu, và một con số đáng kể được thừa nhận mà không có một quyết định thật vội vàng.</w:t>
      </w:r>
    </w:p>
    <w:p>
      <w:pPr>
        <w:pStyle w:val="Heading2"/>
      </w:pPr>
      <w:r>
        <w:rPr>
          <w:rFonts w:ascii="Arial" w:hAnsi="Arial" w:eastAsia="Arial"/>
          <w:b/>
          <w:sz w:val="26"/>
        </w:rPr>
        <w:t>NGÀY 3: Giờ làm việc — cân nhắc riêng tư trước khi quyết định</w:t>
      </w:r>
    </w:p>
    <w:p>
      <w:pPr>
        <w:keepLines/>
        <w:spacing w:line="276" w:lineRule="auto" w:after="60"/>
      </w:pPr>
      <w:r>
        <w:rPr>
          <w:rFonts w:ascii="Arial" w:hAnsi="Arial" w:eastAsia="Arial"/>
          <w:b/>
          <w:sz w:val="22"/>
        </w:rPr>
        <w:t xml:space="preserve">Tony: </w:t>
      </w:r>
      <w:r>
        <w:rPr>
          <w:rFonts w:ascii="Arial" w:hAnsi="Arial" w:eastAsia="Arial"/>
          <w:sz w:val="22"/>
        </w:rPr>
        <w:t>Twenty-five percent more money, honestly, a bigger region, and a company I genuinely respect, actually, this isn't an easy decision to dismiss quickly./Hai mươi lăm phần trăm lương nhiều hơn, thật lòng, một khu vực lớn hơn, và một công ty tôi thực sự tôn trọng, thật ra, đây không phải quyết định dễ gạt bỏ nhanh chóng.</w:t>
      </w:r>
    </w:p>
    <w:p>
      <w:pPr>
        <w:keepLines/>
        <w:spacing w:line="276" w:lineRule="auto" w:after="60"/>
      </w:pPr>
      <w:r>
        <w:rPr>
          <w:rFonts w:ascii="Arial" w:hAnsi="Arial" w:eastAsia="Arial"/>
          <w:b/>
          <w:sz w:val="22"/>
        </w:rPr>
        <w:t>HONESTLY NAMING EVERY GENUINE, REAL ATTRACTION OF A COMPETING OFFER OUT LOUD, RATHER THAN MINIMISING ITS PULL TO MAKE THE COMING DECISION FEEL EASIER / TRUNG THỰC NÊU TÊN THÀNH TIẾNG MỌI SỨC HÚT CHÂN THỰC, THẬT CỦA MỘT LỜI MỜI CẠNH TRANH, THAY VÌ LÀM NHẸ SỨC HÚT CỦA NÓ ĐỂ QUYẾT ĐỊNH SẮP TỚI CẢM THẤY DỄ DÀNG HƠN</w:t>
      </w:r>
    </w:p>
    <w:p>
      <w:pPr>
        <w:keepLines/>
        <w:spacing w:line="276" w:lineRule="auto" w:after="60"/>
      </w:pPr>
      <w:r>
        <w:rPr>
          <w:rFonts w:ascii="Arial" w:hAnsi="Arial" w:eastAsia="Arial"/>
          <w:b/>
          <w:sz w:val="22"/>
        </w:rPr>
        <w:t xml:space="preserve">Task line 1: </w:t>
      </w:r>
      <w:r>
        <w:rPr>
          <w:rFonts w:ascii="Arial" w:hAnsi="Arial" w:eastAsia="Arial"/>
          <w:sz w:val="22"/>
        </w:rPr>
        <w:t>Name the genuine attractions directly, naming both the specific real number, twenty-five percent, and the honest, respected company behind the offer./Nêu ra các sức hút chân thực trực tiếp, nêu tên cả con số thật cụ thể, hai mươi lăm phần trăm, lẫn công ty được tôn trọng trung thực đằng sau lời mời.</w:t>
      </w:r>
    </w:p>
    <w:p>
      <w:pPr>
        <w:keepLines/>
        <w:spacing w:line="276" w:lineRule="auto" w:after="60"/>
      </w:pPr>
      <w:r>
        <w:rPr>
          <w:rFonts w:ascii="Arial" w:hAnsi="Arial" w:eastAsia="Arial"/>
          <w:b/>
          <w:sz w:val="22"/>
        </w:rPr>
        <w:t xml:space="preserve">Task line 2: </w:t>
      </w:r>
      <w:r>
        <w:rPr>
          <w:rFonts w:ascii="Arial" w:hAnsi="Arial" w:eastAsia="Arial"/>
          <w:sz w:val="22"/>
        </w:rPr>
        <w:t>State the exact honest weight directly, naming both the difficulty of the choice and the genuine refusal to dismiss it quickly./Nêu ra sức nặng trung thực chính xác trực tiếp, nêu tên cả độ khó của lựa chọn lẫn sự từ chối chân thực gạt bỏ nó nhanh chóng.</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every genuine, real attraction of a competing offer out loud, rather than minimising its pull to make the coming decision feel easier, genuinely ensures whatever conclusion Tony actually reaches will have actually survived a real test, not just an easy dismissal./Nhận diện rằng việc trung thực nêu tên thành tiếng mọi sức hút chân thực, thật của một lời mời cạnh tranh, thay vì làm nhẹ sức hút của nó để quyết định sắp tới cảm thấy dễ dàng hơn, thật sự đảm bảo bất kỳ kết luận nào Tony thực sự đạt được sẽ thực sự sống sót qua một phép thử thật, không chỉ một sự gạt bỏ dễ dàng.</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naming as the real foundation of a decision Tony will actually trust regardless of which way it goes./Ghi nhận cách nêu tên trung thực chính xác này là nền tảng thật của một quyết định Tony thật sự sẽ tin tưởng bất kể nó đi theo hướng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these exact attractions alone, with no audience, requires no witness to actually be genuine./Nhận diện rằng việc nêu tên đúng các sức hút này một mình,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genuinely credible Tony's own eventual decision actually feels to himself tonight./Nhận diện rằng cách nêu tên trung thực chính xác này sẽ trực tiếp định hình mức độ đáng tin cậy chân thực quyết định cuối cùng của chính Tony thực sự cảm thấy với chính anh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every genuine, real attraction of a competing offer out loud honestly, rather than minimise its pull to make the coming decision feel easier./Chủ động trung thực nêu tên thành tiếng mọi sức hút chân thực, thật của một lời mời cạnh tranh, thay vì làm nhẹ sức hút của nó để quyết định sắp tới cảm thấy dễ dàng hơn.</w:t>
      </w:r>
    </w:p>
    <w:p>
      <w:pPr>
        <w:keepLines/>
        <w:spacing w:line="276" w:lineRule="auto" w:after="60"/>
      </w:pPr>
      <w:r>
        <w:rPr>
          <w:rFonts w:ascii="Arial" w:hAnsi="Arial" w:eastAsia="Arial"/>
          <w:b/>
          <w:sz w:val="22"/>
        </w:rPr>
        <w:t xml:space="preserve">Tony: </w:t>
      </w:r>
      <w:r>
        <w:rPr>
          <w:rFonts w:ascii="Arial" w:hAnsi="Arial" w:eastAsia="Arial"/>
          <w:sz w:val="22"/>
        </w:rPr>
        <w:t>Though James genuinely promised VP or Head of Global Procurement within twelve months, honestly, and I'm actually eighteen weeks into that exact promise./Dù anh James thực sự đã hứa VP hoặc Head of Global Procurement trong vòng mười hai tháng, thật lòng, và tôi thực sự đã ở tuần thứ mười tám đúng lời hứa đó.</w:t>
      </w:r>
    </w:p>
    <w:p>
      <w:pPr>
        <w:keepLines/>
        <w:spacing w:line="276" w:lineRule="auto" w:after="60"/>
      </w:pPr>
      <w:r>
        <w:rPr>
          <w:rFonts w:ascii="Arial" w:hAnsi="Arial" w:eastAsia="Arial"/>
          <w:b/>
          <w:sz w:val="22"/>
        </w:rPr>
        <w:t>PLACING A GENUINE, REAL COMPETING OFFER SIDE BY SIDE WITH AN ALREADY-EXISTING REAL PROMISE, RATHER THAN EVALUATING THE NEW OPPORTUNITY IN ISOLATION / ĐẶT MỘT LỜI MỜI CẠNH TRANH CHÂN THỰC, THẬT CẠNH MỘT LỜI HỨA THẬT ĐÃ TỒN TẠI SẴN, THAY VÌ ĐÁNH GIÁ CƠ HỘI MỚI MỘT CÁCH CÔ LẬP</w:t>
      </w:r>
    </w:p>
    <w:p>
      <w:pPr>
        <w:keepLines/>
        <w:spacing w:line="276" w:lineRule="auto" w:after="60"/>
      </w:pPr>
      <w:r>
        <w:rPr>
          <w:rFonts w:ascii="Arial" w:hAnsi="Arial" w:eastAsia="Arial"/>
          <w:b/>
          <w:sz w:val="22"/>
        </w:rPr>
        <w:t xml:space="preserve">Task line 1: </w:t>
      </w:r>
      <w:r>
        <w:rPr>
          <w:rFonts w:ascii="Arial" w:hAnsi="Arial" w:eastAsia="Arial"/>
          <w:sz w:val="22"/>
        </w:rPr>
        <w:t>Name the genuine existing promise directly, naming both James's specific commitment and its honest, twelve-month real timeline./Nêu ra lời hứa hiện tại chân thực trực tiếp, nêu tên cả cam kết cụ thể của anh James lẫn khung thời gian mười hai tháng thật,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exact real timing directly, naming both eighteen weeks already elapsed and the genuine, ongoing status of that same promise./Nêu ra thời điểm thật chính xác trực tiếp, nêu tên cả mười tám tuần đã trôi qua lẫn tình trạng chân thực, đang tiếp diễn của chính lời hứa đó.</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genuine, real competing offer side by side with an already-existing real promise, rather than evaluating the new opportunity in isolation, genuinely reframes the whole decision as a comparison between two real paths, not a simple yes-or-no to a shiny new number./Nhận diện rằng việc đặt một lời mời cạnh tranh chân thực, thật cạnh một lời hứa thật đã tồn tại sẵn, thay vì đánh giá cơ hội mới một cách cô lập, thật sự định khung lại cả quyết định thành một sự so sánh giữa hai con đường thật, không phải một câu có-hoặc-không đơn giản với một con số mới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exact side-by-side comparison as the honest, real framework Tony will actually use to reach his own final answer./Ghi nhận sự so sánh cạnh nhau chính xác này là khung trung thực, thật Tony thật sự sẽ dùng để đạt được câu trả lời cuối cùng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comparison alone, with no audience, requires no witness to actually be genuine./Nhận diện rằng việc gọi tên đúng sự so sánh này một mình,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whether Tony actually treats the remaining months of James's promise as still worth honouring./Nhận diện rằng sự so sánh chính xác này sẽ trực tiếp định hình liệu Tony thực sự xem những tháng còn lại của lời hứa anh James là vẫn đáng để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place a genuine, real competing offer side by side with an already-existing real promise, rather than evaluate the new opportunity in isolation./Chủ động đặt một lời mời cạnh tranh chân thực, thật cạnh một lời hứa thật đã tồn tại sẵn, thay vì đánh giá cơ hội mới một cách cô lập.</w:t>
      </w:r>
    </w:p>
    <w:p>
      <w:pPr>
        <w:keepLines/>
        <w:spacing w:line="276" w:lineRule="auto" w:after="60"/>
      </w:pPr>
      <w:r>
        <w:rPr>
          <w:rFonts w:ascii="Arial" w:hAnsi="Arial" w:eastAsia="Arial"/>
          <w:b/>
          <w:sz w:val="22"/>
        </w:rPr>
        <w:t xml:space="preserve">Tony: </w:t>
      </w:r>
      <w:r>
        <w:rPr>
          <w:rFonts w:ascii="Arial" w:hAnsi="Arial" w:eastAsia="Arial"/>
          <w:sz w:val="22"/>
        </w:rPr>
        <w:t>The honest question genuinely isn't which offer pays more, actually, it's which path I actually believe in, and I genuinely already know the answer to that./Câu hỏi thành thật thực sự không phải đề nghị nào trả nhiều hơn, thật ra, mà là con đường nào tôi thực sự tin tưởng, và tôi thực sự đã biết câu trả lời cho điều đó rồi.</w:t>
      </w:r>
    </w:p>
    <w:p>
      <w:pPr>
        <w:keepLines/>
        <w:spacing w:line="276" w:lineRule="auto" w:after="60"/>
      </w:pPr>
      <w:r>
        <w:rPr>
          <w:rFonts w:ascii="Arial" w:hAnsi="Arial" w:eastAsia="Arial"/>
          <w:b/>
          <w:sz w:val="22"/>
        </w:rPr>
        <w:t>REFRAMING THE GENUINE, REAL QUESTION FROM "WHICH PAYS MORE" TO "WHICH PATH I ACTUALLY BELIEVE IN," RATHER THAN LETTING COMPENSATION QUIETLY BECOME THE ONLY REAL CRITERION / ĐỊNH KHUNG LẠI CÂU HỎI THẬT CHÂN THỰC TỪ "ĐỀ NGHỊ NÀO TRẢ NHIỀU HƠN" THÀNH "CON ĐƯỜNG NÀO TÔI THỰC SỰ TIN TƯỞNG," THAY VÌ ĐỂ LƯƠNG THƯỞNG ÂM THẦM TRỞ THÀNH TIÊU CHÍ THẬT DUY NHẤT</w:t>
      </w:r>
    </w:p>
    <w:p>
      <w:pPr>
        <w:keepLines/>
        <w:spacing w:line="276" w:lineRule="auto" w:after="60"/>
      </w:pPr>
      <w:r>
        <w:rPr>
          <w:rFonts w:ascii="Arial" w:hAnsi="Arial" w:eastAsia="Arial"/>
          <w:b/>
          <w:sz w:val="22"/>
        </w:rPr>
        <w:t xml:space="preserve">Task line 1: </w:t>
      </w:r>
      <w:r>
        <w:rPr>
          <w:rFonts w:ascii="Arial" w:hAnsi="Arial" w:eastAsia="Arial"/>
          <w:sz w:val="22"/>
        </w:rPr>
        <w:t>Propose the genuine reframe tentatively, naming both the rejected question, which pays more, and the specific real one actually being tested./Đề xuất việc định khung lại chân thực một cách thăm dò, nêu tên cả câu hỏi bị bác bỏ, đề nghị nào trả nhiều hơn, lẫn câu hỏi thật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exact real question precisely, naming both which path is actually believed in and the honest, already-known answer./Nêu ra câu hỏi thật chính xác, nêu tên cả con đường nào thực sự được tin tưởng lẫn câu trả lời trung thực, đã biết sẵn.</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genuine, real question from "which pays more" to "which path I actually believe in," rather than letting compensation quietly become the only real criterion, genuinely applies the exact same reframing instinct Rebecca taught back at Lesson eighty-four onto Tony's own personal career for the very first time./Nhận diện rằng việc định khung lại câu hỏi thật chân thực từ "đề nghị nào trả nhiều hơn" thành "con đường nào tôi thực sự tin tưởng," thay vì để lương thưởng âm thầm trở thành tiêu chí thật duy nhất, thật sự áp dụng đúng bản năng định khung lại chị Rebecca đã dạy hồi Lesson tám mươi tư vào chính sự nghiệp cá nhân của Tony lần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exact reframe as the honest, permanent question Tony will actually ask himself before every future career decision./Ghi nhận việc định khung lại chính xác này là câu hỏi trung thực, lâu dài Tony thật sự sẽ tự hỏi mình trước mọi quyết định sự nghiệp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reframe alone, with no audience, requires no witness to actually be genuine./Nhận diện rằng việc đề xuất đúng cách định khung lại này một mình,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the specific real words Tony actually chooses when he tells James about this offer tomorrow./Nhận diện rằng việc định khung lại chính xác này sẽ trực tiếp định hình những lời thật cụ thể Tony thực sự chọn khi anh nói với anh James về lời mời này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genuine, real question from "which pays more" to "which path I actually believe in," rather than let compensation quietly become the only real criterion./Chủ động định khung lại câu hỏi thật chân thực từ "đề nghị nào trả nhiều hơn" thành "con đường nào tôi thực sự tin tưởng," thay vì để lương thưởng âm thầm trở thành tiêu chí thật duy nhất.</w:t>
      </w:r>
    </w:p>
    <w:p>
      <w:pPr>
        <w:keepLines/>
        <w:spacing w:line="276" w:lineRule="auto" w:after="60"/>
      </w:pPr>
      <w:r>
        <w:rPr>
          <w:rFonts w:ascii="Arial" w:hAnsi="Arial" w:eastAsia="Arial"/>
          <w:b/>
          <w:sz w:val="22"/>
        </w:rPr>
        <w:t xml:space="preserve">Tony: </w:t>
      </w:r>
      <w:r>
        <w:rPr>
          <w:rFonts w:ascii="Arial" w:hAnsi="Arial" w:eastAsia="Arial"/>
          <w:sz w:val="22"/>
        </w:rPr>
        <w:t>Some would genuinely say twenty-five percent more money is honestly twenty-five percent more money, actually, full stop, no further analysis needed./Có người sẽ thực sự nói hai mươi lăm phần trăm lương nhiều hơn thật lòng chính là hai mươi lăm phần trăm nhiều hơn, thật ra, chấm hết, không cần phân tích thêm.</w:t>
      </w:r>
    </w:p>
    <w:p>
      <w:pPr>
        <w:keepLines/>
        <w:spacing w:line="276" w:lineRule="auto" w:after="60"/>
      </w:pPr>
      <w:r>
        <w:rPr>
          <w:rFonts w:ascii="Arial" w:hAnsi="Arial" w:eastAsia="Arial"/>
          <w:b/>
          <w:sz w:val="22"/>
        </w:rPr>
        <w:t xml:space="preserve">Tony: </w:t>
      </w:r>
      <w:r>
        <w:rPr>
          <w:rFonts w:ascii="Arial" w:hAnsi="Arial" w:eastAsia="Arial"/>
          <w:sz w:val="22"/>
        </w:rPr>
        <w:t>Maybe, honestly, but I actually spent two years genuinely building trust and scars at this company, actually, walking away from that for a number feels like the wrong kind of arithmetic./Có thể, thật lòng, nhưng tôi thực sự đã dành hai năm thực sự xây dựng niềm tin và vết sẹo tại công ty này, thật ra, rời đi vì một con số cảm thấy là kiểu số học sai.</w:t>
      </w:r>
    </w:p>
    <w:p>
      <w:pPr>
        <w:keepLines/>
        <w:spacing w:line="276" w:lineRule="auto" w:after="60"/>
      </w:pPr>
      <w:r>
        <w:rPr>
          <w:rFonts w:ascii="Arial" w:hAnsi="Arial" w:eastAsia="Arial"/>
          <w:b/>
          <w:sz w:val="22"/>
        </w:rPr>
        <w:t>HONESTLY CHALLENGING HIS OWN GENUINE REASONING WITH THE STRONGEST REAL COUNTERARGUMENT BEFORE ACCEPTING IT, RATHER THAN LETTING A COMFORTABLE CONCLUSION GO UNTESTED / TRUNG THỰC THÁCH THỨC LẬP LUẬN CHÂN THỰC CỦA CHÍNH MÌNH BẰNG LẬP LUẬN PHẢN BÁC THẬT MẠNH MẼ NHẤT TRƯỚC KHI CHẤP NHẬN NÓ, THAY VÌ ĐỂ MỘT KẾT LUẬN THOẢI MÁI KHÔNG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Name the genuine strongest counterargument directly, naming both the flat, reductive framing and its honest, real logical force./Nêu ra lập luận phản bác mạnh nhất chân thực trực tiếp, nêu tên cả cách định khung phẳng, rút gọn lẫn sức mạnh logic thật,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Answer the exact counterargument directly, naming both two real years of trust and scars and the genuine, wrong arithmetic of abandoning them for a number./Trả lời lập luận phản bác chính xác trực tiếp, nêu tên cả hai năm thật xây dựng niềm tin và vết sẹo lẫn số học sai chân thực của việc từ bỏ chúng vì một con số.</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challenging his own genuine reasoning with the strongest real counterargument before accepting it, rather than letting a comfortable conclusion go untested, genuinely proves this decision survived real scrutiny, matching the exact viva-style defence Tony has actually practised since his own MBA thesis defence back at Lesson fifty-three./Nhận diện rằng việc trung thực thách thức lập luận chân thực của chính mình bằng lập luận phản bác thật mạnh mẽ nhất trước khi chấp nhận nó, thay vì để một kết luận thoải mái không được kiểm chứng, thật sự chứng minh quyết định này sống sót qua sự xem xét thật, khớp với đúng phong cách bảo vệ viva Tony thực sự đã thực hành kể từ buổi bảo vệ luận văn MBA của chính anh hồi Lesson năm mươi ba.</w:t>
      </w:r>
    </w:p>
    <w:p>
      <w:pPr>
        <w:keepLines/>
        <w:spacing w:line="276" w:lineRule="auto" w:after="60"/>
      </w:pPr>
      <w:r>
        <w:rPr>
          <w:rFonts w:ascii="Arial" w:hAnsi="Arial" w:eastAsia="Arial"/>
          <w:b/>
          <w:sz w:val="22"/>
        </w:rPr>
        <w:t xml:space="preserve">Task line 4: </w:t>
      </w:r>
      <w:r>
        <w:rPr>
          <w:rFonts w:ascii="Arial" w:hAnsi="Arial" w:eastAsia="Arial"/>
          <w:sz w:val="22"/>
        </w:rPr>
        <w:t>Record this exact tested reasoning as the honest, real conviction Tony will actually carry into every conversation about this decision from now on./Ghi nhận lập luận đã được kiểm chứng chính xác này là niềm tin trung thực, thật Tony thật sự sẽ mang vào mọi cuộc trò chuyện về quyết định này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challenging himself with this exact counterargument alone, with no audience, requires no witness to actually be genuine./Nhận diện rằng việc tự thách thức bản thân bằng đúng lập luận phản bác này một mình,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reasoning will directly shape how genuinely calm and settled Tony actually feels declining the offer tomorrow./Nhận diện rằng lập luận đã được kiểm chứng chính xác này sẽ trực tiếp định hình mức độ bình tĩnh và yên tâm chân thực Tony thực sự cảm thấy khi từ chối lời mời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challenge his own genuine reasoning honestly with the strongest real counterargument before accepting it, rather than let a comfortable conclusion go untested./Chủ động trung thực thách thức lập luận chân thực của chính mình bằng lập luận phản bác thật mạnh mẽ nhất trước khi chấp nhận nó, thay vì để một kết luận thoải mái không được kiểm chứng.</w:t>
      </w:r>
    </w:p>
    <w:p>
      <w:pPr>
        <w:keepLines/>
        <w:spacing w:line="276" w:lineRule="auto" w:after="60"/>
      </w:pPr>
      <w:r>
        <w:rPr>
          <w:rFonts w:ascii="Arial" w:hAnsi="Arial" w:eastAsia="Arial"/>
          <w:b/>
          <w:sz w:val="22"/>
        </w:rPr>
        <w:t xml:space="preserve">Tony: </w:t>
      </w:r>
      <w:r>
        <w:rPr>
          <w:rFonts w:ascii="Arial" w:hAnsi="Arial" w:eastAsia="Arial"/>
          <w:sz w:val="22"/>
        </w:rPr>
        <w:t>Honestly, if I actually take the twenty-five percent, actually, what do I genuinely tell Chi and Duy, who I promised I'd actually keep building something real here with?/Thật lòng, nếu tôi thực sự nhận hai mươi lăm phần trăm, thật ra, tôi chân thực sẽ nói gì với Chi và Duy, những người tôi đã hứa tôi sẽ thực sự tiếp tục xây dựng điều gì đó thật ở đây cùng?</w:t>
      </w:r>
    </w:p>
    <w:p>
      <w:pPr>
        <w:keepLines/>
        <w:spacing w:line="276" w:lineRule="auto" w:after="60"/>
      </w:pPr>
      <w:r>
        <w:rPr>
          <w:rFonts w:ascii="Arial" w:hAnsi="Arial" w:eastAsia="Arial"/>
          <w:b/>
          <w:sz w:val="22"/>
        </w:rPr>
        <w:t>NAMING THE GENUINE, REAL COST OF A DECISION TO SPECIFIC REAL PEOPLE, RATHER THAN EVALUATING THE OFFER AS IF IT ONLY AFFECTED TONY HIMSELF / GỌI TÊN CÁI GIÁ CHÂN THỰC, THẬT CỦA MỘT QUYẾT ĐỊNH ĐỐI VỚI NHỮNG CON NGƯỜI THẬT CỤ THỂ, THAY VÌ ĐÁNH GIÁ LỜI MỜI NHƯ THỂ NÓ CHỈ ẢNH HƯỞNG ĐẾN RIÊNG TONY</w:t>
      </w:r>
    </w:p>
    <w:p>
      <w:pPr>
        <w:keepLines/>
        <w:spacing w:line="276" w:lineRule="auto" w:after="60"/>
      </w:pPr>
      <w:r>
        <w:rPr>
          <w:rFonts w:ascii="Arial" w:hAnsi="Arial" w:eastAsia="Arial"/>
          <w:b/>
          <w:sz w:val="22"/>
        </w:rPr>
        <w:t xml:space="preserve">Task line 1: </w:t>
      </w:r>
      <w:r>
        <w:rPr>
          <w:rFonts w:ascii="Arial" w:hAnsi="Arial" w:eastAsia="Arial"/>
          <w:sz w:val="22"/>
        </w:rPr>
        <w:t>Ask a genuinely relational question tentatively, naming both the hypothetical acceptance and the specific real people it would actually affect./Hỏi một câu hỏi quan hệ thực sự một cách thăm dò, nêu tên cả việc chấp nhận giả định lẫn những con người thật cụ thể nó thực sự sẽ ảnh hưởng.</w:t>
      </w:r>
    </w:p>
    <w:p>
      <w:pPr>
        <w:keepLines/>
        <w:spacing w:line="276" w:lineRule="auto" w:after="60"/>
      </w:pPr>
      <w:r>
        <w:rPr>
          <w:rFonts w:ascii="Arial" w:hAnsi="Arial" w:eastAsia="Arial"/>
          <w:b/>
          <w:sz w:val="22"/>
        </w:rPr>
        <w:t xml:space="preserve">Task line 2: </w:t>
      </w:r>
      <w:r>
        <w:rPr>
          <w:rFonts w:ascii="Arial" w:hAnsi="Arial" w:eastAsia="Arial"/>
          <w:sz w:val="22"/>
        </w:rPr>
        <w:t>Name the exact real people directly, naming both Chi and Duy and the genuine, specific promise Tony once made them./Nêu tên đúng những con người thật trực tiếp, nêu tên cả Chi và Duy lẫn lời hứa chân thực, cụ thể Tony từng đưa cho họ.</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cost of a decision to specific real people, rather than evaluating the offer as if it only affected Tony himself, genuinely applies the exact same "build the builders" thesis established back in Giai đoạn 1 to a decision that could otherwise stay purely self-interested./Nhận diện rằng việc gọi tên cái giá chân thực, thật của một quyết định đối với những con người thật cụ thể, thay vì đánh giá lời mời như thể nó chỉ ảnh hưởng đến riêng Tony, thật sự áp dụng đúng luận điểm "xây dựng người xây dựng" được thiết lập hồi Giai đoạn 1 vào một quyết định lẽ ra có thể vẫn thuần túy vì lợi ích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exact relational cost as the honest, real factor Tony will actually weigh alongside the compensation number itself./Ghi nhận cái giá quan hệ chính xác này là yếu tố thật, trung thực Tony thật sự sẽ cân nhắc cùng với chính con số lương thưởng.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exact question alone, with no audience, requires no witness to actually be genuine./Nhận diện rằng việc hỏi đúng câu hỏi này một mình,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relational cost will directly shape how genuinely complete Tony's own final decision actually feels once every real stakeholder is considered./Nhận diện rằng cái giá quan hệ chính xác này sẽ trực tiếp định hình mức độ đầy đủ chân thực quyết định cuối cùng của chính Tony thực sự cảm thấy khi mọi bên liên quan thật được xem xét.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cost of a decision to specific real people, rather than evaluate the offer as if it only affected Tony himself./Chủ động gọi tên cái giá chân thực, thật của một quyết định đối với những con người thật cụ thể, thay vì đánh giá lời mời như thể nó chỉ ảnh hưởng đến riêng Tony.</w:t>
      </w:r>
    </w:p>
    <w:p>
      <w:pPr>
        <w:keepLines/>
        <w:spacing w:line="276" w:lineRule="auto" w:after="60"/>
      </w:pPr>
      <w:r>
        <w:rPr>
          <w:rFonts w:ascii="Arial" w:hAnsi="Arial" w:eastAsia="Arial"/>
          <w:b/>
          <w:sz w:val="22"/>
        </w:rPr>
        <w:t xml:space="preserve">Tony: </w:t>
      </w:r>
      <w:r>
        <w:rPr>
          <w:rFonts w:ascii="Arial" w:hAnsi="Arial" w:eastAsia="Arial"/>
          <w:sz w:val="22"/>
        </w:rPr>
        <w:t>Honestly, and what about the VP Track program itself, actually, would I genuinely be the first person to walk away from it mid-promise?/Thật lòng, và còn chương trình VP Track tự nó thì sao, thật ra, tôi có thực sự sẽ là người đầu tiên rời bỏ nó giữa lời hứa không?</w:t>
      </w:r>
    </w:p>
    <w:p>
      <w:pPr>
        <w:keepLines/>
        <w:spacing w:line="276" w:lineRule="auto" w:after="60"/>
      </w:pPr>
      <w:r>
        <w:rPr>
          <w:rFonts w:ascii="Arial" w:hAnsi="Arial" w:eastAsia="Arial"/>
          <w:b/>
          <w:sz w:val="22"/>
        </w:rPr>
        <w:t>CONSIDERING THE GENUINE, REAL PRECEDENT A DECISION WOULD ACTUALLY SET FOR A WHOLE PROGRAM, RATHER THAN TREATING THE CHOICE AS PURELY PERSONAL AND CONSEQUENCE-FREE / CÂN NHẮC TIỀN LỆ THẬT CHÂN THỰC MỘT QUYẾT ĐỊNH THỰC SỰ SẼ THIẾT LẬP CHO CẢ MỘT CHƯƠNG TRÌNH, THAY VÌ XEM LỰA CHỌN LÀ THUẦN TÚY CÁ NHÂN VÀ KHÔNG CÓ HẬU QUẢ</w:t>
      </w:r>
    </w:p>
    <w:p>
      <w:pPr>
        <w:keepLines/>
        <w:spacing w:line="276" w:lineRule="auto" w:after="60"/>
      </w:pPr>
      <w:r>
        <w:rPr>
          <w:rFonts w:ascii="Arial" w:hAnsi="Arial" w:eastAsia="Arial"/>
          <w:b/>
          <w:sz w:val="22"/>
        </w:rPr>
        <w:t xml:space="preserve">Task line 1: </w:t>
      </w:r>
      <w:r>
        <w:rPr>
          <w:rFonts w:ascii="Arial" w:hAnsi="Arial" w:eastAsia="Arial"/>
          <w:sz w:val="22"/>
        </w:rPr>
        <w:t>Ask a genuinely broader precedent question tentatively, naming both the hypothetical departure and the specific real program it would actually affect./Hỏi một câu hỏi tiền lệ rộng hơn chân thực một cách thăm dò, nêu tên cả việc rời đi giả định lẫn chương trình thật cụ thể nó thực sự sẽ ảnh hưởng.</w:t>
      </w:r>
    </w:p>
    <w:p>
      <w:pPr>
        <w:keepLines/>
        <w:spacing w:line="276" w:lineRule="auto" w:after="60"/>
      </w:pPr>
      <w:r>
        <w:rPr>
          <w:rFonts w:ascii="Arial" w:hAnsi="Arial" w:eastAsia="Arial"/>
          <w:b/>
          <w:sz w:val="22"/>
        </w:rPr>
        <w:t xml:space="preserve">Task line 2: </w:t>
      </w:r>
      <w:r>
        <w:rPr>
          <w:rFonts w:ascii="Arial" w:hAnsi="Arial" w:eastAsia="Arial"/>
          <w:sz w:val="22"/>
        </w:rPr>
        <w:t>Name the exact real precedent directly, naming both being the first to leave mid-promise and its genuine, unwelcome symbolic weight./Nêu ra tiền lệ thật chính xác trực tiếp, nêu tên cả việc là người đầu tiên rời đi giữa lời hứa lẫn sức nặng biểu tượng chân thực, không được chào đón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considering the genuine, real precedent a decision would actually set for a whole program, rather than treating the choice as purely personal and consequence-free, genuinely proves Tony now thinks at the scale of institutions, not just his own individual career./Nhận diện rằng việc cân nhắc tiền lệ thật chân thực một quyết định thực sự sẽ thiết lập cho cả một chương trình, thay vì xem lựa chọn là thuần túy cá nhân và không có hậu quả, thật sự chứng minh Tony giờ suy nghĩ ở quy mô của các thể chế, không chỉ sự nghiệp cá nhân của riêng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precedent concern as the honest, real evidence of how far Tony's own thinking has actually grown since Giai đoạn 1./Ghi nhận mối lo tiền lệ chính xác này là bằng chứng thật, trung thực về việc tư duy của chính Tony thực sự đã trưởng thành đến đâu kể từ Giai đoạn 1.</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exact question alone, with no audience, requires no witness to actually be genuine./Nhận diện rằng việc hỏi đúng câu hỏi này một mình,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precedent concern will directly shape how genuinely Tony actually frames his own decision when he tells James about it tomorrow./Nhận diện rằng mối lo tiền lệ chính xác này sẽ trực tiếp định hình mức độ chân thực Tony thực sự định khung quyết định của chính mình khi anh nói với anh James về nó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consider the genuine, real precedent a decision would actually set for a whole program, rather than treat the choice as purely personal and consequence-free./Chủ động cân nhắc tiền lệ thật chân thực một quyết định thực sự sẽ thiết lập cho cả một chương trình, thay vì xem lựa chọn là thuần túy cá nhân và không có hậu quả.</w:t>
      </w:r>
    </w:p>
    <w:p>
      <w:pPr>
        <w:keepLines/>
        <w:spacing w:line="276" w:lineRule="auto" w:after="60"/>
      </w:pPr>
      <w:r>
        <w:rPr>
          <w:rFonts w:ascii="Arial" w:hAnsi="Arial" w:eastAsia="Arial"/>
          <w:b/>
          <w:sz w:val="22"/>
        </w:rPr>
        <w:t xml:space="preserve">Tony: </w:t>
      </w:r>
      <w:r>
        <w:rPr>
          <w:rFonts w:ascii="Arial" w:hAnsi="Arial" w:eastAsia="Arial"/>
          <w:sz w:val="22"/>
        </w:rPr>
        <w:t>Honestly, the decision is genuinely made, actually, I'm staying, not because leaving would genuinely be wrong, but because staying is honestly the path I actually believe in more./Thật lòng, quyết định thực sự đã được đưa ra, thật ra, tôi ở lại, không phải vì rời đi thực sự sẽ sai, mà vì ở lại thật lòng là con đường tôi thực sự tin tưởng hơn.</w:t>
      </w:r>
    </w:p>
    <w:p>
      <w:pPr>
        <w:keepLines/>
        <w:spacing w:line="276" w:lineRule="auto" w:after="60"/>
      </w:pPr>
      <w:r>
        <w:rPr>
          <w:rFonts w:ascii="Arial" w:hAnsi="Arial" w:eastAsia="Arial"/>
          <w:b/>
          <w:sz w:val="22"/>
        </w:rPr>
        <w:t>NAMING THE GENUINE, FINAL REAL DECISION PRECISELY, DISTINGUISHING BETWEEN THE REJECTED PATH BEING WRONG AND THE CHOSEN PATH BEING BELIEVED IN MORE / GỌI TÊN CHÍNH XÁC QUYẾT ĐỊNH CUỐI CÙNG CHÂN THỰC, THẬT, PHÂN BIỆT GIỮA CON ĐƯỜNG BỊ TỪ CHỐI LÀ SAI VÀ CON ĐƯỜNG ĐƯỢC CHỌN ĐƯỢC TIN TƯỞNG HƠN</w:t>
      </w:r>
    </w:p>
    <w:p>
      <w:pPr>
        <w:keepLines/>
        <w:spacing w:line="276" w:lineRule="auto" w:after="60"/>
      </w:pPr>
      <w:r>
        <w:rPr>
          <w:rFonts w:ascii="Arial" w:hAnsi="Arial" w:eastAsia="Arial"/>
          <w:b/>
          <w:sz w:val="22"/>
        </w:rPr>
        <w:t xml:space="preserve">Task line 1: </w:t>
      </w:r>
      <w:r>
        <w:rPr>
          <w:rFonts w:ascii="Arial" w:hAnsi="Arial" w:eastAsia="Arial"/>
          <w:sz w:val="22"/>
        </w:rPr>
        <w:t>Propose the genuine final decision tentatively, naming both the specific real choice, staying, and the honest reasoning actually being tested./Đề xuất quyết định cuối cùng chân thực một cách thăm dò, nêu tên cả lựa chọn thật cụ thể, ở lại, lẫn lập luận trung thực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exact distinction precisely, naming both what's genuinely not true, leaving being wrong, and what's honestly true, staying being more believed in./Nêu ra sự phân biệt chính xác, nêu tên cả điều chân thực không đúng, rời đi là sai, lẫn điều trung thực đúng, ở lại được tin tưởng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final real decision precisely, distinguishing between the rejected path being wrong and the chosen path being believed in more, genuinely refuses to demonise the road not taken, a mark of real maturity rather than self-justifying certainty./Nhận diện rằng việc gọi tên chính xác quyết định cuối cùng chân thực, thật, phân biệt giữa con đường bị từ chối là sai và con đường được chọn được tin tưởng hơn, thật sự từ chối quỷ hóa con đường không được chọn, một dấu hiệu của sự trưởng thành thật thay vì sự chắc chắn tự biện minh.</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precise distinction as the honest, real language Tony will actually use when he explains this decision to James tomorrow./Ghi nhận sự phân biệt chính xác này là ngôn ngữ trung thực, thật Tony thật sự sẽ dùng khi anh giải thích quyết định này cho anh James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distinction alone, with no audience, requires no witness to actually be genuine./Nhận diện rằng việc gọi tên đúng sự phân biệt này một mình,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genuinely Tony actually speaks about Ikano Retail and Camille if either name comes up again in the future./Nhận diện rằng sự phân biệt chính xác này sẽ trực tiếp định hình mức độ chân thực Tony thực sự nói về Ikano Retail và chị Camille nếu một trong hai cái tên xuất hiện lại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final real decision precisely, distinguishing between the rejected path being wrong and the chosen path being believed in more./Chủ động gọi tên chính xác quyết định cuối cùng chân thực, thật, phân biệt giữa con đường bị từ chối là sai và con đường được chọn được tin tưởng hơn.</w:t>
      </w:r>
    </w:p>
    <w:p>
      <w:pPr>
        <w:keepLines/>
        <w:spacing w:line="276" w:lineRule="auto" w:after="60"/>
      </w:pPr>
      <w:r>
        <w:rPr>
          <w:rFonts w:ascii="Arial" w:hAnsi="Arial" w:eastAsia="Arial"/>
          <w:b/>
          <w:sz w:val="22"/>
        </w:rPr>
        <w:t xml:space="preserve">Tony: </w:t>
      </w:r>
      <w:r>
        <w:rPr>
          <w:rFonts w:ascii="Arial" w:hAnsi="Arial" w:eastAsia="Arial"/>
          <w:sz w:val="22"/>
        </w:rPr>
        <w:t>Today closes its third stretch with every genuine attraction named honestly, a real competing offer placed beside an existing promise, the actual real question reframed, and the strongest counterargument answered before this private reflection ends./Chặng thứ ba hôm nay khép lại với mọi sức hút chân thực được nêu tên trung thực, một lời mời cạnh tranh thật được đặt cạnh một lời hứa hiện có, câu hỏi thật thực sự được định khung lại, và lập luận phản bác mạnh nhất được trả lời trước khi phản tư riêng này kết thúc.</w:t>
      </w:r>
    </w:p>
    <w:p>
      <w:pPr>
        <w:pStyle w:val="Heading2"/>
      </w:pPr>
      <w:r>
        <w:rPr>
          <w:rFonts w:ascii="Arial" w:hAnsi="Arial" w:eastAsia="Arial"/>
          <w:b/>
          <w:sz w:val="26"/>
        </w:rPr>
        <w:t>NGÀY 4: Giờ làm việc — chia sẻ thẳng thắn với James</w:t>
      </w:r>
    </w:p>
    <w:p>
      <w:pPr>
        <w:keepLines/>
        <w:spacing w:line="276" w:lineRule="auto" w:after="60"/>
      </w:pPr>
      <w:r>
        <w:rPr>
          <w:rFonts w:ascii="Arial" w:hAnsi="Arial" w:eastAsia="Arial"/>
          <w:b/>
          <w:sz w:val="22"/>
        </w:rPr>
        <w:t xml:space="preserve">Tony: </w:t>
      </w:r>
      <w:r>
        <w:rPr>
          <w:rFonts w:ascii="Arial" w:hAnsi="Arial" w:eastAsia="Arial"/>
          <w:sz w:val="22"/>
        </w:rPr>
        <w:t>James, honestly, I need to genuinely be transparent with you, actually, Robert Walters approached me about a Head of Procurement role at Ikano Retail./James, thật lòng, tôi cần thực sự thành thật với anh, thật ra, Robert Walters đã tiếp cận tôi về vai trò Head of Procurement tại Ikano Retail.</w:t>
      </w:r>
    </w:p>
    <w:p>
      <w:pPr>
        <w:keepLines/>
        <w:spacing w:line="276" w:lineRule="auto" w:after="60"/>
      </w:pPr>
      <w:r>
        <w:rPr>
          <w:rFonts w:ascii="Arial" w:hAnsi="Arial" w:eastAsia="Arial"/>
          <w:b/>
          <w:sz w:val="22"/>
        </w:rPr>
        <w:t xml:space="preserve">SVP Global Supply Chain: </w:t>
      </w:r>
      <w:r>
        <w:rPr>
          <w:rFonts w:ascii="Arial" w:hAnsi="Arial" w:eastAsia="Arial"/>
          <w:sz w:val="22"/>
        </w:rPr>
        <w:t>I genuinely appreciate you telling me directly, honestly, rather than letting me hear it secondhand, actually, what's your thinking?/Tôi thực sự trân trọng việc cậu nói thẳng với tôi, thật lòng, thay vì để tôi nghe qua người khác, thật ra, cậu nghĩ sao?</w:t>
      </w:r>
    </w:p>
    <w:p>
      <w:pPr>
        <w:keepLines/>
        <w:spacing w:line="276" w:lineRule="auto" w:after="60"/>
      </w:pPr>
      <w:r>
        <w:rPr>
          <w:rFonts w:ascii="Arial" w:hAnsi="Arial" w:eastAsia="Arial"/>
          <w:b/>
          <w:sz w:val="22"/>
        </w:rPr>
        <w:t>PROACTIVELY DISCLOSING A GENUINE, REAL COMPETING OFFER TO HIS OWN MANAGER DIRECTLY, RATHER THAN RISKING JAMES HEARING IT SECONDHAND FROM SOMEONE ELSE / CHỦ ĐỘNG TIẾT LỘ MỘT LỜI MỜI CẠNH TRANH CHÂN THỰC, THẬT CHO CHÍNH NGƯỜI QUẢN LÝ CỦA MÌNH TRỰC TIẾP, THAY VÌ MẠO HIỂM ĐỂ ANH JAMES NGHE NÓ QUA NGƯỜI KHÁC</w:t>
      </w:r>
    </w:p>
    <w:p>
      <w:pPr>
        <w:keepLines/>
        <w:spacing w:line="276" w:lineRule="auto" w:after="60"/>
      </w:pPr>
      <w:r>
        <w:rPr>
          <w:rFonts w:ascii="Arial" w:hAnsi="Arial" w:eastAsia="Arial"/>
          <w:b/>
          <w:sz w:val="22"/>
        </w:rPr>
        <w:t xml:space="preserve">Task line 1: </w:t>
      </w:r>
      <w:r>
        <w:rPr>
          <w:rFonts w:ascii="Arial" w:hAnsi="Arial" w:eastAsia="Arial"/>
          <w:sz w:val="22"/>
        </w:rPr>
        <w:t>Disclose the genuine real approach directly, naming both the specific headhunter, Robert Walters, and the honest role, Head of Procurement at Ikano Retail./Tiết lộ lời tiếp cận thật chân thực trực tiếp, nêu tên cả headhunter cụ thể, Robert Walters, lẫn vai trò trung thực, Head of Procurement tại Ikano Retail.</w:t>
      </w:r>
    </w:p>
    <w:p>
      <w:pPr>
        <w:keepLines/>
        <w:spacing w:line="276" w:lineRule="auto" w:after="60"/>
      </w:pPr>
      <w:r>
        <w:rPr>
          <w:rFonts w:ascii="Arial" w:hAnsi="Arial" w:eastAsia="Arial"/>
          <w:b/>
          <w:sz w:val="22"/>
        </w:rPr>
        <w:t xml:space="preserve">Task line 2: </w:t>
      </w:r>
      <w:r>
        <w:rPr>
          <w:rFonts w:ascii="Arial" w:hAnsi="Arial" w:eastAsia="Arial"/>
          <w:sz w:val="22"/>
        </w:rPr>
        <w:t>Ask the exact follow-up question directly, naming both genuine appreciation for direct disclosure and the honest invitation to actually share his thinking./Hỏi câu hỏi tiếp nối chính xác trực tiếp, nêu tên cả sự trân trọng chân thực đến việc tiết lộ trực tiếp lẫn lời mời trung thực thực sự chia sẻ suy nghĩ của cậu.</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disclosing a genuine, real competing offer to his own manager directly, rather than risking James hearing it secondhand from someone else, genuinely applies the exact same transparency instinct Tony has actually practised since reporting a gift offer his very first week at this company./Nhận diện rằng việc chủ động tiết lộ một lời mời cạnh tranh chân thực, thật cho chính người quản lý của mình trực tiếp, thay vì mạo hiểm để anh James nghe nó qua người khác, thật sự áp dụng đúng bản năng minh bạch Tony thực sự đã thực hành kể từ khi báo cáo một đề nghị quà tặng ngay tuần đầu tiên tại công ty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proactive disclosure as the honest standard Tony will actually apply to every future competing approach for the rest of his career./Ghi nhận việc tiết lộ chủ động chính xác này là tiêu chuẩn trung thực Tony thật sự sẽ áp dụng cho mọi lời tiếp cận cạnh tranh tương lai cho phần còn lại của sự nghiệp 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thanking Tony for direct disclosure before asking anything else reflects genuine, experienced leadership that actually values transparency over defensiveness./Nhận diện rằng anh James cảm ơn Tony vì việc tiết lộ trực tiếp trước khi hỏi bất cứ điều gì khác phản ánh sự lãnh đạo có kinh nghiệm, chân thực thực sự coi trọng sự minh bạch hơn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proactive disclosure will directly shape how genuinely James actually trusts every future report Tony brings him about anything at all./Nhận diện rằng việc tiết lộ chủ động chính xác này sẽ trực tiếp định hình mức độ chân thực anh James thực sự tin tưởng mọi báo cáo tương lai Tony mang đến cho anh về bất cứ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disclose a genuine, real competing offer to his own manager directly, rather than risk James hearing it secondhand from someone else./Chủ động tiết lộ một lời mời cạnh tranh chân thực, thật cho chính người quản lý của mình trực tiếp, thay vì mạo hiểm để anh James nghe nó qua người khác.</w:t>
      </w:r>
    </w:p>
    <w:p>
      <w:pPr>
        <w:keepLines/>
        <w:spacing w:line="276" w:lineRule="auto" w:after="60"/>
      </w:pPr>
      <w:r>
        <w:rPr>
          <w:rFonts w:ascii="Arial" w:hAnsi="Arial" w:eastAsia="Arial"/>
          <w:b/>
          <w:sz w:val="22"/>
        </w:rPr>
        <w:t xml:space="preserve">Tony: </w:t>
      </w:r>
      <w:r>
        <w:rPr>
          <w:rFonts w:ascii="Arial" w:hAnsi="Arial" w:eastAsia="Arial"/>
          <w:sz w:val="22"/>
        </w:rPr>
        <w:t>I'm genuinely not raising this to negotiate leverage, honestly, I actually genuinely want to stay, I just think you should genuinely know the market sees value in what I've built here./Tôi thực sự không nêu việc này để tạo đòn bẩy đàm phán, thật lòng, tôi thực sự thực sự muốn ở lại, tôi chỉ nghĩ anh nên thực sự biết thị trường thấy giá trị trong những gì tôi đã xây ở đây.</w:t>
      </w:r>
    </w:p>
    <w:p>
      <w:pPr>
        <w:keepLines/>
        <w:spacing w:line="276" w:lineRule="auto" w:after="60"/>
      </w:pPr>
      <w:r>
        <w:rPr>
          <w:rFonts w:ascii="Arial" w:hAnsi="Arial" w:eastAsia="Arial"/>
          <w:b/>
          <w:sz w:val="22"/>
        </w:rPr>
        <w:t xml:space="preserve">SVP Global Supply Chain: </w:t>
      </w:r>
      <w:r>
        <w:rPr>
          <w:rFonts w:ascii="Arial" w:hAnsi="Arial" w:eastAsia="Arial"/>
          <w:sz w:val="22"/>
        </w:rPr>
        <w:t>Noted, honestly, and genuinely appreciated, actually, the VP Track decision genuinely moves forward exactly as promised, this doesn't change that timeline either way./Ghi nhận, thật lòng, và thực sự trân trọng, thật ra, quyết định VP Track thực sự vẫn tiến hành đúng như đã hứa, việc này không thay đổi lịch trình đó theo cả hai hướng.</w:t>
      </w:r>
    </w:p>
    <w:p>
      <w:pPr>
        <w:keepLines/>
        <w:spacing w:line="276" w:lineRule="auto" w:after="60"/>
      </w:pPr>
      <w:r>
        <w:rPr>
          <w:rFonts w:ascii="Arial" w:hAnsi="Arial" w:eastAsia="Arial"/>
          <w:b/>
          <w:sz w:val="22"/>
        </w:rPr>
        <w:t>EXPLICITLY NAMING THE GENUINE, REAL MOTIVE BEHIND A DISCLOSURE TO PREVENT IT FROM BEING MISREAD AS LEVERAGE, RATHER THAN LEAVING THE INTENT AMBIGUOUS AND OPEN TO SUSPICION / GỌI TÊN RÕ RÀNG ĐỘNG CƠ CHÂN THỰC, THẬT ĐẰNG SAU MỘT SỰ TIẾT LỘ ĐỂ NGĂN NÓ BỊ HIỂU SAI THÀNH ĐÒN BẨY, THAY VÌ ĐỂ Ý ĐỊNH MƠ HỒ VÀ MỞ NGỎ CHO SỰ NGHI NGỜ</w:t>
      </w:r>
    </w:p>
    <w:p>
      <w:pPr>
        <w:keepLines/>
        <w:spacing w:line="276" w:lineRule="auto" w:after="60"/>
      </w:pPr>
      <w:r>
        <w:rPr>
          <w:rFonts w:ascii="Arial" w:hAnsi="Arial" w:eastAsia="Arial"/>
          <w:b/>
          <w:sz w:val="22"/>
        </w:rPr>
        <w:t xml:space="preserve">Task line 1: </w:t>
      </w:r>
      <w:r>
        <w:rPr>
          <w:rFonts w:ascii="Arial" w:hAnsi="Arial" w:eastAsia="Arial"/>
          <w:sz w:val="22"/>
        </w:rPr>
        <w:t>Name the genuine, explicit motive directly, naming both the rejected reading, leverage, and the honest, real one, wanting to stay./Nêu ra động cơ chân thực, rõ ràng trực tiếp, nêu tên cả cách hiểu bị bác bỏ, đòn bẩy, lẫn động cơ trung thực, thật, muốn ở lại.</w:t>
      </w:r>
    </w:p>
    <w:p>
      <w:pPr>
        <w:keepLines/>
        <w:spacing w:line="276" w:lineRule="auto" w:after="60"/>
      </w:pPr>
      <w:r>
        <w:rPr>
          <w:rFonts w:ascii="Arial" w:hAnsi="Arial" w:eastAsia="Arial"/>
          <w:b/>
          <w:sz w:val="22"/>
        </w:rPr>
        <w:t xml:space="preserve">Task line 2: </w:t>
      </w:r>
      <w:r>
        <w:rPr>
          <w:rFonts w:ascii="Arial" w:hAnsi="Arial" w:eastAsia="Arial"/>
          <w:sz w:val="22"/>
        </w:rPr>
        <w:t>Confirm the exact real outcome directly, naming both the unchanged VP Track timeline and the genuine appreciation for the disclosure itself./Xác nhận kết quả thật chính xác trực tiếp, nêu tên cả khung thời gian VP Track không đổi lẫn sự trân trọng chân thực đến chính việc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explicitly naming the genuine, real motive behind a disclosure to prevent it from being misread as leverage, rather than leaving the intent ambiguous and open to suspicion, genuinely protects both Tony's own real credibility and James's ability to actually respond without feeling manipulated./Nhận diện rằng việc gọi tên rõ ràng động cơ chân thực, thật đằng sau một sự tiết lộ để ngăn nó bị hiểu sai thành đòn bẩy, thay vì để ý định mơ hồ và mở ngỏ cho sự nghi ngờ, thật sự bảo vệ cả độ tin cậy thật của chính Tony lẫn khả năng của anh James thực sự phản hồi mà không cảm thấy bị thao túng.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explicit motive as the honest template Tony will actually use whenever disclosing something that could otherwise look like a tactic./Ghi nhận động cơ rõ ràng chính xác này là mẫu trung thực Tony thật sự sẽ dùng bất cứ khi nào tiết lộ điều gì đó lẽ ra có thể trông giống một chiến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confirming the unchanged timeline explicitly, not just implicitly, reflects genuine, precise leadership that actually removes all ambiguity for Tony./Nhận diện rằng anh James xác nhận khung thời gian không đổi một cách rõ ràng, không chỉ ngầm hiểu, phản ánh sự lãnh đạo chính xác, chân thực thực sự loại bỏ mọi sự mơ hồ cho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motive will directly shape how genuinely James actually reads every future significant disclosure Tony brings him./Nhận diện rằng động cơ rõ ràng chính xác này sẽ trực tiếp định hình mức độ chân thực anh James thực sự đọc mọi tiết lộ đáng kể tương lai Tony mang đến cho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motive behind a disclosure explicitly to prevent it from being misread as leverage, rather than leave the intent ambiguous and open to suspicion./Chủ động gọi tên rõ ràng động cơ chân thực, thật đằng sau một sự tiết lộ để ngăn nó bị hiểu sai thành đòn bẩy, thay vì để ý định mơ hồ và mở ngỏ cho sự nghi ngờ.</w:t>
      </w:r>
    </w:p>
    <w:p>
      <w:pPr>
        <w:keepLines/>
        <w:spacing w:line="276" w:lineRule="auto" w:after="60"/>
      </w:pPr>
      <w:r>
        <w:rPr>
          <w:rFonts w:ascii="Arial" w:hAnsi="Arial" w:eastAsia="Arial"/>
          <w:b/>
          <w:sz w:val="22"/>
        </w:rPr>
        <w:t xml:space="preserve">SVP Global Supply Chain: </w:t>
      </w:r>
      <w:r>
        <w:rPr>
          <w:rFonts w:ascii="Arial" w:hAnsi="Arial" w:eastAsia="Arial"/>
          <w:sz w:val="22"/>
        </w:rPr>
        <w:t>Can I genuinely ask what made you say no to twenty-five percent more money, honestly?/Tôi có thể thực sự hỏi điều gì khiến cậu nói không với hai mươi lăm phần trăm lương nhiều hơn, thật lòng không?</w:t>
      </w:r>
    </w:p>
    <w:p>
      <w:pPr>
        <w:keepLines/>
        <w:spacing w:line="276" w:lineRule="auto" w:after="60"/>
      </w:pPr>
      <w:r>
        <w:rPr>
          <w:rFonts w:ascii="Arial" w:hAnsi="Arial" w:eastAsia="Arial"/>
          <w:b/>
          <w:sz w:val="22"/>
        </w:rPr>
        <w:t xml:space="preserve">Tony: </w:t>
      </w:r>
      <w:r>
        <w:rPr>
          <w:rFonts w:ascii="Arial" w:hAnsi="Arial" w:eastAsia="Arial"/>
          <w:sz w:val="22"/>
        </w:rPr>
        <w:t>Two years of scars I actually genuinely earned here, honestly, and a promise I still actually believe you intend to keep, that's worth more than a bigger number somewhere new./Hai năm vết sẹo tôi thực sự thực sự giành được ở đây, thật lòng, và một lời hứa tôi vẫn thực sự tin anh có ý định giữ, điều đó đáng giá hơn một con số lớn hơn ở nơi mới.</w:t>
      </w:r>
    </w:p>
    <w:p>
      <w:pPr>
        <w:keepLines/>
        <w:spacing w:line="276" w:lineRule="auto" w:after="60"/>
      </w:pPr>
      <w:r>
        <w:rPr>
          <w:rFonts w:ascii="Arial" w:hAnsi="Arial" w:eastAsia="Arial"/>
          <w:b/>
          <w:sz w:val="22"/>
        </w:rPr>
        <w:t>ANSWERING A GENUINE, DIRECT REAL QUESTION ABOUT MOTIVE HONESTLY, NAMING BOTH EARNED SCARS AND CONTINUED TRUST, RATHER THAN OFFERING A VAGUE ANSWER ABOUT LOYALTY IN THE ABSTRACT / TRẢ LỜI MỘT CÂU HỎI TRỰC TIẾP, CHÂN THỰC VỀ ĐỘNG CƠ MỘT CÁCH TRUNG THỰC, NÊU TÊN CẢ VẾT SẸO ĐÃ GIÀNH ĐƯỢC LẪN LÒNG TIN TIẾP TỤC, THAY VÌ ĐƯA RA MỘT CÂU TRẢ LỜI MƠ HỒ VỀ LÒNG TRUNG THÀNH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motive question, checking directly what real reason actually made Tony decline the bigger money./Hỏi một câu hỏi động cơ thực sự trực tiếp, kiểm tra trực tiếp lý do thật nào thực sự khiến Tony từ chối khoản tiền lớn hơn.</w:t>
      </w:r>
    </w:p>
    <w:p>
      <w:pPr>
        <w:keepLines/>
        <w:spacing w:line="276" w:lineRule="auto" w:after="60"/>
      </w:pPr>
      <w:r>
        <w:rPr>
          <w:rFonts w:ascii="Arial" w:hAnsi="Arial" w:eastAsia="Arial"/>
          <w:b/>
          <w:sz w:val="22"/>
        </w:rPr>
        <w:t xml:space="preserve">Task line 2: </w:t>
      </w:r>
      <w:r>
        <w:rPr>
          <w:rFonts w:ascii="Arial" w:hAnsi="Arial" w:eastAsia="Arial"/>
          <w:sz w:val="22"/>
        </w:rPr>
        <w:t>Answer the exact question honestly, naming both two real years of earned scars and the genuine, still-believed promise./Trả lời câu hỏi chính xác một cách trung thực, nêu tên cả hai năm thật vết sẹo đã giành được lẫn lời hứa chân thực, vẫn được tin.</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genuine, direct real question about motive honestly, naming both earned scars and continued trust, rather than offering a vague answer about loyalty in the abstract, genuinely gives James real, specific evidence rather than a slogan he'd have to simply take on faith./Nhận diện rằng việc trả lời một câu hỏi trực tiếp, chân thực về động cơ một cách trung thực, nêu tên cả vết sẹo đã giành được lẫn lòng tin tiếp tục, thay vì đưa ra một câu trả lời mơ hồ về lòng trung thành trừu tượng, thật sự cho anh James bằng chứng thật, cụ thể thay vì một khẩu hiệu anh sẽ phải chỉ đơn giản tin theo đức tin.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answer as the real, permanent explanation Tony will actually give if anyone else ever asks him the same question./Ghi nhận câu trả lời trung thực chính xác này là lời giải thích thật, lâu dài Tony thật sự sẽ đưa ra nếu bất kỳ ai khác có bao giờ hỏi anh cùng câu hỏi.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"honestly" specifically reflects genuine, personal curiosity about Tony's real motive, not just a formality./Nhận diện rằng anh James hỏi cụ thể "thật lòng" phản ánh sự tò mò cá nhân, chân thực về động cơ thật của Tony, không chỉ một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genuinely James actually honours the remaining months of his own promise to Tony./Nhận diện rằng câu trả lời trung thực chính xác này sẽ trực tiếp định hình mức độ chân thực anh James thực sự tôn trọng những tháng còn lại trong lời hứa của chính anh với Tony.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genuine, direct real question about motive honestly, naming both earned scars and continued trust, rather than offer a vague answer about loyalty in the abstract./Chủ động trả lời một câu hỏi trực tiếp, chân thực về động cơ một cách trung thực, nêu tên cả vết sẹo đã giành được lẫn lòng tin tiếp tục, thay vì đưa ra một câu trả lời mơ hồ về lòng trung thành trừu tượng.</w:t>
      </w:r>
    </w:p>
    <w:p>
      <w:pPr>
        <w:keepLines/>
        <w:spacing w:line="276" w:lineRule="auto" w:after="60"/>
      </w:pPr>
      <w:r>
        <w:rPr>
          <w:rFonts w:ascii="Arial" w:hAnsi="Arial" w:eastAsia="Arial"/>
          <w:b/>
          <w:sz w:val="22"/>
        </w:rPr>
        <w:t xml:space="preserve">SVP Global Supply Chain: </w:t>
      </w:r>
      <w:r>
        <w:rPr>
          <w:rFonts w:ascii="Arial" w:hAnsi="Arial" w:eastAsia="Arial"/>
          <w:sz w:val="22"/>
        </w:rPr>
        <w:t>Honestly, does Rebecca genuinely know about this yet, actually, or does that conversation still genuinely need to happen?/Thật lòng, chị Rebecca có thực sự biết về việc này chưa, thật ra, hay cuộc trò chuyện đó vẫn thực sự cần diễn ra?</w:t>
      </w:r>
    </w:p>
    <w:p>
      <w:pPr>
        <w:keepLines/>
        <w:spacing w:line="276" w:lineRule="auto" w:after="60"/>
      </w:pPr>
      <w:r>
        <w:rPr>
          <w:rFonts w:ascii="Arial" w:hAnsi="Arial" w:eastAsia="Arial"/>
          <w:b/>
          <w:sz w:val="22"/>
        </w:rPr>
        <w:t xml:space="preserve">Tony: </w:t>
      </w:r>
      <w:r>
        <w:rPr>
          <w:rFonts w:ascii="Arial" w:hAnsi="Arial" w:eastAsia="Arial"/>
          <w:sz w:val="22"/>
        </w:rPr>
        <w:t>Honestly, not yet, actually, genuinely you're the first person I've told at Wanek, I honestly wanted to tell you before anyone else here./Thật lòng, chưa, thật ra, chân thực anh là người đầu tiên tôi kể tại Wanek, tôi thật lòng muốn nói với anh trước bất kỳ ai khác ở đây.</w:t>
      </w:r>
    </w:p>
    <w:p>
      <w:pPr>
        <w:keepLines/>
        <w:spacing w:line="276" w:lineRule="auto" w:after="60"/>
      </w:pPr>
      <w:r>
        <w:rPr>
          <w:rFonts w:ascii="Arial" w:hAnsi="Arial" w:eastAsia="Arial"/>
          <w:b/>
          <w:sz w:val="22"/>
        </w:rPr>
        <w:t>NAMING THE GENUINE, EXACT ORDER OF WHO ACTUALLY LEARNED ABOUT THIS FIRST, RATHER THAN LEAVING JAMES TO WONDER WHETHER OTHERS ALREADY KNEW BEFORE HIM / NÊU RA ĐÚNG THỨ TỰ CHÂN THỰC, CHÍNH XÁC CỦA AI THỰC SỰ BIẾT VỀ VIỆC NÀY TRƯỚC, THAY VÌ ĐỂ ANH JAMES TỰ HỎI LIỆU NGƯỜI KHÁC ĐÃ BIẾT TRƯỚC ANH CHƯA</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Rebecca actually already knows about this real disclosure./Hỏi một câu hỏi thực sự mang tính xác minh, kiểm tra trực tiếp liệu chị Rebecca có thực sự đã biết về sự tiết lộ thật này chưa.</w:t>
      </w:r>
    </w:p>
    <w:p>
      <w:pPr>
        <w:keepLines/>
        <w:spacing w:line="276" w:lineRule="auto" w:after="60"/>
      </w:pPr>
      <w:r>
        <w:rPr>
          <w:rFonts w:ascii="Arial" w:hAnsi="Arial" w:eastAsia="Arial"/>
          <w:b/>
          <w:sz w:val="22"/>
        </w:rPr>
        <w:t xml:space="preserve">Task line 2: </w:t>
      </w:r>
      <w:r>
        <w:rPr>
          <w:rFonts w:ascii="Arial" w:hAnsi="Arial" w:eastAsia="Arial"/>
          <w:sz w:val="22"/>
        </w:rPr>
        <w:t>Confirm the exact order directly, naming both James being genuinely first at Wanek and the honest, deliberate reason behind that choice./Xác nhận thứ tự chính xác trực tiếp, nêu tên cả việc anh James thực sự là người đầu tiên tại Wanek lẫn lý do trung thực, có chủ đích đằng sau lựa chọn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order of who actually learned about this first, rather than leaving James to wonder whether others already knew before him, genuinely proves the disclosure was actually structured with the same single-channel discipline Tony has actually applied to every prior confidential situation./Nhận diện rằng việc nêu ra đúng thứ tự chân thực, chính xác của ai thực sự biết về việc này trước, thay vì để anh James tự hỏi liệu người khác đã biết trước anh chưa, thật sự chứng minh việc tiết lộ thực sự được cấu trúc với đúng kỷ luật kênh-duy-nhất Tony thực sự đã áp dụng cho mọi tình huống bảo mật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exact order as the honest, real sequence Tony will actually follow when he tells Rebecca next./Ghi nhận thứ tự chính xác này là trình tự thật, trung thực Tony thật sự sẽ tuân theo khi anh nói với chị Rebecca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about Rebecca specifically reflects genuine, practical awareness of who else on the VP Track team would actually need to know./Nhận diện rằng anh James hỏi cụ thể về chị Rebecca phản ánh sự nhận thức thực tế, chân thực về ai khác trong đội VP Track thực sự sẽ cần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 will directly shape how genuinely James actually trusts that Tony handled this whole disclosure with real, deliberate care./Nhận diện rằng thứ tự chính xác này sẽ trực tiếp định hình mức độ chân thực anh James thực sự tin rằng Tony đã xử lý cả việc tiết lộ này với sự cẩn trọng thật,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order of who actually learned about this first, rather than leave James to wonder whether others already knew before him./Chủ động nêu ra đúng thứ tự chân thực, chính xác của ai thực sự biết về việc này trước, thay vì để anh James tự hỏi liệu người khác đã biết trước anh chưa.</w:t>
      </w:r>
    </w:p>
    <w:p>
      <w:pPr>
        <w:keepLines/>
        <w:spacing w:line="276" w:lineRule="auto" w:after="60"/>
      </w:pPr>
      <w:r>
        <w:rPr>
          <w:rFonts w:ascii="Arial" w:hAnsi="Arial" w:eastAsia="Arial"/>
          <w:b/>
          <w:sz w:val="22"/>
        </w:rPr>
        <w:t xml:space="preserve">SVP Global Supply Chain: </w:t>
      </w:r>
      <w:r>
        <w:rPr>
          <w:rFonts w:ascii="Arial" w:hAnsi="Arial" w:eastAsia="Arial"/>
          <w:sz w:val="22"/>
        </w:rPr>
        <w:t>Honestly, genuinely tell Rebecca yourself when you're actually ready, actually, no rush on my end./Thật lòng, chân thực tự anh nói với chị Rebecca khi anh thực sự sẵn sàng, thật ra, không vội từ phía tôi.</w:t>
      </w:r>
    </w:p>
    <w:p>
      <w:pPr>
        <w:keepLines/>
        <w:spacing w:line="276" w:lineRule="auto" w:after="60"/>
      </w:pPr>
      <w:r>
        <w:rPr>
          <w:rFonts w:ascii="Arial" w:hAnsi="Arial" w:eastAsia="Arial"/>
          <w:b/>
          <w:sz w:val="22"/>
        </w:rPr>
        <w:t xml:space="preserve">Tony: </w:t>
      </w:r>
      <w:r>
        <w:rPr>
          <w:rFonts w:ascii="Arial" w:hAnsi="Arial" w:eastAsia="Arial"/>
          <w:sz w:val="22"/>
        </w:rPr>
        <w:t>Honestly, thank you, actually, one real thing I'd genuinely like, if it's fine with you, is to keep this whole conversation between just the two of us for now./Thật lòng, cảm ơn anh, thật ra, một điều thật tôi thực sự muốn, nếu anh ổn, là giữ cả cuộc trò chuyện này chỉ giữa hai chúng ta tạm thời.</w:t>
      </w:r>
    </w:p>
    <w:p>
      <w:pPr>
        <w:keepLines/>
        <w:spacing w:line="276" w:lineRule="auto" w:after="60"/>
      </w:pPr>
      <w:r>
        <w:rPr>
          <w:rFonts w:ascii="Arial" w:hAnsi="Arial" w:eastAsia="Arial"/>
          <w:b/>
          <w:sz w:val="22"/>
        </w:rPr>
        <w:t>REQUESTING A GENUINE, SPECIFIC REAL BOUNDARY ON HOW FAR THIS CONVERSATION SPREADS, RATHER THAN ASSUMING JAMES WILL AUTOMATICALLY KEEP IT PRIVATE / YÊU CẦU MỘT RANH GIỚI THẬT CHÂN THỰC, CỤ THỂ VỀ VIỆC CUỘC TRÒ CHUYỆN NÀY LAN RỘNG ĐẾN ĐÂU, THAY VÌ GIẢ ĐỊNH ANH JAMES SẼ TỰ ĐỘNG GIỮ NÓ RIÊNG TƯ</w:t>
      </w:r>
    </w:p>
    <w:p>
      <w:pPr>
        <w:keepLines/>
        <w:spacing w:line="276" w:lineRule="auto" w:after="60"/>
      </w:pPr>
      <w:r>
        <w:rPr>
          <w:rFonts w:ascii="Arial" w:hAnsi="Arial" w:eastAsia="Arial"/>
          <w:b/>
          <w:sz w:val="22"/>
        </w:rPr>
        <w:t xml:space="preserve">Task line 1: </w:t>
      </w:r>
      <w:r>
        <w:rPr>
          <w:rFonts w:ascii="Arial" w:hAnsi="Arial" w:eastAsia="Arial"/>
          <w:sz w:val="22"/>
        </w:rPr>
        <w:t>Offer the genuine flexibility directly, naming both leaving the Rebecca conversation to Tony's own timing and the honest absence of pressure./Đề nghị sự linh hoạt chân thực trực tiếp, nêu tên cả việc để cuộc trò chuyện với chị Rebecca theo thời điểm của chính Tony lẫn sự vắng mặt trung thực của áp lực.</w:t>
      </w:r>
    </w:p>
    <w:p>
      <w:pPr>
        <w:keepLines/>
        <w:spacing w:line="276" w:lineRule="auto" w:after="60"/>
      </w:pPr>
      <w:r>
        <w:rPr>
          <w:rFonts w:ascii="Arial" w:hAnsi="Arial" w:eastAsia="Arial"/>
          <w:b/>
          <w:sz w:val="22"/>
        </w:rPr>
        <w:t xml:space="preserve">Task line 2: </w:t>
      </w:r>
      <w:r>
        <w:rPr>
          <w:rFonts w:ascii="Arial" w:hAnsi="Arial" w:eastAsia="Arial"/>
          <w:sz w:val="22"/>
        </w:rPr>
        <w:t>Request the exact real boundary directly, naming both gratitude and the specific, honest ask to keep this just between the two of them for now./Yêu cầu ranh giới thật chính xác trực tiếp, nêu tên cả lòng biết ơn lẫn yêu cầu cụ thể, trung thực giữ điều này chỉ giữa hai người tạm thời.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genuine, specific real boundary on how far this conversation spreads, rather than assuming James will automatically keep it private, genuinely applies the exact single-channel confidentiality discipline Tony built during Lesson eighty-seven's investigation to his own personal situation now./Nhận diện rằng việc yêu cầu một ranh giới thật chân thực, cụ thể về việc cuộc trò chuyện này lan rộng đến đâu, thay vì giả định anh James sẽ tự động giữ nó riêng tư, thật sự áp dụng đúng kỷ luật bảo mật kênh-duy-nhất Tony đã xây trong cuộc điều tra Lesson tám mươi bảy vào tình huống cá nhân của chính mình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exact boundary request as the honest, real habit Tony will actually apply to every future sensitive personal conversation at work./Ghi nhận yêu cầu ranh giới chính xác này là thói quen thật, trung thực Tony thật sự sẽ áp dụng cho mọi cuộc trò chuyện cá nhân nhạy cảm tương lai tại nơi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offering no rush on Rebecca reflects genuine, respectful patience for Tony's own timing on a personal matter./Nhận diện rằng anh James đề nghị không vội về chị Rebecca phản ánh sự kiên nhẫn tôn trọng, chân thực với thời điểm của chính Tony về một vấn đề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request will directly shape how genuinely contained this whole situation actually stays until Tony chooses to widen it./Nhận diện rằng yêu cầu ranh giới chính xác này sẽ trực tiếp định hình mức độ được kiểm soát chân thực cả tình huống này thực sự duy trì cho đến khi Tony chọn mở rộng nó.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genuine, specific real boundary on how far this conversation spreads, rather than assume James will automatically keep it private./Chủ động yêu cầu một ranh giới thật chân thực, cụ thể về việc cuộc trò chuyện này lan rộng đến đâu, thay vì giả định anh James sẽ tự động giữ nó riêng tư.</w:t>
      </w:r>
    </w:p>
    <w:p>
      <w:pPr>
        <w:keepLines/>
        <w:spacing w:line="276" w:lineRule="auto" w:after="60"/>
      </w:pPr>
      <w:r>
        <w:rPr>
          <w:rFonts w:ascii="Arial" w:hAnsi="Arial" w:eastAsia="Arial"/>
          <w:b/>
          <w:sz w:val="22"/>
        </w:rPr>
        <w:t xml:space="preserve">SVP Global Supply Chain: </w:t>
      </w:r>
      <w:r>
        <w:rPr>
          <w:rFonts w:ascii="Arial" w:hAnsi="Arial" w:eastAsia="Arial"/>
          <w:sz w:val="22"/>
        </w:rPr>
        <w:t>Honestly, one last real thing, actually, this genuinely doesn't change how I see you, if anything it actually confirms it./Thật lòng, một điều thật cuối cùng, thật ra, việc này thực sự không thay đổi cách tôi nhìn cậu, nếu có thì nó thực sự xác nhận nó.</w:t>
      </w:r>
    </w:p>
    <w:p>
      <w:pPr>
        <w:keepLines/>
        <w:spacing w:line="276" w:lineRule="auto" w:after="60"/>
      </w:pPr>
      <w:r>
        <w:rPr>
          <w:rFonts w:ascii="Arial" w:hAnsi="Arial" w:eastAsia="Arial"/>
          <w:b/>
          <w:sz w:val="22"/>
        </w:rPr>
        <w:t xml:space="preserve">Tony: </w:t>
      </w:r>
      <w:r>
        <w:rPr>
          <w:rFonts w:ascii="Arial" w:hAnsi="Arial" w:eastAsia="Arial"/>
          <w:sz w:val="22"/>
        </w:rPr>
        <w:t>Honestly, that genuinely means a great deal, actually, thank you for making today feel like real trust, not a real test./Thật lòng, điều đó thực sự có ý nghĩa rất nhiều, thật ra, cảm ơn anh vì đã khiến hôm nay cảm thấy như lòng tin thật, không phải một phép thử thật.</w:t>
      </w:r>
    </w:p>
    <w:p>
      <w:pPr>
        <w:keepLines/>
        <w:spacing w:line="276" w:lineRule="auto" w:after="60"/>
      </w:pPr>
      <w:r>
        <w:rPr>
          <w:rFonts w:ascii="Arial" w:hAnsi="Arial" w:eastAsia="Arial"/>
          <w:b/>
          <w:sz w:val="22"/>
        </w:rPr>
        <w:t>RECEIVING A GENUINE, DIRECT REASSURANCE ABOUT HOW JAMES ACTUALLY SEES HIM, RATHER THAN LEAVING THE MOMENT AS AN UNSPOKEN, AMBIGUOUS TEST OF STANDING / TIẾP NHẬN MỘT SỰ TRẤN AN TRỰC TIẾP, CHÂN THỰC VỀ CÁCH ANH JAMES THỰC SỰ NHÌN ANH, THAY VÌ ĐỂ KHOẢNH KHẮC LÀ MỘT PHÉP THỬ VỊ THẾ NGẦM ĐỊNH, MƠ HỒ</w:t>
      </w:r>
    </w:p>
    <w:p>
      <w:pPr>
        <w:keepLines/>
        <w:spacing w:line="276" w:lineRule="auto" w:after="60"/>
      </w:pPr>
      <w:r>
        <w:rPr>
          <w:rFonts w:ascii="Arial" w:hAnsi="Arial" w:eastAsia="Arial"/>
          <w:b/>
          <w:sz w:val="22"/>
        </w:rPr>
        <w:t xml:space="preserve">Task line 1: </w:t>
      </w:r>
      <w:r>
        <w:rPr>
          <w:rFonts w:ascii="Arial" w:hAnsi="Arial" w:eastAsia="Arial"/>
          <w:sz w:val="22"/>
        </w:rPr>
        <w:t>Offer the genuine direct reassurance directly, naming both the unchanged view and the honest, actual confirmation the disclosure provided./Đề nghị sự trấn an trực tiếp, chân thực trực tiếp, nêu tên cả cái nhìn không đổi lẫn sự xác nhận thật, trung thực việc tiết lộ đã cung cấp.</w:t>
      </w:r>
    </w:p>
    <w:p>
      <w:pPr>
        <w:keepLines/>
        <w:spacing w:line="276" w:lineRule="auto" w:after="60"/>
      </w:pPr>
      <w:r>
        <w:rPr>
          <w:rFonts w:ascii="Arial" w:hAnsi="Arial" w:eastAsia="Arial"/>
          <w:b/>
          <w:sz w:val="22"/>
        </w:rPr>
        <w:t xml:space="preserve">Task line 2: </w:t>
      </w:r>
      <w:r>
        <w:rPr>
          <w:rFonts w:ascii="Arial" w:hAnsi="Arial" w:eastAsia="Arial"/>
          <w:sz w:val="22"/>
        </w:rPr>
        <w:t>Receive the exact reassurance directly, naming both genuine gratitude and the honest naming of trust over test./Tiếp nhận sự trấn an chính xác trực tiếp, nêu tên cả lòng biết ơn chân thực lẫn cách gọi tên trung thực lòng tin thay vì phép thử.</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direct reassurance about how James actually sees him, rather than leaving the moment as an unspoken, ambiguous test of standing, genuinely closes this whole disclosure conversation on real, explicit clarity instead of quiet uncertainty about where things now stand./Nhận diện rằng việc tiếp nhận một sự trấn an trực tiếp, chân thực về cách anh James thực sự nhìn anh, thay vì để khoảnh khắc là một phép thử vị thế ngầm định, mơ hồ, thật sự khép lại cả cuộc trò chuyện tiết lộ này bằng sự rõ ràng thật, rõ ràng thay vì sự không chắc chắn lặng lẽ về việc mọi thứ giờ đứng ở đâu.</w:t>
      </w:r>
    </w:p>
    <w:p>
      <w:pPr>
        <w:keepLines/>
        <w:spacing w:line="276" w:lineRule="auto" w:after="60"/>
      </w:pPr>
      <w:r>
        <w:rPr>
          <w:rFonts w:ascii="Arial" w:hAnsi="Arial" w:eastAsia="Arial"/>
          <w:b/>
          <w:sz w:val="22"/>
        </w:rPr>
        <w:t xml:space="preserve">Task line 4: </w:t>
      </w:r>
      <w:r>
        <w:rPr>
          <w:rFonts w:ascii="Arial" w:hAnsi="Arial" w:eastAsia="Arial"/>
          <w:sz w:val="22"/>
        </w:rPr>
        <w:t>Record this exact reassurance as the honest, real evidence Tony will actually carry into every remaining month of the VP Track promise./Ghi nhận sự trấn an chính xác này là bằng chứng thật, trung thực Tony thật sự sẽ mang vào mọi tháng còn lại của lời hứa VP Track.</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"trust, not a test" explicitly reflects genuine, deliberate leadership that actually removes any lingering ambiguity for Tony./Nhận diện rằng anh James nêu ra rõ ràng "lòng tin, không phải phép thử" phản ánh sự lãnh đạo có chủ đích, chân thực thực sự loại bỏ mọi sự mơ hồ còn sót lại cho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genuinely confident Tony actually feels walking into every remaining conversation with James this year./Nhận diện rằng sự trấn an chính xác này sẽ trực tiếp định hình mức độ tự tin chân thực Tony thực sự cảm thấy khi bước vào mọi cuộc trò chuyện còn lại với anh James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direct reassurance about how James actually sees him, rather than leave the moment as an unspoken, ambiguous test of standing./Chủ động tiếp nhận một sự trấn an trực tiếp, chân thực về cách anh James thực sự nhìn anh, thay vì để khoảnh khắc là một phép thử vị thế ngầm định, mơ hồ.</w:t>
      </w:r>
    </w:p>
    <w:p>
      <w:pPr>
        <w:keepLines/>
        <w:spacing w:line="276" w:lineRule="auto" w:after="60"/>
      </w:pPr>
      <w:r>
        <w:rPr>
          <w:rFonts w:ascii="Arial" w:hAnsi="Arial" w:eastAsia="Arial"/>
          <w:b/>
          <w:sz w:val="22"/>
        </w:rPr>
        <w:t xml:space="preserve">Tony: </w:t>
      </w:r>
      <w:r>
        <w:rPr>
          <w:rFonts w:ascii="Arial" w:hAnsi="Arial" w:eastAsia="Arial"/>
          <w:sz w:val="22"/>
        </w:rPr>
        <w:t>Today closes its fourth stretch with a genuine competing offer disclosed directly, an honest motive named to prevent misreading, and one real question about loyalty answered with actual, specific evidence rather than a vague slogan./Chặng thứ tư hôm nay khép lại với một lời mời cạnh tranh chân thực được tiết lộ trực tiếp, một động cơ trung thực được nêu tên để ngăn hiểu sai, và một câu hỏi thật về lòng trung thành được trả lời bằng chứng cụ thể, thật thay vì một khẩu hiệu mơ hồ.</w:t>
      </w:r>
    </w:p>
    <w:p>
      <w:pPr>
        <w:pStyle w:val="Heading2"/>
      </w:pPr>
      <w:r>
        <w:rPr>
          <w:rFonts w:ascii="Arial" w:hAnsi="Arial" w:eastAsia="Arial"/>
          <w:b/>
          <w:sz w:val="26"/>
        </w:rPr>
        <w:t>NGÀY 5: Ngày kế tiếp — khép lại chuyên nghiệp với Camille, gọi cho Mai</w:t>
      </w:r>
    </w:p>
    <w:p>
      <w:pPr>
        <w:keepLines/>
        <w:spacing w:line="276" w:lineRule="auto" w:after="60"/>
      </w:pPr>
      <w:r>
        <w:rPr>
          <w:rFonts w:ascii="Arial" w:hAnsi="Arial" w:eastAsia="Arial"/>
          <w:b/>
          <w:sz w:val="22"/>
        </w:rPr>
        <w:t xml:space="preserve">Executive Search Consultant: </w:t>
      </w:r>
      <w:r>
        <w:rPr>
          <w:rFonts w:ascii="Arial" w:hAnsi="Arial" w:eastAsia="Arial"/>
          <w:sz w:val="22"/>
        </w:rPr>
        <w:t>Tony, honestly, following up as promised, actually, have you genuinely had enough time to think this through properly?/Tony, thật lòng, liên hệ lại như đã hứa, thật ra, anh đã thực sự có đủ thời gian để suy nghĩ đúng đắn về việc này chưa?</w:t>
      </w:r>
    </w:p>
    <w:p>
      <w:pPr>
        <w:keepLines/>
        <w:spacing w:line="276" w:lineRule="auto" w:after="60"/>
      </w:pPr>
      <w:r>
        <w:rPr>
          <w:rFonts w:ascii="Arial" w:hAnsi="Arial" w:eastAsia="Arial"/>
          <w:b/>
          <w:sz w:val="22"/>
        </w:rPr>
        <w:t xml:space="preserve">Tony: </w:t>
      </w:r>
      <w:r>
        <w:rPr>
          <w:rFonts w:ascii="Arial" w:hAnsi="Arial" w:eastAsia="Arial"/>
          <w:sz w:val="22"/>
        </w:rPr>
        <w:t>I genuinely have, honestly, thank you, actually, I've decided to genuinely stay where I am, but I'd honestly like to keep the door open for a real conversation in the future./Tôi thực sự đã có, thật lòng, cảm ơn chị, thật ra, tôi đã quyết định thực sự ở lại nơi tôi đang là, nhưng tôi thật lòng muốn giữ cửa mở cho một cuộc trò chuyện thật trong tương lai.</w:t>
      </w:r>
    </w:p>
    <w:p>
      <w:pPr>
        <w:keepLines/>
        <w:spacing w:line="276" w:lineRule="auto" w:after="60"/>
      </w:pPr>
      <w:r>
        <w:rPr>
          <w:rFonts w:ascii="Arial" w:hAnsi="Arial" w:eastAsia="Arial"/>
          <w:b/>
          <w:sz w:val="22"/>
        </w:rPr>
        <w:t>DECLINING A GENUINE, REAL OFFER PROFESSIONALLY WHILE ACTUALLY LEAVING A REAL DOOR OPEN, RATHER THAN CLOSING THE RELATIONSHIP ENTIRELY OUT OF DISCOMFORT WITH SAYING NO / TỪ CHỐI MỘT LỜI MỜI THẬT CHÂN THỰC MỘT CÁCH CHUYÊN NGHIỆP TRONG KHI THỰC SỰ ĐỂ MỘT CÁNH CỬA THẬT MỞ, THAY VÌ ĐÓNG HOÀN TOÀN MỐI QUAN HỆ VÌ KHÓ CHỊU VỚI VIỆC NÓI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professional follow-up question, checking directly whether Tony has actually had enough time to decide properly./Hỏi một câu hỏi tiếp nối thực sự chuyên nghiệp, kiểm tra trực tiếp liệu Tony đã thực sự có đủ thời gian để quyết định đúng đắn chưa.</w:t>
      </w:r>
    </w:p>
    <w:p>
      <w:pPr>
        <w:keepLines/>
        <w:spacing w:line="276" w:lineRule="auto" w:after="60"/>
      </w:pPr>
      <w:r>
        <w:rPr>
          <w:rFonts w:ascii="Arial" w:hAnsi="Arial" w:eastAsia="Arial"/>
          <w:b/>
          <w:sz w:val="22"/>
        </w:rPr>
        <w:t xml:space="preserve">Task line 2: </w:t>
      </w:r>
      <w:r>
        <w:rPr>
          <w:rFonts w:ascii="Arial" w:hAnsi="Arial" w:eastAsia="Arial"/>
          <w:sz w:val="22"/>
        </w:rPr>
        <w:t>Decline the exact offer directly, naming both the genuine decision to stay and the honest, deliberate choice to keep a future door open./Từ chối lời mời chính xác trực tiếp, nêu tên cả quyết định chân thực ở lại lẫn lựa chọn trung thực, có chủ đích giữ một cánh cửa tương lai mở.</w:t>
      </w:r>
    </w:p>
    <w:p>
      <w:pPr>
        <w:keepLines/>
        <w:spacing w:line="276" w:lineRule="auto" w:after="60"/>
      </w:pPr>
      <w:r>
        <w:rPr>
          <w:rFonts w:ascii="Arial" w:hAnsi="Arial" w:eastAsia="Arial"/>
          <w:b/>
          <w:sz w:val="22"/>
        </w:rPr>
        <w:t xml:space="preserve">Task line 3: </w:t>
      </w:r>
      <w:r>
        <w:rPr>
          <w:rFonts w:ascii="Arial" w:hAnsi="Arial" w:eastAsia="Arial"/>
          <w:sz w:val="22"/>
        </w:rPr>
        <w:t>Recognise that declining a genuine, real offer professionally while actually leaving a real door open, rather than closing the relationship entirely out of discomfort with saying no, genuinely respects both his own current commitment and the real, professional relationship Camille has actually built with him./Nhận diện rằng việc từ chối một lời mời thật chân thực một cách chuyên nghiệp trong khi thực sự để một cánh cửa thật mở, thay vì đóng hoàn toàn mối quan hệ vì khó chịu với việc nói không, thật sự tôn trọng cả cam kết hiện tại của chính anh lẫn mối quan hệ chuyên nghiệp thật Camille thực sự đã xây với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professional decline as the honest, real model Tony will actually use for every future recruitment approach he receives./Ghi nhận sự từ chối chuyên nghiệp chính xác này là mô hình trung thực, thật Tony thật sự sẽ dùng cho mọi lời tiếp cận tuyển dụng tương lai anh nhận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following up exactly as promised reflects genuine, professional reliability rather than a pushy, forgotten commitment./Nhận diện rằng chị Camille liên hệ lại đúng như đã hứa phản ánh sự đáng tin cậy chuyên nghiệp, chân thực thay vì một cam kết bị lãng quên, thúc 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professional decline will directly shape whether Camille actually approaches Tony again for a genuinely different real opportunity later./Nhận diện rằng sự từ chối chuyên nghiệp chính xác này sẽ trực tiếp định hình liệu chị Camille có thực sự tiếp cận Tony lần nữa cho một cơ hội thật thực sự khác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genuine, real offer professionally while actually leaving a real door open, rather than close the relationship entirely out of discomfort with saying no./Chủ động từ chối một lời mời thật chân thực một cách chuyên nghiệp trong khi thực sự để một cánh cửa thật mở, thay vì đóng hoàn toàn mối quan hệ vì khó chịu với việc nói không.</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if a genuinely different opportunity comes up later, actually, would you want me to reach out again, or is that door only theoretical?/Thật lòng, nếu một cơ hội thực sự khác biệt xuất hiện sau này, thật ra, anh có muốn tôi liên hệ lại không, hay cánh cửa đó chỉ mang tính lý thuyết?</w:t>
      </w:r>
    </w:p>
    <w:p>
      <w:pPr>
        <w:keepLines/>
        <w:spacing w:line="276" w:lineRule="auto" w:after="60"/>
      </w:pPr>
      <w:r>
        <w:rPr>
          <w:rFonts w:ascii="Arial" w:hAnsi="Arial" w:eastAsia="Arial"/>
          <w:b/>
          <w:sz w:val="22"/>
        </w:rPr>
        <w:t xml:space="preserve">Tony: </w:t>
      </w:r>
      <w:r>
        <w:rPr>
          <w:rFonts w:ascii="Arial" w:hAnsi="Arial" w:eastAsia="Arial"/>
          <w:sz w:val="22"/>
        </w:rPr>
        <w:t>Honestly, genuinely yes, actually, but only if it's a real, different opportunity, not just a bigger number for the same kind of role./Thật lòng, thực sự có, thật ra, nhưng chỉ khi đó là một cơ hội thật, khác biệt, không chỉ là một con số lớn hơn cho cùng một loại vai trò.</w:t>
      </w:r>
    </w:p>
    <w:p>
      <w:pPr>
        <w:keepLines/>
        <w:spacing w:line="276" w:lineRule="auto" w:after="60"/>
      </w:pPr>
      <w:r>
        <w:rPr>
          <w:rFonts w:ascii="Arial" w:hAnsi="Arial" w:eastAsia="Arial"/>
          <w:b/>
          <w:sz w:val="22"/>
        </w:rPr>
        <w:t>SETTING A GENUINE, REAL CONDITION FOR ANY FUTURE APPROACH, RATHER THAN LEAVING THE DOOR VAGUELY OPEN WITHOUT HONEST BOUNDARIES / ĐẶT MỘT ĐIỀU KIỆN CHÂN THỰC, THẬT CHO BẤT KỲ SỰ TIẾP CẬN TƯƠNG LAI NÀO, THAY VÌ ĐỂ CÁNH CỬA MỞ MƠ HỒ MÀ KHÔNG CÓ RANH GIỚI TRUNG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clarifying question directly, naming both any future genuinely different opportunity and whether the door is actually real or only theoretical./Hỏi câu hỏi làm rõ chân thực trực tiếp, nêu tên cả bất kỳ cơ hội thực sự khác biệt nào trong tương lai lẫn việc cánh cửa đó có thực sự tồn tại hay chỉ mang tính lý thuyết.</w:t>
      </w:r>
    </w:p>
    <w:p>
      <w:pPr>
        <w:keepLines/>
        <w:spacing w:line="276" w:lineRule="auto" w:after="60"/>
      </w:pPr>
      <w:r>
        <w:rPr>
          <w:rFonts w:ascii="Arial" w:hAnsi="Arial" w:eastAsia="Arial"/>
          <w:b/>
          <w:sz w:val="22"/>
        </w:rPr>
        <w:t xml:space="preserve">Task line 2: </w:t>
      </w:r>
      <w:r>
        <w:rPr>
          <w:rFonts w:ascii="Arial" w:hAnsi="Arial" w:eastAsia="Arial"/>
          <w:sz w:val="22"/>
        </w:rPr>
        <w:t>Set the exact condition honestly, naming both a genuine yes and the honest requirement that any future approach be truly different, not merely bigger./Đặt ra điều kiện chính xác một cách trung thực, nêu tên cả một lời đồng ý chân thực lẫn yêu cầu trung thực rằng bất kỳ sự tiếp cận tương lai nào phải thực sự khác biệt, không chỉ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genuine, real condition for any future approach, rather than leaving the door vaguely open without honest boundaries, genuinely protects both his own integrity and Camille's actual time from a repeat approach neither of them would actually want./Nhận diện rằng việc đặt một điều kiện chân thực, thật cho bất kỳ sự tiếp cận tương lai nào, thay vì để cánh cửa mở mơ hồ mà không có ranh giới trung thực, thật sự bảo vệ cả sự liêm chính của chính anh lẫn thời gian thật của chị Camille khỏi một sự tiếp cận lặp lại mà cả hai đều thực sự không muốn.</w:t>
      </w:r>
    </w:p>
    <w:p>
      <w:pPr>
        <w:keepLines/>
        <w:spacing w:line="276" w:lineRule="auto" w:after="60"/>
      </w:pPr>
      <w:r>
        <w:rPr>
          <w:rFonts w:ascii="Arial" w:hAnsi="Arial" w:eastAsia="Arial"/>
          <w:b/>
          <w:sz w:val="22"/>
        </w:rPr>
        <w:t xml:space="preserve">Task line 4: </w:t>
      </w:r>
      <w:r>
        <w:rPr>
          <w:rFonts w:ascii="Arial" w:hAnsi="Arial" w:eastAsia="Arial"/>
          <w:sz w:val="22"/>
        </w:rPr>
        <w:t>Record this exact condition as the honest, real filter Tony will actually apply to any future recruitment approach he receives./Ghi nhận điều kiện chính xác này là bộ lọc trung thực, thật Tony thật sự sẽ áp dụng cho mọi lời tiếp cận tuyển dụng tương lai anh nhận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asking this exact clarifying question reflects genuine, professional respect for Tony's own time rather than assuming a blanket future yes./Nhận diện rằng việc chị Camille hỏi đúng câu hỏi làm rõ này phản ánh sự tôn trọng chuyên nghiệp, chân thực đến thời gian của chính Tony thay vì giả định một lời đồng ý bao trùm cho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condition will directly shape whether Camille actually reaches out again only when a genuinely different opportunity, not a repeat, actually exists./Nhận diện rằng điều kiện chính xác này sẽ trực tiếp định hình liệu chị Camille có thực sự liên hệ lại chỉ khi một cơ hội thực sự khác biệt, không phải một sự lặp lại, thực sự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condition for any future approach, rather than leave the door vaguely open without honest boundaries./Chủ động đặt một điều kiện chân thực cụ thể cho bất kỳ sự tiếp cận tương lai nào, thay vì để cánh cửa mở mơ hồ mà không có ranh giới trung thực.</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I genuinely respect that, actually, most candidates just disappear after declining, genuinely thank you for the real courtesy./Thật lòng, tôi thực sự tôn trọng điều đó, thật ra, hầu hết ứng viên chỉ biến mất sau khi từ chối, thực sự cảm ơn anh vì sự lịch thiệp thật.</w:t>
      </w:r>
    </w:p>
    <w:p>
      <w:pPr>
        <w:keepLines/>
        <w:spacing w:line="276" w:lineRule="auto" w:after="60"/>
      </w:pPr>
      <w:r>
        <w:rPr>
          <w:rFonts w:ascii="Arial" w:hAnsi="Arial" w:eastAsia="Arial"/>
          <w:b/>
          <w:sz w:val="22"/>
        </w:rPr>
        <w:t xml:space="preserve">Tony: </w:t>
      </w:r>
      <w:r>
        <w:rPr>
          <w:rFonts w:ascii="Arial" w:hAnsi="Arial" w:eastAsia="Arial"/>
          <w:sz w:val="22"/>
        </w:rPr>
        <w:t>Chị Mai, honestly, actually, I genuinely wanted to call and tell you something, a headhunter approached me this week with a real offer, and I said no./Chị Mai, thật lòng, thật ra, tôi thực sự muốn gọi và nói với chị điều gì đó, một headhunter đã tiếp cận tôi tuần này với một lời mời thật, và tôi đã nói không.</w:t>
      </w:r>
    </w:p>
    <w:p>
      <w:pPr>
        <w:keepLines/>
        <w:spacing w:line="276" w:lineRule="auto" w:after="60"/>
      </w:pPr>
      <w:r>
        <w:rPr>
          <w:rFonts w:ascii="Arial" w:hAnsi="Arial" w:eastAsia="Arial"/>
          <w:b/>
          <w:sz w:val="22"/>
        </w:rPr>
        <w:t>PROACTIVELY CALLING SOMEONE HE HAD PERSONALLY ADVISED THROUGH THE EXACT SAME GENUINE CHOICE YEARS AGO, RATHER THAN LETTING THE ECHO GO UNSPOKEN / CHỦ ĐỘNG GỌI CHO NGƯỜI ANH TỪNG ĐÍCH THÂN KHUYÊN QUA ĐÚNG LỰA CHỌN CHÂN THỰC NÀY NHIỀU NĂM TRƯỚC, THAY VÌ ĐỂ TIẾNG VỌNG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Accept the genuine professional respect directly, naming both the rarity of courtesy after a decline and the honest, mutual goodwill it creates./Chấp nhận sự tôn trọng chuyên nghiệp chân thực trực tiếp, nêu tên cả sự hiếm có của sự lịch thiệp sau khi từ chối lẫn thiện chí chung trung thực nó tạo ra.</w:t>
      </w:r>
    </w:p>
    <w:p>
      <w:pPr>
        <w:keepLines/>
        <w:spacing w:line="276" w:lineRule="auto" w:after="60"/>
      </w:pPr>
      <w:r>
        <w:rPr>
          <w:rFonts w:ascii="Arial" w:hAnsi="Arial" w:eastAsia="Arial"/>
          <w:b/>
          <w:sz w:val="22"/>
        </w:rPr>
        <w:t xml:space="preserve">Task line 2: </w:t>
      </w:r>
      <w:r>
        <w:rPr>
          <w:rFonts w:ascii="Arial" w:hAnsi="Arial" w:eastAsia="Arial"/>
          <w:sz w:val="22"/>
        </w:rPr>
        <w:t>Initiate the exact real call directly, naming both the specific offer received and the genuine, already-made decision to say no./Khởi xướng cuộc gọi thật chính xác trực tiếp, nêu tên cả lời mời cụ thể nhận được lẫn quyết định chân thực, đã đưa ra để nói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calling someone he had personally advised through the exact same genuine choice years ago, rather than letting the echo go unspoken, genuinely closes an emotional circle that has actually been running silently since Lesson forty-nine of this very book./Nhận diện rằng việc chủ động gọi cho người anh từng đích thân khuyên qua đúng lựa chọn chân thực này nhiều năm trước, thay vì để tiếng vọng không được nói ra, thật sự khép lại một vòng tròn cảm xúc thực sự đã âm thầm chạy kể từ Lesson bốn mươi chín của chính cuốn sách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call as the honest, real gesture Tony will actually remember as closing the loop on advice once given./Ghi nhận cuộc gọi chính xác này là cử chỉ trung thực, thật Tony thật sự sẽ nhớ như một cách khép lại vòng lặp trên lời khuyên từng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naming most candidates simply disappearing reflects genuine, professional insight into how rare Tony's own real courtesy actually is./Nhận diện rằng chị Camille nêu ra hầu hết ứng viên chỉ biến mất phản ánh sự thấu hiểu chuyên nghiệp, chân thực đến mức độ hiếm có thật sự của sự lịch thiệp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call will directly shape how genuinely Mai actually understands that her own old choice still matters to the person who once advised her through it./Nhận diện rằng cuộc gọi chính xác này sẽ trực tiếp định hình mức độ chân thực chị Mai thực sự hiểu rằng lựa chọn cũ của chính chị vẫn quan trọng với người từng khuyên chị qua nó.</w:t>
      </w:r>
    </w:p>
    <w:p>
      <w:pPr>
        <w:keepLines/>
        <w:spacing w:line="276" w:lineRule="auto" w:after="60"/>
      </w:pPr>
      <w:r>
        <w:rPr>
          <w:rFonts w:ascii="Arial" w:hAnsi="Arial" w:eastAsia="Arial"/>
          <w:b/>
          <w:sz w:val="22"/>
        </w:rPr>
        <w:t xml:space="preserve">Task line 7: </w:t>
      </w:r>
      <w:r>
        <w:rPr>
          <w:rFonts w:ascii="Arial" w:hAnsi="Arial" w:eastAsia="Arial"/>
          <w:sz w:val="22"/>
        </w:rPr>
        <w:t>Deliberately call someone he had personally advised through the exact same genuine choice years ago proactively, rather than let the echo go unspoken./Chủ động gọi cho người anh từng đích thân khuyên qua đúng lựa chọn chân thực này nhiều năm trước, thay vì để tiếng vọng không được nói ra.</w:t>
      </w:r>
    </w:p>
    <w:p>
      <w:pPr>
        <w:keepLines/>
        <w:spacing w:line="276" w:lineRule="auto" w:after="60"/>
      </w:pPr>
      <w:r>
        <w:rPr>
          <w:rFonts w:ascii="Arial" w:hAnsi="Arial" w:eastAsia="Arial"/>
          <w:b/>
          <w:sz w:val="22"/>
        </w:rPr>
        <w:t xml:space="preserve">Tony: </w:t>
      </w:r>
      <w:r>
        <w:rPr>
          <w:rFonts w:ascii="Arial" w:hAnsi="Arial" w:eastAsia="Arial"/>
          <w:sz w:val="22"/>
        </w:rPr>
        <w:t>Chị Mai, honestly, actually, remember when you nearly took Alan Reyes's offer, genuinely, and I told you the truth mattered more than a bigger number?/Chị Mai, thật lòng, thật ra, chị có nhớ khi chị suýt nhận lời mời của Alan Reyes không, chân thực, và tôi đã nói với chị sự thật quan trọng hơn một con số lớn hơn?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 genuinely remember every word, actually, did you actually have to believe your own advice today, Tony?/Thật lòng, tôi thực sự nhớ từng lời, thật ra, hôm nay anh có thực sự phải tin vào chính lời khuyên của mình không, Tony?</w:t>
      </w:r>
    </w:p>
    <w:p>
      <w:pPr>
        <w:keepLines/>
        <w:spacing w:line="276" w:lineRule="auto" w:after="60"/>
      </w:pPr>
      <w:r>
        <w:rPr>
          <w:rFonts w:ascii="Arial" w:hAnsi="Arial" w:eastAsia="Arial"/>
          <w:b/>
          <w:sz w:val="22"/>
        </w:rPr>
        <w:t>NAMING THE GENUINE, EXACT PAST ADVICE HE ONCE GAVE BEFORE ASKING WHETHER IT ACTUALLY HELD UP TODAY, RATHER THAN LETTING THE PARALLEL STAY IMPLICIT AND UNEXAMINED / GỌI TÊN CHÍNH XÁC LỜI KHUYÊN CHÂN THỰC TRONG QUÁ KHỨ TỪNG ĐƯA RA TRƯỚC KHI HỎI LIỆU NÓ CÓ THỰC SỰ ĐỨNG VỮNG HÔM NAY KHÔNG, THAY VÌ ĐỂ SỰ TƯƠNG ĐỒNG NGẦM ĐỊNH VÀ KHÔNG ĐƯỢC XEM XÉT</w:t>
      </w:r>
    </w:p>
    <w:p>
      <w:pPr>
        <w:keepLines/>
        <w:spacing w:line="276" w:lineRule="auto" w:after="60"/>
      </w:pPr>
      <w:r>
        <w:rPr>
          <w:rFonts w:ascii="Arial" w:hAnsi="Arial" w:eastAsia="Arial"/>
          <w:b/>
          <w:sz w:val="22"/>
        </w:rPr>
        <w:t xml:space="preserve">Task line 1: </w:t>
      </w:r>
      <w:r>
        <w:rPr>
          <w:rFonts w:ascii="Arial" w:hAnsi="Arial" w:eastAsia="Arial"/>
          <w:sz w:val="22"/>
        </w:rPr>
        <w:t>Name the genuine exact past moment directly, naming both Alan Reyes's old offer and the specific real advice Tony once gave./Nêu ra khoảnh khắc quá khứ chính xác chân thực trực tiếp, nêu tên cả lời mời cũ của Alan Reyes lẫn lời khuyên thật cụ thể Tony từng đưa ra.</w:t>
      </w:r>
    </w:p>
    <w:p>
      <w:pPr>
        <w:keepLines/>
        <w:spacing w:line="276" w:lineRule="auto" w:after="60"/>
      </w:pPr>
      <w:r>
        <w:rPr>
          <w:rFonts w:ascii="Arial" w:hAnsi="Arial" w:eastAsia="Arial"/>
          <w:b/>
          <w:sz w:val="22"/>
        </w:rPr>
        <w:t xml:space="preserve">Task line 2: </w:t>
      </w:r>
      <w:r>
        <w:rPr>
          <w:rFonts w:ascii="Arial" w:hAnsi="Arial" w:eastAsia="Arial"/>
          <w:sz w:val="22"/>
        </w:rPr>
        <w:t>Ask the exact reflective question directly, checking directly whether Tony actually had to believe his own advice today./Hỏi câu hỏi phản tư chính xác trực tiếp, kiểm tra trực tiếp liệu Tony có thực sự phải tin vào chính lời khuyên của mình hôm nay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past advice he once gave before asking whether it actually held up today, rather than letting the parallel stay implicit and unexamined, genuinely lets both Tony and Mai actually witness that the same principle survived being tested from both sides of the same choice./Nhận diện rằng việc gọi tên chính xác lời khuyên chân thực trong quá khứ từng đưa ra trước khi hỏi liệu nó có thực sự đứng vững hôm nay không, thay vì để sự tương đồng ngầm định và không được xem xét, thật sự để cả Tony lẫn Mai thực sự chứng kiến rằng cùng nguyên tắc đó sống sót qua việc bị kiểm chứng từ cả hai phía của cùng một lựa chọn.</w:t>
      </w:r>
    </w:p>
    <w:p>
      <w:pPr>
        <w:keepLines/>
        <w:spacing w:line="276" w:lineRule="auto" w:after="60"/>
      </w:pPr>
      <w:r>
        <w:rPr>
          <w:rFonts w:ascii="Arial" w:hAnsi="Arial" w:eastAsia="Arial"/>
          <w:b/>
          <w:sz w:val="22"/>
        </w:rPr>
        <w:t xml:space="preserve">Task line 4: </w:t>
      </w:r>
      <w:r>
        <w:rPr>
          <w:rFonts w:ascii="Arial" w:hAnsi="Arial" w:eastAsia="Arial"/>
          <w:sz w:val="22"/>
        </w:rPr>
        <w:t>Record this exact named parallel as the honest, real proof that Tony's own advice was never theoretical, only untested until now./Ghi nhận sự tương đồng được gọi tên chính xác này là bằng chứng trung thực, thật rằng lời khuyên của chính Tony chưa bao giờ mang tính lý thuyết, chỉ chưa được kiểm chứng cho đến bây giờ.</w:t>
      </w:r>
    </w:p>
    <w:p>
      <w:pPr>
        <w:keepLines/>
        <w:spacing w:line="276" w:lineRule="auto" w:after="60"/>
      </w:pPr>
      <w:r>
        <w:rPr>
          <w:rFonts w:ascii="Arial" w:hAnsi="Arial" w:eastAsia="Arial"/>
          <w:b/>
          <w:sz w:val="22"/>
        </w:rPr>
        <w:t xml:space="preserve">Task line 5: </w:t>
      </w:r>
      <w:r>
        <w:rPr>
          <w:rFonts w:ascii="Arial" w:hAnsi="Arial" w:eastAsia="Arial"/>
          <w:sz w:val="22"/>
        </w:rPr>
        <w:t>Recognise that Mai remembering every word reflects genuine, lasting impact that Tony's own advice actually had on her real career choice years ago./Nhận diện rằng chị Mai nhớ từng lời phản ánh tác động lâu dài, chân thực lời khuyên của chính Tony thực sự đã có lên lựa chọn sự nghiệp thật của chị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parallel will directly shape how genuinely Tony actually advises the next person who faces this exact same choice./Nhận diện rằng sự tương đồng được gọi tên chính xác này sẽ trực tiếp định hình mức độ chân thực Tony thực sự khuyên người tiếp theo đối mặt đúng lựa chọn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past advice he once gave before asking whether it actually held up today, rather than let the parallel stay implicit and unexamined./Chủ động gọi tên chính xác lời khuyên chân thực trong quá khứ từng đưa ra trước khi hỏi liệu nó có thực sự đứng vững hôm nay không, thay vì để sự tương đồng ngầm định và không được xem xét.</w:t>
      </w:r>
    </w:p>
    <w:p>
      <w:pPr>
        <w:keepLines/>
        <w:spacing w:line="276" w:lineRule="auto" w:after="60"/>
      </w:pPr>
      <w:r>
        <w:rPr>
          <w:rFonts w:ascii="Arial" w:hAnsi="Arial" w:eastAsia="Arial"/>
          <w:b/>
          <w:sz w:val="22"/>
        </w:rPr>
        <w:t xml:space="preserve">Tony: </w:t>
      </w:r>
      <w:r>
        <w:rPr>
          <w:rFonts w:ascii="Arial" w:hAnsi="Arial" w:eastAsia="Arial"/>
          <w:sz w:val="22"/>
        </w:rPr>
        <w:t>Honestly, can I actually ask you something in return, genuinely, do you regret how close you came to actually taking Alan's offer back then?/Thật lòng, tôi có thể thực sự hỏi chị điều gì đó đáp lại không, chân thực, chị có hối tiếc việc chị đã suýt thực sự nhận lời mời của Alan hồi đó không?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genuinely no, actually, coming that close taught me exactly what I actually valued, I just needed someone to say it out loud first./Thật lòng, thực sự không, thật ra, việc suýt nhận nó dạy tôi chính xác điều tôi thực sự coi trọng, tôi chỉ cần ai đó nói ra thành tiếng trước.</w:t>
      </w:r>
    </w:p>
    <w:p>
      <w:pPr>
        <w:keepLines/>
        <w:spacing w:line="276" w:lineRule="auto" w:after="60"/>
      </w:pPr>
      <w:r>
        <w:rPr>
          <w:rFonts w:ascii="Arial" w:hAnsi="Arial" w:eastAsia="Arial"/>
          <w:b/>
          <w:sz w:val="22"/>
        </w:rPr>
        <w:t>ASKING MAI A GENUINE, REAL QUESTION BACK ABOUT HER OWN OLD CHOICE, RATHER THAN LETTING THE CONVERSATION STAY ONE-DIRECTIONAL FROM TONY TO HER / HỎI CHỊ MAI MỘT CÂU HỎI CHÂN THỰC, THẬT NGƯỢC LẠI VỀ LỰA CHỌN CŨ CỦA CHÍNH CHỊ, THAY VÌ ĐỂ CUỘC TRÒ CHUYỆN VẪN MỘT CHIỀU TỪ TONY ĐẾN CHỊ</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real question back, checking directly whether Mai actually regrets how close she came to accepting Alan's offer./Hỏi một câu hỏi thật thực sự tò mò ngược lại, kiểm tra trực tiếp liệu chị Mai có thực sự hối tiếc việc chị đã suýt nhận lời mời của Alan không.</w:t>
      </w:r>
    </w:p>
    <w:p>
      <w:pPr>
        <w:keepLines/>
        <w:spacing w:line="276" w:lineRule="auto" w:after="60"/>
      </w:pPr>
      <w:r>
        <w:rPr>
          <w:rFonts w:ascii="Arial" w:hAnsi="Arial" w:eastAsia="Arial"/>
          <w:b/>
          <w:sz w:val="22"/>
        </w:rPr>
        <w:t xml:space="preserve">Task line 2: </w:t>
      </w:r>
      <w:r>
        <w:rPr>
          <w:rFonts w:ascii="Arial" w:hAnsi="Arial" w:eastAsia="Arial"/>
          <w:sz w:val="22"/>
        </w:rPr>
        <w:t>Answer the exact real question honestly, naming both the genuine absence of regret and the honest value of having it named out loud first./Trả lời câu hỏi thật chính xác một cách trung thực, nêu tên cả sự vắng mặt chân thực của hối tiếc lẫn giá trị trung thực của việc có nó được nói ra thành tiếng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Mai a genuine, real question back about her own old choice, rather than letting the conversation stay one-directional from Tony to her, genuinely turns a closure call into a real, mutual conversation between two equals instead of a one-way report./Nhận diện rằng việc hỏi chị Mai một câu hỏi chân thực, thật ngược lại về lựa chọn cũ của chính chị, thay vì để cuộc trò chuyện vẫn một chiều từ Tony đến chị, thật sự biến một cuộc gọi khép lại thành một cuộc trò chuyện thật, tương hỗ giữa hai người ngang hàng thay vì một báo cáo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exact mutual exchange as the honest, real proof that Tony and Mai's mentoring relationship has actually become a genuine friendship between equals./Ghi nhận sự trao đổi tương hỗ chính xác này là bằng chứng thật, trung thực rằng mối quan hệ hướng dẫn giữa Tony và chị Mai thực sự đã trở thành một tình bạn chân thực giữa những người ngang hàng.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reflects genuine, real curiosity about Mai's own experience, not just closing his own personal loop./Nhận diện rằng Tony hỏi đúng câu hỏi này phản ánh sự tò mò thật, chân thực về trải nghiệm của chính chị Mai, không chỉ khép lại vòng lặp cá nhân của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exchange will directly shape how genuinely both Tony and Mai actually remember this call years from now./Nhận diện rằng sự trao đổi tương hỗ chính xác này sẽ trực tiếp định hình mức độ chân thực cả Tony lẫn chị Mai thực sự nhớ về cuộc gọi này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ask Mai a genuine, real question back about her own old choice, rather than let the conversation stay one-directional from Tony to her./Chủ động hỏi chị Mai một câu hỏi chân thực, thật ngược lại về lựa chọn cũ của chính chị, thay vì để cuộc trò chuyện vẫn một chiều từ Tony đến chị.</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thank you for calling and telling me, actually, that genuinely means more than you know, Tony./Thật lòng, cảm ơn anh đã gọi và nói cho tôi biết, thật ra, điều đó thực sự có ý nghĩa hơn anh biết, Tony.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if you ever genuinely need a reference or a real advocate for whatever's actually next for you, actually, you already have one in me, Tony./Thật lòng, nếu anh có bao giờ thực sự cần một người tham chiếu hay một người ủng hộ thật cho bất cứ điều gì thực sự đến tiếp theo với anh, thật ra, anh đã có một người như thế ở tôi rồi, Tony.</w:t>
      </w:r>
    </w:p>
    <w:p>
      <w:pPr>
        <w:keepLines/>
        <w:spacing w:line="276" w:lineRule="auto" w:after="60"/>
      </w:pPr>
      <w:r>
        <w:rPr>
          <w:rFonts w:ascii="Arial" w:hAnsi="Arial" w:eastAsia="Arial"/>
          <w:b/>
          <w:sz w:val="22"/>
        </w:rPr>
        <w:t xml:space="preserve">Tony: </w:t>
      </w:r>
      <w:r>
        <w:rPr>
          <w:rFonts w:ascii="Arial" w:hAnsi="Arial" w:eastAsia="Arial"/>
          <w:sz w:val="22"/>
        </w:rPr>
        <w:t>Chị Mai, honestly, that actually means more to me than you know, thank you./Chị Mai, thật lòng, điều đó thực sự có ý nghĩa với tôi hơn chị biết, cảm ơn chị.</w:t>
      </w:r>
    </w:p>
    <w:p>
      <w:pPr>
        <w:keepLines/>
        <w:spacing w:line="276" w:lineRule="auto" w:after="60"/>
      </w:pPr>
      <w:r>
        <w:rPr>
          <w:rFonts w:ascii="Arial" w:hAnsi="Arial" w:eastAsia="Arial"/>
          <w:b/>
          <w:sz w:val="22"/>
        </w:rPr>
        <w:t>MAI OFFERING GENUINE, REAL RECIPROCAL SUPPORT FOR TONY'S OWN FUTURE ADVANCEMENT, RATHER THAN LETTING THE MENTORSHIP DEBT STAY ONE-DIRECTIONAL FOREVER / CHỊ MAI ĐỀ NGHỊ SỰ HỖ TRỢ TƯƠNG HỖ CHÂN THỰC, THẬT CHO SỰ THĂNG TIẾN TƯƠNG LAI CỦA CHÍNH TONY, THAY VÌ ĐỂ MÓN NỢ HƯỚNG DẪN VẪN MỘT CHIỀU MÃI MÃI</w:t>
      </w:r>
    </w:p>
    <w:p>
      <w:pPr>
        <w:keepLines/>
        <w:spacing w:line="276" w:lineRule="auto" w:after="60"/>
      </w:pPr>
      <w:r>
        <w:rPr>
          <w:rFonts w:ascii="Arial" w:hAnsi="Arial" w:eastAsia="Arial"/>
          <w:b/>
          <w:sz w:val="22"/>
        </w:rPr>
        <w:t xml:space="preserve">Task line 1: </w:t>
      </w:r>
      <w:r>
        <w:rPr>
          <w:rFonts w:ascii="Arial" w:hAnsi="Arial" w:eastAsia="Arial"/>
          <w:sz w:val="22"/>
        </w:rPr>
        <w:t>Notice the genuine reciprocal offer directly, naming both Mai's real willingness to serve as a reference and the honest advocacy behind it./Nhận thấy lời đề nghị tương hỗ chân thực trực tiếp, nêu tên cả sự sẵn lòng thật của chị Mai để làm người tham chiếu lẫn sự ủng hộ trung thực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exact offer honestly, naming both genuine gratitude and the real significance the gesture actually carries./Chấp nhận lời đề nghị chính xác một cách trung thực, nêu tên cả lòng biết ơn chân thực lẫn ý nghĩa thật cử chỉ đó thực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Mai offering genuine, real reciprocal support for Tony's own future advancement, rather than letting the mentorship debt stay one-directional forever, genuinely proves their relationship has actually become mutual completely, not just a one-way debt Tony alone keeps repaying./Nhận diện rằng việc chị Mai đề nghị sự hỗ trợ tương hỗ chân thực, thật cho sự thăng tiến tương lai của chính Tony, thay vì để món nợ hướng dẫn vẫn một chiều mãi mãi, thật sự chứng minh mối quan hệ của họ thực sự đã trở nên tương hỗ hoàn toàn, không chỉ là một món nợ một chiều mình Tony tiếp tục trả.</w:t>
      </w:r>
    </w:p>
    <w:p>
      <w:pPr>
        <w:keepLines/>
        <w:spacing w:line="276" w:lineRule="auto" w:after="60"/>
      </w:pPr>
      <w:r>
        <w:rPr>
          <w:rFonts w:ascii="Arial" w:hAnsi="Arial" w:eastAsia="Arial"/>
          <w:b/>
          <w:sz w:val="22"/>
        </w:rPr>
        <w:t xml:space="preserve">Task line 4: </w:t>
      </w:r>
      <w:r>
        <w:rPr>
          <w:rFonts w:ascii="Arial" w:hAnsi="Arial" w:eastAsia="Arial"/>
          <w:sz w:val="22"/>
        </w:rPr>
        <w:t>Record this exact reciprocal offer as the honest, real proof Tony will actually remember whenever he doubts whether mentorship ever truly comes back around./Ghi nhận lời đề nghị tương hỗ chính xác này là bằng chứng trung thực, thật Tony thật sự sẽ nhớ bất cứ khi nào anh nghi ngờ liệu việc hướng dẫn có bao giờ thực sự quay trở lại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Mai making this exact offer unprompted reflects genuine, real generosity rather than a scripted courtesy./Nhận diện rằng việc chị Mai đưa ra đúng lời đề nghị này mà không cần gợi ý phản ánh sự hào phóng chân thực, thật thay vì một phép lịch sự theo kịch bản.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reciprocal offer will directly shape how genuinely Tony actually views the long-term value of the mentoring relationships he invests in./Nhận diện rằng lời đề nghị tương hỗ chính xác này sẽ trực tiếp định hình mức độ chân thực Tony thực sự nhìn nhận giá trị dài hạn của các mối quan hệ hướng dẫn anh đầu tư vào.</w:t>
      </w:r>
    </w:p>
    <w:p>
      <w:pPr>
        <w:keepLines/>
        <w:spacing w:line="276" w:lineRule="auto" w:after="60"/>
      </w:pPr>
      <w:r>
        <w:rPr>
          <w:rFonts w:ascii="Arial" w:hAnsi="Arial" w:eastAsia="Arial"/>
          <w:b/>
          <w:sz w:val="22"/>
        </w:rPr>
        <w:t xml:space="preserve">Task line 7: </w:t>
      </w:r>
      <w:r>
        <w:rPr>
          <w:rFonts w:ascii="Arial" w:hAnsi="Arial" w:eastAsia="Arial"/>
          <w:sz w:val="22"/>
        </w:rPr>
        <w:t>Deliberately accept Mai's genuine, real reciprocal offer of future support, rather than deflect it out of habitual humility./Chủ động chấp nhận lời đề nghị hỗ trợ tương lai tương hỗ chân thực, thật của chị Mai, thay vì né tránh nó vì sự khiêm tốn theo thói quen.</w:t>
      </w:r>
    </w:p>
    <w:p>
      <w:pPr>
        <w:keepLines/>
        <w:spacing w:line="276" w:lineRule="auto" w:after="60"/>
      </w:pPr>
      <w:r>
        <w:rPr>
          <w:rFonts w:ascii="Arial" w:hAnsi="Arial" w:eastAsia="Arial"/>
          <w:b/>
          <w:sz w:val="22"/>
        </w:rPr>
        <w:t xml:space="preserve">Tony: </w:t>
      </w:r>
      <w:r>
        <w:rPr>
          <w:rFonts w:ascii="Arial" w:hAnsi="Arial" w:eastAsia="Arial"/>
          <w:sz w:val="22"/>
        </w:rPr>
        <w:t>Today's fifth stretch closes with a genuine offer declined professionally with a real door left open, and one honest call made to close a circle that started with advice given years before it was ever actually tested from the inside./Chặng thứ năm hôm nay khép lại với một lời mời chân thực được từ chối chuyên nghiệp với một cánh cửa thật được để mở, và một cuộc gọi trung thực được thực hiện để khép lại một vòng tròn bắt đầu bằng lời khuyên được đưa ra nhiều năm trước khi nó thực sự từng được kiểm chứng từ bên trong.</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A headhunter for IKEA, Tony, honestly, that's genuinely the kind of call most people would actually take immediately./Một headhunter cho IKEA, Tony, thật lòng, đó thực sự là kiểu cuộc gọi hầu hết mọi người sẽ thực sự nhận ngay lập tức.</w:t>
      </w:r>
    </w:p>
    <w:p>
      <w:pPr>
        <w:keepLines/>
        <w:spacing w:line="276" w:lineRule="auto" w:after="60"/>
      </w:pPr>
      <w:r>
        <w:rPr>
          <w:rFonts w:ascii="Arial" w:hAnsi="Arial" w:eastAsia="Arial"/>
          <w:b/>
          <w:sz w:val="22"/>
        </w:rPr>
        <w:t xml:space="preserve">Tony: </w:t>
      </w:r>
      <w:r>
        <w:rPr>
          <w:rFonts w:ascii="Arial" w:hAnsi="Arial" w:eastAsia="Arial"/>
          <w:sz w:val="22"/>
        </w:rPr>
        <w:t>Twenty-five percent more, honestly, a bigger region, actually, and I genuinely still said no, that surprised even me a little./Hai mươi lăm phần trăm nhiều hơn, thật lòng, một khu vực lớn hơn, thật ra, và tôi thực sự vẫn nói không, điều đó khiến chính tôi hơi bất ngờ.</w:t>
      </w:r>
    </w:p>
    <w:p>
      <w:pPr>
        <w:keepLines/>
        <w:spacing w:line="276" w:lineRule="auto" w:after="60"/>
      </w:pPr>
      <w:r>
        <w:rPr>
          <w:rFonts w:ascii="Arial" w:hAnsi="Arial" w:eastAsia="Arial"/>
          <w:b/>
          <w:sz w:val="22"/>
        </w:rPr>
        <w:t>HONESTLY NAMING GENUINE, REAL SURPRISE AT HIS OWN DECISION, RATHER THAN PRESENTING THE CHOICE AS SOMETHING HE NEVER ACTUALLY DOUBTED FOR A SECOND / TRUNG THỰC GỌI TÊN SỰ BẤT NGỜ CHÂN THỰC, THẬT VỚI CHÍNH QUYẾT ĐỊNH CỦA MÌNH, THAY VÌ TRÌNH BÀY LỰA CHỌN NHƯ ĐIỀU ANH CHƯA BAO GIỜ THỰC SỰ NGHI NGỜ DÙ CHỈ MỘT GIÂY</w:t>
      </w:r>
    </w:p>
    <w:p>
      <w:pPr>
        <w:keepLines/>
        <w:spacing w:line="276" w:lineRule="auto" w:after="60"/>
      </w:pPr>
      <w:r>
        <w:rPr>
          <w:rFonts w:ascii="Arial" w:hAnsi="Arial" w:eastAsia="Arial"/>
          <w:b/>
          <w:sz w:val="22"/>
        </w:rPr>
        <w:t xml:space="preserve">Task line 1: </w:t>
      </w:r>
      <w:r>
        <w:rPr>
          <w:rFonts w:ascii="Arial" w:hAnsi="Arial" w:eastAsia="Arial"/>
          <w:sz w:val="22"/>
        </w:rPr>
        <w:t>Name the genuine social expectation directly, naming both the real offer and how most people would actually respond to it./Nêu ra kỳ vọng xã hội chân thực trực tiếp, nêu tên cả lời mời thật lẫn cách hầu hết mọi người thực sự phản hồi với nó.</w:t>
      </w:r>
    </w:p>
    <w:p>
      <w:pPr>
        <w:keepLines/>
        <w:spacing w:line="276" w:lineRule="auto" w:after="60"/>
      </w:pPr>
      <w:r>
        <w:rPr>
          <w:rFonts w:ascii="Arial" w:hAnsi="Arial" w:eastAsia="Arial"/>
          <w:b/>
          <w:sz w:val="22"/>
        </w:rPr>
        <w:t xml:space="preserve">Task line 2: </w:t>
      </w:r>
      <w:r>
        <w:rPr>
          <w:rFonts w:ascii="Arial" w:hAnsi="Arial" w:eastAsia="Arial"/>
          <w:sz w:val="22"/>
        </w:rPr>
        <w:t>Report the exact decision honestly, naming both the specific real numbers and the genuine, personal surprise at his own resulting no./Báo cáo quyết định chính xác một cách trung thực, nêu tên cả các con số thật cụ thể lẫn sự bất ngờ cá nhân, chân thực với lời không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genuine, real surprise at his own decision, rather than presenting the choice as something he never actually doubted for a second, genuinely proves the whole day's private reflection was real work, not a performance of certainty that was actually there all along./Nhận diện rằng việc trung thực gọi tên sự bất ngờ chân thực, thật với chính quyết định của mình, thay vì trình bày lựa chọn như điều anh chưa bao giờ thực sự nghi ngờ dù chỉ một giây, thật sự chứng minh cả phản tư riêng của ngày hôm nay là công việc thật, không phải một màn trình diễn sự chắc chắn thực sự đã có sẵn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surprise as the real, human texture Tony will actually include every time he tells this story in the future./Ghi nhận sự bất ngờ trung thực chính xác này là kết cấu con người thật Tony thật sự sẽ đưa vào mỗi lần anh kể câu chuyện này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what "most people would take immediately" reflects genuine, realistic awareness of how rare Tony's own actual choice truly is./Nhận diện rằng Linh nêu ra điều "hầu hết mọi người sẽ nhận ngay lập tức" phản ánh nhận thức thực tế, chân thực đến mức độ hiếm có thật sự của lựa chọn thực sự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surprise will directly shape how genuinely Linh actually understands the real weight of what Tony chose today./Nhận diện rằng sự bất ngờ trung thực chính xác này sẽ trực tiếp định hình mức độ chân thực Linh thực sự hiểu sức nặng thật của điều Tony đã chọn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real surprise at his own decision honestly, rather than present the choice as something he never actually doubted for a second./Chủ động trung thực gọi tên sự bất ngờ chân thực, thật với chính quyết định của mình, thay vì trình bày lựa chọn như điều anh chưa bao giờ thực sự nghi ngờ dù chỉ một giây.</w:t>
      </w:r>
    </w:p>
    <w:p>
      <w:pPr>
        <w:keepLines/>
        <w:spacing w:line="276" w:lineRule="auto" w:after="60"/>
      </w:pPr>
      <w:r>
        <w:rPr>
          <w:rFonts w:ascii="Arial" w:hAnsi="Arial" w:eastAsia="Arial"/>
          <w:b/>
          <w:sz w:val="22"/>
        </w:rPr>
        <w:t xml:space="preserve">Wife: </w:t>
      </w:r>
      <w:r>
        <w:rPr>
          <w:rFonts w:ascii="Arial" w:hAnsi="Arial" w:eastAsia="Arial"/>
          <w:sz w:val="22"/>
        </w:rPr>
        <w:t>What genuinely made the decision that clear, honestly, in the end?/Điều gì thực sự khiến quyết định rõ ràng đến vậy, thật lòng, cuối cùng?</w:t>
      </w:r>
    </w:p>
    <w:p>
      <w:pPr>
        <w:keepLines/>
        <w:spacing w:line="276" w:lineRule="auto" w:after="60"/>
      </w:pPr>
      <w:r>
        <w:rPr>
          <w:rFonts w:ascii="Arial" w:hAnsi="Arial" w:eastAsia="Arial"/>
          <w:b/>
          <w:sz w:val="22"/>
        </w:rPr>
        <w:t xml:space="preserve">Tony: </w:t>
      </w:r>
      <w:r>
        <w:rPr>
          <w:rFonts w:ascii="Arial" w:hAnsi="Arial" w:eastAsia="Arial"/>
          <w:sz w:val="22"/>
        </w:rPr>
        <w:t>I genuinely remembered advising Mai through the exact same choice years ago, honestly, telling her the truth mattered more than a bigger number, I actually just had to believe my own advice./Tôi thực sự nhớ lại đã khuyên chị Mai qua đúng lựa chọn này nhiều năm trước, thật lòng, nói với chị ấy sự thật quan trọng hơn một con số lớn hơn, tôi thực sự chỉ cần tin vào chính lời khuyên của mình.</w:t>
      </w:r>
    </w:p>
    <w:p>
      <w:pPr>
        <w:keepLines/>
        <w:spacing w:line="276" w:lineRule="auto" w:after="60"/>
      </w:pPr>
      <w:r>
        <w:rPr>
          <w:rFonts w:ascii="Arial" w:hAnsi="Arial" w:eastAsia="Arial"/>
          <w:b/>
          <w:sz w:val="22"/>
        </w:rPr>
        <w:t>NAMING THE GENUINE, EXACT REAL MEMORY THAT ACTUALLY CLARIFIED THE DECISION, RATHER THAN CLAIMING THE CLARITY ARRIVED FROM ABSTRACT PRINCIPLE ALONE / GỌI TÊN KÝ ỨC THẬT CHÍNH XÁC, CHÂN THỰC THỰC SỰ LÀM RÕ QUYẾT ĐỊNH, THAY VÌ TUYÊN BỐ SỰ RÕ RÀNG ĐẾN TỪ NGUYÊN TẮC TRỪU TƯỢNG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what real memory or reasoning actually made the decision feel clear./Hỏi một câu hỏi thực sự mang tính phản tư, kiểm tra trực tiếp ký ức hay lập luận thật nào thực sự khiến quyết định cảm thấy rõ ràng.</w:t>
      </w:r>
    </w:p>
    <w:p>
      <w:pPr>
        <w:keepLines/>
        <w:spacing w:line="276" w:lineRule="auto" w:after="60"/>
      </w:pPr>
      <w:r>
        <w:rPr>
          <w:rFonts w:ascii="Arial" w:hAnsi="Arial" w:eastAsia="Arial"/>
          <w:b/>
          <w:sz w:val="22"/>
        </w:rPr>
        <w:t xml:space="preserve">Task line 2: </w:t>
      </w:r>
      <w:r>
        <w:rPr>
          <w:rFonts w:ascii="Arial" w:hAnsi="Arial" w:eastAsia="Arial"/>
          <w:sz w:val="22"/>
        </w:rPr>
        <w:t>Name the exact real memory directly, naming both advising Mai years ago and the genuine, personal need to believe his own words now./Nêu ra ký ức thật chính xác trực tiếp, nêu tên cả việc khuyên chị Mai nhiều năm trước lẫn nhu cầu chân thực, cá nhân tin vào chính lời của mình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real memory that actually clarified the decision, rather than claiming the clarity arrived from abstract principle alone, genuinely proves this whole book's own repeated thesis, that lived experience actually teaches more reliably than theory learned in isolation./Nhận diện rằng việc gọi tên ký ức thật chính xác, chân thực thực sự làm rõ quyết định, thay vì tuyên bố sự rõ ràng đến từ nguyên tắc trừu tượng đơn thuần, thật sự chứng minh đúng luận điểm lặp lại của cả cuốn sách này, rằng trải nghiệm sống thực sự dạy đáng tin cậy hơn lý thuyết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exact real memory as the honest, permanent story Tony will actually tell whenever he explains this decision to anyone./Ghi nhận ký ức thật chính xác này là câu chuyện trung thực, lâu dài Tony thật sự sẽ kể bất cứ khi nào anh giải thích quyết định này cho bất kỳ 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made it clear "in the end" reflects genuine, patient curiosity about the real process, not just the final answer./Nhận diện rằng Linh hỏi điều gì khiến nó rõ ràng "cuối cùng" phản ánh sự tò mò kiên nhẫn, chân thực đến quy trình thật, không chỉ câu trả lời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memory will directly shape how genuinely Tony actually advises every future person who faces a similar real choice./Nhận diện rằng ký ức thật chính xác này sẽ trực tiếp định hình mức độ chân thực Tony thực sự khuyên mọi người tương lai đối mặt một lựa chọn thật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real memory that actually clarified the decision, rather than claim the clarity arrived from abstract principle alone./Chủ động gọi tên ký ức thật chính xác, chân thực thực sự làm rõ quyết định, thay vì tuyên bố sự rõ ràng đến từ nguyên tắc trừu tượng đơn thuần.</w:t>
      </w:r>
    </w:p>
    <w:p>
      <w:pPr>
        <w:keepLines/>
        <w:spacing w:line="276" w:lineRule="auto" w:after="60"/>
      </w:pPr>
      <w:r>
        <w:rPr>
          <w:rFonts w:ascii="Arial" w:hAnsi="Arial" w:eastAsia="Arial"/>
          <w:b/>
          <w:sz w:val="22"/>
        </w:rPr>
        <w:t xml:space="preserve">Wife: </w:t>
      </w:r>
      <w:r>
        <w:rPr>
          <w:rFonts w:ascii="Arial" w:hAnsi="Arial" w:eastAsia="Arial"/>
          <w:sz w:val="22"/>
        </w:rPr>
        <w:t>Does it genuinely feel strange, honestly, being the one actually tested this time instead of the one giving advice?/Có cảm giác lạ thực sự không, thật lòng, khi là người thực sự bị thử thách lần này thay vì người đưa ra lời khuyên?</w:t>
      </w:r>
    </w:p>
    <w:p>
      <w:pPr>
        <w:keepLines/>
        <w:spacing w:line="276" w:lineRule="auto" w:after="60"/>
      </w:pPr>
      <w:r>
        <w:rPr>
          <w:rFonts w:ascii="Arial" w:hAnsi="Arial" w:eastAsia="Arial"/>
          <w:b/>
          <w:sz w:val="22"/>
        </w:rPr>
        <w:t xml:space="preserve">Tony: </w:t>
      </w:r>
      <w:r>
        <w:rPr>
          <w:rFonts w:ascii="Arial" w:hAnsi="Arial" w:eastAsia="Arial"/>
          <w:sz w:val="22"/>
        </w:rPr>
        <w:t>A good kind of strange, honestly, actually, it's genuinely easier to give advice than to actually live inside the exact same decision yourself./Thật lòng thì một cảm giác lạ tốt đẹp, thật ra, thực sự dễ hơn nhiều để đưa ra lời khuyên so với thực sự tự mình sống trong đúng quyết định đó.</w:t>
      </w:r>
    </w:p>
    <w:p>
      <w:pPr>
        <w:keepLines/>
        <w:spacing w:line="276" w:lineRule="auto" w:after="60"/>
      </w:pPr>
      <w:r>
        <w:rPr>
          <w:rFonts w:ascii="Arial" w:hAnsi="Arial" w:eastAsia="Arial"/>
          <w:b/>
          <w:sz w:val="22"/>
        </w:rPr>
        <w:t>HONESTLY NAMING THE GENUINE, REAL DIFFERENCE BETWEEN GIVING ADVICE AND ACTUALLY LIVING INSIDE THE SAME DECISION HIMSELF, RATHER THAN CLAIMING BOTH FEEL IDENTICAL / TRUNG THỰC GỌI TÊN SỰ KHÁC BIỆT CHÂN THỰC, THẬT GIỮA VIỆC ĐƯA RA LỜI KHUYÊN VÀ THỰC SỰ SỐNG TRONG CÙNG QUYẾT ĐỊNH ĐÓ CHÍNH MÌNH, THAY VÌ TUYÊN BỐ CẢ HAI CẢM THẤY GIỐNG HỆT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being tested actually feels strange compared to giving advice./Hỏi một câu hỏi thực sự mang tính so sánh, kiểm tra trực tiếp liệu việc bị thử thách có thực sự cảm thấy lạ so với đưa ra lời khuyên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precisely, naming both a good kind of strange and the genuine, greater difficulty of living the decision himself./Nêu ra sự khác biệt chính xác, nêu tên cả một cảm giác lạ tốt đẹp lẫn độ khó lớn hơn chân thực của việc tự sống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genuine, real difference between giving advice and actually living inside the same decision himself, rather than claiming both feel identical, genuinely gives Tony new, first-hand respect for everyone he has ever advised through a hard choice, including Mai herself tonight./Nhận diện rằng việc trung thực gọi tên sự khác biệt chân thực, thật giữa việc đưa ra lời khuyên và thực sự sống trong cùng quyết định đó chính mình, thay vì tuyên bố cả hai cảm thấy giống hệt nhau, thật sự cho Tony sự tôn trọng mới, trực tiếp đến mọi người anh từng khuyên qua một lựa chọn khó, bao gồm cả chính chị Mai tối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difference as the honest, real humility Tony will actually carry into every future piece of advice he gives someone else./Ghi nhận sự khác biệt chính xác này là sự khiêm tốn trung thực, thật Tony thật sự sẽ mang vào mọi lời khuyên tương lai anh đưa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strangeness of role reversal reflects genuine, sharp attention to Tony's own real emotional experience today, not just his final decision./Nhận diện rằng Linh hỏi về sự lạ lẫm của việc đảo ngược vai trò phản ánh sự chú ý sắc bén, chân thực đến trải nghiệm cảm xúc thật của chính Tony hôm nay, không chỉ quyết định cuối cùng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difference will directly shape how genuinely Tony actually advises others in the future, with more real empathy than before./Nhận diện rằng sự khác biệt chính xác này sẽ trực tiếp định hình mức độ chân thực Tony thực sự khuyên người khác trong tương lai, với sự đồng cảm thật nhiều hơn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difference between giving advice and actually living inside the same decision himself honestly, rather than claim both feel identical./Chủ động trung thực gọi tên sự khác biệt chân thực, thật giữa việc đưa ra lời khuyên và thực sự sống trong cùng quyết định đó chính mình, thay vì tuyên bố cả hai cảm thấy giống hệt nhau.</w:t>
      </w:r>
    </w:p>
    <w:p>
      <w:pPr>
        <w:keepLines/>
        <w:spacing w:line="276" w:lineRule="auto" w:after="60"/>
      </w:pPr>
      <w:r>
        <w:rPr>
          <w:rFonts w:ascii="Arial" w:hAnsi="Arial" w:eastAsia="Arial"/>
          <w:b/>
          <w:sz w:val="22"/>
        </w:rPr>
        <w:t xml:space="preserve">Wife: </w:t>
      </w:r>
      <w:r>
        <w:rPr>
          <w:rFonts w:ascii="Arial" w:hAnsi="Arial" w:eastAsia="Arial"/>
          <w:sz w:val="22"/>
        </w:rPr>
        <w:t>Honestly, was there ever even a moment, actually, when you genuinely considered saying yes?/Thật lòng, có bao giờ có một khoảnh khắc, thật ra, khi anh thực sự cân nhắc nói có không?</w:t>
      </w:r>
    </w:p>
    <w:p>
      <w:pPr>
        <w:keepLines/>
        <w:spacing w:line="276" w:lineRule="auto" w:after="60"/>
      </w:pPr>
      <w:r>
        <w:rPr>
          <w:rFonts w:ascii="Arial" w:hAnsi="Arial" w:eastAsia="Arial"/>
          <w:b/>
          <w:sz w:val="22"/>
        </w:rPr>
        <w:t xml:space="preserve">Tony: </w:t>
      </w:r>
      <w:r>
        <w:rPr>
          <w:rFonts w:ascii="Arial" w:hAnsi="Arial" w:eastAsia="Arial"/>
          <w:sz w:val="22"/>
        </w:rPr>
        <w:t>Honestly, for about thirty real seconds, actually, when she said the number out loud, genuinely, then I remembered why the number was never actually the real question./Thật lòng, khoảng ba mươi giây thật, thật ra, khi chị ấy nói con số đó thành tiếng, chân thực, rồi tôi nhớ ra tại sao con số đó chưa bao giờ thực sự là câu hỏi thật.</w:t>
      </w:r>
    </w:p>
    <w:p>
      <w:pPr>
        <w:keepLines/>
        <w:spacing w:line="276" w:lineRule="auto" w:after="60"/>
      </w:pPr>
      <w:r>
        <w:rPr>
          <w:rFonts w:ascii="Arial" w:hAnsi="Arial" w:eastAsia="Arial"/>
          <w:b/>
          <w:sz w:val="22"/>
        </w:rPr>
        <w:t>HONESTLY ADMITTING A GENUINE, BRIEF MOMENT OF ACTUALLY CONSIDERING YES, RATHER THAN CLAIMING THE ANSWER WAS NEVER IN DOUBT / TRUNG THỰC THỪA NHẬN MỘT KHOẢNH KHẮC CHÂN THỰC, NGẮN NGỦI THỰC SỰ CÂN NHẮC ĐỒNG Ý, THAY VÌ TUYÊN BỐ CÂU TRẢ LỜI CHƯA BAO GIỜ CÓ NGHI NGỜ</w:t>
      </w:r>
    </w:p>
    <w:p>
      <w:pPr>
        <w:keepLines/>
        <w:spacing w:line="276" w:lineRule="auto" w:after="60"/>
      </w:pPr>
      <w:r>
        <w:rPr>
          <w:rFonts w:ascii="Arial" w:hAnsi="Arial" w:eastAsia="Arial"/>
          <w:b/>
          <w:sz w:val="22"/>
        </w:rPr>
        <w:t xml:space="preserve">Task line 1: </w:t>
      </w:r>
      <w:r>
        <w:rPr>
          <w:rFonts w:ascii="Arial" w:hAnsi="Arial" w:eastAsia="Arial"/>
          <w:sz w:val="22"/>
        </w:rPr>
        <w:t>Ask the genuine direct question, checking whether Tony actually considered saying yes at any real moment./Hỏi câu hỏi trực tiếp chân thực, kiểm tra trực tiếp liệu Tony có thực sự cân nhắc nói có vào bất kỳ khoảnh khắc thật nào không.</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moment precisely, naming both the specific thirty seconds and the real number that triggered it./Thừa nhận khoảnh khắc trung thực chính xác, nêu tên cả ba mươi giây cụ thể lẫn con số thật đã kích hoạt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a genuine, brief moment of actually considering yes, rather than claiming the answer was never in doubt, genuinely makes tonight's whole account trustworthy rather than a cleaned-up retelling./Nhận diện rằng việc trung thực thừa nhận một khoảnh khắc chân thực, ngắn ngủi thực sự cân nhắc đồng ý, thay vì tuyên bố câu trả lời chưa bao giờ có nghi ngờ, thật sự khiến cả câu chuyện tối nay đáng tin thay vì một phiên bản kể lại đã được dọn sạch.</w:t>
      </w:r>
    </w:p>
    <w:p>
      <w:pPr>
        <w:keepLines/>
        <w:spacing w:line="276" w:lineRule="auto" w:after="60"/>
      </w:pPr>
      <w:r>
        <w:rPr>
          <w:rFonts w:ascii="Arial" w:hAnsi="Arial" w:eastAsia="Arial"/>
          <w:b/>
          <w:sz w:val="22"/>
        </w:rPr>
        <w:t xml:space="preserve">Task line 4: </w:t>
      </w:r>
      <w:r>
        <w:rPr>
          <w:rFonts w:ascii="Arial" w:hAnsi="Arial" w:eastAsia="Arial"/>
          <w:sz w:val="22"/>
        </w:rPr>
        <w:t>Record this exact admitted moment as the honest, real texture Tony will actually keep in this story every time he tells it./Ghi nhận khoảnh khắc được thừa nhận chính xác này là kết cấu trung thực, thật Tony thật sự sẽ giữ lại trong câu chuyện này mỗi lần anh kể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reflects genuine, real interest in the honest truth rather than the flattering version./Nhận diện rằng việc Linh hỏi đúng câu hỏi này phản ánh sự quan tâm chân thực, thật đến sự thật trung thực thay vì phiên bản tô hồng.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admission will directly shape how honestly Tony actually recounts future difficult decisions to his own family./Nhận diện rằng sự thừa nhận chính xác này sẽ trực tiếp định hình mức độ trung thực Tony thực sự kể lại các quyết định khó khăn tương lai cho chính gia đình mình.</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brief moment of actually considering yes honestly, rather than claim the answer was never in doubt./Chủ động trung thực thừa nhận một khoảnh khắc chân thực, ngắn ngủi thực sự cân nhắc đồng ý, thay vì tuyên bố câu trả lời chưa bao giờ có nghi ngờ.</w:t>
      </w:r>
    </w:p>
    <w:p>
      <w:pPr>
        <w:keepLines/>
        <w:spacing w:line="276" w:lineRule="auto" w:after="60"/>
      </w:pPr>
      <w:r>
        <w:rPr>
          <w:rFonts w:ascii="Arial" w:hAnsi="Arial" w:eastAsia="Arial"/>
          <w:b/>
          <w:sz w:val="22"/>
        </w:rPr>
        <w:t xml:space="preserve">Wife: </w:t>
      </w:r>
      <w:r>
        <w:rPr>
          <w:rFonts w:ascii="Arial" w:hAnsi="Arial" w:eastAsia="Arial"/>
          <w:sz w:val="22"/>
        </w:rPr>
        <w:t>Honestly, what would moving to Ikano even have actually meant for us, practically, the kids, the house?/Thật lòng, việc chuyển sang Ikano thực sự sẽ có ý nghĩa gì với chúng ta, thực tế, con cái, ngôi nhà?</w:t>
      </w:r>
    </w:p>
    <w:p>
      <w:pPr>
        <w:keepLines/>
        <w:spacing w:line="276" w:lineRule="auto" w:after="60"/>
      </w:pPr>
      <w:r>
        <w:rPr>
          <w:rFonts w:ascii="Arial" w:hAnsi="Arial" w:eastAsia="Arial"/>
          <w:b/>
          <w:sz w:val="22"/>
        </w:rPr>
        <w:t xml:space="preserve">Tony: </w:t>
      </w:r>
      <w:r>
        <w:rPr>
          <w:rFonts w:ascii="Arial" w:hAnsi="Arial" w:eastAsia="Arial"/>
          <w:sz w:val="22"/>
        </w:rPr>
        <w:t>Honestly, a real relocation eventually, actually, new schools, genuinely leaving Khoa and this whole life we've actually built here./Thật lòng, một sự chuyển nơi ở thật cuối cùng, thật ra, trường học mới, chân thực rời xa anh Khoa và cả cuộc sống này chúng ta thực sự đã xây dựng ở đây.</w:t>
      </w:r>
    </w:p>
    <w:p>
      <w:pPr>
        <w:keepLines/>
        <w:spacing w:line="276" w:lineRule="auto" w:after="60"/>
      </w:pPr>
      <w:r>
        <w:rPr>
          <w:rFonts w:ascii="Arial" w:hAnsi="Arial" w:eastAsia="Arial"/>
          <w:b/>
          <w:sz w:val="22"/>
        </w:rPr>
        <w:t>NAMING THE GENUINE, REAL PRACTICAL FAMILY CONSEQUENCES HE ACTUALLY WEIGHED BEFORE DECIDING, RATHER THAN PRESENTING THE CHOICE AS PURELY PROFESSIONAL / GỌI TÊN HẬU QUẢ GIA ĐÌNH THỰC TIỄN CHÂN THỰC, THẬT ANH THỰC SỰ ĐÃ CÂN NHẮC TRƯỚC KHI QUYẾT ĐỊNH, THAY VÌ TRÌNH BÀY LỰA CHỌN NHƯ THUẦN TÚY CHUYÊN NGHIỆP</w:t>
      </w:r>
    </w:p>
    <w:p>
      <w:pPr>
        <w:keepLines/>
        <w:spacing w:line="276" w:lineRule="auto" w:after="60"/>
      </w:pPr>
      <w:r>
        <w:rPr>
          <w:rFonts w:ascii="Arial" w:hAnsi="Arial" w:eastAsia="Arial"/>
          <w:b/>
          <w:sz w:val="22"/>
        </w:rPr>
        <w:t xml:space="preserve">Task line 1: </w:t>
      </w:r>
      <w:r>
        <w:rPr>
          <w:rFonts w:ascii="Arial" w:hAnsi="Arial" w:eastAsia="Arial"/>
          <w:sz w:val="22"/>
        </w:rPr>
        <w:t>Ask the genuine practical question directly, naming both relocation and the children's real schooling./Hỏi câu hỏi thực tiễn chân thực trực tiếp, nêu tên cả việc chuyển nơi ở lẫn việc học thật của con cái.</w:t>
      </w:r>
    </w:p>
    <w:p>
      <w:pPr>
        <w:keepLines/>
        <w:spacing w:line="276" w:lineRule="auto" w:after="60"/>
      </w:pPr>
      <w:r>
        <w:rPr>
          <w:rFonts w:ascii="Arial" w:hAnsi="Arial" w:eastAsia="Arial"/>
          <w:b/>
          <w:sz w:val="22"/>
        </w:rPr>
        <w:t xml:space="preserve">Task line 2: </w:t>
      </w:r>
      <w:r>
        <w:rPr>
          <w:rFonts w:ascii="Arial" w:hAnsi="Arial" w:eastAsia="Arial"/>
          <w:sz w:val="22"/>
        </w:rPr>
        <w:t>Name the exact real consequences honestly, naming both eventual relocation and genuinely leaving Khoa and their built life./Nêu ra hậu quả thật chính xác một cách trung thực, nêu tên cả sự chuyển nơi ở cuối cùng lẫn việc chân thực rời xa anh Khoa và cuộc sống họ đã xây dựng.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practical family consequences he actually weighed before deciding, rather than presenting the choice as purely professional, genuinely proves the decision was actually made with the whole family in mind, not just his own career./Nhận diện rằng việc gọi tên hậu quả gia đình thực tiễn chân thực, thật anh thực sự đã cân nhắc trước khi quyết định, thay vì trình bày lựa chọn như thuần túy chuyên nghiệp, thật sự chứng minh quyết định thực sự được đưa ra với cả gia đình trong tâm trí, không chỉ sự nghiệp của riêng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accounting as the honest, real checklist Tony will actually run through before any future major decision./Ghi nhận sự tính toán chính xác này là danh sách kiểm tra trung thực, thật Tony thật sự sẽ chạy qua trước bất kỳ quyết định lớn tương lai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practical details reflects genuine, grounded partnership rather than only emotional reassurance./Nhận diện rằng việc Linh hỏi về chi tiết thực tiễn phản ánh sự đồng hành chân thực, có nền tảng thay vì chỉ trấn an cảm xúc.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accounting will directly shape how genuinely Tony actually includes Linh in future high-stakes decisions from the very start./Nhận diện rằng sự tính toán chính xác này sẽ trực tiếp định hình mức độ chân thực Tony thực sự đưa Linh vào các quyết định rủi ro cao tương lai ngay từ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practical family consequences he actually weighed before deciding, rather than present the choice as purely professional./Chủ động gọi tên hậu quả gia đình thực tiễn chân thực, thật anh thực sự đã cân nhắc trước khi quyết định, thay vì trình bày lựa chọn như thuần túy chuyên nghiệp.</w:t>
      </w:r>
    </w:p>
    <w:p>
      <w:pPr>
        <w:keepLines/>
        <w:spacing w:line="276" w:lineRule="auto" w:after="60"/>
      </w:pPr>
      <w:r>
        <w:rPr>
          <w:rFonts w:ascii="Arial" w:hAnsi="Arial" w:eastAsia="Arial"/>
          <w:b/>
          <w:sz w:val="22"/>
        </w:rPr>
        <w:t xml:space="preserve">Wife: </w:t>
      </w:r>
      <w:r>
        <w:rPr>
          <w:rFonts w:ascii="Arial" w:hAnsi="Arial" w:eastAsia="Arial"/>
          <w:sz w:val="22"/>
        </w:rPr>
        <w:t>Honestly, do you genuinely still trust James's twelve-month promise, actually, after a moment like today?/Thật lòng, anh có thực sự vẫn tin vào lời hứa mười hai tháng của anh James không, thật ra, sau một khoảnh khắc như hôm nay?</w:t>
      </w:r>
    </w:p>
    <w:p>
      <w:pPr>
        <w:keepLines/>
        <w:spacing w:line="276" w:lineRule="auto" w:after="60"/>
      </w:pPr>
      <w:r>
        <w:rPr>
          <w:rFonts w:ascii="Arial" w:hAnsi="Arial" w:eastAsia="Arial"/>
          <w:b/>
          <w:sz w:val="22"/>
        </w:rPr>
        <w:t xml:space="preserve">Tony: </w:t>
      </w:r>
      <w:r>
        <w:rPr>
          <w:rFonts w:ascii="Arial" w:hAnsi="Arial" w:eastAsia="Arial"/>
          <w:sz w:val="22"/>
        </w:rPr>
        <w:t>Honestly, yes, genuinely more now, actually, because today actually tested whether I meant it, and I still do./Thật lòng, có, chân thực còn nhiều hơn bây giờ, thật ra, vì hôm nay thực sự đã kiểm chứng liệu tôi có thực lòng không, và tôi vẫn thực lòng.</w:t>
      </w:r>
    </w:p>
    <w:p>
      <w:pPr>
        <w:keepLines/>
        <w:spacing w:line="276" w:lineRule="auto" w:after="60"/>
      </w:pPr>
      <w:r>
        <w:rPr>
          <w:rFonts w:ascii="Arial" w:hAnsi="Arial" w:eastAsia="Arial"/>
          <w:b/>
          <w:sz w:val="22"/>
        </w:rPr>
        <w:t>REAFFIRMING GENUINE, REAL TRUST IN JAMES'S TWELVE-MONTH PROMISE TONIGHT, RATHER THAN LETTING TODAY'S TEMPTATION QUIETLY ERODE IT / TÁI KHẲNG ĐỊNH LÒNG TIN CHÂN THỰC, THẬT VÀO LỜI HỨA MƯỜI HAI THÁNG CỦA ANH JAMES TỐI NAY, THAY VÌ ĐỂ SỰ CÁM DỖ HÔM NAY ÂM THẦM XÓI MÒN NÓ</w:t>
      </w:r>
    </w:p>
    <w:p>
      <w:pPr>
        <w:keepLines/>
        <w:spacing w:line="276" w:lineRule="auto" w:after="60"/>
      </w:pPr>
      <w:r>
        <w:rPr>
          <w:rFonts w:ascii="Arial" w:hAnsi="Arial" w:eastAsia="Arial"/>
          <w:b/>
          <w:sz w:val="22"/>
        </w:rPr>
        <w:t xml:space="preserve">Task line 1: </w:t>
      </w:r>
      <w:r>
        <w:rPr>
          <w:rFonts w:ascii="Arial" w:hAnsi="Arial" w:eastAsia="Arial"/>
          <w:sz w:val="22"/>
        </w:rPr>
        <w:t>Ask the genuine trust question directly, checking whether today's temptation actually shook Tony's trust in James's promise./Hỏi câu hỏi lòng tin chân thực trực tiếp, kiểm tra trực tiếp liệu sự cám dỗ hôm nay có thực sự lay chuyển lòng tin của Tony vào lời hứa của anh James không.</w:t>
      </w:r>
    </w:p>
    <w:p>
      <w:pPr>
        <w:keepLines/>
        <w:spacing w:line="276" w:lineRule="auto" w:after="60"/>
      </w:pPr>
      <w:r>
        <w:rPr>
          <w:rFonts w:ascii="Arial" w:hAnsi="Arial" w:eastAsia="Arial"/>
          <w:b/>
          <w:sz w:val="22"/>
        </w:rPr>
        <w:t xml:space="preserve">Task line 2: </w:t>
      </w:r>
      <w:r>
        <w:rPr>
          <w:rFonts w:ascii="Arial" w:hAnsi="Arial" w:eastAsia="Arial"/>
          <w:sz w:val="22"/>
        </w:rPr>
        <w:t>Reaffirm the exact trust honestly, naming both genuine strengthening and the real proof today's test actually provided./Tái khẳng định lòng tin chính xác một cách trung thực, nêu tên cả sự củng cố chân thực lẫn bằng chứng thật phép thử hôm nay thực sự đã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reaffirming genuine, real trust in James's twelve-month promise tonight, rather than letting today's temptation quietly erode it, genuinely turns today's test into evidence for the relationship instead of a quiet crack in it./Nhận diện rằng việc tái khẳng định lòng tin chân thực, thật vào lời hứa mười hai tháng của anh James tối nay, thay vì để sự cám dỗ hôm nay âm thầm xói mòn nó, thật sự biến phép thử hôm nay thành bằng chứng cho mối quan hệ thay vì một vết nứt âm thầm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reaffirmed trust as the honest, real anchor Tony will actually return to during any future difficult stretch of the wait./Ghi nhận lòng tin được tái khẳng định chính xác này là điểm neo trung thực, thật Tony thật sự sẽ quay lại trong bất kỳ chặng khó khăn tương lai nào của khoảng chờ.</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reflects genuine, careful attention to whether today actually changed anything real between Tony and James./Nhận diện rằng việc Linh hỏi đúng câu hỏi này phản ánh sự chú ý cẩn trọng, chân thực đến việc liệu hôm nay có thực sự thay đổi điều gì thật giữa Tony và anh James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reaffirmed trust will directly shape how genuinely Tony actually continues investing in James's promise over these remaining months./Nhận diện rằng lòng tin được tái khẳng định chính xác này sẽ trực tiếp định hình mức độ chân thực Tony thực sự tiếp tục đầu tư vào lời hứa của anh James trong những tháng còn lại này.</w:t>
      </w:r>
    </w:p>
    <w:p>
      <w:pPr>
        <w:keepLines/>
        <w:spacing w:line="276" w:lineRule="auto" w:after="60"/>
      </w:pPr>
      <w:r>
        <w:rPr>
          <w:rFonts w:ascii="Arial" w:hAnsi="Arial" w:eastAsia="Arial"/>
          <w:b/>
          <w:sz w:val="22"/>
        </w:rPr>
        <w:t xml:space="preserve">Task line 7: </w:t>
      </w:r>
      <w:r>
        <w:rPr>
          <w:rFonts w:ascii="Arial" w:hAnsi="Arial" w:eastAsia="Arial"/>
          <w:sz w:val="22"/>
        </w:rPr>
        <w:t>Deliberately reaffirm genuine, real trust in James's twelve-month promise tonight, rather than let today's temptation quietly erode it./Chủ động tái khẳng định lòng tin chân thực, thật vào lời hứa mười hai tháng của anh James tối nay, thay vì để sự cám dỗ hôm nay âm thầm xói mòn nó.</w:t>
      </w:r>
    </w:p>
    <w:p>
      <w:pPr>
        <w:keepLines/>
        <w:spacing w:line="276" w:lineRule="auto" w:after="60"/>
      </w:pPr>
      <w:r>
        <w:rPr>
          <w:rFonts w:ascii="Arial" w:hAnsi="Arial" w:eastAsia="Arial"/>
          <w:b/>
          <w:sz w:val="22"/>
        </w:rPr>
        <w:t xml:space="preserve">Wife: </w:t>
      </w:r>
      <w:r>
        <w:rPr>
          <w:rFonts w:ascii="Arial" w:hAnsi="Arial" w:eastAsia="Arial"/>
          <w:sz w:val="22"/>
        </w:rPr>
        <w:t>Come eat, honestly, whatever the market genuinely thinks you're worth, actually, you're worth exactly this to us tonight./Vào ăn đi, thật lòng, dù thị trường thực sự nghĩ anh đáng giá bao nhiêu, thật ra, anh đáng giá đúng như thế này với chúng em tối nay.</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genuine surprise at his own decision honestly named, the exact real memory that clarified it identified, and one honest difference recognised between giving advice and actually living the same choice himself./Chặng thứ sáu hôm nay khép lại với một sự bất ngờ chân thực với chính quyết định của mình được nêu tên trung thực, ký ức thật chính xác đã làm rõ nó được xác định, và một sự khác biệt trung thực được nhận ra giữa việc đưa ra lời khuyên và thực sự sống trong cùng lựa chọn đó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Eighteen weeks into Giai đoạn 2, and today the genuine advice I once gave Mai actually came back around to test me instead of her./Mười tám tuần vào Giai đoạn 2, và hôm nay lời khuyên chân thực tôi từng đưa cho chị Mai thực sự quay lại thử thách chính tôi thay vì cô ấy.</w:t>
      </w:r>
    </w:p>
    <w:p>
      <w:pPr>
        <w:keepLines/>
        <w:spacing w:line="276" w:lineRule="auto" w:after="60"/>
      </w:pPr>
      <w:r>
        <w:rPr>
          <w:rFonts w:ascii="Arial" w:hAnsi="Arial" w:eastAsia="Arial"/>
          <w:b/>
          <w:sz w:val="22"/>
        </w:rPr>
        <w:t>NAMING THE FIRST GENUINE TIME OLD ADVICE ACTUALLY RETURNED TO TEST ITS OWN GIVER, RATHER THAN LETTING THIS RARE, FULL-CIRCLE MOMENT PASS UNNOTICED / GỌI TÊN LẦN ĐẦU CHÂN THỰC LỜI KHUYÊN CŨ THỰC SỰ QUAY LẠI THỬ THÁCH CHÍNH NGƯỜI ĐÃ ĐƯA RA NÓ, THAY VÌ ĐỂ KHOẢNH KHẮC TRÒN VẸN, HIẾM CÓ NÀY TRÔI QUA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Propose the genuine full-circle moment tentatively, naming both the honest timeframe, eighteen weeks, and the specific real reversal actually being tested./Đề xuất khoảnh khắc tròn vẹn chân thực một cách thăm dò, nêu tên cả khung thời gian trung thực, mười tám tuần, lẫn sự đảo ngược thật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moment precisely, naming both the past advice to Mai and its genuine, real return to test its own giver./Nêu ra khoảnh khắc chính xác, nêu tên cả lời khuyên quá khứ cho chị Mai lẫn sự quay lại chân thực, thật của nó để thử thách chính người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first genuine time old advice actually returned to test its own giver, rather than letting this rare, full-circle moment pass unnoticed, genuinely proves that real integrity isn't just given away to others, it eventually comes home to be lived./Nhận diện rằng việc gọi tên lần đầu chân thực lời khuyên cũ thực sự quay lại thử thách chính người đã đưa ra nó, thay vì để khoảnh khắc tròn vẹn, hiếm có này trôi qua không được chú ý, thật sự chứng minh sự liêm chính thật không chỉ được trao đi cho người khác, nó cuối cùng trở về nhà để được sống.</w:t>
      </w:r>
    </w:p>
    <w:p>
      <w:pPr>
        <w:keepLines/>
        <w:spacing w:line="276" w:lineRule="auto" w:after="60"/>
      </w:pPr>
      <w:r>
        <w:rPr>
          <w:rFonts w:ascii="Arial" w:hAnsi="Arial" w:eastAsia="Arial"/>
          <w:b/>
          <w:sz w:val="22"/>
        </w:rPr>
        <w:t xml:space="preserve">Task line 4: </w:t>
      </w:r>
      <w:r>
        <w:rPr>
          <w:rFonts w:ascii="Arial" w:hAnsi="Arial" w:eastAsia="Arial"/>
          <w:sz w:val="22"/>
        </w:rPr>
        <w:t>Record this exact full-circle moment as the honest, permanent marker Tony will actually measure every future piece of advice he gives against./Ghi nhận khoảnh khắc tròn vẹn chính xác này là dấu mốc trung thực, lâu dài Tony thật sự sẽ đo lường mọi lời khuyên tương lai anh đưa ra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moment alone at night, with the day's real work already done, means every word here actually gets tested against tomorrow's real actions, not just tonight's private page./Nhận diện rằng việc gọi tên đúng khoảnh khắc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full-circle moment will directly shape how seriously Tony actually takes every piece of advice he offers from now on, knowing it might one day test him back./Nhận diện rằng khoảnh khắc tròn vẹn chính xác này sẽ trực tiếp định hình mức độ nghiêm túc Tony thật sự dành cho mọi lời khuyên anh đưa ra từ giờ trở đi, biết rằng nó có thể một ngày quay lại thử thách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first genuine time old advice actually returned to test its own giver, rather than let this rare, full-circle moment pass unnoticed./Chủ động gọi tên lần đầu chân thực lời khuyên cũ thực sự quay lại thử thách chính người đã đưa ra nó, thay vì để khoảnh khắc tròn vẹn, hiếm có này trôi qua không được chú ý.</w:t>
      </w:r>
    </w:p>
    <w:p>
      <w:pPr>
        <w:keepLines/>
        <w:spacing w:line="276" w:lineRule="auto" w:after="60"/>
      </w:pPr>
      <w:r>
        <w:rPr>
          <w:rFonts w:ascii="Arial" w:hAnsi="Arial" w:eastAsia="Arial"/>
          <w:b/>
          <w:sz w:val="22"/>
        </w:rPr>
        <w:t xml:space="preserve">Tony: </w:t>
      </w:r>
      <w:r>
        <w:rPr>
          <w:rFonts w:ascii="Arial" w:hAnsi="Arial" w:eastAsia="Arial"/>
          <w:sz w:val="22"/>
        </w:rPr>
        <w:t>Twenty-five percent more money is genuinely a real number, honestly, not a trick, actually, saying no to it wasn't about loyalty as a slogan, it was honest arithmetic about what two years of trust is actually worth./Hai mươi lăm phần trăm lương nhiều hơn thực sự là một con số thật, thật lòng, không phải một trò lừa, thật ra, nói không với nó không phải về lòng trung thành như một khẩu hiệu, mà là số học thành thật về giá trị thật sự của hai năm tin tưởng.</w:t>
      </w:r>
    </w:p>
    <w:p>
      <w:pPr>
        <w:keepLines/>
        <w:spacing w:line="276" w:lineRule="auto" w:after="60"/>
      </w:pPr>
      <w:r>
        <w:rPr>
          <w:rFonts w:ascii="Arial" w:hAnsi="Arial" w:eastAsia="Arial"/>
          <w:b/>
          <w:sz w:val="22"/>
        </w:rPr>
        <w:t>REJECTING THE GENUINE, EASY LABEL OF "LOYALTY" AND NAMING THE REAL DECISION AS HONEST ARITHMETIC INSTEAD, RATHER THAN LETTING A COMPLEX CHOICE HIDE BEHIND A SIMPLE VIRTUE WORD / TỪ CHỐI NHÃN "LÒNG TRUNG THÀNH" DỄ DÀNG CHÂN THỰC VÀ GỌI TÊN QUYẾT ĐỊNH THẬT LÀ SỐ HỌC THÀNH THẬT THAY VÀO ĐÓ, THAY VÌ ĐỂ MỘT LỰA CHỌN PHỨC TẠP ẨN SAU MỘT TỪ ĐỨC HẠNH ĐƠN GIẢN</w:t>
      </w:r>
    </w:p>
    <w:p>
      <w:pPr>
        <w:keepLines/>
        <w:spacing w:line="276" w:lineRule="auto" w:after="60"/>
      </w:pPr>
      <w:r>
        <w:rPr>
          <w:rFonts w:ascii="Arial" w:hAnsi="Arial" w:eastAsia="Arial"/>
          <w:b/>
          <w:sz w:val="22"/>
        </w:rPr>
        <w:t xml:space="preserve">Task line 1: </w:t>
      </w:r>
      <w:r>
        <w:rPr>
          <w:rFonts w:ascii="Arial" w:hAnsi="Arial" w:eastAsia="Arial"/>
          <w:sz w:val="22"/>
        </w:rPr>
        <w:t>Propose the genuine real number's status tentatively, naming both its honest reality, not a trick, and the specific label actually being rejected./Đề xuất tình trạng con số thật chân thực một cách thăm dò, nêu tên cả tính có thật trung thực của nó, không phải một trò lừa, lẫn nhãn cụ thể thực sự đang bị bác bỏ.</w:t>
      </w:r>
    </w:p>
    <w:p>
      <w:pPr>
        <w:keepLines/>
        <w:spacing w:line="276" w:lineRule="auto" w:after="60"/>
      </w:pPr>
      <w:r>
        <w:rPr>
          <w:rFonts w:ascii="Arial" w:hAnsi="Arial" w:eastAsia="Arial"/>
          <w:b/>
          <w:sz w:val="22"/>
        </w:rPr>
        <w:t xml:space="preserve">Task line 2: </w:t>
      </w:r>
      <w:r>
        <w:rPr>
          <w:rFonts w:ascii="Arial" w:hAnsi="Arial" w:eastAsia="Arial"/>
          <w:sz w:val="22"/>
        </w:rPr>
        <w:t>State the exact real reasoning precisely, naming both the rejected label, loyalty as a slogan, and the genuine, honest arithmetic instead./Nêu ra lập luận thật chính xác, nêu tên cả nhãn bị bác bỏ, lòng trung thành như một khẩu hiệu, lẫn số học trung thực, chân thực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rejecting the genuine, easy label of "loyalty" and naming the real decision as honest arithmetic instead, rather than letting a complex choice hide behind a simple virtue word, genuinely proves this decision was actually reasoned through, not simply performed as a moral pose./Nhận diện rằng việc từ chối nhãn "lòng trung thành" dễ dàng chân thực và gọi tên quyết định thật là số học thành thật thay vào đó, thay vì để một lựa chọn phức tạp ẩn sau một từ đức hạnh đơn giản, thật sự chứng minh quyết định này thực sự được lập luận qua, không chỉ đơn thuần được diễn như một tư thế đạo đức.</w:t>
      </w:r>
    </w:p>
    <w:p>
      <w:pPr>
        <w:keepLines/>
        <w:spacing w:line="276" w:lineRule="auto" w:after="60"/>
      </w:pPr>
      <w:r>
        <w:rPr>
          <w:rFonts w:ascii="Arial" w:hAnsi="Arial" w:eastAsia="Arial"/>
          <w:b/>
          <w:sz w:val="22"/>
        </w:rPr>
        <w:t xml:space="preserve">Task line 4: </w:t>
      </w:r>
      <w:r>
        <w:rPr>
          <w:rFonts w:ascii="Arial" w:hAnsi="Arial" w:eastAsia="Arial"/>
          <w:sz w:val="22"/>
        </w:rPr>
        <w:t>Record this exact reasoning as the honest, permanent language Tony will actually use to explain this decision to anyone who asks./Ghi nhận lập luận chính xác này là ngôn ngữ trung thực, lâu dài Tony thật sự sẽ dùng để giải thích quyết định này cho bất kỳ ai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reasoning alone at night, with the day's real work already done, means every word here actually gets tested against tomorrow's real actions, not just tonight's private page./Nhận diện rằng việc gọi tên đúng lập luận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reasoning will directly shape how genuinely Tony actually evaluates every future choice that could otherwise hide behind a simple virtue word./Nhận diện rằng lập luận chính xác này sẽ trực tiếp định hình mức độ chân thực Tony thực sự đánh giá mọi lựa chọn tương lai lẽ ra có thể ẩn sau một từ đức hạnh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genuine, easy label of "loyalty" and name the real decision as honest arithmetic instead, rather than let a complex choice hide behind a simple virtue word./Chủ động từ chối nhãn "lòng trung thành" dễ dàng chân thực và gọi tên quyết định thật là số học thành thật thay vào đó, thay vì để một lựa chọn phức tạp ẩn sau một từ đức hạnh đơn giản.</w:t>
      </w:r>
    </w:p>
    <w:p>
      <w:pPr>
        <w:keepLines/>
        <w:spacing w:line="276" w:lineRule="auto" w:after="60"/>
      </w:pPr>
      <w:r>
        <w:rPr>
          <w:rFonts w:ascii="Arial" w:hAnsi="Arial" w:eastAsia="Arial"/>
          <w:b/>
          <w:sz w:val="22"/>
        </w:rPr>
        <w:t xml:space="preserve">Tony: </w:t>
      </w:r>
      <w:r>
        <w:rPr>
          <w:rFonts w:ascii="Arial" w:hAnsi="Arial" w:eastAsia="Arial"/>
          <w:sz w:val="22"/>
        </w:rPr>
        <w:t>Telling James directly, honestly, without using it as leverage, actually, felt like the harder and more honest version of the same conversation Camille genuinely wanted me to have differently./Nói thẳng với James, thật lòng, không dùng nó làm đòn bẩy, thật ra, cảm thấy là phiên bản khó hơn và thành thật hơn của chính cuộc trò chuyện chị Camille thực sự muốn tôi có theo cách khác.</w:t>
      </w:r>
    </w:p>
    <w:p>
      <w:pPr>
        <w:keepLines/>
        <w:spacing w:line="276" w:lineRule="auto" w:after="60"/>
      </w:pPr>
      <w:r>
        <w:rPr>
          <w:rFonts w:ascii="Arial" w:hAnsi="Arial" w:eastAsia="Arial"/>
          <w:b/>
          <w:sz w:val="22"/>
        </w:rPr>
        <w:t>RECOGNISING THAT THE GENUINE, HONEST VERSION OF A CONVERSATION IS ACTUALLY THE HARDER ONE, RATHER THAN ASSUMING THE EASIER, MORE STRATEGIC VERSION WOULD HAVE BEEN JUST AS VALID / NHẬN RA RẰNG PHIÊN BẢN CHÂN THỰC, TRUNG THỰC CỦA MỘT CUỘC TRÒ CHUYỆN THỰC SỰ LÀ PHIÊN BẢN KHÓ HƠN, THAY VÌ GIẢ ĐỊNH PHIÊN BẢN DỄ HƠN, CHIẾN LƯỢC HƠN CŨNG SẼ HỢP LỆ NGANG NHAU</w:t>
      </w:r>
    </w:p>
    <w:p>
      <w:pPr>
        <w:keepLines/>
        <w:spacing w:line="276" w:lineRule="auto" w:after="60"/>
      </w:pPr>
      <w:r>
        <w:rPr>
          <w:rFonts w:ascii="Arial" w:hAnsi="Arial" w:eastAsia="Arial"/>
          <w:b/>
          <w:sz w:val="22"/>
        </w:rPr>
        <w:t xml:space="preserve">Task line 1: </w:t>
      </w:r>
      <w:r>
        <w:rPr>
          <w:rFonts w:ascii="Arial" w:hAnsi="Arial" w:eastAsia="Arial"/>
          <w:sz w:val="22"/>
        </w:rPr>
        <w:t>Propose the genuine comparison tentatively, naming both the honest version actually chosen and the specific strategic alternative Camille implicitly offered./Đề xuất sự so sánh chân thực một cách thăm dò, nêu tên cả phiên bản trung thực thực sự được chọn lẫn phương án chiến lược cụ thể chị Camille ngầm đề nghị.</w:t>
      </w:r>
    </w:p>
    <w:p>
      <w:pPr>
        <w:keepLines/>
        <w:spacing w:line="276" w:lineRule="auto" w:after="60"/>
      </w:pPr>
      <w:r>
        <w:rPr>
          <w:rFonts w:ascii="Arial" w:hAnsi="Arial" w:eastAsia="Arial"/>
          <w:b/>
          <w:sz w:val="22"/>
        </w:rPr>
        <w:t xml:space="preserve">Task line 2: </w:t>
      </w:r>
      <w:r>
        <w:rPr>
          <w:rFonts w:ascii="Arial" w:hAnsi="Arial" w:eastAsia="Arial"/>
          <w:sz w:val="22"/>
        </w:rPr>
        <w:t>State the exact comparison precisely, naming both the harder, honest path and its genuine superiority over the easier, strategic one./Nêu ra sự so sánh chính xác, nêu tên cả con đường khó hơn, trung thực lẫn sự vượt trội chân thực của nó so với con đường dễ hơn, chiến lược.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the genuine, honest version of a conversation is actually the harder one, rather than assuming the easier, more strategic version would have been just as valid, genuinely completes tonight's whole reflection on the real cost, and real worth, of choosing honesty every time it's actually available./Nhận diện rằng việc nhận ra phiên bản chân thực, trung thực của một cuộc trò chuyện thực sự là phiên bản khó hơn, thay vì giả định phiên bản dễ hơn, chiến lược hơn cũng sẽ hợp lệ ngang nhau, thật sự hoàn thiện cả phản tư tối nay về cái giá thật, và giá trị thật, của việc chọn sự trung thực mỗi khi nó thực sự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honest, permanent standard Tony will actually hold every future difficult conversation to./Ghi nhận sự nhận ra chính xác này là tiêu chuẩn trung thực, lâu dài Tony thật sự sẽ áp dụng cho mọi cuộc trò chuyện khó khăn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recognition alone at night, with the day's real work already done, means every word here actually gets tested against tomorrow's real actions, not just tonight's private page./Nhận diện rằng việc gọi tên đúng sự nhận ra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genuinely Tony actually chooses the harder honest path the next time an easier strategic one is genuinely available./Nhận diện rằng sự nhận ra chính xác này sẽ trực tiếp định hình mức độ chân thực Tony thực sự chọn con đường trung thực khó hơn lần tới khi một con đường chiến lược dễ hơn thực sự có sẵn.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genuine, honest version of a conversation is actually the harder one, rather than assume the easier, more strategic version would have been just as valid./Chủ động nhận ra rằng phiên bản chân thực, trung thực của một cuộc trò chuyện thực sự là phiên bản khó hơn, thay vì giả định phiên bản dễ hơn, chiến lược hơn cũng sẽ hợp lệ ngang nhau.</w:t>
      </w:r>
    </w:p>
    <w:p>
      <w:pPr>
        <w:keepLines/>
        <w:spacing w:line="276" w:lineRule="auto" w:after="60"/>
      </w:pPr>
      <w:r>
        <w:rPr>
          <w:rFonts w:ascii="Arial" w:hAnsi="Arial" w:eastAsia="Arial"/>
          <w:b/>
          <w:sz w:val="22"/>
        </w:rPr>
        <w:t xml:space="preserve">Tony: </w:t>
      </w:r>
      <w:r>
        <w:rPr>
          <w:rFonts w:ascii="Arial" w:hAnsi="Arial" w:eastAsia="Arial"/>
          <w:sz w:val="22"/>
        </w:rPr>
        <w:t>Twelve months from James's promise are genuinely still running, honestly, and today didn't actually shorten that wait, it just genuinely confirmed I'm still willing to wait it out./Mười hai tháng từ lời hứa của James vẫn thực sự đang chạy, thật lòng, và hôm nay không thực sự rút ngắn khoảng chờ đó, nó chỉ thực sự xác nhận tôi vẫn sẵn lòng chờ đợi.</w:t>
      </w:r>
    </w:p>
    <w:p>
      <w:pPr>
        <w:keepLines/>
        <w:spacing w:line="276" w:lineRule="auto" w:after="60"/>
      </w:pPr>
      <w:r>
        <w:rPr>
          <w:rFonts w:ascii="Arial" w:hAnsi="Arial" w:eastAsia="Arial"/>
          <w:b/>
          <w:sz w:val="22"/>
        </w:rPr>
        <w:t>SETTING A SPECIFIC GENUINE CLOSING COMMITMENT ABOUT THE REAL WAITING PERIOD, RATHER THAN LETTING TODAY'S DECISION FEEL LIKE A FINAL ANSWER TO A QUESTION THAT'S ACTUALLY STILL OPEN / ĐẶT MỘT CAM KẾT KHÉP LẠI CHÂN THỰC CỤ THỂ VỀ KHOẢNG CHỜ THẬT, THAY VÌ ĐỂ QUYẾT ĐỊNH HÔM NAY CẢM THẤY NHƯ MỘT CÂU TRẢ LỜI CUỐI CÙNG CHO MỘT CÂU HỎI THỰC SỰ VẪN CÒN MỞ</w:t>
      </w:r>
    </w:p>
    <w:p>
      <w:pPr>
        <w:keepLines/>
        <w:spacing w:line="276" w:lineRule="auto" w:after="60"/>
      </w:pPr>
      <w:r>
        <w:rPr>
          <w:rFonts w:ascii="Arial" w:hAnsi="Arial" w:eastAsia="Arial"/>
          <w:b/>
          <w:sz w:val="22"/>
        </w:rPr>
        <w:t xml:space="preserve">Task line 1: </w:t>
      </w:r>
      <w:r>
        <w:rPr>
          <w:rFonts w:ascii="Arial" w:hAnsi="Arial" w:eastAsia="Arial"/>
          <w:sz w:val="22"/>
        </w:rPr>
        <w:t>Propose the genuine closing commitment tentatively, naming both the honest, still-running timeline and the specific real fact it hasn't actually shortened./Đề xuất cam kết khép lại chân thực một cách thăm dò, nêu tên cả khung thời gian trung thực, vẫn đang chạy lẫn sự thật cụ thể nó thực sự chưa rút ngắn.</w:t>
      </w:r>
    </w:p>
    <w:p>
      <w:pPr>
        <w:keepLines/>
        <w:spacing w:line="276" w:lineRule="auto" w:after="60"/>
      </w:pPr>
      <w:r>
        <w:rPr>
          <w:rFonts w:ascii="Arial" w:hAnsi="Arial" w:eastAsia="Arial"/>
          <w:b/>
          <w:sz w:val="22"/>
        </w:rPr>
        <w:t xml:space="preserve">Task line 2: </w:t>
      </w:r>
      <w:r>
        <w:rPr>
          <w:rFonts w:ascii="Arial" w:hAnsi="Arial" w:eastAsia="Arial"/>
          <w:sz w:val="22"/>
        </w:rPr>
        <w:t>State the exact commitment precisely, naming both what today confirmed, willingness to wait, and what it genuinely didn't do, end the wait./Nêu ra cam kết chính xác, nêu tên cả điều hôm nay xác nhận, sự sẵn lòng chờ đợi, lẫn điều nó chân thực chưa làm, kết thúc khoảng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genuine closing commitment about the real waiting period, rather than letting today's decision feel like a final answer to a question that's actually still open, genuinely proves this whole day was actually a recommitment, not a resolution, honest about exactly how much uncertainty still genuinely remains./Nhận diện rằng việc đặt một cam kết khép lại chân thực cụ thể về khoảng chờ thật, thay vì để quyết định hôm nay cảm thấy như một câu trả lời cuối cùng cho một câu hỏi thực sự vẫn còn mở, thật sự chứng minh cả ngày hôm nay thực sự là một sự tái cam kết, không phải một sự giải quyết, trung thực về chính xác mức độ không chắc chắn vẫn thực sự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permanent standard Tony will actually measure the remaining months of James's promise against./Ghi nhận cam kết chính xác này là tiêu chuẩn trung thực, lâu dài Tony thật sự sẽ đo lường những tháng còn lại của lời hứa anh James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commitment tentatively, not as a boast, alone at night, means every word here actually gets tested against however many real months remain, not just tonight's private page./Nhận diện rằng việc đề xuất đúng cam kết này một cách thăm dò, không phải một lời khoe khoang, một mình vào ban đêm, nghĩa là mọi lời ở đây thực sự sẽ được kiểm chứng so với bao nhiêu tháng thật còn lại,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how genuinely Tony actually holds his own patience if a second competing offer ever arrives before James's promise is fulfilled./Nhận diện rằng cam kết chính xác này sẽ trực tiếp định hình mức độ chân thực Tony thực sự giữ sự kiên nhẫn của chính mình nếu một lời mời cạnh tranh thứ hai có bao giờ đến trước khi lời hứa của anh James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closing commitment about the real waiting period, rather than let today's decision feel like a final answer to a question that's actually still open./Chủ động đặt một cam kết khép lại chân thực cụ thể về khoảng chờ thật, thay vì để quyết định hôm nay cảm thấy như một câu trả lời cuối cùng cho một câu hỏi thực sự vẫn còn mở.</w:t>
      </w:r>
    </w:p>
    <w:p>
      <w:pPr>
        <w:keepLines/>
        <w:spacing w:line="276" w:lineRule="auto" w:after="60"/>
      </w:pPr>
      <w:r>
        <w:rPr>
          <w:rFonts w:ascii="Arial" w:hAnsi="Arial" w:eastAsia="Arial"/>
          <w:b/>
          <w:sz w:val="22"/>
        </w:rPr>
        <w:t xml:space="preserve">Tony: </w:t>
      </w:r>
      <w:r>
        <w:rPr>
          <w:rFonts w:ascii="Arial" w:hAnsi="Arial" w:eastAsia="Arial"/>
          <w:sz w:val="22"/>
        </w:rPr>
        <w:t>Camille genuinely told me I already sound like a VP, honestly, and today actually proved something real, whether or not a title ever officially catches up./Chị Camille chân thực nói với tôi rằng tôi đã nghe như một VP rồi, thật lòng, và hôm nay thực sự chứng minh điều gì đó thật, dù một chức danh có bao giờ chính thức bắt kịp hay không.</w:t>
      </w:r>
    </w:p>
    <w:p>
      <w:pPr>
        <w:keepLines/>
        <w:spacing w:line="276" w:lineRule="auto" w:after="60"/>
      </w:pPr>
      <w:r>
        <w:rPr>
          <w:rFonts w:ascii="Arial" w:hAnsi="Arial" w:eastAsia="Arial"/>
          <w:b/>
          <w:sz w:val="22"/>
        </w:rPr>
        <w:t>RECOGNISING THAT SURVIVING TODAY'S GENUINE TEST WITHOUT ANY FORMAL VP TITLE YET STILL PROVES SOMETHING REAL ABOUT HIS OWN ACTUAL READINESS, RATHER THAN WAITING FOR A PROMOTION TO CONFER THAT PROOF / NHẬN RA RẰNG VIỆC VƯỢT QUA PHÉP THỬ CHÂN THỰC HÔM NAY MÀ CHƯA CÓ CHỨC DANH VP CHÍNH THỨC VẪN CHỨNG MINH ĐIỀU GÌ ĐÓ THẬT VỀ SỰ SẴN SÀNG THỰC SỰ CỦA CHÍNH ANH, THAY VÌ CHỜ MỘT SỰ THĂNG CHỨC ĐỂ XÁC NHẬN ĐIỀU ĐÓ</w:t>
      </w:r>
    </w:p>
    <w:p>
      <w:pPr>
        <w:keepLines/>
        <w:spacing w:line="276" w:lineRule="auto" w:after="60"/>
      </w:pPr>
      <w:r>
        <w:rPr>
          <w:rFonts w:ascii="Arial" w:hAnsi="Arial" w:eastAsia="Arial"/>
          <w:b/>
          <w:sz w:val="22"/>
        </w:rPr>
        <w:t xml:space="preserve">Task line 1: </w:t>
      </w:r>
      <w:r>
        <w:rPr>
          <w:rFonts w:ascii="Arial" w:hAnsi="Arial" w:eastAsia="Arial"/>
          <w:sz w:val="22"/>
        </w:rPr>
        <w:t>Propose the genuine observation tentatively, naming both Camille's comment and the real test today actually represented./Đề xuất nhận xét chân thực một cách thăm dò, nêu tên cả lời bình luận của chị Camille lẫn phép thử thật hôm nay thực sự đại diện.</w:t>
      </w:r>
    </w:p>
    <w:p>
      <w:pPr>
        <w:keepLines/>
        <w:spacing w:line="276" w:lineRule="auto" w:after="60"/>
      </w:pPr>
      <w:r>
        <w:rPr>
          <w:rFonts w:ascii="Arial" w:hAnsi="Arial" w:eastAsia="Arial"/>
          <w:b/>
          <w:sz w:val="22"/>
        </w:rPr>
        <w:t xml:space="preserve">Task line 2: </w:t>
      </w:r>
      <w:r>
        <w:rPr>
          <w:rFonts w:ascii="Arial" w:hAnsi="Arial" w:eastAsia="Arial"/>
          <w:sz w:val="22"/>
        </w:rPr>
        <w:t>State the exact recognition precisely, naming both the absence of a formal title and the genuine proof today still provided./Nêu ra sự nhận ra chính xác, nêu tên cả sự vắng mặt của chức danh chính thức lẫn bằng chứng chân thực hôm nay vẫn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surviving today's genuine test without any formal VP title yet still proves something real about his own actual readiness, rather than waiting for a promotion to confer that proof, genuinely confirms that real capability is demonstrated through action, not conferred by title./Nhận diện rằng việc nhận ra rằng vượt qua phép thử chân thực hôm nay mà chưa có chức danh VP chính thức vẫn chứng minh điều gì đó thật về sự sẵn sàng thực sự của chính anh, thay vì chờ một sự thăng chức để xác nhận điều đó, thật sự khẳng định rằng năng lực thật được chứng minh qua hành động, không phải được ban tặng bởi chức danh.</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honest, permanent confidence Tony will actually carry into the board presentation still ahead of him./Ghi nhận sự nhận ra chính xác này là sự tự tin trung thực, lâu dài Tony thật sự sẽ mang vào buổi trình bày trước hội đồng quản trị vẫn còn ở phía trước anh.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recognition alone at night, with the day's real work already done, means every word here actually gets tested against tomorrow's real actions, not just tonight's private page./Nhận diện rằng việc gọi tên đúng sự nhận ra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genuinely Tony actually approaches every future test on the remaining path toward the VP title itself./Nhận diện rằng sự nhận ra chính xác này sẽ trực tiếp định hình mức độ chân thực Tony thực sự tiếp cận mọi phép thử tương lai trên con đường còn lại hướng tới chính chức danh VP.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surviving today's genuine test without any formal VP title yet still proves something real about his own actual readiness, rather than wait for a promotion to confer that proof./Chủ động nhận ra rằng vượt qua phép thử chân thực hôm nay mà chưa có chức danh VP chính thức vẫn chứng minh điều gì đó thật về sự sẵn sàng thực sự của chính anh, thay vì chờ một sự thăng chức để xác nhận điều đó.</w:t>
      </w:r>
    </w:p>
    <w:p>
      <w:pPr>
        <w:keepLines/>
        <w:spacing w:line="276" w:lineRule="auto" w:after="60"/>
      </w:pPr>
      <w:r>
        <w:rPr>
          <w:rFonts w:ascii="Arial" w:hAnsi="Arial" w:eastAsia="Arial"/>
          <w:b/>
          <w:sz w:val="22"/>
        </w:rPr>
        <w:t xml:space="preserve">Tony: </w:t>
      </w:r>
      <w:r>
        <w:rPr>
          <w:rFonts w:ascii="Arial" w:hAnsi="Arial" w:eastAsia="Arial"/>
          <w:sz w:val="22"/>
        </w:rPr>
        <w:t>Linh genuinely stayed steady through every part of tonight's conversation, honestly, and that steadiness actually matters as much as anything James or Camille said this week./Linh chân thực giữ vững qua mọi phần của cuộc trò chuyện tối nay, thật lòng, và sự vững vàng đó thực sự quan trọng như bất cứ điều gì anh James hay chị Camille nói tuần này.</w:t>
      </w:r>
    </w:p>
    <w:p>
      <w:pPr>
        <w:keepLines/>
        <w:spacing w:line="276" w:lineRule="auto" w:after="60"/>
      </w:pPr>
      <w:r>
        <w:rPr>
          <w:rFonts w:ascii="Arial" w:hAnsi="Arial" w:eastAsia="Arial"/>
          <w:b/>
          <w:sz w:val="22"/>
        </w:rPr>
        <w:t>NAMING GENUINE, REAL GRATITUDE FOR LINH'S STEADY REACTION TONIGHT, RATHER THAN LETTING HER QUIET SUPPORT PASS UNACKNOWLEDGED / GỌI TÊN LÒNG BIẾT ƠN CHÂN THỰC, THẬT VỚI PHẢN ỨNG VỮNG VÀNG CỦA LINH TỐI NAY, THAY VÌ ĐỂ SỰ ỦNG HỘ ÂM THẦM CỦA CÔ ẤY TRÔI QUA KHÔNG ĐƯỢC GHI NHẬN</w:t>
      </w:r>
    </w:p>
    <w:p>
      <w:pPr>
        <w:keepLines/>
        <w:spacing w:line="276" w:lineRule="auto" w:after="60"/>
      </w:pPr>
      <w:r>
        <w:rPr>
          <w:rFonts w:ascii="Arial" w:hAnsi="Arial" w:eastAsia="Arial"/>
          <w:b/>
          <w:sz w:val="22"/>
        </w:rPr>
        <w:t xml:space="preserve">Task line 1: </w:t>
      </w:r>
      <w:r>
        <w:rPr>
          <w:rFonts w:ascii="Arial" w:hAnsi="Arial" w:eastAsia="Arial"/>
          <w:sz w:val="22"/>
        </w:rPr>
        <w:t>Propose the genuine observation tentatively, naming both Linh's steady reaction and its real value tonight./Đề xuất nhận xét chân thực một cách thăm dò, nêu tên cả phản ứng vững vàng của Linh lẫn giá trị thật của nó tối nay.</w:t>
      </w:r>
    </w:p>
    <w:p>
      <w:pPr>
        <w:keepLines/>
        <w:spacing w:line="276" w:lineRule="auto" w:after="60"/>
      </w:pPr>
      <w:r>
        <w:rPr>
          <w:rFonts w:ascii="Arial" w:hAnsi="Arial" w:eastAsia="Arial"/>
          <w:b/>
          <w:sz w:val="22"/>
        </w:rPr>
        <w:t xml:space="preserve">Task line 2: </w:t>
      </w:r>
      <w:r>
        <w:rPr>
          <w:rFonts w:ascii="Arial" w:hAnsi="Arial" w:eastAsia="Arial"/>
          <w:sz w:val="22"/>
        </w:rPr>
        <w:t>State the exact gratitude precisely, naming both her calm presence and the genuine weight it actually carried through the conversation./Nêu ra lòng biết ơn chính xác, nêu tên cả sự hiện diện bình tĩnh của cô ấy lẫn sức nặng chân thực nó thực sự mang qua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real gratitude for Linh's steady reaction tonight, rather than letting her quiet support pass unacknowledged, genuinely completes the honest account of everyone who actually made today's decision possible, not just Tony alone./Nhận diện rằng việc gọi tên lòng biết ơn chân thực, thật với phản ứng vững vàng của Linh tối nay, thay vì để sự ủng hộ âm thầm của cô ấy trôi qua không được ghi nhận, thật sự hoàn thiện câu chuyện trung thực về mọi người thực sự đã làm cho quyết định hôm nay trở nên khả thi, không chỉ mình Tony.</w:t>
      </w:r>
    </w:p>
    <w:p>
      <w:pPr>
        <w:keepLines/>
        <w:spacing w:line="276" w:lineRule="auto" w:after="60"/>
      </w:pPr>
      <w:r>
        <w:rPr>
          <w:rFonts w:ascii="Arial" w:hAnsi="Arial" w:eastAsia="Arial"/>
          <w:b/>
          <w:sz w:val="22"/>
        </w:rPr>
        <w:t xml:space="preserve">Task line 4: </w:t>
      </w:r>
      <w:r>
        <w:rPr>
          <w:rFonts w:ascii="Arial" w:hAnsi="Arial" w:eastAsia="Arial"/>
          <w:sz w:val="22"/>
        </w:rPr>
        <w:t>Record this exact gratitude as the honest, permanent reminder Tony will actually return to whenever he is tempted to credit only his own judgment./Ghi nhận lòng biết ơn chính xác này là lời nhắc nhở trung thực, lâu dài Tony thật sự sẽ quay lại bất cứ khi nào anh bị cám dỗ chỉ ghi công cho phán đoán của riêng mình.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gratitude alone at night, with the day's real work already done, means every word here actually gets tested against tomorrow's real actions, not just tonight's private page./Nhận diện rằng việc gọi tên đúng lòng biết ơn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will directly shape how genuinely Tony actually includes Linh's steadiness in every future account of how a hard decision actually got made./Nhận diện rằng lòng biết ơn chính xác này sẽ trực tiếp định hình mức độ chân thực Tony thực sự đưa sự vững vàng của Linh vào mọi câu chuyện tương lai về cách một quyết định khó thực sự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real gratitude for Linh's steady reaction tonight, rather than let her quiet support pass unacknowledged./Chủ động gọi tên lòng biết ơn chân thực, thật với phản ứng vững vàng của Linh tối nay, thay vì để sự ủng hộ âm thầm của cô ấy trôi qua không được ghi nhận.</w:t>
      </w:r>
    </w:p>
    <w:p>
      <w:pPr>
        <w:keepLines/>
        <w:spacing w:line="276" w:lineRule="auto" w:after="60"/>
      </w:pPr>
      <w:r>
        <w:rPr>
          <w:rFonts w:ascii="Arial" w:hAnsi="Arial" w:eastAsia="Arial"/>
          <w:b/>
          <w:sz w:val="22"/>
        </w:rPr>
        <w:t xml:space="preserve">Tony: </w:t>
      </w:r>
      <w:r>
        <w:rPr>
          <w:rFonts w:ascii="Arial" w:hAnsi="Arial" w:eastAsia="Arial"/>
          <w:sz w:val="22"/>
        </w:rPr>
        <w:t>Good night, everyone, a real offer declined today, genuinely for reasons that have nothing to do with fear and everything to do with a bet I actually already made two years ago./Chúc mọi người ngủ ngon, một lời mời thật bị từ chối hôm nay, thực sự vì những lý do không liên quan gì đến sợ hãi và liên quan hoàn toàn đến một canh bạc tôi thực sự đã đặt cược hai năm trước.</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88</w:t>
      </w:r>
    </w:p>
    <w:p>
      <w:pPr>
        <w:keepLines/>
        <w:spacing w:line="276" w:lineRule="auto" w:after="60"/>
      </w:pPr>
      <w:r>
        <w:rPr>
          <w:rFonts w:ascii="Arial" w:hAnsi="Arial" w:eastAsia="Arial"/>
          <w:b/>
          <w:sz w:val="22"/>
        </w:rPr>
        <w:t>NEXT LESSON: 89</w:t>
      </w:r>
    </w:p>
    <w:p>
      <w:pPr>
        <w:keepLines/>
        <w:spacing w:line="276" w:lineRule="auto" w:after="60"/>
      </w:pPr>
      <w:r>
        <w:rPr>
          <w:rFonts w:ascii="Arial" w:hAnsi="Arial" w:eastAsia="Arial"/>
          <w:b/>
          <w:sz w:val="22"/>
        </w:rPr>
        <w:t>COMPLETED LESSONS: 61–88</w:t>
      </w:r>
    </w:p>
    <w:p>
      <w:pPr>
        <w:keepLines/>
        <w:spacing w:line="276" w:lineRule="auto" w:after="60"/>
      </w:pPr>
      <w:r>
        <w:rPr>
          <w:rFonts w:ascii="Arial" w:hAnsi="Arial" w:eastAsia="Arial"/>
          <w:b/>
          <w:sz w:val="22"/>
        </w:rPr>
        <w:t>COMPLETED DAYS: 616</w:t>
      </w:r>
    </w:p>
    <w:p>
      <w:pPr>
        <w:keepLines/>
        <w:spacing w:line="276" w:lineRule="auto" w:after="60"/>
      </w:pPr>
      <w:r>
        <w:rPr>
          <w:rFonts w:ascii="Arial" w:hAnsi="Arial" w:eastAsia="Arial"/>
          <w:b/>
          <w:sz w:val="22"/>
        </w:rPr>
        <w:t>LOCKED LESSONS: 61–88</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88: 21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